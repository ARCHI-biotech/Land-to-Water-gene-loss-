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48377510540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166898987583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203181376188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106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TTTTGCAGCCGCACACTGAGAAAGCAATTGGATCACAACCTCACCTTCCACAAGCTGGTG  60</w:t>
      </w:r>
    </w:p>
    <w:p>
      <w:r>
        <w:rPr>
          <w:rFonts w:ascii="Consolas" w:hAnsi="Consolas"/>
          <w:sz w:val="18"/>
        </w:rPr>
        <w:t>NW_006795886.1  799659  .....T..G.....C...G........C................................  799718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GCCTATATGATCTGCCTA  78</w:t>
      </w:r>
    </w:p>
    <w:p>
      <w:r>
        <w:rPr>
          <w:rFonts w:ascii="Consolas" w:hAnsi="Consolas"/>
          <w:sz w:val="18"/>
        </w:rPr>
        <w:t>NW_006795886.1  799719  ..A.....A.........  799736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140291902606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299931336028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372495368938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256395546142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121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TCTTGGAAGTGGATCCTTGCACCGGTCATTCTTTATATCTGTGAAAGGATCCTCCGGTTT  60</w:t>
      </w:r>
    </w:p>
    <w:p>
      <w:r>
        <w:rPr>
          <w:rFonts w:ascii="Consolas" w:hAnsi="Consolas"/>
          <w:sz w:val="18"/>
        </w:rPr>
        <w:t>NW_006795886.1  811656  ..................A....A......A....C....T........-......A...  811714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TACCGCTCCCAGCAGAAGGTTGTGATTACCAAG  93</w:t>
      </w:r>
    </w:p>
    <w:p>
      <w:r>
        <w:rPr>
          <w:rFonts w:ascii="Consolas" w:hAnsi="Consolas"/>
          <w:sz w:val="18"/>
        </w:rPr>
        <w:t>NW_006795886.1  811715  C.T..............................  811747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159642509862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303     2e-80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GTTATGCACCCATCCAAAGTTTTGGAATTGCAGATGAACAAGCGTGGCTTCAGCATGGAA  63</w:t>
      </w:r>
    </w:p>
    <w:p>
      <w:r>
        <w:rPr>
          <w:rFonts w:ascii="Consolas" w:hAnsi="Consolas"/>
          <w:sz w:val="18"/>
        </w:rPr>
        <w:t>NW_006795886.1  812694  ......T.............................C....AAA................  812753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GTGGGGCAGTATATCTTTGTTAATTGCCCCTCAATCTCTCTCCTGGAATGGCATCCTTTT  123</w:t>
      </w:r>
    </w:p>
    <w:p>
      <w:r>
        <w:rPr>
          <w:rFonts w:ascii="Consolas" w:hAnsi="Consolas"/>
          <w:sz w:val="18"/>
        </w:rPr>
        <w:t>NW_006795886.1  812754  .....A........T........................TA......G.......AC...  812813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ACTTTGACCTCTGCTCCAGAGGAAGATTTCTTCTCCATTCATATCCGAGCAGCAGGGGAC  183</w:t>
      </w:r>
    </w:p>
    <w:p>
      <w:r>
        <w:rPr>
          <w:rFonts w:ascii="Consolas" w:hAnsi="Consolas"/>
          <w:sz w:val="18"/>
        </w:rPr>
        <w:t>NW_006795886.1  812814  ..CC......................C.....T............T......TG......  812873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184     TGGACAGAAAATCTCATAAGGGCTTTCGAACAACAATATTCACCAATTCCCAG  236</w:t>
      </w:r>
    </w:p>
    <w:p>
      <w:r>
        <w:rPr>
          <w:rFonts w:ascii="Consolas" w:hAnsi="Consolas"/>
          <w:sz w:val="18"/>
        </w:rPr>
        <w:t>NW_006795886.1  812874  ..........................T........GA........G.......  812926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503110628176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213     2e-53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GTGGATGGTCCCTTTGGCACAGCCAGTGAGGATGTTTTCCAGTATGAAGTGGCTGTGCTG  67</w:t>
      </w:r>
    </w:p>
    <w:p>
      <w:r>
        <w:rPr>
          <w:rFonts w:ascii="Consolas" w:hAnsi="Consolas"/>
          <w:sz w:val="18"/>
        </w:rPr>
        <w:t>NW_006795886.1  813149  ....................T.T............C.....................T..  813208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GTTGGAGCAGGAATTGGGGTCACCCCCTTTGCTTCTATCTTGAAATCCATCTGGTACAAA  127</w:t>
      </w:r>
    </w:p>
    <w:p>
      <w:r>
        <w:rPr>
          <w:rFonts w:ascii="Consolas" w:hAnsi="Consolas"/>
          <w:sz w:val="18"/>
        </w:rPr>
        <w:t>NW_006795886.1  813209  ..C................................C........................  813268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TTCCAGTGTGCAGACCACAACCTCAAAACAAAAA  161</w:t>
      </w:r>
    </w:p>
    <w:p>
      <w:r>
        <w:rPr>
          <w:rFonts w:ascii="Consolas" w:hAnsi="Consolas"/>
          <w:sz w:val="18"/>
        </w:rPr>
        <w:t>NW_006795886.1  813269  ...TG.AA....A.T...............C...  813302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326538148095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193     2e-47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ATCTATTTCTACTGGATCTGCAGGGAGACAGGTGCCTTTTCCTGGTTCAACAACCTGTTG  60</w:t>
      </w:r>
    </w:p>
    <w:p>
      <w:r>
        <w:rPr>
          <w:rFonts w:ascii="Consolas" w:hAnsi="Consolas"/>
          <w:sz w:val="18"/>
        </w:rPr>
        <w:t>NW_006795886.1  813728  ...................A......A........G...G.T........TG....A...  813787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ACTTCCCTGGAACAGGAGATGGAGGAATTAGGCAAAGTGGGTTTTCTAAACTACCGTCTC  120</w:t>
      </w:r>
    </w:p>
    <w:p>
      <w:r>
        <w:rPr>
          <w:rFonts w:ascii="Consolas" w:hAnsi="Consolas"/>
          <w:sz w:val="18"/>
        </w:rPr>
        <w:t>NW_006795886.1  813788  GT..........................................C...............  813847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TTCCTCACCGGATGGGACAGCAA  143</w:t>
      </w:r>
    </w:p>
    <w:p>
      <w:r>
        <w:rPr>
          <w:rFonts w:ascii="Consolas" w:hAnsi="Consolas"/>
          <w:sz w:val="18"/>
        </w:rPr>
        <w:t>NW_006795886.1  813848  ..........C.......T....  813870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287837330543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NW_006795886.1 Lipotes vexillifer unplaced genomic scaffold, Lipo...  200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TGGTCATGCAGCATTAAACTTTGACAAGGCCACTGACATCGTGACAGGTCTGAAACAGAA  62</w:t>
      </w:r>
    </w:p>
    <w:p>
      <w:r>
        <w:rPr>
          <w:rFonts w:ascii="Consolas" w:hAnsi="Consolas"/>
          <w:sz w:val="18"/>
        </w:rPr>
        <w:t>NW_006795886.1  814072  .................G..................T...C...................  814131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AACCTCCTTTGGGAGACCAATGTGGGACAATGAGTTTTCTACAATAGCTACCTCCCACCC  122</w:t>
      </w:r>
    </w:p>
    <w:p>
      <w:r>
        <w:rPr>
          <w:rFonts w:ascii="Consolas" w:hAnsi="Consolas"/>
          <w:sz w:val="18"/>
        </w:rPr>
        <w:t>NW_006795886.1  814132  ..................T.................................A.......  814191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CAA  125</w:t>
      </w:r>
    </w:p>
    <w:p>
      <w:r>
        <w:rPr>
          <w:rFonts w:ascii="Consolas" w:hAnsi="Consolas"/>
          <w:sz w:val="18"/>
        </w:rPr>
        <w:t>NW_006795886.1  814192  ...  814194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237044938886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241882590700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