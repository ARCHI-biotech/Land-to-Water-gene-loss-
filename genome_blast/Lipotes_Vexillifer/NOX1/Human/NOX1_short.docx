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73.8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ATGGGAAACTGGGTGGTTAACCACTGGTTTTCAGTTTTGTTTCTG  45</w:t>
      </w:r>
    </w:p>
    <w:p>
      <w:r>
        <w:rPr>
          <w:rFonts w:ascii="Consolas" w:hAnsi="Consolas"/>
          <w:sz w:val="18"/>
        </w:rPr>
        <w:t>NW_006795886.1  793258  .......................T.....C...............  793302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65314328319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       TTGGTTAGGGCTGAATGTTTTCCTGTTTGTGGATGCCTTCCTGAAATATGAGAAGGCCGA  65</w:t>
      </w:r>
    </w:p>
    <w:p>
      <w:r>
        <w:rPr>
          <w:rFonts w:ascii="Consolas" w:hAnsi="Consolas"/>
          <w:sz w:val="18"/>
        </w:rPr>
        <w:t>NW_006795886.1  796366  ......G........................C...........TC..T........-TA.  796424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      CAAATACTACTACACAAGAAAAATCCT  92</w:t>
      </w:r>
    </w:p>
    <w:p>
      <w:r>
        <w:rPr>
          <w:rFonts w:ascii="Consolas" w:hAnsi="Consolas"/>
          <w:sz w:val="18"/>
        </w:rPr>
        <w:t>NW_006795886.1  796425  ...G...............C.......  796451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89.7    2e-16</w:t>
      </w:r>
    </w:p>
    <w:p>
      <w:r>
        <w:rPr>
          <w:rFonts w:ascii="Consolas" w:hAnsi="Consolas"/>
          <w:sz w:val="18"/>
        </w:rPr>
        <w:t>NW_006778821.1 Lipotes vexillifer unplaced genomic scaffold, Lipo...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      CTGCTTGAATTTTAACAGCACGCTGATCCTGCTTCCTGTGTGTCGCAATCTGCTGTCCTT  92</w:t>
      </w:r>
    </w:p>
    <w:p>
      <w:r>
        <w:rPr>
          <w:rFonts w:ascii="Consolas" w:hAnsi="Consolas"/>
          <w:sz w:val="18"/>
        </w:rPr>
        <w:t>NW_006795886.1  799340    .....C............T...............CA......AA...T..........  799397</w:t>
      </w:r>
    </w:p>
    <w:p>
      <w:r>
        <w:rPr>
          <w:rFonts w:ascii="Consolas" w:hAnsi="Consolas"/>
          <w:sz w:val="18"/>
        </w:rPr>
        <w:t>NW_006778821.1  205938  ....C.......C...T...T......T.....G..A..C.....A...........T..  205997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      CCTGAGGGGCACCTGCTCA  111</w:t>
      </w:r>
    </w:p>
    <w:p>
      <w:r>
        <w:rPr>
          <w:rFonts w:ascii="Consolas" w:hAnsi="Consolas"/>
          <w:sz w:val="18"/>
        </w:rPr>
        <w:t>NW_006795886.1  799398  ......A............  799416</w:t>
      </w:r>
    </w:p>
    <w:p>
      <w:r>
        <w:rPr>
          <w:rFonts w:ascii="Consolas" w:hAnsi="Consolas"/>
          <w:sz w:val="18"/>
        </w:rPr>
        <w:t>NW_006778821.1  205998  ...C.....            206006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TTTTGCAGCCGCACACTGAGAAAGCAATTGGATCACAACCTCACCTTCCACAAGCTGGTG  60</w:t>
      </w:r>
    </w:p>
    <w:p>
      <w:r>
        <w:rPr>
          <w:rFonts w:ascii="Consolas" w:hAnsi="Consolas"/>
          <w:sz w:val="18"/>
        </w:rPr>
        <w:t>NW_006795886.1  799659  .....T..G.....C...G........C................................  799718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GCCTATATGATCTGCCTA  78</w:t>
      </w:r>
    </w:p>
    <w:p>
      <w:r>
        <w:rPr>
          <w:rFonts w:ascii="Consolas" w:hAnsi="Consolas"/>
          <w:sz w:val="18"/>
        </w:rPr>
        <w:t>NW_006795886.1  799719  ..A.....A.........  799736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159655609542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CTATTCACATCATTGCACACCTGTTTAACTTTGACTGCTATAGCAGAAGCCGACAGGCCA  60</w:t>
      </w:r>
    </w:p>
    <w:p>
      <w:r>
        <w:rPr>
          <w:rFonts w:ascii="Consolas" w:hAnsi="Consolas"/>
          <w:sz w:val="18"/>
        </w:rPr>
        <w:t>NW_006795886.1  800079  ............CCA...................AC.A.....................-  800137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CAGATGGCTCCCTTGCCTCCATTCTCTCCAGCCTATCTCATGATGAGAAAAAGGGGGGTT  120</w:t>
      </w:r>
    </w:p>
    <w:p>
      <w:r>
        <w:rPr>
          <w:rFonts w:ascii="Consolas" w:hAnsi="Consolas"/>
          <w:sz w:val="18"/>
        </w:rPr>
        <w:t>NW_006795886.1  800138  .......A........T.............A..........C.G......------.A..  800191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CTTGGCTAAATCCCATCCAGTCCCGAAACACG  152</w:t>
      </w:r>
    </w:p>
    <w:p>
      <w:r>
        <w:rPr>
          <w:rFonts w:ascii="Consolas" w:hAnsi="Consolas"/>
          <w:sz w:val="18"/>
        </w:rPr>
        <w:t>NW_006795886.1  800192  .......................TC.......  800223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319307944164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       TGGAGTATGTGACATTCACCAGCATTGCTGGTCTCACTGGAGTGATCATGACAATAGCCT  64</w:t>
      </w:r>
    </w:p>
    <w:p>
      <w:r>
        <w:rPr>
          <w:rFonts w:ascii="Consolas" w:hAnsi="Consolas"/>
          <w:sz w:val="18"/>
        </w:rPr>
        <w:t>NW_006795886.1  800331  ....................CA..........G................C........TC  800390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  TGATTCTCATGGTAACTTCAGCTACTGAGTTCATCCGGAGGAGTTATTTTGAAGTCTTCT  124</w:t>
      </w:r>
    </w:p>
    <w:p>
      <w:r>
        <w:rPr>
          <w:rFonts w:ascii="Consolas" w:hAnsi="Consolas"/>
          <w:sz w:val="18"/>
        </w:rPr>
        <w:t>NW_006795886.1  800391  .AG..........G....T.....TG..A..T.......A........C...G.......  800450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  GGTATACTCACCACCTTTTTATCTTCTATATCCTTGGCTTAGGGATTCACGGCATTGG  182</w:t>
      </w:r>
    </w:p>
    <w:p>
      <w:r>
        <w:rPr>
          <w:rFonts w:ascii="Consolas" w:hAnsi="Consolas"/>
          <w:sz w:val="18"/>
        </w:rPr>
        <w:t>NW_006795886.1  800451  .......G.....TA........A.G..CT..A................T...C....  800508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391877931474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TGGAATTGTCCGGGGTCAAACAGAGGAGAGCATGAATGAGAGTCATCCTCGCAAGTGTGC  60</w:t>
      </w:r>
    </w:p>
    <w:p>
      <w:r>
        <w:rPr>
          <w:rFonts w:ascii="Consolas" w:hAnsi="Consolas"/>
          <w:sz w:val="18"/>
        </w:rPr>
        <w:t>NW_006795886.1  800595  ....C.....T...A.........AA...A....G......A........A.........  800654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AGAGTCTTTTGAGATGTGGGATGATCGTGACTCCCACTG  99</w:t>
      </w:r>
    </w:p>
    <w:p>
      <w:r>
        <w:rPr>
          <w:rFonts w:ascii="Consolas" w:hAnsi="Consolas"/>
          <w:sz w:val="18"/>
        </w:rPr>
        <w:t>NW_006795886.1  800655  .....T........A....A.C....C............  800693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275768780118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TCTTGGAAGTGGATCCTTGCACCGGTCATTCTTTATATCTGTGAAAGGATCCTCCGGTTT  60</w:t>
      </w:r>
    </w:p>
    <w:p>
      <w:r>
        <w:rPr>
          <w:rFonts w:ascii="Consolas" w:hAnsi="Consolas"/>
          <w:sz w:val="18"/>
        </w:rPr>
        <w:t>NW_006795886.1  811656  ..................A....A......A....C....T........-......A...  811714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TACCGCTCCCAGCAGAAGGTTGTGATTACCAAG  93</w:t>
      </w:r>
    </w:p>
    <w:p>
      <w:r>
        <w:rPr>
          <w:rFonts w:ascii="Consolas" w:hAnsi="Consolas"/>
          <w:sz w:val="18"/>
        </w:rPr>
        <w:t>NW_006795886.1  811715  C.T..............................  811747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179007804638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280     3e-73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GTTATGCACCCATCCAAAGTTTTGGAATTGCAGATGAACAAGCGTGGCTTCAGCATGGAA  63</w:t>
      </w:r>
    </w:p>
    <w:p>
      <w:r>
        <w:rPr>
          <w:rFonts w:ascii="Consolas" w:hAnsi="Consolas"/>
          <w:sz w:val="18"/>
        </w:rPr>
        <w:t>NW_006795886.1  812694  ......T.............................C....AAA................  812753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GTGGGGCAGTATATCTTTGTTAATTGCCCCTCAATCTCTCTCCTGGAATGGCATCCTTTT  123</w:t>
      </w:r>
    </w:p>
    <w:p>
      <w:r>
        <w:rPr>
          <w:rFonts w:ascii="Consolas" w:hAnsi="Consolas"/>
          <w:sz w:val="18"/>
        </w:rPr>
        <w:t>NW_006795886.1  812754  .....A........T........................TA......G.......AC...  812813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ACTTTGACCTCTGCTCCAGAGGAAGATTTCTTCTCCATTCATATCCGAGCAGCAGGGGAC  183</w:t>
      </w:r>
    </w:p>
    <w:p>
      <w:r>
        <w:rPr>
          <w:rFonts w:ascii="Consolas" w:hAnsi="Consolas"/>
          <w:sz w:val="18"/>
        </w:rPr>
        <w:t>NW_006795886.1  812814  ..CC......................C.....T............T......TG......  812873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TGGACAGAAAATCTCATAAGGGCTTTCGAACAACAATATTCACCAATTCCCAG  236</w:t>
      </w:r>
    </w:p>
    <w:p>
      <w:r>
        <w:rPr>
          <w:rFonts w:ascii="Consolas" w:hAnsi="Consolas"/>
          <w:sz w:val="18"/>
        </w:rPr>
        <w:t>NW_006795886.1  812874  ..........................T........GA........G.......  812926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522503908632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GTGGATGGTCCCTTTGGCACAGCCAGTGAGGATGTTTTCCAGTATGAAGTGGCTGTGCTG  67</w:t>
      </w:r>
    </w:p>
    <w:p>
      <w:r>
        <w:rPr>
          <w:rFonts w:ascii="Consolas" w:hAnsi="Consolas"/>
          <w:sz w:val="18"/>
        </w:rPr>
        <w:t>NW_006795886.1  813149  ....................T.T............C.....................T..  813208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GTTGGAGCAGGAATTGGGGTCACCCCCTTTGCTTCTATCTTGAAATCCATCTGGTACAAA  127</w:t>
      </w:r>
    </w:p>
    <w:p>
      <w:r>
        <w:rPr>
          <w:rFonts w:ascii="Consolas" w:hAnsi="Consolas"/>
          <w:sz w:val="18"/>
        </w:rPr>
        <w:t>NW_006795886.1  813209  ..C................................C........................  813268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TTCCAGTGTGCAGACCACAACCTCAAAACA  157</w:t>
      </w:r>
    </w:p>
    <w:p>
      <w:r>
        <w:rPr>
          <w:rFonts w:ascii="Consolas" w:hAnsi="Consolas"/>
          <w:sz w:val="18"/>
        </w:rPr>
        <w:t>NW_006795886.1  813269  ...TG.AA....A.T...............  813298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ATCTATTTCTACTGGATCTGCAGGGAGACAGGTGCCTTTTCCTGGTTCAACAACCTGTTG  60</w:t>
      </w:r>
    </w:p>
    <w:p>
      <w:r>
        <w:rPr>
          <w:rFonts w:ascii="Consolas" w:hAnsi="Consolas"/>
          <w:sz w:val="18"/>
        </w:rPr>
        <w:t>NW_006795886.1  813728  ...................A......A........G...G.T........TG....A...  813787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ACTTCCCTGGAACAGGAGATGGAGGAATTAGGCAAAGTGGGTTTTCTAAACTACCGTCTC  120</w:t>
      </w:r>
    </w:p>
    <w:p>
      <w:r>
        <w:rPr>
          <w:rFonts w:ascii="Consolas" w:hAnsi="Consolas"/>
          <w:sz w:val="18"/>
        </w:rPr>
        <w:t>NW_006795886.1  813788  GT..........................................C...............  813847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TTCCTCACCGGATGGGACAGCAA  143</w:t>
      </w:r>
    </w:p>
    <w:p>
      <w:r>
        <w:rPr>
          <w:rFonts w:ascii="Consolas" w:hAnsi="Consolas"/>
          <w:sz w:val="18"/>
        </w:rPr>
        <w:t>NW_006795886.1  813848  ..........C.......T....  813870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309635121536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204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TGGTCATGCAGCATTAAACTTTGACAAGGCCACTGACATCGTGACAGGTCTGAAACAGAA  62</w:t>
      </w:r>
    </w:p>
    <w:p>
      <w:r>
        <w:rPr>
          <w:rFonts w:ascii="Consolas" w:hAnsi="Consolas"/>
          <w:sz w:val="18"/>
        </w:rPr>
        <w:t>NW_006795886.1  814072  .................G..................T...C...................  814131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AACCTCCTTTGGGAGACCAATGTGGGACAATGAGTTTTCTACAATAGCTACCTCCCACCC  122</w:t>
      </w:r>
    </w:p>
    <w:p>
      <w:r>
        <w:rPr>
          <w:rFonts w:ascii="Consolas" w:hAnsi="Consolas"/>
          <w:sz w:val="18"/>
        </w:rPr>
        <w:t>NW_006795886.1  814132  ..................T.................................A.......  814191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CAA  125</w:t>
      </w:r>
    </w:p>
    <w:p>
      <w:r>
        <w:rPr>
          <w:rFonts w:ascii="Consolas" w:hAnsi="Consolas"/>
          <w:sz w:val="18"/>
        </w:rPr>
        <w:t>NW_006795886.1  814192  ...  814194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256416585022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   GTGGGAGTTTTCTTATGTGGCCCTCGGACTTTGGCAAAGAGCCTGCGCAAATGCTGTCAC  67</w:t>
      </w:r>
    </w:p>
    <w:p>
      <w:r>
        <w:rPr>
          <w:rFonts w:ascii="Consolas" w:hAnsi="Consolas"/>
          <w:sz w:val="18"/>
        </w:rPr>
        <w:t>NW_006795886.1  818856  ........C...C.......T....A..................AT.............T  818915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CGATATTCCAGTCTGGATCCTAGAAAGGTTCAATTCTACTTCAACAAAGAAAATTT  123</w:t>
      </w:r>
    </w:p>
    <w:p>
      <w:r>
        <w:rPr>
          <w:rFonts w:ascii="Consolas" w:hAnsi="Consolas"/>
          <w:sz w:val="18"/>
        </w:rPr>
        <w:t>NW_006795886.1  818916  .AG..C.....C...........G.......................T........  818971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261254633796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