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16932302359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116104834416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382170573326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86.1    7e-16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AAGATTCCAAGCAAGAAAGTATTCAGCAGTGGCTGGACTCTGGATTCTT  49</w:t>
      </w:r>
    </w:p>
    <w:p>
      <w:r>
        <w:rPr>
          <w:rFonts w:ascii="Consolas" w:hAnsi="Consolas"/>
          <w:sz w:val="18"/>
        </w:rPr>
        <w:t>NW_006792921.1  6780492  ............................C....................  6780540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55633566491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45958635013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69.4    8e-11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TTTCTTTGTATGAACAAGGGATGGTTCAAATGACTGTGAAAGACTACATGAG  52</w:t>
      </w:r>
    </w:p>
    <w:p>
      <w:r>
        <w:rPr>
          <w:rFonts w:ascii="Consolas" w:hAnsi="Consolas"/>
          <w:sz w:val="18"/>
        </w:rPr>
        <w:t>NW_006792921.1  6793624  ..C....TC..........A............................C...  6793675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62890118642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145129554420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302     5e-80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CATTCCTGAATGGCTGGAATTTTGGGAGATAGATCCAGTGGAGATTCTCTTGGATCTGGG  60</w:t>
      </w:r>
    </w:p>
    <w:p>
      <w:r>
        <w:rPr>
          <w:rFonts w:ascii="Consolas" w:hAnsi="Consolas"/>
          <w:sz w:val="18"/>
        </w:rPr>
        <w:t>NW_006792921.1  6797136  ...........................A.A..............................  6797195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GTTTGGTGCTGATGAGCCAGACATCTGCATGCAAATCCCAGCCAGATTCCTTGGTTGTGG  120</w:t>
      </w:r>
    </w:p>
    <w:p>
      <w:r>
        <w:rPr>
          <w:rFonts w:ascii="Consolas" w:hAnsi="Consolas"/>
          <w:sz w:val="18"/>
        </w:rPr>
        <w:t>NW_006792921.1  6797196  ............C.............A..CA.G..................G........  6797255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CTCAGCAGCCAGAGGAATCAACATCCGTGTTTTTCTTGAAGCTCAAAAGCAGCGAATGGA  180</w:t>
      </w:r>
    </w:p>
    <w:p>
      <w:r>
        <w:rPr>
          <w:rFonts w:ascii="Consolas" w:hAnsi="Consolas"/>
          <w:sz w:val="18"/>
        </w:rPr>
        <w:t>NW_006792921.1  6797256  .........T.......................C..C.......................  6797315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CATTGAGAACCCCAACTTGTAC  202</w:t>
      </w:r>
    </w:p>
    <w:p>
      <w:r>
        <w:rPr>
          <w:rFonts w:ascii="Consolas" w:hAnsi="Consolas"/>
          <w:sz w:val="18"/>
        </w:rPr>
        <w:t>NW_006792921.1  6797316  ............T....C....  6797337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423290191975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NW_006792921.1 Lipotes vexillifer unplaced genomic scaffold, Lipo...  405     1e-110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   GTTTCCGACAGCTGGAAATCCTGGACCATGTGACCAATGCCTTCTCATCTCTGCTGAGTG  63</w:t>
      </w:r>
    </w:p>
    <w:p>
      <w:r>
        <w:rPr>
          <w:rFonts w:ascii="Consolas" w:hAnsi="Consolas"/>
          <w:sz w:val="18"/>
        </w:rPr>
        <w:t>NW_006792921.1  6800616  .....TA............ATG...T......G...G...T.........T......A..  6800675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   ATGTCAGCATCCTGCCAAACAGAGCTGAAGAGAAAGCTGGAGGAGAGAGTGTGCAAAGAA  123</w:t>
      </w:r>
    </w:p>
    <w:p>
      <w:r>
        <w:rPr>
          <w:rFonts w:ascii="Consolas" w:hAnsi="Consolas"/>
          <w:sz w:val="18"/>
        </w:rPr>
        <w:t>NW_006792921.1  6800676  ........G......AG....A....A.....G...A..A...GA.A.............  6800735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124      CCTCAGTGAGTGCCGCCAAAGAGCATCGAAGAAGAATGGGTAAACTCTTAAGGAGAGCTT  183</w:t>
      </w:r>
    </w:p>
    <w:p>
      <w:r>
        <w:rPr>
          <w:rFonts w:ascii="Consolas" w:hAnsi="Consolas"/>
          <w:sz w:val="18"/>
        </w:rPr>
        <w:t>NW_006792921.1  6800736  ............AAA....G.C....G..............G....T..T....T..G..  6800795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184      CCAAACAGAACATCAGGCGGGATTGTAACCCAGAGGTATCAGAGTCCTTCAAGGTGAAGG  243</w:t>
      </w:r>
    </w:p>
    <w:p>
      <w:r>
        <w:rPr>
          <w:rFonts w:ascii="Consolas" w:hAnsi="Consolas"/>
          <w:sz w:val="18"/>
        </w:rPr>
        <w:t>NW_006792921.1  6800796  .A..G......GCT..AA......A..G..TG.GA.C...CC....AC.G...A..-..A  6800854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244      ATGAAGTTTTTGTTC-CCTTTACAAAACCATGGGATTGTGGAGCAGAGCTAGCAGCAACC  302</w:t>
      </w:r>
    </w:p>
    <w:p>
      <w:r>
        <w:rPr>
          <w:rFonts w:ascii="Consolas" w:hAnsi="Consolas"/>
          <w:sz w:val="18"/>
        </w:rPr>
        <w:t>NW_006792921.1  6800855  .AC..A....CCA..G...C.G..G..G..-...--............-.T..--.-.TG  6800907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303      TCAATCAACCACAAGCAAAATCATTTGTCTCTGTCAGTAGAACATCAGTCTCTCCAAGCC  362</w:t>
      </w:r>
    </w:p>
    <w:p>
      <w:r>
        <w:rPr>
          <w:rFonts w:ascii="Consolas" w:hAnsi="Consolas"/>
          <w:sz w:val="18"/>
        </w:rPr>
        <w:t>NW_006792921.1  6800908  A...A...A...G.C....G............T....C...G..CTG......T......  6800967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363      TGTGATGATTTGCTACC-T-T-ATCCTCCTCATGGTCTTCTGAGCAAGCAGTGGCCTTGC  419</w:t>
      </w:r>
    </w:p>
    <w:p>
      <w:r>
        <w:rPr>
          <w:rFonts w:ascii="Consolas" w:hAnsi="Consolas"/>
          <w:sz w:val="18"/>
        </w:rPr>
        <w:t>NW_006792921.1  6800968  ........C...AC...T.G.G.......C..A.C................C.T...CA.  6801027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420      TCATCTATGCCGGCCAAGCAGGCTCCTCCTTCCTGTGTGTCTGAGGGGTCAGTCAAGGGC  479</w:t>
      </w:r>
    </w:p>
    <w:p>
      <w:r>
        <w:rPr>
          <w:rFonts w:ascii="Consolas" w:hAnsi="Consolas"/>
          <w:sz w:val="18"/>
        </w:rPr>
        <w:t>NW_006792921.1  6801028  .....C....T......................................T........A.  6801087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480      AGAACTCAGAAGGAGAACTTATTTCAGACTAACAAGCTCAAGAGCTTGTCTCATCTTGCA  539</w:t>
      </w:r>
    </w:p>
    <w:p>
      <w:r>
        <w:rPr>
          <w:rFonts w:ascii="Consolas" w:hAnsi="Consolas"/>
          <w:sz w:val="18"/>
        </w:rPr>
        <w:t>NW_006792921.1  6801088  ........A..........C.C.............A...............TG.......  6801147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540      GGCAAAGGACCAGACTCATTTGAAATGGAAGAG  572</w:t>
      </w:r>
    </w:p>
    <w:p>
      <w:r>
        <w:rPr>
          <w:rFonts w:ascii="Consolas" w:hAnsi="Consolas"/>
          <w:sz w:val="18"/>
        </w:rPr>
        <w:t>NW_006792921.1  6801148  .......C.....C...C..C............  6801180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1313395523841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77403222944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135454250792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3004089334434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244301416607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205600202095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684513689221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