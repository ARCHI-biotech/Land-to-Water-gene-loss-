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31447639561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133046341285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       CAGGAAAAGAGCAAGAGAGAGATCCTGAAGTGCACCAAAAGCGCGTGGGCTCCGCTGGAT  128</w:t>
      </w:r>
    </w:p>
    <w:p>
      <w:r>
        <w:rPr>
          <w:rFonts w:ascii="Consolas" w:hAnsi="Consolas"/>
          <w:sz w:val="18"/>
        </w:rPr>
        <w:t>NW_006792921.1  6779071  .............G......C....G..G..C......G..GA.A........C......  6779130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129      GAGTGGCTGCCCCCTGACCCTGAGGAGGAAAGCCAGAGTCTCACCATCCCCATGCTGG  186</w:t>
      </w:r>
    </w:p>
    <w:p>
      <w:r>
        <w:rPr>
          <w:rFonts w:ascii="Consolas" w:hAnsi="Consolas"/>
          <w:sz w:val="18"/>
        </w:rPr>
        <w:t>NW_006792921.1  6779131  ...CA...........G.T........A.G.....C.........GC...........  6779188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401553929782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89.7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AAGATTCCAAGCAAGAAAGTATTCAGCAGTGGCTGGACTCTGGATTCTT  49</w:t>
      </w:r>
    </w:p>
    <w:p>
      <w:r>
        <w:rPr>
          <w:rFonts w:ascii="Consolas" w:hAnsi="Consolas"/>
          <w:sz w:val="18"/>
        </w:rPr>
        <w:t>NW_006792921.1  6780492  ............................C....................  6780540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74990525107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62895279122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69.9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       ATGAACAAGGGATGGTTCAAATGACTGTGAAAGACTACA  48</w:t>
      </w:r>
    </w:p>
    <w:p>
      <w:r>
        <w:rPr>
          <w:rFonts w:ascii="Consolas" w:hAnsi="Consolas"/>
          <w:sz w:val="18"/>
        </w:rPr>
        <w:t>NW_006792921.1  6793633  ..........A............................  6793671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82247672698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ATCTTTGCATCAGTTTTCAGAAACTCCCATCCTATCCAGAGGGACCAGTTTCAACTCTTG  60</w:t>
      </w:r>
    </w:p>
    <w:p>
      <w:r>
        <w:rPr>
          <w:rFonts w:ascii="Consolas" w:hAnsi="Consolas"/>
          <w:sz w:val="18"/>
        </w:rPr>
        <w:t>NW_006792921.1  6795624  ....C............T...........CT..C..........................  6795683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CTATTCTACTGCAAGTGTACCACAAAG  87</w:t>
      </w:r>
    </w:p>
    <w:p>
      <w:r>
        <w:rPr>
          <w:rFonts w:ascii="Consolas" w:hAnsi="Consolas"/>
          <w:sz w:val="18"/>
        </w:rPr>
        <w:t>NW_006792921.1  6795684  .C.....G........A..........  6795710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164493658316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297     1e-78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CATTCCTGAATGGCTGGAATTTTGGGAGATAGATCCAGTGGAGATTCTCTTGGATCTGGG  60</w:t>
      </w:r>
    </w:p>
    <w:p>
      <w:r>
        <w:rPr>
          <w:rFonts w:ascii="Consolas" w:hAnsi="Consolas"/>
          <w:sz w:val="18"/>
        </w:rPr>
        <w:t>NW_006792921.1  6797136  ...........................A.A..............................  6797195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GTTTGGTGCTGATGAGCCAGACATCTGCATGCAAATCCCAGCCAGATTCCTTGGTTGTGG  120</w:t>
      </w:r>
    </w:p>
    <w:p>
      <w:r>
        <w:rPr>
          <w:rFonts w:ascii="Consolas" w:hAnsi="Consolas"/>
          <w:sz w:val="18"/>
        </w:rPr>
        <w:t>NW_006792921.1  6797196  ............C.............A..CA.G..................G........  6797255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CTCAGCAGCCAGAGGAATCAACATCCGTGTTTTTCTTGAAGCTCAAAAGCAGCGAATGGA  180</w:t>
      </w:r>
    </w:p>
    <w:p>
      <w:r>
        <w:rPr>
          <w:rFonts w:ascii="Consolas" w:hAnsi="Consolas"/>
          <w:sz w:val="18"/>
        </w:rPr>
        <w:t>NW_006792921.1  6797256  .........T.......................C..C.......................  6797315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CATTGAGAACCCCAACTTGTAC  202</w:t>
      </w:r>
    </w:p>
    <w:p>
      <w:r>
        <w:rPr>
          <w:rFonts w:ascii="Consolas" w:hAnsi="Consolas"/>
          <w:sz w:val="18"/>
        </w:rPr>
        <w:t>NW_006792921.1  6797316  ............T....C....  6797337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442676922591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230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       ACAGCTGGAAATCCTGGACCATGTGACCAATGCCTTCTCATCTCTGCTGAGTGATGTCAG  70</w:t>
      </w:r>
    </w:p>
    <w:p>
      <w:r>
        <w:rPr>
          <w:rFonts w:ascii="Consolas" w:hAnsi="Consolas"/>
          <w:sz w:val="18"/>
        </w:rPr>
        <w:t>NW_006792921.1  6800623  ............ATG...T......G...G...T.........T......A.........  6800682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71       CATCCTGCCAAACAGAGCTGAAGAGAAAGCTGGAGGAGAGAGTGTGCAAAGAACCTCAGT  130</w:t>
      </w:r>
    </w:p>
    <w:p>
      <w:r>
        <w:rPr>
          <w:rFonts w:ascii="Consolas" w:hAnsi="Consolas"/>
          <w:sz w:val="18"/>
        </w:rPr>
        <w:t>NW_006792921.1  6800683  .G......AG....A....A.....G...A..A...GA.A....................  6800742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131      GAGTGCCGCCAAAGAGCATCGAAGAAGAATGGGTAAACTCTTAAGGAGAGCTTCCAAACA  190</w:t>
      </w:r>
    </w:p>
    <w:p>
      <w:r>
        <w:rPr>
          <w:rFonts w:ascii="Consolas" w:hAnsi="Consolas"/>
          <w:sz w:val="18"/>
        </w:rPr>
        <w:t>NW_006792921.1  6800743  .....AAA....G.C....G..............G....T..T....T..G...A..G..  6800802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191      GAACATCAGGCGGGATTGTAACCCAGAGGTATCAGAGTCCTTCAAGGTGAAGGATGAAGT  250</w:t>
      </w:r>
    </w:p>
    <w:p>
      <w:r>
        <w:rPr>
          <w:rFonts w:ascii="Consolas" w:hAnsi="Consolas"/>
          <w:sz w:val="18"/>
        </w:rPr>
        <w:t>NW_006792921.1  6800803  ....                                                          6800806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251      TTTTGTTCCCTTTACAAAACCATGGGATTGTGGAGCAGAGCTAGCAGCAACCTCAATCAA  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311      CCACAAGCAAAATCATTTGTCTCTGTCAGTAGAACATCAGTCTCTCCAAGCCTGTGATGA  370</w:t>
      </w:r>
    </w:p>
    <w:p>
      <w:r>
        <w:rPr>
          <w:rFonts w:ascii="Consolas" w:hAnsi="Consolas"/>
          <w:sz w:val="18"/>
        </w:rPr>
        <w:t>NW_006792921.1  6800923         ....G............T....C...G..CTG......T..............  6800975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371      TTTGCTACCTT---ATCCTCCTCATGGTCTTCTGAGCAAGCAGTGGCCTTGCTCATCTAT  427</w:t>
      </w:r>
    </w:p>
    <w:p>
      <w:r>
        <w:rPr>
          <w:rFonts w:ascii="Consolas" w:hAnsi="Consolas"/>
          <w:sz w:val="18"/>
        </w:rPr>
        <w:t>NW_006792921.1  6800976  C...AC.....GTG.......C..A.C................C.T...CA......C..  6801035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428      GCCGGCCAAGCAGGCTCCTCCTTCCTGTGTGTCTGAGGGGTCAGTCAAGGGCAGAACTCA  487</w:t>
      </w:r>
    </w:p>
    <w:p>
      <w:r>
        <w:rPr>
          <w:rFonts w:ascii="Consolas" w:hAnsi="Consolas"/>
          <w:sz w:val="18"/>
        </w:rPr>
        <w:t>NW_006792921.1  6801036  ..T......................................T........A.........  6801095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488      GAAGGAGAACTTATTTCAGACTAACAAGCTCAAGAGCTTGTCTCATCTTGCAGGCAAAGG  547</w:t>
      </w:r>
    </w:p>
    <w:p>
      <w:r>
        <w:rPr>
          <w:rFonts w:ascii="Consolas" w:hAnsi="Consolas"/>
          <w:sz w:val="18"/>
        </w:rPr>
        <w:t>NW_006792921.1  6801096  A..........C.C.............A...............TG..............C  6801155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548      ACCAGACTCATTTGAAATGGAAGAG  572</w:t>
      </w:r>
    </w:p>
    <w:p>
      <w:r>
        <w:rPr>
          <w:rFonts w:ascii="Consolas" w:hAnsi="Consolas"/>
          <w:sz w:val="18"/>
        </w:rPr>
        <w:t>NW_006792921.1  6801156  .....C...C..C............  6801180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1332855096617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91.7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GTCCAAAGCTTTGAAGAAGAGACTGGTAATCCTCTTGACATGACTTCAGGAACTGTAG  58</w:t>
      </w:r>
    </w:p>
    <w:p>
      <w:r>
        <w:rPr>
          <w:rFonts w:ascii="Consolas" w:hAnsi="Consolas"/>
          <w:sz w:val="18"/>
        </w:rPr>
        <w:t>NW_006792921.1  6805838  .....G...............G......................C.............  6805895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94341951093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77.8    6e-13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       GACAGAGCAAATAGCTGCCAGTCTGACAGCAGCGGGTTCCTGGAGGA  58</w:t>
      </w:r>
    </w:p>
    <w:p>
      <w:r>
        <w:rPr>
          <w:rFonts w:ascii="Consolas" w:hAnsi="Consolas"/>
          <w:sz w:val="18"/>
        </w:rPr>
        <w:t>NW_006792921.1  6841128  ...........C.........G.........................  6841174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154817560768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103 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21       CCAGAGTCCTGCTGAGAATGGAGGTAGAAAGCCAAGAGATCAGAGCCACAGCTTAGTATC  80</w:t>
      </w:r>
    </w:p>
    <w:p>
      <w:r>
        <w:rPr>
          <w:rFonts w:ascii="Consolas" w:hAnsi="Consolas"/>
          <w:sz w:val="18"/>
        </w:rPr>
        <w:t>NW_006792921.1  6841604  ......................TA............GA..................AG..  6841663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81       ATCCCAGGACTGTCAGCTAGAGTCGGATGGGCCAGATTCCAAAAGTAGGGCGAGCATGTC  140</w:t>
      </w:r>
    </w:p>
    <w:p>
      <w:r>
        <w:rPr>
          <w:rFonts w:ascii="Consolas" w:hAnsi="Consolas"/>
          <w:sz w:val="18"/>
        </w:rPr>
        <w:t>NW_006792921.1  6841664  ............C....A......                                      6841687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141      TTTTTCAAGCCAAGAAGCGAATGCCTTGGAACAAAGGGCCTCAGTATCTGTGATGGAGGA  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201      AGAGTTTCTGCTTGAGGCCATGGAGGGGCCACCAGAGCTGTATATCCCAGACATGGCCTG  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261      TGCCAAGACCACCACGAGGGGAGAATGCCCAAGGAAAGACAGCCATCTGTGGCAGCTTCT  320</w:t>
      </w:r>
    </w:p>
    <w:p>
      <w:r>
        <w:rPr>
          <w:rFonts w:ascii="Consolas" w:hAnsi="Consolas"/>
          <w:sz w:val="18"/>
        </w:rPr>
        <w:t>NW_006792921.1  6841868                   ........CC..........A..................      6841906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321      GCCAATGCCCCATGCTGAGTATGAGGTCACCAGACCCACAGCCACTTCCAAATATGATCA  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381      TCCTCTGGGGTTTATGGTAACCCACGTCACAGAAATGCAGGACAGTTTTGTGAGGCCTGA  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441      GGGAGCTGGCAAAGTGCAAAGCCACCACAATGAGTCTCAAAGGTCACCTGGAAATGATCA  500</w:t>
      </w:r>
    </w:p>
    <w:p>
      <w:r>
        <w:rPr>
          <w:rFonts w:ascii="Consolas" w:hAnsi="Consolas"/>
          <w:sz w:val="18"/>
        </w:rPr>
        <w:t>NW_006792921.1  6842053                  ............TG.........G..A..........T...CTG  6842096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501      TACTCAAGACAAGTTCCTTCATGTTGACTCTGAGGCCCCACGAGAAGAGGAAAGCAGTGG  560</w:t>
      </w:r>
    </w:p>
    <w:p>
      <w:r>
        <w:rPr>
          <w:rFonts w:ascii="Consolas" w:hAnsi="Consolas"/>
          <w:sz w:val="18"/>
        </w:rPr>
        <w:t>NW_006792921.1  6842097  .G............C.T.............G.........                      6842136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561      ATTCTGTCCTCACACCAACCACAGCTTACTCGTACCAGAAAGCTCATCACAGTGTATCCC  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621      CAAGCACAGTGAAATCACACCTTATGCAACTGACCTTGCTCAAACATCTGAAAAGCTCAT  680</w:t>
      </w:r>
    </w:p>
    <w:p>
      <w:r>
        <w:rPr>
          <w:rFonts w:ascii="Consolas" w:hAnsi="Consolas"/>
          <w:sz w:val="18"/>
        </w:rPr>
        <w:t>NW_006792921.1  6842249                                 .......TC..........G..G.TC...  6842277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681      TCCCCACCTCCATAAACTGCCTGGAGATCCTGCCCAGGTGAAGTCAAGGTCTGGTACTTT  740</w:t>
      </w:r>
    </w:p>
    <w:p>
      <w:r>
        <w:rPr>
          <w:rFonts w:ascii="Consolas" w:hAnsi="Consolas"/>
          <w:sz w:val="18"/>
        </w:rPr>
        <w:t>NW_006792921.1  6842278  ......T..AG..T..G..G....T...A..C....A....G.C......G.A..G....  6842337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741      GGGTCAGATACTACCTGGGACAGAAGCTGAGATGGAAAACCTTCCTCTAAATACTGGCAG  800</w:t>
      </w:r>
    </w:p>
    <w:p>
      <w:r>
        <w:rPr>
          <w:rFonts w:ascii="Consolas" w:hAnsi="Consolas"/>
          <w:sz w:val="18"/>
        </w:rPr>
        <w:t>NW_006792921.1  6842338  ......A....C....A..G.....T.........G...........               6842384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801      CTCCAGGTCTGTAATGACCCAGATGTCCTCCAGCCTGGTGTCGGCTGCTCAGAGGGCTGT  860</w:t>
      </w:r>
    </w:p>
    <w:p>
      <w:r>
        <w:rPr>
          <w:rFonts w:ascii="Consolas" w:hAnsi="Consolas"/>
          <w:sz w:val="18"/>
        </w:rPr>
        <w:t>NW_006792921.1  6842446                                             ...........T.....  6842462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861      GGCCTTGGGGACTGGTCCCAGAGGAACATCTTTAGAATGCACTGTGTGTGATCCTGTTAC  920</w:t>
      </w:r>
    </w:p>
    <w:p>
      <w:r>
        <w:rPr>
          <w:rFonts w:ascii="Consolas" w:hAnsi="Consolas"/>
          <w:sz w:val="18"/>
        </w:rPr>
        <w:t>NW_006792921.1  6842463  ..T......A.TG.A.T.T....A.G..A..............AA......C.......T  6842522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921      CGCAACAGAAACAAGACTGGGGACAAAAGCAAGACAGTTAAATGATGCTTCCATTCAGAC  980</w:t>
      </w:r>
    </w:p>
    <w:p>
      <w:r>
        <w:rPr>
          <w:rFonts w:ascii="Consolas" w:hAnsi="Consolas"/>
          <w:sz w:val="18"/>
        </w:rPr>
        <w:t>NW_006792921.1  6842523  .A..G.....C..G.......A...G.............C.......T...TG.......  6842582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981      TTCAGCTCTAAGCAACAAGACCTTGACACATGGGCCCCAGCCCCTCACCAAATCCGTCTC  1040</w:t>
      </w:r>
    </w:p>
    <w:p>
      <w:r>
        <w:rPr>
          <w:rFonts w:ascii="Consolas" w:hAnsi="Consolas"/>
          <w:sz w:val="18"/>
        </w:rPr>
        <w:t>NW_006792921.1  6842583  ..                                                            6842584</w:t>
      </w:r>
    </w:p>
    <w:p>
      <w:r>
        <w:rPr>
          <w:rFonts w:ascii="Consolas" w:hAnsi="Consolas"/>
          <w:sz w:val="18"/>
        </w:rPr>
        <w:t>NW_006792921.1  6842637                                     ...................T.....  6842661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1041     TCTAGACTCAGGCTTCTCTAGTATCTGCCCAATGGGCACCTGCCATGCTATACCTGCCCA  1100</w:t>
      </w:r>
    </w:p>
    <w:p>
      <w:r>
        <w:rPr>
          <w:rFonts w:ascii="Consolas" w:hAnsi="Consolas"/>
          <w:sz w:val="18"/>
        </w:rPr>
        <w:t>NW_006792921.1  6842662  .GC....A..T.T...C..G......A....GG............A...G.G........  6842721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1101     CTGCTGCATCTGCTGTCATCACCACCCTCACTGCCACGGGGAGAGGCAAAGCCCTGGCCC  1160</w:t>
      </w:r>
    </w:p>
    <w:p>
      <w:r>
        <w:rPr>
          <w:rFonts w:ascii="Consolas" w:hAnsi="Consolas"/>
          <w:sz w:val="18"/>
        </w:rPr>
        <w:t>NW_006792921.1  6842722  ...TG.TGG.........C.....T.TC.C........T..C............        6842775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1161     TGAACCCTCAGTCTGTAGGCACTGCCTGTGTTCACTAACTGGTCACCAGGAAGCCCAGTT  1220</w:t>
      </w:r>
    </w:p>
    <w:p>
      <w:r>
        <w:rPr>
          <w:rFonts w:ascii="Consolas" w:hAnsi="Consolas"/>
          <w:sz w:val="18"/>
        </w:rPr>
        <w:t>NW_006792921.1  6842827                                                  ............  6842838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1221     CATGACGACTTTGAAAGCCCTTCAGGACACTACAGTGAGGGAGCT  1265</w:t>
      </w:r>
    </w:p>
    <w:p>
      <w:r>
        <w:rPr>
          <w:rFonts w:ascii="Consolas" w:hAnsi="Consolas"/>
          <w:sz w:val="18"/>
        </w:rPr>
        <w:t>NW_006792921.1  6842839  T....A...........T............C........A.....  6842883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3026137433517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TGCACAGTCCATGAGATGGAAGCCATGAAGACGATATGCCAAAGTTTCCGGGAGTATTTA  60</w:t>
      </w:r>
    </w:p>
    <w:p>
      <w:r>
        <w:rPr>
          <w:rFonts w:ascii="Consolas" w:hAnsi="Consolas"/>
          <w:sz w:val="18"/>
        </w:rPr>
        <w:t>NW_006792921.1  6847590  ..........C..........A.A....G....G.......G.........A..C.....  6847649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GAAGAAATTGAACAGCACCTTATGGGACAGCAGGCCCTCTTTTCCAGGGACATGTCAGAG  120</w:t>
      </w:r>
    </w:p>
    <w:p>
      <w:r>
        <w:rPr>
          <w:rFonts w:ascii="Consolas" w:hAnsi="Consolas"/>
          <w:sz w:val="18"/>
        </w:rPr>
        <w:t>NW_006792921.1  6847650  ...........G..........GA.A...A.....A.............G..........  6847709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GAGGAAAG  128</w:t>
      </w:r>
    </w:p>
    <w:p>
      <w:r>
        <w:rPr>
          <w:rFonts w:ascii="Consolas" w:hAnsi="Consolas"/>
          <w:sz w:val="18"/>
        </w:rPr>
        <w:t>NW_006792921.1  6847710  ...A....  6847717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263673658183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224969267991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157     4e-36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11       TTCTCACAGCAGAGCCACCTGAACACTATTCAAATCTGCATCAATATAACTGGATAGAAG  70</w:t>
      </w:r>
    </w:p>
    <w:p>
      <w:r>
        <w:rPr>
          <w:rFonts w:ascii="Consolas" w:hAnsi="Consolas"/>
          <w:sz w:val="18"/>
        </w:rPr>
        <w:t>NW_006792921.1  6849075  .........GG..A..............CA.............G..........CC....  6849134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71       AAAGCAATGGGCAGACTTCATGTTCTAAAATCCACCCAGGCATGGCCCCGAGGACTGTGT  130</w:t>
      </w:r>
    </w:p>
    <w:p>
      <w:r>
        <w:rPr>
          <w:rFonts w:ascii="Consolas" w:hAnsi="Consolas"/>
          <w:sz w:val="18"/>
        </w:rPr>
        <w:t>NW_006792921.1  6849135  ...AG.....C............G....G........TTC.........TG..G...CC.  6849194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131      TTCCTCCCGATGATGGCCAGGAGGCTCCCTGTTCAGGTGGGACCCAGTTGGCTGCCTTCA  190</w:t>
      </w:r>
    </w:p>
    <w:p>
      <w:r>
        <w:rPr>
          <w:rFonts w:ascii="Consolas" w:hAnsi="Consolas"/>
          <w:sz w:val="18"/>
        </w:rPr>
        <w:t>NW_006792921.1  6849195  ........AG..........C.......A..C.GCA...T......T..A........TC  6849254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191      CTCCACCCACCTTGGAGAACAGCACCAGGATGTCTCCTTCATCATCAGCTTGGGCAAAGT  250</w:t>
      </w:r>
    </w:p>
    <w:p>
      <w:r>
        <w:rPr>
          <w:rFonts w:ascii="Consolas" w:hAnsi="Consolas"/>
          <w:sz w:val="18"/>
        </w:rPr>
        <w:t>NW_006792921.1  6849255  .....T..G......G..GA..................------C...........G.A.  6849308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251      TAGGTCCAACCCCTTTGTCAAATTGTCCTGTTGGAGAAAAGGATGCAGATGTCTTCCTCT  310</w:t>
      </w:r>
    </w:p>
    <w:p>
      <w:r>
        <w:rPr>
          <w:rFonts w:ascii="Consolas" w:hAnsi="Consolas"/>
          <w:sz w:val="18"/>
        </w:rPr>
        <w:t>NW_006792921.1  6849309  C..A....G..T..C.....T.......................A.G.............  6849368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311      AG  312</w:t>
      </w:r>
    </w:p>
    <w:p>
      <w:r>
        <w:rPr>
          <w:rFonts w:ascii="Consolas" w:hAnsi="Consolas"/>
          <w:sz w:val="18"/>
        </w:rPr>
        <w:t>NW_006792921.1  6849369  ..  6849370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706347876484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