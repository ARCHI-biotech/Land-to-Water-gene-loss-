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12094253585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108844932915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128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   CAGGAAAAGAGCAAGAGAGAGATCCTGAAGTGCACCAAAAGCGCGTGGGCTCCGCTGGAT  128</w:t>
      </w:r>
    </w:p>
    <w:p>
      <w:r>
        <w:rPr>
          <w:rFonts w:ascii="Consolas" w:hAnsi="Consolas"/>
          <w:sz w:val="18"/>
        </w:rPr>
        <w:t>NW_006792921.1  6779071  .............G......C....G..G..C......G..GA.A........C......  6779130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129      GAGTGGCTGCCCCCTGACCCTGAGGAGGAAAGCCAGAGTCTCACCATCCCCATGCTGG  186</w:t>
      </w:r>
    </w:p>
    <w:p>
      <w:r>
        <w:rPr>
          <w:rFonts w:ascii="Consolas" w:hAnsi="Consolas"/>
          <w:sz w:val="18"/>
        </w:rPr>
        <w:t>NW_006792921.1  6779131  ...CA...........G.T........A.G.....C.........GC...........  6779188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377325230412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85.1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AAGATTCCAAGCAAGAAAGTATTCAGCAGTGGCTGGACTCTGGATTCTT  49</w:t>
      </w:r>
    </w:p>
    <w:p>
      <w:r>
        <w:rPr>
          <w:rFonts w:ascii="Consolas" w:hAnsi="Consolas"/>
          <w:sz w:val="18"/>
        </w:rPr>
        <w:t>NW_006792921.1  6780492  ............................C....................  6780540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50794823037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72.5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TTTCTTTGTATGAACAAGGGATGGTTCAAATGACTGTGAAAGACTACATGAG  52</w:t>
      </w:r>
    </w:p>
    <w:p>
      <w:r>
        <w:rPr>
          <w:rFonts w:ascii="Consolas" w:hAnsi="Consolas"/>
          <w:sz w:val="18"/>
        </w:rPr>
        <w:t>NW_006792921.1  6793624  ..C....TC..........A............................C...  6793675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58051226328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ATCTTTGCATCAGTTTTCAGAAACTCCCATCCTATCCAGAGGGACCAGTTTCAACTCTTG  60</w:t>
      </w:r>
    </w:p>
    <w:p>
      <w:r>
        <w:rPr>
          <w:rFonts w:ascii="Consolas" w:hAnsi="Consolas"/>
          <w:sz w:val="18"/>
        </w:rPr>
        <w:t>NW_006792921.1  6795624  ....C............T...........CT..C..........................  6795683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CTATTCTACTGCAAGTGTACCACAAAG  87</w:t>
      </w:r>
    </w:p>
    <w:p>
      <w:r>
        <w:rPr>
          <w:rFonts w:ascii="Consolas" w:hAnsi="Consolas"/>
          <w:sz w:val="18"/>
        </w:rPr>
        <w:t>NW_006792921.1  6795684  .C.....G........A..........  6795710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306     3e-81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CATTCCTGAATGGCTGGAATTTTGGGAGATAGATCCAGTGGAGATTCTCTTGGATCTGGG  60</w:t>
      </w:r>
    </w:p>
    <w:p>
      <w:r>
        <w:rPr>
          <w:rFonts w:ascii="Consolas" w:hAnsi="Consolas"/>
          <w:sz w:val="18"/>
        </w:rPr>
        <w:t>NW_006792921.1  6797136  ...........................A.A..............................  6797195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GTTTGGTGCTGATGAGCCAGACATCTGCATGCAAATCCCAGCCAGATTCCTTGGTTGTGG  120</w:t>
      </w:r>
    </w:p>
    <w:p>
      <w:r>
        <w:rPr>
          <w:rFonts w:ascii="Consolas" w:hAnsi="Consolas"/>
          <w:sz w:val="18"/>
        </w:rPr>
        <w:t>NW_006792921.1  6797196  ............C.............A..CA.G..................G........  6797255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CTCAGCAGCCAGAGGAATCAACATCCGTGTTTTTCTTGAAGCTCAAAAGCAGCGAATGGA  180</w:t>
      </w:r>
    </w:p>
    <w:p>
      <w:r>
        <w:rPr>
          <w:rFonts w:ascii="Consolas" w:hAnsi="Consolas"/>
          <w:sz w:val="18"/>
        </w:rPr>
        <w:t>NW_006792921.1  6797256  .........T.......................C..C.......................  6797315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CATTGAGAACCCCAACTTGTAC  202</w:t>
      </w:r>
    </w:p>
    <w:p>
      <w:r>
        <w:rPr>
          <w:rFonts w:ascii="Consolas" w:hAnsi="Consolas"/>
          <w:sz w:val="18"/>
        </w:rPr>
        <w:t>NW_006792921.1  6797316  ............T....C....  6797337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416020986724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490     4e-136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GTTTCCGACAGCTGGAAATCCTGGACCATGTGACCAATGCCTTCTCATCTCTGCTGAGTG  63</w:t>
      </w:r>
    </w:p>
    <w:p>
      <w:r>
        <w:rPr>
          <w:rFonts w:ascii="Consolas" w:hAnsi="Consolas"/>
          <w:sz w:val="18"/>
        </w:rPr>
        <w:t>NW_006792921.1  6800616  .....TA............ATG...T......G...G...T.........T......A..  6800675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ATGTCAGCATCCTGCCAAACAGAGCTGAAGAGAAAGCTGGAGGAGAGAGTGTGCAAAGAA  123</w:t>
      </w:r>
    </w:p>
    <w:p>
      <w:r>
        <w:rPr>
          <w:rFonts w:ascii="Consolas" w:hAnsi="Consolas"/>
          <w:sz w:val="18"/>
        </w:rPr>
        <w:t>NW_006792921.1  6800676  ........G......AG....A....A.....G...A..A...GA.A.............  6800735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CCTCAGTGAGTGCCGCCAAAGAGCATCGAAGAAGAATGGGTAAACTCTTAAGGAGAGCTT  183</w:t>
      </w:r>
    </w:p>
    <w:p>
      <w:r>
        <w:rPr>
          <w:rFonts w:ascii="Consolas" w:hAnsi="Consolas"/>
          <w:sz w:val="18"/>
        </w:rPr>
        <w:t>NW_006792921.1  6800736  ............AAA....G.C....G..............G....T..T....T..G..  6800795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 CCAAACAGAACATCAGGCGGGATTGTAACCCAGAGGTATCAGAGTCCTTCAAGGTGAAGG  243</w:t>
      </w:r>
    </w:p>
    <w:p>
      <w:r>
        <w:rPr>
          <w:rFonts w:ascii="Consolas" w:hAnsi="Consolas"/>
          <w:sz w:val="18"/>
        </w:rPr>
        <w:t>NW_006792921.1  6800796  .A..G......GCT..AA......A..G..TG.GA.C...CC....AC.G...A...-.A  6800854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244      ATGAAGTTTTTGTTC-CCTTTACAAAACCATGGGATTGTGGAGCAGAGCTAGCAGCAACC  302</w:t>
      </w:r>
    </w:p>
    <w:p>
      <w:r>
        <w:rPr>
          <w:rFonts w:ascii="Consolas" w:hAnsi="Consolas"/>
          <w:sz w:val="18"/>
        </w:rPr>
        <w:t>NW_006792921.1  6800855  .AC..A....CCA..G...C.G..G..G..G..---............T.GC..TG.---  6800908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303      TCAATCAACCACAAGCAAAATCATTTGTCTCTGTCAGTAGAACATCAGTCTCTCCAAGCC  362</w:t>
      </w:r>
    </w:p>
    <w:p>
      <w:r>
        <w:rPr>
          <w:rFonts w:ascii="Consolas" w:hAnsi="Consolas"/>
          <w:sz w:val="18"/>
        </w:rPr>
        <w:t>NW_006792921.1  6800909  -...A...A...G.C....G............T....C...G..CTG......T......  6800967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363      TGTGATGATTTGCTACCTT---ATCCTCCTCATGGTCTTCTGAGCAAGCAGTGGCCTTGC  419</w:t>
      </w:r>
    </w:p>
    <w:p>
      <w:r>
        <w:rPr>
          <w:rFonts w:ascii="Consolas" w:hAnsi="Consolas"/>
          <w:sz w:val="18"/>
        </w:rPr>
        <w:t>NW_006792921.1  6800968  ........C...AC.....GTG.......C..A.C................C.T...CA.  6801027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420      TCATCTATGCCGGCCAAGCAGGCTCCTCCTTCCTGTGTGTCTGAGGGGTCAGTCAAGGGC  479</w:t>
      </w:r>
    </w:p>
    <w:p>
      <w:r>
        <w:rPr>
          <w:rFonts w:ascii="Consolas" w:hAnsi="Consolas"/>
          <w:sz w:val="18"/>
        </w:rPr>
        <w:t>NW_006792921.1  6801028  .....C....T......................................T........A.  6801087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480      AGAACTCAGAAGGAGAACTTATTTCAGACTAACAAGCTCAAGAGCTTGTCTCATCTTGCA  539</w:t>
      </w:r>
    </w:p>
    <w:p>
      <w:r>
        <w:rPr>
          <w:rFonts w:ascii="Consolas" w:hAnsi="Consolas"/>
          <w:sz w:val="18"/>
        </w:rPr>
        <w:t>NW_006792921.1  6801088  ........A..........C.C.............A...............TG.......  6801147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540      GGCAAAGGACCAGACTCATTTGAAATGGAAGAG  572</w:t>
      </w:r>
    </w:p>
    <w:p>
      <w:r>
        <w:rPr>
          <w:rFonts w:ascii="Consolas" w:hAnsi="Consolas"/>
          <w:sz w:val="18"/>
        </w:rPr>
        <w:t>NW_006792921.1  6801148  .......C.....C...C..C............  6801180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1306099002780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92.4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GTCCAAAGCTTTGAAGAAGAGACTGGTAATCCTCTTGACATGACTTCAGGAACTGTAG  58</w:t>
      </w:r>
    </w:p>
    <w:p>
      <w:r>
        <w:rPr>
          <w:rFonts w:ascii="Consolas" w:hAnsi="Consolas"/>
          <w:sz w:val="18"/>
        </w:rPr>
        <w:t>NW_006792921.1  6805838  .....G...............G......................C.............  6805895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80.6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GTGCCAGGGTGGACAGAGCAAATAGCTGCCAGTCTGACAGCAGCGGGTTCCTGGAGGAGC  60</w:t>
      </w:r>
    </w:p>
    <w:p>
      <w:r>
        <w:rPr>
          <w:rFonts w:ascii="Consolas" w:hAnsi="Consolas"/>
          <w:sz w:val="18"/>
        </w:rPr>
        <w:t>NW_006792921.1  6841118  ......T..C.-..........C.........G.........................A.  6841176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  61</w:t>
      </w:r>
    </w:p>
    <w:p>
      <w:r>
        <w:rPr>
          <w:rFonts w:ascii="Consolas" w:hAnsi="Consolas"/>
          <w:sz w:val="18"/>
        </w:rPr>
        <w:t>NW_006792921.1  6841177  .  6841177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130613919498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836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ATGCCTTCCTTGCCAAACAGCCAGAGTCCTGCTGAGAATGGAGGTAGAAAGCCAAGAGAT  60</w:t>
      </w:r>
    </w:p>
    <w:p>
      <w:r>
        <w:rPr>
          <w:rFonts w:ascii="Consolas" w:hAnsi="Consolas"/>
          <w:sz w:val="18"/>
        </w:rPr>
        <w:t>NW_006792921.1  6841584  ..A..C.G....T...G.TA......................TA............GA..  6841643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CAGAGCCACAGCTTAGTATCATCCCAGGACTGTCAGCTAGAGTC-------GGATGGGCC  113</w:t>
      </w:r>
    </w:p>
    <w:p>
      <w:r>
        <w:rPr>
          <w:rFonts w:ascii="Consolas" w:hAnsi="Consolas"/>
          <w:sz w:val="18"/>
        </w:rPr>
        <w:t>NW_006792921.1  6841644  ................AG..............C....A......ACTGCCA.C.G.A.T.  6841703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114      AGATTCCAAAAGTAGGGCGAGCATGTCTTTTTCAAGCCAAGAAGCGAATGCCTTGGAACA  173</w:t>
      </w:r>
    </w:p>
    <w:p>
      <w:r>
        <w:rPr>
          <w:rFonts w:ascii="Consolas" w:hAnsi="Consolas"/>
          <w:sz w:val="18"/>
        </w:rPr>
        <w:t>NW_006792921.1  6841704  T........G..C.TA.T...G.CA...........T.....CAG..G..T.......G.  6841763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174      AAGGGCCTCAGTATCTGTGATGGAGGAAGAGTTTCTGCTTGAGGCCATGGAGGGGCCACC  233</w:t>
      </w:r>
    </w:p>
    <w:p>
      <w:r>
        <w:rPr>
          <w:rFonts w:ascii="Consolas" w:hAnsi="Consolas"/>
          <w:sz w:val="18"/>
        </w:rPr>
        <w:t>NW_006792921.1  6841764  ..AA......ACC......G.A...A......C..A.T.............CA....CT.  6841823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234      AGAGCTGTATATCCCAGACATGGCCTGTGCCAAGACCACCACGAGGGGAGAATGCCCAAG  293</w:t>
      </w:r>
    </w:p>
    <w:p>
      <w:r>
        <w:rPr>
          <w:rFonts w:ascii="Consolas" w:hAnsi="Consolas"/>
          <w:sz w:val="18"/>
        </w:rPr>
        <w:t>NW_006792921.1  6841824  ........TG.C..A...TC.....CT..AT....T....C.TG........CC......  6841883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294      GAAAGACAGCCATCTGTGGCAGCTTCTGCCAATGCCCCATGCTGAGTATGAGGTCACCAG  353</w:t>
      </w:r>
    </w:p>
    <w:p>
      <w:r>
        <w:rPr>
          <w:rFonts w:ascii="Consolas" w:hAnsi="Consolas"/>
          <w:sz w:val="18"/>
        </w:rPr>
        <w:t>NW_006792921.1  6841884  ....A..................AC.....TGC......GA....A.......C...TGT  6841943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354      ACCCACAGCCACTTCCAAATATGATCATCCTCTGGGGTTTATGGTAACCCACGTCACAGA  413</w:t>
      </w:r>
    </w:p>
    <w:p>
      <w:r>
        <w:rPr>
          <w:rFonts w:ascii="Consolas" w:hAnsi="Consolas"/>
          <w:sz w:val="18"/>
        </w:rPr>
        <w:t>NW_006792921.1  6841944  .GG...G.TT..C.......C....TGC........TC.......G.TG..TA.......  6842003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414      AATGCAGGACAGTTTTGTGAGGCCTGAGGGAGCT--GGCA----AAGTGCAAAGCCACCA  467</w:t>
      </w:r>
    </w:p>
    <w:p>
      <w:r>
        <w:rPr>
          <w:rFonts w:ascii="Consolas" w:hAnsi="Consolas"/>
          <w:sz w:val="18"/>
        </w:rPr>
        <w:t>NW_006792921.1  6842004  .GG.A....T..G..CC.A.........C.....GG....GTAT.T..A...........  6842063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468      CAATGAGTCTCAAAGGTCACCTGGAAATGATCATACTCAAGACAAGTTCCTTCATGTTGA  527</w:t>
      </w:r>
    </w:p>
    <w:p>
      <w:r>
        <w:rPr>
          <w:rFonts w:ascii="Consolas" w:hAnsi="Consolas"/>
          <w:sz w:val="18"/>
        </w:rPr>
        <w:t>NW_006792921.1  6842064  .TG.........G..A..........T...CTG.G............C.T..........  6842123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528      CTCTGAGGCCCCACGAGAAGAGGAAAGCAGTGGATTCTGTCCTCACACCAACCACAGCTT  587</w:t>
      </w:r>
    </w:p>
    <w:p>
      <w:r>
        <w:rPr>
          <w:rFonts w:ascii="Consolas" w:hAnsi="Consolas"/>
          <w:sz w:val="18"/>
        </w:rPr>
        <w:t>NW_006792921.1  6842124  ...G.........A...G.ACA...G..G..AA.C........G.T.TT...A..GC...  6842183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588      ACTCGTACCAGAA-AGCTCATCACAGTGTATCCCCAAGCACAGTGAAATCACACCTTATG  646</w:t>
      </w:r>
    </w:p>
    <w:p>
      <w:r>
        <w:rPr>
          <w:rFonts w:ascii="Consolas" w:hAnsi="Consolas"/>
          <w:sz w:val="18"/>
        </w:rPr>
        <w:t>NW_006792921.1  6842184  ...GA.G.A.A..G..TGTCC.....CAC..........C.......GC..TG..C...A  6842243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647      CAACTGACCTTGCTCAAACATCTGAAAAGCTCATTCCCCACCTCCATAAACTGCCTGGAG  706</w:t>
      </w:r>
    </w:p>
    <w:p>
      <w:r>
        <w:rPr>
          <w:rFonts w:ascii="Consolas" w:hAnsi="Consolas"/>
          <w:sz w:val="18"/>
        </w:rPr>
        <w:t>NW_006792921.1  6842244  ..GGA.......TC..........G..G.TC.........T..AG..T..G..G....T.  6842303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707      ATCCTGCCCAGGTGAAGTCAAGGTCTGGTACTTTGGGTCAGATACTACCTGGGACAGAAG  766</w:t>
      </w:r>
    </w:p>
    <w:p>
      <w:r>
        <w:rPr>
          <w:rFonts w:ascii="Consolas" w:hAnsi="Consolas"/>
          <w:sz w:val="18"/>
        </w:rPr>
        <w:t>NW_006792921.1  6842304  ..A..C....A....G.C......G.A..G..........A....C....A..G.....T  6842363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767      CTGAGATGGAAAACCTTCCTCTAAATACTGGC-----AGCTCCAGGTCTGTAATGACCCA  821</w:t>
      </w:r>
    </w:p>
    <w:p>
      <w:r>
        <w:rPr>
          <w:rFonts w:ascii="Consolas" w:hAnsi="Consolas"/>
          <w:sz w:val="18"/>
        </w:rPr>
        <w:t>NW_006792921.1  6842364  .........G...........C.G..G..AA.GTAAAT......A......G.CA.T...  6842423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822      GATGTCCTCCAGCCTGGTGTCGGCTGCTCAGAGGGCTGTGGCCTTGGGGACTGGTCCCAG  881</w:t>
      </w:r>
    </w:p>
    <w:p>
      <w:r>
        <w:rPr>
          <w:rFonts w:ascii="Consolas" w:hAnsi="Consolas"/>
          <w:sz w:val="18"/>
        </w:rPr>
        <w:t>NW_006792921.1  6842424  .....T..G..AA....CA..A...........T.......T......A.TG.A.T.T..  6842483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882      AGGAACATCTTTAGAATGCACTGTGTGTGATCCTGTTACCGCAACAGAAACAAGACTGGG  941</w:t>
      </w:r>
    </w:p>
    <w:p>
      <w:r>
        <w:rPr>
          <w:rFonts w:ascii="Consolas" w:hAnsi="Consolas"/>
          <w:sz w:val="18"/>
        </w:rPr>
        <w:t>NW_006792921.1  6842484  ..A.G..A..............AA......C.......T.A..G.....C..G.......  6842543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942      GACAAAAGCAAGACAGTTAAATGATGCTTCCATTCAGACTT--CAGCTCTAAGCAACAAG  999</w:t>
      </w:r>
    </w:p>
    <w:p>
      <w:r>
        <w:rPr>
          <w:rFonts w:ascii="Consolas" w:hAnsi="Consolas"/>
          <w:sz w:val="18"/>
        </w:rPr>
        <w:t>NW_006792921.1  6842544  A...G.............C.......T...TG.........AA..CA.G.G...--.T..  6842601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1000     ACCTTGACA--------------CATG-----GGCCCCAGCCCCTCACCAAATCCGTCTC  1040</w:t>
      </w:r>
    </w:p>
    <w:p>
      <w:r>
        <w:rPr>
          <w:rFonts w:ascii="Consolas" w:hAnsi="Consolas"/>
          <w:sz w:val="18"/>
        </w:rPr>
        <w:t>NW_006792921.1  6842602  G..C..G..TTGCTGTTCAGCTC..A.TAACAA.G...................T.....  6842661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1041     TCTAGACTCAGGCTTCTCTAGTATCTGCCCAATGGGCACCTGCCATGCTATACCTGCCCA  1100</w:t>
      </w:r>
    </w:p>
    <w:p>
      <w:r>
        <w:rPr>
          <w:rFonts w:ascii="Consolas" w:hAnsi="Consolas"/>
          <w:sz w:val="18"/>
        </w:rPr>
        <w:t>NW_006792921.1  6842662  .GC....A..T.T...C..G......A....GG............A...G.G........  6842721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1101     CTGCTGCATCTGCTGTCATCACCACCCTCACTGCCACGGGGAGAGGCAAAGCCCTGGCCC  1160</w:t>
      </w:r>
    </w:p>
    <w:p>
      <w:r>
        <w:rPr>
          <w:rFonts w:ascii="Consolas" w:hAnsi="Consolas"/>
          <w:sz w:val="18"/>
        </w:rPr>
        <w:t>NW_006792921.1  6842722  ...TG.TGG.........C.....T.TC.C........T..C............CA..TT  6842781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1161     TGAACCCTCAGTCTGTAGGCACTGCCTGTGTTCAC-TAACTGGTCACCAGGAAGCCCAGT  1219</w:t>
      </w:r>
    </w:p>
    <w:p>
      <w:r>
        <w:rPr>
          <w:rFonts w:ascii="Consolas" w:hAnsi="Consolas"/>
          <w:sz w:val="18"/>
        </w:rPr>
        <w:t>NW_006792921.1  6842782  ..TGT.T....C.......TC...TTCA..C....A....----..T.T...........  6842837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1220     TCATGACGACTTTGAAAGCCCTTCAGGACACTACAGTGAGGGAGCTATGTTC  1271</w:t>
      </w:r>
    </w:p>
    <w:p>
      <w:r>
        <w:rPr>
          <w:rFonts w:ascii="Consolas" w:hAnsi="Consolas"/>
          <w:sz w:val="18"/>
        </w:rPr>
        <w:t>NW_006792921.1  6842838  .T....A...........T............C........A.....G.A...  6842889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2996740861233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TGCACAGTCCATGAGATGGAAGCCATGAAGACGATATGCCAAAGTTTCCGGGAGTATTTA  60</w:t>
      </w:r>
    </w:p>
    <w:p>
      <w:r>
        <w:rPr>
          <w:rFonts w:ascii="Consolas" w:hAnsi="Consolas"/>
          <w:sz w:val="18"/>
        </w:rPr>
        <w:t>NW_006792921.1  6847590  ..........C..........A.A....G....G.......G.........A..C.....  6847649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GAAGAAATTGAACAGCACCTTATGGGACAGCAGGCCCTCTTTTCCAGGGACATGTCAGAG  120</w:t>
      </w:r>
    </w:p>
    <w:p>
      <w:r>
        <w:rPr>
          <w:rFonts w:ascii="Consolas" w:hAnsi="Consolas"/>
          <w:sz w:val="18"/>
        </w:rPr>
        <w:t>NW_006792921.1  6847650  ...........G..........GA.A...A.....A.............G..........  6847709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GAGGAAAG  128</w:t>
      </w:r>
    </w:p>
    <w:p>
      <w:r>
        <w:rPr>
          <w:rFonts w:ascii="Consolas" w:hAnsi="Consolas"/>
          <w:sz w:val="18"/>
        </w:rPr>
        <w:t>NW_006792921.1  6847710  ...A....  6847717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198337621114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299     7e-79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 GCTGGAGGTTCTCACAGCAGAGCCACCTGAACACTATTCAAATCTGCATCAATATAACTG  62</w:t>
      </w:r>
    </w:p>
    <w:p>
      <w:r>
        <w:rPr>
          <w:rFonts w:ascii="Consolas" w:hAnsi="Consolas"/>
          <w:sz w:val="18"/>
        </w:rPr>
        <w:t>NW_006792921.1  6849067  ...T...C.........GG..A..............CA.............G........  6849126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 GATAGAAGAAAGCAATGGGCAGACTTCATGTTCTAAAATCCACCCAGGCATGGCCCCGAG  122</w:t>
      </w:r>
    </w:p>
    <w:p>
      <w:r>
        <w:rPr>
          <w:rFonts w:ascii="Consolas" w:hAnsi="Consolas"/>
          <w:sz w:val="18"/>
        </w:rPr>
        <w:t>NW_006792921.1  6849127  ..CC.......AG.....C............G....G........TTC.........TG.  6849186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123      GACTGTGTTTCCTCCCGATGATGGCCAGGAGGCTCCCTGTTCAGGTGGGACCCAGTTGGC  182</w:t>
      </w:r>
    </w:p>
    <w:p>
      <w:r>
        <w:rPr>
          <w:rFonts w:ascii="Consolas" w:hAnsi="Consolas"/>
          <w:sz w:val="18"/>
        </w:rPr>
        <w:t>NW_006792921.1  6849187  .G...CC.........AG..........C.......A..C.GCA...T......T..A..  6849246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183      TGCCTTCACTCCACCCACCTTGGAGAACAGCACCAGGATGTCTCCTTCATCATCAGCTTG  242</w:t>
      </w:r>
    </w:p>
    <w:p>
      <w:r>
        <w:rPr>
          <w:rFonts w:ascii="Consolas" w:hAnsi="Consolas"/>
          <w:sz w:val="18"/>
        </w:rPr>
        <w:t>NW_006792921.1  6849247  ......TC.....T..G......G..GA..................C..------.....  6849300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243      GGCAAAGTTAGGTCCAACCCCTTTGTCAAATTGTCCTGTTGGAGAAAAGGATGCAGATGT  302</w:t>
      </w:r>
    </w:p>
    <w:p>
      <w:r>
        <w:rPr>
          <w:rFonts w:ascii="Consolas" w:hAnsi="Consolas"/>
          <w:sz w:val="18"/>
        </w:rPr>
        <w:t>NW_006792921.1  6849301  ....G.A.C..A....G..T..C.....T.......................A.G.....  6849360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303      CTTCCTCTAG  312</w:t>
      </w:r>
    </w:p>
    <w:p>
      <w:r>
        <w:rPr>
          <w:rFonts w:ascii="Consolas" w:hAnsi="Consolas"/>
          <w:sz w:val="18"/>
        </w:rPr>
        <w:t>NW_006792921.1  6849361  ..........  6849370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679662193427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