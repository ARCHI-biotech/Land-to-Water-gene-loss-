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244321463087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210455121669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215293170443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261254633796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261254633796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NW_006793161.1 Lipotes vexillifer unplaced genomic scaffold, Lipo...  404     1e-110</w:t>
      </w:r>
    </w:p>
    <w:p>
      <w:r>
        <w:rPr>
          <w:rFonts w:ascii="Consolas" w:hAnsi="Consolas"/>
          <w:sz w:val="18"/>
        </w:rPr>
        <w:t>NW_006778796.1 Lipotes vexillifer unplaced genomic scaffold, Lipo...  404     1e-110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9        CTTCCCCACGACTAACCTACCTGAGTGTTGCCAATGCGGATCTACTCAACCGGACTTGGT  68</w:t>
      </w:r>
    </w:p>
    <w:p>
      <w:r>
        <w:rPr>
          <w:rFonts w:ascii="Consolas" w:hAnsi="Consolas"/>
          <w:sz w:val="18"/>
        </w:rPr>
        <w:t>NW_006793161.1  1891     ...............................TG....TT.....................  1832</w:t>
      </w:r>
    </w:p>
    <w:p>
      <w:r>
        <w:rPr>
          <w:rFonts w:ascii="Consolas" w:hAnsi="Consolas"/>
          <w:sz w:val="18"/>
        </w:rPr>
        <w:t>NW_006778796.1  2295737  ...............................TG....TT.....................  2295796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69       CCCGGGGAGGCAATGAACAATGTCTCCGGTACATCGCCAACCTCATCTCCTGCTTCCCTA  128</w:t>
      </w:r>
    </w:p>
    <w:p>
      <w:r>
        <w:rPr>
          <w:rFonts w:ascii="Consolas" w:hAnsi="Consolas"/>
          <w:sz w:val="18"/>
        </w:rPr>
        <w:t>NW_006793161.1  1831     .TT....C...........G....GTT.......T.......................G.  1772</w:t>
      </w:r>
    </w:p>
    <w:p>
      <w:r>
        <w:rPr>
          <w:rFonts w:ascii="Consolas" w:hAnsi="Consolas"/>
          <w:sz w:val="18"/>
        </w:rPr>
        <w:t>NW_006778796.1  2295797  .TT....C...........G....GTT.......T.......................G.  2295856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129      GTGTGTGTGTCCGGGATGAGAAGGGAAACCCGGTCTCCTGGTCCATCACAGACCAGTTTG  188</w:t>
      </w:r>
    </w:p>
    <w:p>
      <w:r>
        <w:rPr>
          <w:rFonts w:ascii="Consolas" w:hAnsi="Consolas"/>
          <w:sz w:val="18"/>
        </w:rPr>
        <w:t>NW_006793161.1  1771     ........--..AT.....C.....G.....CA.G..T.....TG...............  1714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  <w:t>NW_006778796.1  2295857  ........--..AT.....C.....G.....CA.G..T.....TG...............  2295914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189      CCACCATGTGCCATGGCTACACCCTGCCAGAACATCGCAGGAAAGGTTACAGCCGGCTGG  248</w:t>
      </w:r>
    </w:p>
    <w:p>
      <w:r>
        <w:rPr>
          <w:rFonts w:ascii="Consolas" w:hAnsi="Consolas"/>
          <w:sz w:val="18"/>
        </w:rPr>
        <w:t>NW_006793161.1  1713     ...................A...........G......................A.....  1654</w:t>
      </w:r>
    </w:p>
    <w:p>
      <w:r>
        <w:rPr>
          <w:rFonts w:ascii="Consolas" w:hAnsi="Consolas"/>
          <w:sz w:val="18"/>
        </w:rPr>
        <w:t>NW_006778796.1  2295915  ...................A...........G......................A.....  2295974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249      TGGCCCTCACGCTGGCCAGGAAGTTGCAAAGCCGGGGATTCCCCTCTCAGGGGAACGTCC  308</w:t>
      </w:r>
    </w:p>
    <w:p>
      <w:r>
        <w:rPr>
          <w:rFonts w:ascii="Consolas" w:hAnsi="Consolas"/>
          <w:sz w:val="18"/>
        </w:rPr>
        <w:t>NW_006793161.1  1653     .................................A..................C.......  1594</w:t>
      </w:r>
    </w:p>
    <w:p>
      <w:r>
        <w:rPr>
          <w:rFonts w:ascii="Consolas" w:hAnsi="Consolas"/>
          <w:sz w:val="18"/>
        </w:rPr>
        <w:t>NW_006778796.1  2295975  .................................A..................C.......  2296034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309      TGGATGACAACACGGCGTCTATAAGCCTCCTGAAGAGTCTCCATGCTGAGTTCTTGCCTT  368</w:t>
      </w:r>
    </w:p>
    <w:p>
      <w:r>
        <w:rPr>
          <w:rFonts w:ascii="Consolas" w:hAnsi="Consolas"/>
          <w:sz w:val="18"/>
        </w:rPr>
        <w:t>NW_006793161.1  1593     ...........GT.TTC..C..C........A..C..CA....A...............G  1534</w:t>
      </w:r>
    </w:p>
    <w:p>
      <w:r>
        <w:rPr>
          <w:rFonts w:ascii="Consolas" w:hAnsi="Consolas"/>
          <w:sz w:val="18"/>
        </w:rPr>
        <w:t>NW_006778796.1  2296035  ...........GT.TTC..C..C........A..C..CA....A...............G  2296094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369      GTCGCTTCCACAGGCTTATTCTCACCCCTGCGACTTTCTCTGG  411</w:t>
      </w:r>
    </w:p>
    <w:p>
      <w:r>
        <w:rPr>
          <w:rFonts w:ascii="Consolas" w:hAnsi="Consolas"/>
          <w:sz w:val="18"/>
        </w:rPr>
        <w:t>NW_006793161.1  1533     ..T.A...T.T....................AG..........  1491</w:t>
      </w:r>
    </w:p>
    <w:p>
      <w:r>
        <w:rPr>
          <w:rFonts w:ascii="Consolas" w:hAnsi="Consolas"/>
          <w:sz w:val="18"/>
        </w:rPr>
        <w:t>NW_006778796.1  2296095  ..T.A...T.T....................AG..........  2296137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984532827839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