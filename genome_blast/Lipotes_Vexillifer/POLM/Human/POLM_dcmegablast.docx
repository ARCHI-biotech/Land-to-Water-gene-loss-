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NW_006771596.1 Lipotes vexillifer unplaced genomic scaffold, Lipo...  153     4e-35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       GCTCCCCAAACGGCGGCGAGCGCGGGTCGGGTCCCCTAGCGGCGATGCCGCTTCCTCCAC  62</w:t>
      </w:r>
    </w:p>
    <w:p>
      <w:r>
        <w:rPr>
          <w:rFonts w:ascii="Consolas" w:hAnsi="Consolas"/>
          <w:sz w:val="18"/>
        </w:rPr>
        <w:t>NW_006771596.1  741628  ...A..A........................C....G------..CA.....CT....T.  741575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63      GCCGCCCTCGACGCGCTTCCCGGGAGTCGCCATCTACCTGGTCGAGCCTCGCATGGGTCG  122</w:t>
      </w:r>
    </w:p>
    <w:p>
      <w:r>
        <w:rPr>
          <w:rFonts w:ascii="Consolas" w:hAnsi="Consolas"/>
          <w:sz w:val="18"/>
        </w:rPr>
        <w:t>NW_006771596.1  741574  ------.G..G.A.......GT..G...A.TG.........CT.....A........C..  741521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123     CAGCCGCCGGGCCTTCCTCACAGGCCTGGCGCGCTCCAAAGGCTTCCGCGTCCTTGACGC  182</w:t>
      </w:r>
    </w:p>
    <w:p>
      <w:r>
        <w:rPr>
          <w:rFonts w:ascii="Consolas" w:hAnsi="Consolas"/>
          <w:sz w:val="18"/>
        </w:rPr>
        <w:t>NW_006771596.1  741520  ..A...................C.......T.T......G..............G.....  741461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183     CTGCAG  188</w:t>
      </w:r>
    </w:p>
    <w:p>
      <w:r>
        <w:rPr>
          <w:rFonts w:ascii="Consolas" w:hAnsi="Consolas"/>
          <w:sz w:val="18"/>
        </w:rPr>
        <w:t>NW_006771596.1  741460  ..A...  741455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382162733366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NW_006771596.1 Lipotes vexillifer unplaced genomic scaffold, Lipo...  166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CTCCGAAGCGACACATGTTGTGATGGAAGAGACCTCAGCAGAGGAGGCCGTCAGCTGGCA  60</w:t>
      </w:r>
    </w:p>
    <w:p>
      <w:r>
        <w:rPr>
          <w:rFonts w:ascii="Consolas" w:hAnsi="Consolas"/>
          <w:sz w:val="18"/>
        </w:rPr>
        <w:t>NW_006771596.1  740151  ...A..G.T......C..CA.......G.G......................T..CA...  740092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GGAGCGCAGGATGGCAGCTGCTCCCCCGGGTTGCACCCCCCCAGCTCTGCTGGACATAAG  120</w:t>
      </w:r>
    </w:p>
    <w:p>
      <w:r>
        <w:rPr>
          <w:rFonts w:ascii="Consolas" w:hAnsi="Consolas"/>
          <w:sz w:val="18"/>
        </w:rPr>
        <w:t>NW_006771596.1  740091  ...........CA.TG..CCT..A...A..A.......G.....TG..CT.A...G....  740032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CTGGTTAACAGAGAGCCTGGGAGCTGGGCAGCCTGTACCTGTGGAGTGCCGGCACCGCCT  180</w:t>
      </w:r>
    </w:p>
    <w:p>
      <w:r>
        <w:rPr>
          <w:rFonts w:ascii="Consolas" w:hAnsi="Consolas"/>
          <w:sz w:val="18"/>
        </w:rPr>
        <w:t>NW_006771596.1  740031  ......C..G......A...CG..............C.......G....T.....T....  739972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GGAG  184</w:t>
      </w:r>
    </w:p>
    <w:p>
      <w:r>
        <w:rPr>
          <w:rFonts w:ascii="Consolas" w:hAnsi="Consolas"/>
          <w:sz w:val="18"/>
        </w:rPr>
        <w:t>NW_006771596.1  739971  ....  739968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372487727458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NW_006771596.1 Lipotes vexillifer unplaced genomic scaffold, Lipo...  83.3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GTGGCTGGGCCAAGGAAGGGGCCTCTGAGCCCAGCATGGATGCCTGCCTATGCCTGCCAG  60</w:t>
      </w:r>
    </w:p>
    <w:p>
      <w:r>
        <w:rPr>
          <w:rFonts w:ascii="Consolas" w:hAnsi="Consolas"/>
          <w:sz w:val="18"/>
        </w:rPr>
        <w:t>NW_006771596.1  739253  .......T.TGTG..........G.CAC............G..TGT...G..........  739194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CGCCCTACGCCCCTCACACACCACAACACTGGCCTCTC  98</w:t>
      </w:r>
    </w:p>
    <w:p>
      <w:r>
        <w:rPr>
          <w:rFonts w:ascii="Consolas" w:hAnsi="Consolas"/>
          <w:sz w:val="18"/>
        </w:rPr>
        <w:t>NW_006771596.1  739193  ..G..C..A........GT........G.C........  739156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169314340090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NW_006771596.1 Lipotes vexillifer unplaced genomic scaffold, Lipo...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GAGGCTCTGGAGATACTGGCCGAGGCAGCAGGCTTTGAAGGCAGTGAGGGCCGCCTCCTC  60</w:t>
      </w:r>
    </w:p>
    <w:p>
      <w:r>
        <w:rPr>
          <w:rFonts w:ascii="Consolas" w:hAnsi="Consolas"/>
          <w:sz w:val="18"/>
        </w:rPr>
        <w:t>NW_006771596.1  739041  ..............G.....G.....C..G.....C.CC................AA...  738982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ACCTTCTGCAGAGCAGCCTCGGTGCTCAAGGCCCTTCCCAGCCCTGTCACAACCCTGAGC  120</w:t>
      </w:r>
    </w:p>
    <w:p>
      <w:r>
        <w:rPr>
          <w:rFonts w:ascii="Consolas" w:hAnsi="Consolas"/>
          <w:sz w:val="18"/>
        </w:rPr>
        <w:t>NW_006771596.1  738981  T....G.A......G.....A.C....................TG.....GG........  738922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CAGCTGCAGGGGCTTCCCCACTTTGGAGAACACTCCTCTAGGGTTGTCCAG  171</w:t>
      </w:r>
    </w:p>
    <w:p>
      <w:r>
        <w:rPr>
          <w:rFonts w:ascii="Consolas" w:hAnsi="Consolas"/>
          <w:sz w:val="18"/>
        </w:rPr>
        <w:t>NW_006771596.1  738921  .......GT..C..GG...................G.GC.....C......  738871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341043958257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NW_006771596.1 Lipotes vexillifer unplaced genomic scaffold, Lipo...  95.1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GAGCTGCTGGAGCATGGAGTGTGTGAGGAGGTGGAGAGAGTTCGGCGCTCAGAGAGGTAC  60</w:t>
      </w:r>
    </w:p>
    <w:p>
      <w:r>
        <w:rPr>
          <w:rFonts w:ascii="Consolas" w:hAnsi="Consolas"/>
          <w:sz w:val="18"/>
        </w:rPr>
        <w:t>NW_006771596.1  738241  ...........A.GC..........................C....T..TG.........  738182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CAGACCATGAAG  72</w:t>
      </w:r>
    </w:p>
    <w:p>
      <w:r>
        <w:rPr>
          <w:rFonts w:ascii="Consolas" w:hAnsi="Consolas"/>
          <w:sz w:val="18"/>
        </w:rPr>
        <w:t>NW_006771596.1  738181  ...G........  738170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104007380341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NW_006771596.1 Lipotes vexillifer unplaced genomic scaffold, Lipo...  134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CTCTTCACCCAGATCTTCGGGGTCGGTGTGAAGACTGCTGACCGGTGGTACCGGGAAGGA  60</w:t>
      </w:r>
    </w:p>
    <w:p>
      <w:r>
        <w:rPr>
          <w:rFonts w:ascii="Consolas" w:hAnsi="Consolas"/>
          <w:sz w:val="18"/>
        </w:rPr>
        <w:t>NW_006771596.1  736416  ........T........T........G..A.G...C....................G..G  736357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CTGCGAACCTTAGATGACCTCCGAGAGCAGCCCCAGAAACTAACCCAACAGCAGAAAGC  119</w:t>
      </w:r>
    </w:p>
    <w:p>
      <w:r>
        <w:rPr>
          <w:rFonts w:ascii="Consolas" w:hAnsi="Consolas"/>
          <w:sz w:val="18"/>
        </w:rPr>
        <w:t>NW_006771596.1  736356  .....G..GC.G..C..............A.......G...G.....G.......G...  736298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220106384407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NW_006771596.1 Lipotes vexillifer unplaced genomic scaffold, Lipo...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       CTCCAGCACCACCAGGACCTGAGCACCCCAGTCCTGCGGTCCGATGTAGATGCCCTGCAG  62</w:t>
      </w:r>
    </w:p>
    <w:p>
      <w:r>
        <w:rPr>
          <w:rFonts w:ascii="Consolas" w:hAnsi="Consolas"/>
          <w:sz w:val="18"/>
        </w:rPr>
        <w:t>NW_006771596.1  734951  .............................GA..........A.....G..GA........  734892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63      CAGGTGGTGGAGGAAGCTGTGGGGCAGGCCCTGCCTGGGGCCACCGTCACGCTGACCGGC  122</w:t>
      </w:r>
    </w:p>
    <w:p>
      <w:r>
        <w:rPr>
          <w:rFonts w:ascii="Consolas" w:hAnsi="Consolas"/>
          <w:sz w:val="18"/>
        </w:rPr>
        <w:t>NW_006771596.1  734891  .............C...CA.............T...........G...............  734832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123     GGCTTC  128</w:t>
      </w:r>
    </w:p>
    <w:p>
      <w:r>
        <w:rPr>
          <w:rFonts w:ascii="Consolas" w:hAnsi="Consolas"/>
          <w:sz w:val="18"/>
        </w:rPr>
        <w:t>NW_006771596.1  734831  A.....  734826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249131402131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NW_006771596.1 Lipotes vexillifer unplaced genomic scaffold, Lipo...  114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      CAGGGCCATGACGTGGACTTCCTCATCACCCACCCCAAGGAGGGTCAGGAGGCGGGGCTG  70</w:t>
      </w:r>
    </w:p>
    <w:p>
      <w:r>
        <w:rPr>
          <w:rFonts w:ascii="Consolas" w:hAnsi="Consolas"/>
          <w:sz w:val="18"/>
        </w:rPr>
        <w:t>NW_006771596.1  734680  ............A.......................C.......C.GA.....A......  734621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71      CTGCCTAGAGTGATGTGCCGCCTGCAGGACCAG  103</w:t>
      </w:r>
    </w:p>
    <w:p>
      <w:r>
        <w:rPr>
          <w:rFonts w:ascii="Consolas" w:hAnsi="Consolas"/>
          <w:sz w:val="18"/>
        </w:rPr>
        <w:t>NW_006771596.1  734620  ....AC............T.....A..A.G...  734588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176568857821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NW_006771596.1 Lipotes vexillifer unplaced genomic scaffold, Lipo...  135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       TCCTGTACCACCAGCACCAGCACAGCTG-CTGTGAGTC--CCCTACCCGCCTGGCCCAAC  64</w:t>
      </w:r>
    </w:p>
    <w:p>
      <w:r>
        <w:rPr>
          <w:rFonts w:ascii="Consolas" w:hAnsi="Consolas"/>
          <w:sz w:val="18"/>
        </w:rPr>
        <w:t>NW_006771596.1  734480  .........G..........TG....C.G.A.GC..A.GA...C....A....C..TGG.  734421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  AGAGCCACA---TGGACGCTTTTGAGAGAAGTTTCTGCATTTTCCGCCTACCACAACCTC  121</w:t>
      </w:r>
    </w:p>
    <w:p>
      <w:r>
        <w:rPr>
          <w:rFonts w:ascii="Consolas" w:hAnsi="Consolas"/>
          <w:sz w:val="18"/>
        </w:rPr>
        <w:t>NW_006771596.1  734420  .........CCA....T..C..CA..G.G.C..............A...G........C.  734361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CAGGGGCTGCTGTGGGGGGATCCACGAGGCCCTGCCCATCCTGGAAGGCCGTGAGAGTGG  181</w:t>
      </w:r>
    </w:p>
    <w:p>
      <w:r>
        <w:rPr>
          <w:rFonts w:ascii="Consolas" w:hAnsi="Consolas"/>
          <w:sz w:val="18"/>
        </w:rPr>
        <w:t>NW_006771596.1  734360  ......A......A.C..C.C...-............CA..CT..---..----------  734315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182     ACTTGGTAGTTGCACCCGTCAGCCAGTTCCCTTTCGCCCTGCTCGGTTGGACTGGCTCCA  241</w:t>
      </w:r>
    </w:p>
    <w:p>
      <w:r>
        <w:rPr>
          <w:rFonts w:ascii="Consolas" w:hAnsi="Consolas"/>
          <w:sz w:val="18"/>
        </w:rPr>
        <w:t>NW_006771596.1  734314  ..C....G..CA.C...A.............C.CT..T..A.....C.............  734255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242     AG  243</w:t>
      </w:r>
    </w:p>
    <w:p>
      <w:r>
        <w:rPr>
          <w:rFonts w:ascii="Consolas" w:hAnsi="Consolas"/>
          <w:sz w:val="18"/>
        </w:rPr>
        <w:t>NW_006771596.1  734254  ..  734253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512770053404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133032695785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NW_006771596.1 Lipotes vexillifer unplaced genomic scaffold, Lipo...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AAGACATTTTTCCAAGCGGCTTCAGAGGAAGACATCTTCAGACACCTGGGCCTTGAGTAC  60</w:t>
      </w:r>
    </w:p>
    <w:p>
      <w:r>
        <w:rPr>
          <w:rFonts w:ascii="Consolas" w:hAnsi="Consolas"/>
          <w:sz w:val="18"/>
        </w:rPr>
        <w:t>NW_006771596.1  733859  .....C...C....C.T................G.........T.T..............  733800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CTTCCTCCAGAGCAGAGAAACGCCTGA  87</w:t>
      </w:r>
    </w:p>
    <w:p>
      <w:r>
        <w:rPr>
          <w:rFonts w:ascii="Consolas" w:hAnsi="Consolas"/>
          <w:sz w:val="18"/>
        </w:rPr>
        <w:t>NW_006771596.1  733799  .....C..CC.................  733773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140289024646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