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ATGCAGGCGCTTAACATTACCCCGGAGCAGTTCTCTCGGCTGCTGCGGGACCACAACCTG  60</w:t>
      </w:r>
    </w:p>
    <w:p>
      <w:r>
        <w:rPr>
          <w:rFonts w:ascii="Consolas" w:hAnsi="Consolas"/>
          <w:sz w:val="18"/>
        </w:rPr>
        <w:t>NW_006791822.1  1196570  ......T....C.....C................---.....................C.  1196626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ACGCGGGAGCAGTTCATCGCTCTGTACCGGCTGCGACCGCTCGTCTACACCCCAGAGCTG  120</w:t>
      </w:r>
    </w:p>
    <w:p>
      <w:r>
        <w:rPr>
          <w:rFonts w:ascii="Consolas" w:hAnsi="Consolas"/>
          <w:sz w:val="18"/>
        </w:rPr>
        <w:t>NW_006791822.1  1196627  ..A....C....C.......G......G.......G......---------..GC.....  1196677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CCGGGACGCGCCAAGCTGGCCCTCGTGCTCACCGGCGTGCTCATCTTCGCCCTGGCGCTC  180</w:t>
      </w:r>
    </w:p>
    <w:p>
      <w:r>
        <w:rPr>
          <w:rFonts w:ascii="Consolas" w:hAnsi="Consolas"/>
          <w:sz w:val="18"/>
        </w:rPr>
        <w:t>NW_006791822.1  1196678  ..T..G...............T.................A....................  1196737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TTTGGCAATGCTCTGGTGTTCTACGTGGTGACCCGCAGCAAGGCCATGCGCACCGTCACC  240</w:t>
      </w:r>
    </w:p>
    <w:p>
      <w:r>
        <w:rPr>
          <w:rFonts w:ascii="Consolas" w:hAnsi="Consolas"/>
          <w:sz w:val="18"/>
        </w:rPr>
        <w:t>NW_006791822.1  1196738  ........C..G......G.....T.........T....G....................  1196797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AACATCTTTATCTGCTCCTTGGCGCTCAGTGACCTGCTCATCACCTTCTTCTGCATTCCC  300</w:t>
      </w:r>
    </w:p>
    <w:p>
      <w:r>
        <w:rPr>
          <w:rFonts w:ascii="Consolas" w:hAnsi="Consolas"/>
          <w:sz w:val="18"/>
        </w:rPr>
        <w:t>NW_006791822.1  1196798  ...G....C.C..................C.......C....G.....C.......C..G  1196857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GTCACCATGCTCCAGAACATTTCCGACAACTGGCTGGGGG  340</w:t>
      </w:r>
    </w:p>
    <w:p>
      <w:r>
        <w:rPr>
          <w:rFonts w:ascii="Consolas" w:hAnsi="Consolas"/>
          <w:sz w:val="18"/>
        </w:rPr>
        <w:t>NW_006791822.1  1196858  .....T.CA...G.......A.T.A...............  1196897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774079864640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336240941203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TGGTCTGGCTGGTGGCAGTCATCGTAGGATCACCCATGTGGCACGTGCAACAACTTG  60</w:t>
      </w:r>
    </w:p>
    <w:p>
      <w:r>
        <w:rPr>
          <w:rFonts w:ascii="Consolas" w:hAnsi="Consolas"/>
          <w:sz w:val="18"/>
        </w:rPr>
        <w:t>NW_006791822.1  1216659  ......................AAC...C..C...........T.......G.....  1216715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104018048641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238     9e-61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   ACTTCCTATATGAAAAGGAACACATCTGCTGCTTAGAAGAGTGGACCAGCCCTGTGCACC  70</w:t>
      </w:r>
    </w:p>
    <w:p>
      <w:r>
        <w:rPr>
          <w:rFonts w:ascii="Consolas" w:hAnsi="Consolas"/>
          <w:sz w:val="18"/>
        </w:rPr>
        <w:t>NW_006791822.1  1220542  .....T..........A.............T...G...............T...G.....  1220601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71       AGAAGATCTACACCACCTTCATCCTTGTCATCCTCTTCCTCCTGCCTCTTATGGTGATGC  130</w:t>
      </w:r>
    </w:p>
    <w:p>
      <w:r>
        <w:rPr>
          <w:rFonts w:ascii="Consolas" w:hAnsi="Consolas"/>
          <w:sz w:val="18"/>
        </w:rPr>
        <w:t>NW_006791822.1  1220602  ....A.....T..T.............................C................  1220661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131      TTATTCTGTACAGTAAAATTGGTTATGAACTTTGGATAAAGAAAAGAGTTGGGGATGGTT  190</w:t>
      </w:r>
    </w:p>
    <w:p>
      <w:r>
        <w:rPr>
          <w:rFonts w:ascii="Consolas" w:hAnsi="Consolas"/>
          <w:sz w:val="18"/>
        </w:rPr>
        <w:t>NW_006791822.1  1220662  ....C...........G..C..C..........................G........C.  1220721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191      CAGTGCTTCGAACTATTCATGGAAAAGAAATGTCCAAAAT  230</w:t>
      </w:r>
    </w:p>
    <w:p>
      <w:r>
        <w:rPr>
          <w:rFonts w:ascii="Consolas" w:hAnsi="Consolas"/>
          <w:sz w:val="18"/>
        </w:rPr>
        <w:t>NW_006791822.1  1220722  ....                                      1220725</w:t>
      </w:r>
    </w:p>
    <w:p>
      <w:r>
        <w:rPr>
          <w:rFonts w:ascii="Consolas" w:hAnsi="Consolas"/>
          <w:sz w:val="18"/>
        </w:rPr>
        <w:t>NW_006791822.1  1220782            ........................A.....  1220811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522503908632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       GAGCTGTCATTATGATGGTGACAGTGGTGGCTCTCTTTGCTGTGTGCTGGGCACCATTCC  71</w:t>
      </w:r>
    </w:p>
    <w:p>
      <w:r>
        <w:rPr>
          <w:rFonts w:ascii="Consolas" w:hAnsi="Consolas"/>
          <w:sz w:val="18"/>
        </w:rPr>
        <w:t>NW_006791822.1  1223065  .......TG................................C.............T....  1223124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       ATGTTGTCCATATGATGATTGAATACA  98</w:t>
      </w:r>
    </w:p>
    <w:p>
      <w:r>
        <w:rPr>
          <w:rFonts w:ascii="Consolas" w:hAnsi="Consolas"/>
          <w:sz w:val="18"/>
        </w:rPr>
        <w:t>NW_006791822.1  1223125  .C.....T..C.......C........  1223151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191102926573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NW_006791822.1 Lipotes vexillifer unplaced genomic scaffold, Lipo...  347     2e-93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AATTTTGAAAAGGAATATGATGATGTCACAATCAAGATGATTTTTGCTATCGTGCAAATT  62</w:t>
      </w:r>
    </w:p>
    <w:p>
      <w:r>
        <w:rPr>
          <w:rFonts w:ascii="Consolas" w:hAnsi="Consolas"/>
          <w:sz w:val="18"/>
        </w:rPr>
        <w:t>NW_006791822.1  1224122  .......................G..T.....................G.A..T.....A  1224181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ATTGGATTTTCCAACTCCATCTGTAATCCCATTGTCTATGCATTTATGAATGAAAACTTC  122</w:t>
      </w:r>
    </w:p>
    <w:p>
      <w:r>
        <w:rPr>
          <w:rFonts w:ascii="Consolas" w:hAnsi="Consolas"/>
          <w:sz w:val="18"/>
        </w:rPr>
        <w:t>NW_006791822.1  1224182  ....C.........T....C.........A.....T......C................-  1224240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AAAAAAAATGTTTTGTCTGCAGTTTGTTATTGCAT-AGTAAATAAAACCTTCTCTCCAGC  181</w:t>
      </w:r>
    </w:p>
    <w:p>
      <w:r>
        <w:rPr>
          <w:rFonts w:ascii="Consolas" w:hAnsi="Consolas"/>
          <w:sz w:val="18"/>
        </w:rPr>
        <w:t>NW_006791822.1  1224241  .........-....A..........A.........T......AG....A..T..C.....  1224299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182      ACAAAGGCATGGAAATTCAGGAATTACAATGATGCGGAAGAAAGCAAAGTTTTCCCTCAG  241</w:t>
      </w:r>
    </w:p>
    <w:p>
      <w:r>
        <w:rPr>
          <w:rFonts w:ascii="Consolas" w:hAnsi="Consolas"/>
          <w:sz w:val="18"/>
        </w:rPr>
        <w:t>NW_006791822.1  1224300  .........G.................G.......A....................AG.A  1224359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242      AGAGAATCCAGTGGAGGAAACCAAAGGAGAAGCATTCAGTGATGGCAACATTGAAGTCAA  301</w:t>
      </w:r>
    </w:p>
    <w:p>
      <w:r>
        <w:rPr>
          <w:rFonts w:ascii="Consolas" w:hAnsi="Consolas"/>
          <w:sz w:val="18"/>
        </w:rPr>
        <w:t>NW_006791822.1  1224360  ......C.....A.....G....C......T......................G......  1224419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302      ATTGTGTGAACAGACAGAGGAGAAGAAAAAGCTCAAACGACATCTTGCTCTCTTT  356</w:t>
      </w:r>
    </w:p>
    <w:p>
      <w:r>
        <w:rPr>
          <w:rFonts w:ascii="Consolas" w:hAnsi="Consolas"/>
          <w:sz w:val="18"/>
        </w:rPr>
        <w:t>NW_006791822.1  1224420  G...........AC.C........A...C.T.................C......  1224474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834554854065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