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351     8e-95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ATGCAGGCGCTTAACATTACCCCGGAGCAGTTCTCTCGGCTGCTGCGGGACCACAACCTG  60</w:t>
      </w:r>
    </w:p>
    <w:p>
      <w:r>
        <w:rPr>
          <w:rFonts w:ascii="Consolas" w:hAnsi="Consolas"/>
          <w:sz w:val="18"/>
        </w:rPr>
        <w:t>NW_006791822.1  1196570  ......T....C.....C................---.....................C.  1196626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ACGCGGGAGCAGTTCATCGCTCTGTACCGGCTGCGACCGCTCGTCTACACCCCAGAGCTG  120</w:t>
      </w:r>
    </w:p>
    <w:p>
      <w:r>
        <w:rPr>
          <w:rFonts w:ascii="Consolas" w:hAnsi="Consolas"/>
          <w:sz w:val="18"/>
        </w:rPr>
        <w:t>NW_006791822.1  1196627  ..A....C....C.......G......G.......---..-..-..-.-..G.--.....  1196677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CCGGGACGCGCCAAGCTGGCCCTCGTGCTCACCGGCGTGCTCATCTTCGCCCTGGCGCTC  180</w:t>
      </w:r>
    </w:p>
    <w:p>
      <w:r>
        <w:rPr>
          <w:rFonts w:ascii="Consolas" w:hAnsi="Consolas"/>
          <w:sz w:val="18"/>
        </w:rPr>
        <w:t>NW_006791822.1  1196678  ..T..G...............T.................A....................  1196737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TTTGGCAATGCTCTGGTGTTCTACGTGGTGACCCGCAGCAAGGCCATGCGCACCGTCACC  240</w:t>
      </w:r>
    </w:p>
    <w:p>
      <w:r>
        <w:rPr>
          <w:rFonts w:ascii="Consolas" w:hAnsi="Consolas"/>
          <w:sz w:val="18"/>
        </w:rPr>
        <w:t>NW_006791822.1  1196738  ........C..G......G.....T.........T....G....................  1196797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AACATCTTTATCTGCTCCTTGGCGCTCAGTGACCTGCTCATCACCTTCTTCTGCATTCCC  300</w:t>
      </w:r>
    </w:p>
    <w:p>
      <w:r>
        <w:rPr>
          <w:rFonts w:ascii="Consolas" w:hAnsi="Consolas"/>
          <w:sz w:val="18"/>
        </w:rPr>
        <w:t>NW_006791822.1  1196798  ...G....C.C..................C.......C....G.....C.......C..G  1196857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GTCACCATGCTCCAGAACATTTCCGACAACTGGCTGGGGG  340</w:t>
      </w:r>
    </w:p>
    <w:p>
      <w:r>
        <w:rPr>
          <w:rFonts w:ascii="Consolas" w:hAnsi="Consolas"/>
          <w:sz w:val="18"/>
        </w:rPr>
        <w:t>NW_006791822.1  1196858  .....T.CA...G.......A.T.A...............  1196897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752239425257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316862943707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87078625812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ATCAAATATGACTTCCTATATGAAAAGGAACACATCTGCTGCTTAGAAGAGTGGACCAGC  60</w:t>
      </w:r>
    </w:p>
    <w:p>
      <w:r>
        <w:rPr>
          <w:rFonts w:ascii="Consolas" w:hAnsi="Consolas"/>
          <w:sz w:val="18"/>
        </w:rPr>
        <w:t>NW_006791822.1  1220532  ..T..G...A.....T..........A.............T...G...............  1220591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CCTGTGCACCAGAAGATCTACACCACCTTCATCCTTGTCATCCTCTTCCTCCTGCCTCTT  120</w:t>
      </w:r>
    </w:p>
    <w:p>
      <w:r>
        <w:rPr>
          <w:rFonts w:ascii="Consolas" w:hAnsi="Consolas"/>
          <w:sz w:val="18"/>
        </w:rPr>
        <w:t>NW_006791822.1  1220592  T...G.........A.....T..T.............................C......  1220651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ATGGTGATGCTTATTCTGTACAGTAAAATTGGTTATGAACTTTGGATAAAGAAAAGAGTT  180</w:t>
      </w:r>
    </w:p>
    <w:p>
      <w:r>
        <w:rPr>
          <w:rFonts w:ascii="Consolas" w:hAnsi="Consolas"/>
          <w:sz w:val="18"/>
        </w:rPr>
        <w:t>NW_006791822.1  1220652  ..............C...........G..C..C..........................G  1220711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GGGGATGGTTCAGT  194</w:t>
      </w:r>
    </w:p>
    <w:p>
      <w:r>
        <w:rPr>
          <w:rFonts w:ascii="Consolas" w:hAnsi="Consolas"/>
          <w:sz w:val="18"/>
        </w:rPr>
        <w:t>NW_006791822.1  1220712  ........C.....  1220725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503110628176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        GAAGAAACGAGCTGTCATTATGATGGTGACAGTGGTGGCTCTCTTTGCTGTGTGCTGGGC  63</w:t>
      </w:r>
    </w:p>
    <w:p>
      <w:r>
        <w:rPr>
          <w:rFonts w:ascii="Consolas" w:hAnsi="Consolas"/>
          <w:sz w:val="18"/>
        </w:rPr>
        <w:t>NW_006791822.1  1223057  ......GT.......TG................................C..........  1223116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64       ACCATTCCATGTTGTCCATATGATGATTGAATACA  98</w:t>
      </w:r>
    </w:p>
    <w:p>
      <w:r>
        <w:rPr>
          <w:rFonts w:ascii="Consolas" w:hAnsi="Consolas"/>
          <w:sz w:val="18"/>
        </w:rPr>
        <w:t>NW_006791822.1  1223117  ...T.....C.....T..C.......C........  1223151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171736639397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812708832432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