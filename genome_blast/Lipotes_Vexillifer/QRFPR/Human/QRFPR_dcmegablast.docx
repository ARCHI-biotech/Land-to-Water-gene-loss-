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390     2e-106</w:t>
      </w:r>
    </w:p>
    <w:p>
      <w:r>
        <w:rPr>
          <w:rFonts w:ascii="Consolas" w:hAnsi="Consolas"/>
          <w:sz w:val="18"/>
        </w:rPr>
        <w:t>NW_006774075.1 Lipotes vexillifer unplaced genomic scaffold, Lipo...  50.9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ATGCAGGCGCTTAACATTACCCCGGAGCAGTTCTCTCGGCTGCTGCGGGACCACAACCTG  60</w:t>
      </w:r>
    </w:p>
    <w:p>
      <w:r>
        <w:rPr>
          <w:rFonts w:ascii="Consolas" w:hAnsi="Consolas"/>
          <w:sz w:val="18"/>
        </w:rPr>
        <w:t>NW_006791822.1  1196570  ......T....C.....C................---.....................C.  1196626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ACGCGGGAGCAGTTCATCGCTCTGTACCGGCTGCGACCGCTCGTCTACACCCCAGAGCTG  120</w:t>
      </w:r>
    </w:p>
    <w:p>
      <w:r>
        <w:rPr>
          <w:rFonts w:ascii="Consolas" w:hAnsi="Consolas"/>
          <w:sz w:val="18"/>
        </w:rPr>
        <w:t>NW_006791822.1  1196627  ..A....C....C.......G......G.......G......---------..GC.....  1196677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CCGGGACGCGCCAAGCTGGCCCTCGTGCTCACCGGCGTGCTCATCTTCGCCCTGGCGCTC  180</w:t>
      </w:r>
    </w:p>
    <w:p>
      <w:r>
        <w:rPr>
          <w:rFonts w:ascii="Consolas" w:hAnsi="Consolas"/>
          <w:sz w:val="18"/>
        </w:rPr>
        <w:t>NW_006791822.1  1196678  ..T..G...............T.................A....................  1196737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TTTGGCAATGCTCTGGTGTTCTACGTGGTGACCCGCAGCAAGGCCATGCGCACCGTCACC  240</w:t>
      </w:r>
    </w:p>
    <w:p>
      <w:r>
        <w:rPr>
          <w:rFonts w:ascii="Consolas" w:hAnsi="Consolas"/>
          <w:sz w:val="18"/>
        </w:rPr>
        <w:t>NW_006791822.1  1196738  ........C..G......G.....T.........T....G....................  1196797</w:t>
      </w:r>
    </w:p>
    <w:p>
      <w:r>
        <w:rPr>
          <w:rFonts w:ascii="Consolas" w:hAnsi="Consolas"/>
          <w:sz w:val="18"/>
        </w:rPr>
        <w:t>NW_006774075.1  3146808                          ...C...TT..G.A....AGG...A.A..G......  3146773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AACATCTTTATCTGCTCCTTGGCGCTCAGTGACCTGCTCATCACCTTCTTCTGCATTCCC  300</w:t>
      </w:r>
    </w:p>
    <w:p>
      <w:r>
        <w:rPr>
          <w:rFonts w:ascii="Consolas" w:hAnsi="Consolas"/>
          <w:sz w:val="18"/>
        </w:rPr>
        <w:t>NW_006791822.1  1196798  ...G....C.C..................C.......C....G.....C.......C..G  1196857</w:t>
      </w:r>
    </w:p>
    <w:p>
      <w:r>
        <w:rPr>
          <w:rFonts w:ascii="Consolas" w:hAnsi="Consolas"/>
          <w:sz w:val="18"/>
        </w:rPr>
        <w:t>NW_006774075.1  3146772  ........CC.GCT....C....TG..........CA.GC..TG.C..........G..   3146714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GTCACCATGCTCCAGAACATTTCCGACAACTGGCTGGGGG  340</w:t>
      </w:r>
    </w:p>
    <w:p>
      <w:r>
        <w:rPr>
          <w:rFonts w:ascii="Consolas" w:hAnsi="Consolas"/>
          <w:sz w:val="18"/>
        </w:rPr>
        <w:t>NW_006791822.1  1196858  .....T.CA...G.......A.T.A...............  1196897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747386540103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312018940533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73.4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GTGTGGTCTGGCTGGTGGCAGTCATCGTAGGATCACCCATGTGGCACGTGCAACAACTTG  60</w:t>
      </w:r>
    </w:p>
    <w:p>
      <w:r>
        <w:rPr>
          <w:rFonts w:ascii="Consolas" w:hAnsi="Consolas"/>
          <w:sz w:val="18"/>
        </w:rPr>
        <w:t>NW_006791822.1  1216656  ..A......................AAC...C..C...........T.......G.....  1216715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82239237298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ATCAAATATGACTTCCTATATGAAAAGGAACACATCTGCTGCTTAGAAGAGTGGACCAGC  60</w:t>
      </w:r>
    </w:p>
    <w:p>
      <w:r>
        <w:rPr>
          <w:rFonts w:ascii="Consolas" w:hAnsi="Consolas"/>
          <w:sz w:val="18"/>
        </w:rPr>
        <w:t>NW_006791822.1  1220532  ..T..G...A.....T..........A.............T...G...............  1220591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CCTGTGCACCAGAAGATCTACACCACCTTCATCCTTGTCATCCTCTTCCTCCTGCCTCTT  120</w:t>
      </w:r>
    </w:p>
    <w:p>
      <w:r>
        <w:rPr>
          <w:rFonts w:ascii="Consolas" w:hAnsi="Consolas"/>
          <w:sz w:val="18"/>
        </w:rPr>
        <w:t>NW_006791822.1  1220592  T...G.........A.....T..T.............................C......  1220651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ATGGTGATGCTTATTCTGTACAGTAAAATTGGTTATGAACTTTGGATAAAGAAAAGAGTT  180</w:t>
      </w:r>
    </w:p>
    <w:p>
      <w:r>
        <w:rPr>
          <w:rFonts w:ascii="Consolas" w:hAnsi="Consolas"/>
          <w:sz w:val="18"/>
        </w:rPr>
        <w:t>NW_006791822.1  1220652  ..............C...........G..C..C..........................G  1220711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GGGGATGGTTCAGTGCTTCGAACTATTCATGGAAAAGAAATGTCCAAAATAGCCAG  236</w:t>
      </w:r>
    </w:p>
    <w:p>
      <w:r>
        <w:rPr>
          <w:rFonts w:ascii="Consolas" w:hAnsi="Consolas"/>
          <w:sz w:val="18"/>
        </w:rPr>
        <w:t>NW_006791822.1  1220712  ........C.....                                            1220725</w:t>
      </w:r>
    </w:p>
    <w:p>
      <w:r>
        <w:rPr>
          <w:rFonts w:ascii="Consolas" w:hAnsi="Consolas"/>
          <w:sz w:val="18"/>
        </w:rPr>
        <w:t>NW_006791822.1  1220778                  ...A........................A.....T..T..  1220817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495838966735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  GAAGAAACGAGCTGTCATTATGATGGTGACAGTGGTGGCTCTCTTTGCTGTGTGCTGGGC  63</w:t>
      </w:r>
    </w:p>
    <w:p>
      <w:r>
        <w:rPr>
          <w:rFonts w:ascii="Consolas" w:hAnsi="Consolas"/>
          <w:sz w:val="18"/>
        </w:rPr>
        <w:t>NW_006791822.1  1223057  ......GT.......TG................................C..........  1223116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  ACCATTCCATGTTGTCCATATGATGATTGAATACA  98</w:t>
      </w:r>
    </w:p>
    <w:p>
      <w:r>
        <w:rPr>
          <w:rFonts w:ascii="Consolas" w:hAnsi="Consolas"/>
          <w:sz w:val="18"/>
        </w:rPr>
        <w:t>NW_006791822.1  1223117  ...T.....C.....T..C.......C........  1223151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166895563803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442     1e-121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AATTTTGAAAAGGAATATGATGATGTCACAATCAAGATGATTTTTGCTATCGTGCAAATT  62</w:t>
      </w:r>
    </w:p>
    <w:p>
      <w:r>
        <w:rPr>
          <w:rFonts w:ascii="Consolas" w:hAnsi="Consolas"/>
          <w:sz w:val="18"/>
        </w:rPr>
        <w:t>NW_006791822.1  1224122  .......................G..T.....................G.A..T.....A  1224181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ATTGGATTTTCCAACTCCATCTGTAATCCCATTGTCTATGCATTTATGAATGAAAACTTC  122</w:t>
      </w:r>
    </w:p>
    <w:p>
      <w:r>
        <w:rPr>
          <w:rFonts w:ascii="Consolas" w:hAnsi="Consolas"/>
          <w:sz w:val="18"/>
        </w:rPr>
        <w:t>NW_006791822.1  1224182  ....C.........T....C.........A.....T......C................-  1224240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AAAAAAAATGTTTTGTCTGCAGTTTGTTATTGCAT-AGTAAATAAAACCTTCTCTCCAGC  181</w:t>
      </w:r>
    </w:p>
    <w:p>
      <w:r>
        <w:rPr>
          <w:rFonts w:ascii="Consolas" w:hAnsi="Consolas"/>
          <w:sz w:val="18"/>
        </w:rPr>
        <w:t>NW_006791822.1  1224241  .........-....A..........A.........T......AG....A..T..C.....  1224299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182      ACAAAGGCATGGAAATTCAGGAATTACAATGATGCGGAAGAAAGCAAAGTTTTCCCTCAG  241</w:t>
      </w:r>
    </w:p>
    <w:p>
      <w:r>
        <w:rPr>
          <w:rFonts w:ascii="Consolas" w:hAnsi="Consolas"/>
          <w:sz w:val="18"/>
        </w:rPr>
        <w:t>NW_006791822.1  1224300  .........G.................G.......A....................AG.A  1224359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242      AGAGAATCCAGTGGAGGAAACCAAAGGAGAAGCATTCAGTGATGGCAACATTGAAGTCAA  301</w:t>
      </w:r>
    </w:p>
    <w:p>
      <w:r>
        <w:rPr>
          <w:rFonts w:ascii="Consolas" w:hAnsi="Consolas"/>
          <w:sz w:val="18"/>
        </w:rPr>
        <w:t>NW_006791822.1  1224360  ......C.....A.....G....C......T......................G......  1224419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302      ATTGTGTGAACAGACAGAGGAGAAGAAAAAGCTCAAACGACATCTTGCTCTCTTTAGGTC  361</w:t>
      </w:r>
    </w:p>
    <w:p>
      <w:r>
        <w:rPr>
          <w:rFonts w:ascii="Consolas" w:hAnsi="Consolas"/>
          <w:sz w:val="18"/>
        </w:rPr>
        <w:t>NW_006791822.1  1224420  G...........AC.C........A...C.T.................C......GAT..  1224479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362      TGA  364</w:t>
      </w:r>
    </w:p>
    <w:p>
      <w:r>
        <w:rPr>
          <w:rFonts w:ascii="Consolas" w:hAnsi="Consolas"/>
          <w:sz w:val="18"/>
        </w:rPr>
        <w:t>NW_006791822.1  1224480  ...  1224482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807854706778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