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    TTTCTGCTCAGCCATGTCGCCGGCTCCAGATGCAGCCCCGGCTCCTGCGTCGATCTCCCT  77</w:t>
      </w:r>
    </w:p>
    <w:p>
      <w:r>
        <w:rPr>
          <w:rFonts w:ascii="Consolas" w:hAnsi="Consolas"/>
          <w:sz w:val="18"/>
        </w:rPr>
        <w:t>NW_006769686.1  1578791  .........................T...C........A....T...T....G.....--  1578734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    GTTTGACCTCAGCGCGGATGCTCCGGTCTTTCAGGGCCTGAGCCTGGTGAGCCACGCGCC  137</w:t>
      </w:r>
    </w:p>
    <w:p>
      <w:r>
        <w:rPr>
          <w:rFonts w:ascii="Consolas" w:hAnsi="Consolas"/>
          <w:sz w:val="18"/>
        </w:rPr>
        <w:t>NW_006769686.1  1578733  ...........AG......A........C...........C................T..  1578674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    TGGGGAGGCTCTGGCCCGGGCTC  160</w:t>
      </w:r>
    </w:p>
    <w:p>
      <w:r>
        <w:rPr>
          <w:rFonts w:ascii="Consolas" w:hAnsi="Consolas"/>
          <w:sz w:val="18"/>
        </w:rPr>
        <w:t>NW_006769686.1  1578673  C................A.....  1578651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382201933166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TCAGGGGAGAGAGAAAGCCCAGAAAGAAAGCTACTCCAGGGTCCTATGGATATTTCAGAG  62</w:t>
      </w:r>
    </w:p>
    <w:p>
      <w:r>
        <w:rPr>
          <w:rFonts w:ascii="Consolas" w:hAnsi="Consolas"/>
          <w:sz w:val="18"/>
        </w:rPr>
        <w:t>NW_006769686.1  1577736  ............AT...............A.C.............C...G..........  1577677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AAGTTATTTTGTTCAACTTGTGACCAGACCTTCCAGAACCACCAAGAACAG  113</w:t>
      </w:r>
    </w:p>
    <w:p>
      <w:r>
        <w:rPr>
          <w:rFonts w:ascii="Consolas" w:hAnsi="Consolas"/>
          <w:sz w:val="18"/>
        </w:rPr>
        <w:t>NW_006769686.1  1577676  .....G...........C..........................G......  1577626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AGGGAACATTATAAGCTTGACTGGCATCGGTTTAACCTAAAGCAACGTCTCAAGGACAAG  60</w:t>
      </w:r>
    </w:p>
    <w:p>
      <w:r>
        <w:rPr>
          <w:rFonts w:ascii="Consolas" w:hAnsi="Consolas"/>
          <w:sz w:val="18"/>
        </w:rPr>
        <w:t>NW_006769686.1  1577404  ............................................G.A.............  1577345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CCTCTCCTGTCTGCCCTGGACTTTGAAAAGCAGAGCTCCACAG  103</w:t>
      </w:r>
    </w:p>
    <w:p>
      <w:r>
        <w:rPr>
          <w:rFonts w:ascii="Consolas" w:hAnsi="Consolas"/>
          <w:sz w:val="18"/>
        </w:rPr>
        <w:t>NW_006769686.1  1577344  .............T..............C..............  1577302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203198048508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GAGATCTTTCCAGCATCTCGGGATCAGAAGACTCAGACTCAGCCAGTGAGGAGGACTTGC  60</w:t>
      </w:r>
    </w:p>
    <w:p>
      <w:r>
        <w:rPr>
          <w:rFonts w:ascii="Consolas" w:hAnsi="Consolas"/>
          <w:sz w:val="18"/>
        </w:rPr>
        <w:t>NW_006769686.1  1577180  ...................A..............G............A............  1577121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AGACACTGGATCGGGAGAGGGCTACATTTGAGAAGTTGAGCCGACCCCCAGGCTTTTACC  120</w:t>
      </w:r>
    </w:p>
    <w:p>
      <w:r>
        <w:rPr>
          <w:rFonts w:ascii="Consolas" w:hAnsi="Consolas"/>
          <w:sz w:val="18"/>
        </w:rPr>
        <w:t>NW_006769686.1  1577120  ...T.......GA..........GAG.........CCT.A.......TG......C....  1577061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CTCATCGAGTTCTTTTCCAGAATGCCCAGGGCCAGTTTCTTTATGCCTACCGCTGTGTCC  180</w:t>
      </w:r>
    </w:p>
    <w:p>
      <w:r>
        <w:rPr>
          <w:rFonts w:ascii="Consolas" w:hAnsi="Consolas"/>
          <w:sz w:val="18"/>
        </w:rPr>
        <w:t>NW_006769686.1  1577060  .G...G.G............-............................TT.T.......  1577002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TAGGCCCTC  189</w:t>
      </w:r>
    </w:p>
    <w:p>
      <w:r>
        <w:rPr>
          <w:rFonts w:ascii="Consolas" w:hAnsi="Consolas"/>
          <w:sz w:val="18"/>
        </w:rPr>
        <w:t>NW_006769686.1  1577001  .........  1576993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420905926398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141     7e-32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        CCCCCAGAAGAGGCAGAACTGCTGCTACAGAACCTGCAAAGTAGAGGTCCCAGAGACTGC  63</w:t>
      </w:r>
    </w:p>
    <w:p>
      <w:r>
        <w:rPr>
          <w:rFonts w:ascii="Consolas" w:hAnsi="Consolas"/>
          <w:sz w:val="18"/>
        </w:rPr>
        <w:t>NW_006769686.1  1576469  ......C....A.....................T..A....C...........G......  1576410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       GTGGTGCTCATGGCTGCAGCTGGGCACTTTGCTGGTGCT  102</w:t>
      </w:r>
    </w:p>
    <w:p>
      <w:r>
        <w:rPr>
          <w:rFonts w:ascii="Consolas" w:hAnsi="Consolas"/>
          <w:sz w:val="18"/>
        </w:rPr>
        <w:t>NW_006769686.1  1576409  .................C.....................  1576371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AGAAGTGGTGACACACAAAACTTTTCACCGCTATACGGTTCGGGCCAAGCGGGGCACAGC  63</w:t>
      </w:r>
    </w:p>
    <w:p>
      <w:r>
        <w:rPr>
          <w:rFonts w:ascii="Consolas" w:hAnsi="Consolas"/>
          <w:sz w:val="18"/>
        </w:rPr>
        <w:t>NW_006769686.1  1576263  .......T.............C...........C..A..G.........T..........  1576204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CCAGGGGCTTCGGGATGCCCGAGGTGGGCCATCACACTCTGCTGGAGCCAACCTGAGGCG  123</w:t>
      </w:r>
    </w:p>
    <w:p>
      <w:r>
        <w:rPr>
          <w:rFonts w:ascii="Consolas" w:hAnsi="Consolas"/>
          <w:sz w:val="18"/>
        </w:rPr>
        <w:t>NW_006769686.1  1576203  ..........A..........G....CAG.T..C................T.........  1576144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CTACAATGAAGCCACACTATATAAG  148</w:t>
      </w:r>
    </w:p>
    <w:p>
      <w:r>
        <w:rPr>
          <w:rFonts w:ascii="Consolas" w:hAnsi="Consolas"/>
          <w:sz w:val="18"/>
        </w:rPr>
        <w:t>NW_006769686.1  1576143  .....G.....A..TG.........  1576119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312054145923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268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GATGTTCGTGACCTGCTGGCAGGGCCAAGCTGGGCTAAGGCGCTGGAGGAGGCTGGTACA  60</w:t>
      </w:r>
    </w:p>
    <w:p>
      <w:r>
        <w:rPr>
          <w:rFonts w:ascii="Consolas" w:hAnsi="Consolas"/>
          <w:sz w:val="18"/>
        </w:rPr>
        <w:t>NW_006769686.1  1575273  ...........................GA...........T.......A.......G..G  1575214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ATACTGTTGCGTGCTCCCCGCTCTGGCCGGTCTTTGTTCTTTGGAGGCAAGGGAGCACCC  120</w:t>
      </w:r>
    </w:p>
    <w:p>
      <w:r>
        <w:rPr>
          <w:rFonts w:ascii="Consolas" w:hAnsi="Consolas"/>
          <w:sz w:val="18"/>
        </w:rPr>
        <w:t>NW_006769686.1  1575213  ......A.......A....A........A...C...............TGT.AG..T...  1575154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CTGCAAAGGGGGGATCCCCGACTTTGGGATATCCCCCTCGCCACCCGCAGACCCACCTTC  180</w:t>
      </w:r>
    </w:p>
    <w:p>
      <w:r>
        <w:rPr>
          <w:rFonts w:ascii="Consolas" w:hAnsi="Consolas"/>
          <w:sz w:val="18"/>
        </w:rPr>
        <w:t>NW_006769686.1  1575153  ......T.T................................T..................  1575094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CAAGAGCTACAGCGTGTGCTCCATAAGCTGACCAC  215</w:t>
      </w:r>
    </w:p>
    <w:p>
      <w:r>
        <w:rPr>
          <w:rFonts w:ascii="Consolas" w:hAnsi="Consolas"/>
          <w:sz w:val="18"/>
        </w:rPr>
        <w:t>NW_006769686.1  1575093  ...................................  1575059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505570911593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328983942472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NW_006781997.1 Lipotes vexillifer unplaced genomic scaffold, Lipo...  151     4e-34</w:t>
      </w:r>
    </w:p>
    <w:p>
      <w:r>
        <w:rPr>
          <w:rFonts w:ascii="Consolas" w:hAnsi="Consolas"/>
          <w:sz w:val="18"/>
        </w:rPr>
        <w:t>NW_006769686.1 Lipotes vexillifer unplaced genomic scaffold, Lipo...  151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GTTCAGGGTCGGAGGGAGAAGATGGCTTTCAGGTAGAGTTGGAGCTAGTGGAGTTGACTG  60</w:t>
      </w:r>
    </w:p>
    <w:p>
      <w:r>
        <w:rPr>
          <w:rFonts w:ascii="Consolas" w:hAnsi="Consolas"/>
          <w:sz w:val="18"/>
        </w:rPr>
        <w:t>NW_006781997.1  736861   ......A...A........G......CCC....................A...G....AC  736802</w:t>
      </w:r>
    </w:p>
    <w:p>
      <w:r>
        <w:rPr>
          <w:rFonts w:ascii="Consolas" w:hAnsi="Consolas"/>
          <w:sz w:val="18"/>
        </w:rPr>
        <w:t>NW_006769686.1  1574162  ......A...A........G.......CC....................A...G....AC  1574103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TGGGGACTCTGGATCTTTGTGAGTCTGAAGTATTGCCCAAGCGGAGGAGGAGAAAAAGGA  120</w:t>
      </w:r>
    </w:p>
    <w:p>
      <w:r>
        <w:rPr>
          <w:rFonts w:ascii="Consolas" w:hAnsi="Consolas"/>
          <w:sz w:val="18"/>
        </w:rPr>
        <w:t>NW_006781997.1  736801   ......TG.........C....A.T...G.............A..........         736749</w:t>
      </w:r>
    </w:p>
    <w:p>
      <w:r>
        <w:rPr>
          <w:rFonts w:ascii="Consolas" w:hAnsi="Consolas"/>
          <w:sz w:val="18"/>
        </w:rPr>
        <w:t>NW_006769686.1  1574102  .......G.........C....A.T...G.............A.................  1574043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ATAAGAAGGAGAAAAGCCGAGACCAGGAGGCTGGGGCACATCGGACTCTTCTCCAGCAAA  180</w:t>
      </w:r>
    </w:p>
    <w:p>
      <w:r>
        <w:rPr>
          <w:rFonts w:ascii="Consolas" w:hAnsi="Consolas"/>
          <w:sz w:val="18"/>
        </w:rPr>
        <w:t>NW_006769686.1  1574042  ......G.....G..A..A.....T...........                          1574007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CTCAAGAAGAGGAGCCTTCCACACAGTCATCCCAGGCAGTTGCTGCCCCCTTGGGCCCTT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TGCTGGATGAGGCCAAAGCCCCTGGTCAGCCAGAGCTCTGGAATGCACTGCTTGCTGCTT  300</w:t>
      </w:r>
    </w:p>
    <w:p>
      <w:r>
        <w:rPr>
          <w:rFonts w:ascii="Consolas" w:hAnsi="Consolas"/>
          <w:sz w:val="18"/>
        </w:rPr>
        <w:t>NW_006781997.1  736650        ...........GT.........G.............G.C.TG..T..G.......  736596</w:t>
      </w:r>
    </w:p>
    <w:p>
      <w:r>
        <w:rPr>
          <w:rFonts w:ascii="Consolas" w:hAnsi="Consolas"/>
          <w:sz w:val="18"/>
        </w:rPr>
        <w:t>NW_006769686.1  1573900       ...........GT.............G......C..G...TG..TT.G.......  1573846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GCCGAGCTGGAGATGTTGGAGTGCTAAAGCTGCAGCTAGCTCCCAGCCCTGCAGACCCTA  360</w:t>
      </w:r>
    </w:p>
    <w:p>
      <w:r>
        <w:rPr>
          <w:rFonts w:ascii="Consolas" w:hAnsi="Consolas"/>
          <w:sz w:val="18"/>
        </w:rPr>
        <w:t>NW_006781997.1  736595   ..T...........AGG..GA....G.....C.G.......G.A.....CCT.......G  736536</w:t>
      </w:r>
    </w:p>
    <w:p>
      <w:r>
        <w:rPr>
          <w:rFonts w:ascii="Consolas" w:hAnsi="Consolas"/>
          <w:sz w:val="18"/>
        </w:rPr>
        <w:t>NW_006769686.1  1573845  ...............GG...-....G.....C.G..C....G.......CCT.......G  1573787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361      GAGTTCTGTCTCTGCTCAGTGCCCCCTTGGGCTCCGGTGGCTTTACTCTCCTGCATGCAG  420</w:t>
      </w:r>
    </w:p>
    <w:p>
      <w:r>
        <w:rPr>
          <w:rFonts w:ascii="Consolas" w:hAnsi="Consolas"/>
          <w:sz w:val="18"/>
        </w:rPr>
        <w:t>NW_006781997.1  736535   ...........................................C..C.......GCA...  736476</w:t>
      </w:r>
    </w:p>
    <w:p>
      <w:r>
        <w:rPr>
          <w:rFonts w:ascii="Consolas" w:hAnsi="Consolas"/>
          <w:sz w:val="18"/>
        </w:rPr>
        <w:t>NW_006769686.1  1573786  ..................................T........C..C.............  1573727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421      CAGCTGCAGCTGGAAGAGGCTCAGTGGTT  449</w:t>
      </w:r>
    </w:p>
    <w:p>
      <w:r>
        <w:rPr>
          <w:rFonts w:ascii="Consolas" w:hAnsi="Consolas"/>
          <w:sz w:val="18"/>
        </w:rPr>
        <w:t>NW_006781997.1  736475   ....CA.......G...............  736447</w:t>
      </w:r>
    </w:p>
    <w:p>
      <w:r>
        <w:rPr>
          <w:rFonts w:ascii="Consolas" w:hAnsi="Consolas"/>
          <w:sz w:val="18"/>
        </w:rPr>
        <w:t>NW_006769686.1  1573726  .C..CAG......G...........      1573702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1129672802459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103     1e-20</w:t>
      </w:r>
    </w:p>
    <w:p>
      <w:r>
        <w:rPr>
          <w:rFonts w:ascii="Consolas" w:hAnsi="Consolas"/>
          <w:sz w:val="18"/>
        </w:rPr>
        <w:t>NW_006781997.1 Lipotes vexillifer unplaced genomic scaffold, Lipo...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GGACTCTCGGGCCCGGCCACCTTATACTGTTGCGGCTGACAAATCAACACGTAATGAGTT  60</w:t>
      </w:r>
    </w:p>
    <w:p>
      <w:r>
        <w:rPr>
          <w:rFonts w:ascii="Consolas" w:hAnsi="Consolas"/>
          <w:sz w:val="18"/>
        </w:rPr>
        <w:t>NW_006769686.1  1573557  ......C...C.........AG..C..A.....A..................G.......  1573498</w:t>
      </w:r>
    </w:p>
    <w:p>
      <w:r>
        <w:rPr>
          <w:rFonts w:ascii="Consolas" w:hAnsi="Consolas"/>
          <w:sz w:val="18"/>
        </w:rPr>
        <w:t>NW_006781997.1  736265   ......C...A..........A.GC..A.....A.....T..G...G.............  736206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CCGAAGGTTCATGGAGAAGAATCCAGATGCCTACGATTACAACAAGGCTCAG  112</w:t>
      </w:r>
    </w:p>
    <w:p>
      <w:r>
        <w:rPr>
          <w:rFonts w:ascii="Consolas" w:hAnsi="Consolas"/>
          <w:sz w:val="18"/>
        </w:rPr>
        <w:t>NW_006769686.1  1573497  ..TG..C.......................T..T.......G...A......  1573446</w:t>
      </w:r>
    </w:p>
    <w:p>
      <w:r>
        <w:rPr>
          <w:rFonts w:ascii="Consolas" w:hAnsi="Consolas"/>
          <w:sz w:val="18"/>
        </w:rPr>
        <w:t>NW_006781997.1  736205   .T.G..........................T..T.......             736165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224969267991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65.9    5e-09</w:t>
      </w:r>
    </w:p>
    <w:p>
      <w:r>
        <w:rPr>
          <w:rFonts w:ascii="Consolas" w:hAnsi="Consolas"/>
          <w:sz w:val="18"/>
        </w:rPr>
        <w:t>NW_006781997.1 Lipotes vexillifer unplaced genomic scaffold, Lipo...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GTGCCAGGACCATTGACACCAGAAATGGAGGCACGGCAGGCTACACGGAAAAGGGAGCAG  60</w:t>
      </w:r>
    </w:p>
    <w:p>
      <w:r>
        <w:rPr>
          <w:rFonts w:ascii="Consolas" w:hAnsi="Consolas"/>
          <w:sz w:val="18"/>
        </w:rPr>
        <w:t>NW_006769686.1  1573314  ........G...C.....G.G..........TGT.......C.TT.............G.  1573255</w:t>
      </w:r>
    </w:p>
    <w:p>
      <w:r>
        <w:rPr>
          <w:rFonts w:ascii="Consolas" w:hAnsi="Consolas"/>
          <w:sz w:val="18"/>
        </w:rPr>
        <w:t>NW_006781997.1  736122   ........G...C.....G................A.....C..T.A.............  736063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AAGGCAGCCCGGCGGCAACGGGAGGAACAGCAGCAGAGGCAGCAGGAGCAGGAGGAGCGT  120</w:t>
      </w:r>
    </w:p>
    <w:p>
      <w:r>
        <w:rPr>
          <w:rFonts w:ascii="Consolas" w:hAnsi="Consolas"/>
          <w:sz w:val="18"/>
        </w:rPr>
        <w:t>NW_006769686.1  1573254  ............T....C...C....G......                             1573222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GAACGAGAAGAGCAGCGGCGATTTGCCGCCCTCAGTGACCGAGAGAAG  168</w:t>
      </w:r>
    </w:p>
    <w:p>
      <w:r>
        <w:rPr>
          <w:rFonts w:ascii="Consolas" w:hAnsi="Consolas"/>
          <w:sz w:val="18"/>
        </w:rPr>
        <w:t>NW_006769686.1  1573213       .............G.......T........C...T........  1573171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358011937396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GAGCTCTGGCTGCAGAGCGCCGACTCGCTGCCCAGTTGGGAGCCCCTACC  51</w:t>
      </w:r>
    </w:p>
    <w:p>
      <w:r>
        <w:rPr>
          <w:rFonts w:ascii="Consolas" w:hAnsi="Consolas"/>
          <w:sz w:val="18"/>
        </w:rPr>
        <w:t>NW_006769686.1  1572902  .........................G........T......A........  1572853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162074633929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NW_006769686.1 Lipotes vexillifer unplaced genomic scaffold, Lipo...  242     9e-62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  CTGGAGTTGTGGGGCATCCCTCCAAGGCCTGAC--TCCCTTTCACTACCTCGACTTCTCT  64</w:t>
      </w:r>
    </w:p>
    <w:p>
      <w:r>
        <w:rPr>
          <w:rFonts w:ascii="Consolas" w:hAnsi="Consolas"/>
          <w:sz w:val="18"/>
        </w:rPr>
        <w:t>NW_006769686.1  1572584  ......C......A................C.TAT.............T.T..T....--  1572527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  TTCTGCTCCACACGTTGCCTCCAGGATCATCGCCGTCAGGCAGGGAGGCCCTCTTCCTGA  124</w:t>
      </w:r>
    </w:p>
    <w:p>
      <w:r>
        <w:rPr>
          <w:rFonts w:ascii="Consolas" w:hAnsi="Consolas"/>
          <w:sz w:val="18"/>
        </w:rPr>
        <w:t>NW_006769686.1  1572526  ...C......T...C...............T..T...G...T.A..A.............  1572467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  TCTCTTACAGCTCTACCTGGGGCCAACTCAGGGACCTGAGAGGGCACATTCACAGCAGCC  184</w:t>
      </w:r>
    </w:p>
    <w:p>
      <w:r>
        <w:rPr>
          <w:rFonts w:ascii="Consolas" w:hAnsi="Consolas"/>
          <w:sz w:val="18"/>
        </w:rPr>
        <w:t>NW_006769686.1  1572466  .............C...............TA..CT..............A....CTG...  1572407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185      CTAGGTTTTTTCTTCCCCGTGAAACCAGAGATGATTTGGAAGATGGGGGTGAAGGACACT  244</w:t>
      </w:r>
    </w:p>
    <w:p>
      <w:r>
        <w:rPr>
          <w:rFonts w:ascii="Consolas" w:hAnsi="Consolas"/>
          <w:sz w:val="18"/>
        </w:rPr>
        <w:t>NW_006769686.1  1572406  ........C.........AC...........GT...........T.......G.....T.  1572347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245      CGGGAACTAGGGCAAAGACAGGGCTAGAGGTATGTGGAGCTGGTACTGTCTCTGGAATTT  304</w:t>
      </w:r>
    </w:p>
    <w:p>
      <w:r>
        <w:rPr>
          <w:rFonts w:ascii="Consolas" w:hAnsi="Consolas"/>
          <w:sz w:val="18"/>
        </w:rPr>
        <w:t>NW_006769686.1  1572346  .A.....CG....C.---------.......G.....T......................  1572296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305      TAATCACAATAAAGTTTGGCAAGGAATGTGTACTTGTACTTACATTCA  352</w:t>
      </w:r>
    </w:p>
    <w:p>
      <w:r>
        <w:rPr>
          <w:rFonts w:ascii="Consolas" w:hAnsi="Consolas"/>
          <w:sz w:val="18"/>
        </w:rPr>
        <w:t>NW_006769686.1  1572295  ......................A...AC..C.................  1572248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817621857026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