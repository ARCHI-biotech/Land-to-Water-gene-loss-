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159639234942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       TTTCTGCTCAGCCATGTCGCCGGCTCCAGATGCAGCCCCGGCTCCTGCGTCGATCTCCCT  77</w:t>
      </w:r>
    </w:p>
    <w:p>
      <w:r>
        <w:rPr>
          <w:rFonts w:ascii="Consolas" w:hAnsi="Consolas"/>
          <w:sz w:val="18"/>
        </w:rPr>
        <w:t>NW_006769686.1  1578791  .........................T...C........A....T...T....G.....--  1578734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78       GTTTGACCTCAGCGCGGATGCTCCGGTCTTTCAGGGCCTGAGCCTGGTGAGCCACGCGCC  137</w:t>
      </w:r>
    </w:p>
    <w:p>
      <w:r>
        <w:rPr>
          <w:rFonts w:ascii="Consolas" w:hAnsi="Consolas"/>
          <w:sz w:val="18"/>
        </w:rPr>
        <w:t>NW_006769686.1  1578733  ...........AG......A........C...........C................T..  1578674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138      TGGGGAGGCTCTGGCCCGGGCTCCGCGTACTTCCTGTTCAG  178</w:t>
      </w:r>
    </w:p>
    <w:p>
      <w:r>
        <w:rPr>
          <w:rFonts w:ascii="Consolas" w:hAnsi="Consolas"/>
          <w:sz w:val="18"/>
        </w:rPr>
        <w:t>NW_006769686.1  1578673  C................A.....T..AG.T.......C...  1578633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357975218596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160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TCAGGGGAGAGAGAAAGCCCAGAAAGAAAGCTACTCCAGGGTCCTATGGATATTTCAGAG  62</w:t>
      </w:r>
    </w:p>
    <w:p>
      <w:r>
        <w:rPr>
          <w:rFonts w:ascii="Consolas" w:hAnsi="Consolas"/>
          <w:sz w:val="18"/>
        </w:rPr>
        <w:t>NW_006769686.1  1577736  ............AT...............A.C.............C...G..........  1577677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AAGTTATTTTGTTCAACTTGTGACCAGACCTTCCAGAACCACCAAGAACAG  113</w:t>
      </w:r>
    </w:p>
    <w:p>
      <w:r>
        <w:rPr>
          <w:rFonts w:ascii="Consolas" w:hAnsi="Consolas"/>
          <w:sz w:val="18"/>
        </w:rPr>
        <w:t>NW_006769686.1  1577676  .....G...........C..........................G......  1577626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200756372591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168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AGGGAACATTATAAGCTTGACTGGCATCGGTTTAACCTAAAGCAACGTCTCAAGGACAAG  60</w:t>
      </w:r>
    </w:p>
    <w:p>
      <w:r>
        <w:rPr>
          <w:rFonts w:ascii="Consolas" w:hAnsi="Consolas"/>
          <w:sz w:val="18"/>
        </w:rPr>
        <w:t>NW_006769686.1  1577404  ............................................G.A.............  1577345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CCTCTCCTGTCTGCCCTGGACTTTGAAAAGCAGAGCTCCACAG  103</w:t>
      </w:r>
    </w:p>
    <w:p>
      <w:r>
        <w:rPr>
          <w:rFonts w:ascii="Consolas" w:hAnsi="Consolas"/>
          <w:sz w:val="18"/>
        </w:rPr>
        <w:t>NW_006769686.1  1577344  .............T..............C..............  1577302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176568857821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234     2e-59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GAGATCTTTCCAGCATCTCGGGATCAGAAGACTCAGACTCAGCCAGTGAGGAGGACTTGC  60</w:t>
      </w:r>
    </w:p>
    <w:p>
      <w:r>
        <w:rPr>
          <w:rFonts w:ascii="Consolas" w:hAnsi="Consolas"/>
          <w:sz w:val="18"/>
        </w:rPr>
        <w:t>NW_006769686.1  1577180  ...................A..............G............A............  1577121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AGACACTGGATCGGGAGAGGGCTACATTTGAGAAGTTGAGCCGACCCCCAGGCTTTTACC  120</w:t>
      </w:r>
    </w:p>
    <w:p>
      <w:r>
        <w:rPr>
          <w:rFonts w:ascii="Consolas" w:hAnsi="Consolas"/>
          <w:sz w:val="18"/>
        </w:rPr>
        <w:t>NW_006769686.1  1577120  ...T.......GA..........GAG.........CCT.A.......TG......C....  1577061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CTCATCGAGTTCTTTTCCAGAATGCCCAGGGCCAGTTTCTTTATGCCTACCGCTGTGTCC  180</w:t>
      </w:r>
    </w:p>
    <w:p>
      <w:r>
        <w:rPr>
          <w:rFonts w:ascii="Consolas" w:hAnsi="Consolas"/>
          <w:sz w:val="18"/>
        </w:rPr>
        <w:t>NW_006769686.1  1577060  .G...G.G............-............................TT.T.......  1577002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TAGGCCCTC  189</w:t>
      </w:r>
    </w:p>
    <w:p>
      <w:r>
        <w:rPr>
          <w:rFonts w:ascii="Consolas" w:hAnsi="Consolas"/>
          <w:sz w:val="18"/>
        </w:rPr>
        <w:t>NW_006769686.1  1577001  .........  1576993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394252446721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152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        CCCCCAGAAGAGGCAGAACTGCTGCTACAGAACCTGCAAAGTAGAGGTCCCAGAGACTGC  63</w:t>
      </w:r>
    </w:p>
    <w:p>
      <w:r>
        <w:rPr>
          <w:rFonts w:ascii="Consolas" w:hAnsi="Consolas"/>
          <w:sz w:val="18"/>
        </w:rPr>
        <w:t>NW_006769686.1  1576469  ......C....A.....................T..A....C...........G......  1576410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       GTGGTGCTCATGGCTGCAGCTGGGCACTTTGCTGGTGCTATATTTCAAG  112</w:t>
      </w:r>
    </w:p>
    <w:p>
      <w:r>
        <w:rPr>
          <w:rFonts w:ascii="Consolas" w:hAnsi="Consolas"/>
          <w:sz w:val="18"/>
        </w:rPr>
        <w:t>NW_006769686.1  1576409  .................C.....................G.T..C....  1576361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200756372591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181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        AGAAGTGGTGACACACAAAACTTTTCACCGCTATACGGTTCGGGCCAAGCGGGGCACAGC  63</w:t>
      </w:r>
    </w:p>
    <w:p>
      <w:r>
        <w:rPr>
          <w:rFonts w:ascii="Consolas" w:hAnsi="Consolas"/>
          <w:sz w:val="18"/>
        </w:rPr>
        <w:t>NW_006769686.1  1576263  .......T.............C...........C..A..G.........T..........  1576204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CCAGGGGCTTCGGGATGCCCGAGGTGGGCCATCACACTCTGCTGGAGCCAACCTGAGGCG  123</w:t>
      </w:r>
    </w:p>
    <w:p>
      <w:r>
        <w:rPr>
          <w:rFonts w:ascii="Consolas" w:hAnsi="Consolas"/>
          <w:sz w:val="18"/>
        </w:rPr>
        <w:t>NW_006769686.1  1576203  ..........A..........G....CAG.T..C................T.........  1576144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124      CTACAATGAAGCCACACTATATAAG  148</w:t>
      </w:r>
    </w:p>
    <w:p>
      <w:r>
        <w:rPr>
          <w:rFonts w:ascii="Consolas" w:hAnsi="Consolas"/>
          <w:sz w:val="18"/>
        </w:rPr>
        <w:t>NW_006769686.1  1576143  .....G.....A..TG.........  1576119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285412674286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303     4e-80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GATGTTCGTGACCTGCTGGCAGGGCCAAGCTGGGCTAAGGCGCTGGAGGAGGCTGGTACA  60</w:t>
      </w:r>
    </w:p>
    <w:p>
      <w:r>
        <w:rPr>
          <w:rFonts w:ascii="Consolas" w:hAnsi="Consolas"/>
          <w:sz w:val="18"/>
        </w:rPr>
        <w:t>NW_006769686.1  1575273  ...........................GA...........T.......A.......G..G  1575214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ATACTGTTGCGTGCTCCCCGCTCTGGCCGGTCTTTGTTCTTTGGAGGCAAGGGAGCACCC  120</w:t>
      </w:r>
    </w:p>
    <w:p>
      <w:r>
        <w:rPr>
          <w:rFonts w:ascii="Consolas" w:hAnsi="Consolas"/>
          <w:sz w:val="18"/>
        </w:rPr>
        <w:t>NW_006769686.1  1575213  ......A.......A....A........A...C...............TGT.AG..T...  1575154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CTGCAAAGGGGGGATCCCCGACTTTGGGATATCCCCCTCGCCACCCGCAGACCCACCTTC  180</w:t>
      </w:r>
    </w:p>
    <w:p>
      <w:r>
        <w:rPr>
          <w:rFonts w:ascii="Consolas" w:hAnsi="Consolas"/>
          <w:sz w:val="18"/>
        </w:rPr>
        <w:t>NW_006769686.1  1575153  ......T.T................................T..................  1575094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CAAGAGCTACAGCGTGTGCTCCATAAGCTGACCACTTTGCATGTC  225</w:t>
      </w:r>
    </w:p>
    <w:p>
      <w:r>
        <w:rPr>
          <w:rFonts w:ascii="Consolas" w:hAnsi="Consolas"/>
          <w:sz w:val="18"/>
        </w:rPr>
        <w:t>NW_006769686.1  1575093  ...................................C.CA......  1575049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478907880066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98.7    6e-19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AGAAGACCCTCGGGAAGCAGTCAGACTGCACTCACCTCAGACACACTGGAAAACAGTAAG  61</w:t>
      </w:r>
    </w:p>
    <w:p>
      <w:r>
        <w:rPr>
          <w:rFonts w:ascii="Consolas" w:hAnsi="Consolas"/>
          <w:sz w:val="18"/>
        </w:rPr>
        <w:t>NW_006769686.1  1574854  .......T.C.....----.A...GT..G.T.T..................G...A.G..  1574799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AGAGGAGAGAAAGAAGCCTACTGAGGAAGAAATAAGAAAGATCTGCAGGGATGAAAAGGA  121</w:t>
      </w:r>
    </w:p>
    <w:p>
      <w:r>
        <w:rPr>
          <w:rFonts w:ascii="Consolas" w:hAnsi="Consolas"/>
          <w:sz w:val="18"/>
        </w:rPr>
        <w:t>NW_006769686.1  1574798  ..------...G....G.C.T...........---.T...T..CA...T........T..  1574748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 AGCGCTGGGGCAGAATGAGGAATCTCCCAAACAGG  156</w:t>
      </w:r>
    </w:p>
    <w:p>
      <w:r>
        <w:rPr>
          <w:rFonts w:ascii="Consolas" w:hAnsi="Consolas"/>
          <w:sz w:val="18"/>
        </w:rPr>
        <w:t>NW_006769686.1  1574747  G..A..C...TG..........G............  1574713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304762686102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395     2e-107</w:t>
      </w:r>
    </w:p>
    <w:p>
      <w:r>
        <w:rPr>
          <w:rFonts w:ascii="Consolas" w:hAnsi="Consolas"/>
          <w:sz w:val="18"/>
        </w:rPr>
        <w:t>NW_006781997.1 Lipotes vexillifer unplaced genomic scaffold, Lipo...  351     2e-94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GTTCAGGGTCGGAGGGAGAAGATGGCTTTCAGGTAGAGTTGGAGCTAGTGGAGTTGACTG  60</w:t>
      </w:r>
    </w:p>
    <w:p>
      <w:r>
        <w:rPr>
          <w:rFonts w:ascii="Consolas" w:hAnsi="Consolas"/>
          <w:sz w:val="18"/>
        </w:rPr>
        <w:t>NW_006769686.1  1574162  ......A...A........G.......CC....................A...G....AC  1574103</w:t>
      </w:r>
    </w:p>
    <w:p>
      <w:r>
        <w:rPr>
          <w:rFonts w:ascii="Consolas" w:hAnsi="Consolas"/>
          <w:sz w:val="18"/>
        </w:rPr>
        <w:t>NW_006781997.1  736861   ......A...A........G......CCC....................A...G....AC  736802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TGGGGACTCTGGATCTTTGTGAGTCTGAAGTATTGCCCAAGCGGAGGAGGAGAAAAAGGA  120</w:t>
      </w:r>
    </w:p>
    <w:p>
      <w:r>
        <w:rPr>
          <w:rFonts w:ascii="Consolas" w:hAnsi="Consolas"/>
          <w:sz w:val="18"/>
        </w:rPr>
        <w:t>NW_006769686.1  1574102  .......G.........C....A.T...G.............A.................  1574043</w:t>
      </w:r>
    </w:p>
    <w:p>
      <w:r>
        <w:rPr>
          <w:rFonts w:ascii="Consolas" w:hAnsi="Consolas"/>
          <w:sz w:val="18"/>
        </w:rPr>
        <w:t>NW_006781997.1  736801   ......TG.........C....A.T...G.............A..........G...---  736745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ATAAGAAGGAGAAAAGCCGAGACCAGGAGGCTGGG--GCACATCGGACTCTTCTCCAGCA  178</w:t>
      </w:r>
    </w:p>
    <w:p>
      <w:r>
        <w:rPr>
          <w:rFonts w:ascii="Consolas" w:hAnsi="Consolas"/>
          <w:sz w:val="18"/>
        </w:rPr>
        <w:t>NW_006769686.1  1574042  ......G.....G..A..A.....T..........--.TG..AAT..T....TCG.....  1573985</w:t>
      </w:r>
    </w:p>
    <w:p>
      <w:r>
        <w:rPr>
          <w:rFonts w:ascii="Consolas" w:hAnsi="Consolas"/>
          <w:sz w:val="18"/>
        </w:rPr>
        <w:t>NW_006781997.1  736744   ----------------..A.....T..........CT...A..--.......TA......  736703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179      AACTCAAGAAGAGGAGCC--TTCCACA--CAGTCAT------------CCCAGGC-AGTT  221</w:t>
      </w:r>
    </w:p>
    <w:p>
      <w:r>
        <w:rPr>
          <w:rFonts w:ascii="Consolas" w:hAnsi="Consolas"/>
          <w:sz w:val="18"/>
        </w:rPr>
        <w:t>NW_006769686.1  1573984  .C...G......T...G.CT.....G.GG...C.CCTCTGGGGCCTTC.....A.C..AG  1573925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17 bp – frameshift]</w:t>
      </w:r>
    </w:p>
    <w:p>
      <w:r>
        <w:rPr>
          <w:rFonts w:ascii="Consolas" w:hAnsi="Consolas"/>
          <w:sz w:val="18"/>
        </w:rPr>
        <w:t>NW_006781997.1  736702   .C..........T...G.--C.TTT..--......-------------------------  736672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222      GCTGCCCCCTTGGGCCCTTTGCTGGATGAGGCCAAAGCCCCTGGTCAGCCAGAGCTCTGG  281</w:t>
      </w:r>
    </w:p>
    <w:p>
      <w:r>
        <w:rPr>
          <w:rFonts w:ascii="Consolas" w:hAnsi="Consolas"/>
          <w:sz w:val="18"/>
        </w:rPr>
        <w:t>NW_006769686.1  1573924  T.A.....TC....G....CC.CA...........GT.............G......C..  1573865</w:t>
      </w:r>
    </w:p>
    <w:p>
      <w:r>
        <w:rPr>
          <w:rFonts w:ascii="Consolas" w:hAnsi="Consolas"/>
          <w:sz w:val="18"/>
        </w:rPr>
        <w:t>NW_006781997.1  736671   ---.....TC....G....CC.CA...........GT.........G.............  736615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282      AATGCACTGCTTGCTGCTTGCCGAGCTGGAGATGTTGGAGTGCTAAAGCTGCAGCTAGCT  341</w:t>
      </w:r>
    </w:p>
    <w:p>
      <w:r>
        <w:rPr>
          <w:rFonts w:ascii="Consolas" w:hAnsi="Consolas"/>
          <w:sz w:val="18"/>
        </w:rPr>
        <w:t>NW_006769686.1  1573864  G...TG..TT.G......................GG...-....G.....C.G..C....  1573806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NW_006781997.1  736614   G.C.TG..T..G.........T...........AGG..GA....G.....C.G.......  736555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342      CCCAGCCCTGCAGACCCTAGAGTTCTGTCTCTGCTCAGTGCCCCCTTGGGCTCCGGTGGC  401</w:t>
      </w:r>
    </w:p>
    <w:p>
      <w:r>
        <w:rPr>
          <w:rFonts w:ascii="Consolas" w:hAnsi="Consolas"/>
          <w:sz w:val="18"/>
        </w:rPr>
        <w:t>NW_006769686.1  1573805  G.......CCT.......G..................................T......  1573746</w:t>
      </w:r>
    </w:p>
    <w:p>
      <w:r>
        <w:rPr>
          <w:rFonts w:ascii="Consolas" w:hAnsi="Consolas"/>
          <w:sz w:val="18"/>
        </w:rPr>
        <w:t>NW_006781997.1  736554   G.A.....CCT.......G.........................................  736495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402      TTTACTCTCCTGCATGCAGCAGCTGCAGCTGGAAGAGGCTCAGTGGTTCGTCTGCTGCTG  461</w:t>
      </w:r>
    </w:p>
    <w:p>
      <w:r>
        <w:rPr>
          <w:rFonts w:ascii="Consolas" w:hAnsi="Consolas"/>
          <w:sz w:val="18"/>
        </w:rPr>
        <w:t>NW_006769686.1  1573745  ..C..C..............C..CAG......G...........                  1573702</w:t>
      </w:r>
    </w:p>
    <w:p>
      <w:r>
        <w:rPr>
          <w:rFonts w:ascii="Consolas" w:hAnsi="Consolas"/>
          <w:sz w:val="18"/>
        </w:rPr>
        <w:t>NW_006781997.1  736494   ..C..C.......GCA.......CA.......G...............G.C..-----CA  736440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462      GAAGCAGGTGCTGACCCCACTGTGCA  487</w:t>
      </w:r>
    </w:p>
    <w:p>
      <w:r>
        <w:rPr>
          <w:rFonts w:ascii="Consolas" w:hAnsi="Consolas"/>
          <w:sz w:val="18"/>
        </w:rPr>
        <w:t>NW_006781997.1  736439   ..G.....G..A.....--.......  736416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1100509344935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135     5e-30</w:t>
      </w:r>
    </w:p>
    <w:p>
      <w:r>
        <w:rPr>
          <w:rFonts w:ascii="Consolas" w:hAnsi="Consolas"/>
          <w:sz w:val="18"/>
        </w:rPr>
        <w:t>NW_006781997.1 Lipotes vexillifer unplaced genomic scaffold, Lipo...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GGACTCTCGGGCCCGGCCACCTTATACTGTTGCGGCTGACAAATCAACACGTAATGAGTT  60</w:t>
      </w:r>
    </w:p>
    <w:p>
      <w:r>
        <w:rPr>
          <w:rFonts w:ascii="Consolas" w:hAnsi="Consolas"/>
          <w:sz w:val="18"/>
        </w:rPr>
        <w:t>NW_006769686.1  1573557  ......C...C.........AG..C..A.....A..................G.......  1573498</w:t>
      </w:r>
    </w:p>
    <w:p>
      <w:r>
        <w:rPr>
          <w:rFonts w:ascii="Consolas" w:hAnsi="Consolas"/>
          <w:sz w:val="18"/>
        </w:rPr>
        <w:t>NW_006781997.1  736265   ......C...A..........A.GC..A.....A.....T..G...G.............  736206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CCGAAGGTTCATGGAGAAGAATCCAGATGCCTACGATTACAACAAGGCTCAG  112</w:t>
      </w:r>
    </w:p>
    <w:p>
      <w:r>
        <w:rPr>
          <w:rFonts w:ascii="Consolas" w:hAnsi="Consolas"/>
          <w:sz w:val="18"/>
        </w:rPr>
        <w:t>NW_006769686.1  1573497  ..TG..C.......................T..T.......G...A......  1573446</w:t>
      </w:r>
    </w:p>
    <w:p>
      <w:r>
        <w:rPr>
          <w:rFonts w:ascii="Consolas" w:hAnsi="Consolas"/>
          <w:sz w:val="18"/>
        </w:rPr>
        <w:t>NW_006781997.1  736205   .T.G..........................T..T.......G.C.A......  736154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198337621114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118     7e-25</w:t>
      </w:r>
    </w:p>
    <w:p>
      <w:r>
        <w:rPr>
          <w:rFonts w:ascii="Consolas" w:hAnsi="Consolas"/>
          <w:sz w:val="18"/>
        </w:rPr>
        <w:t>NW_006781997.1 Lipotes vexillifer unplaced genomic scaffold, Lipo...  77.9    2e-12</w:t>
      </w:r>
    </w:p>
    <w:p>
      <w:r>
        <w:rPr>
          <w:rFonts w:ascii="Consolas" w:hAnsi="Consolas"/>
          <w:sz w:val="18"/>
        </w:rPr>
        <w:t>NW_006771701.1 Lipotes vexillifer unplaced genomic scaffold, Lipo...  53.6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GTGCCAGGACCATTGACACCAGAAATGGAGGCACGGCAGGCTACACGGAAAAGGGAGCAG  60</w:t>
      </w:r>
    </w:p>
    <w:p>
      <w:r>
        <w:rPr>
          <w:rFonts w:ascii="Consolas" w:hAnsi="Consolas"/>
          <w:sz w:val="18"/>
        </w:rPr>
        <w:t>NW_006769686.1  1573314  ........G...C.....G.G..........TGT.......C.TT.............G.  1573255</w:t>
      </w:r>
    </w:p>
    <w:p>
      <w:r>
        <w:rPr>
          <w:rFonts w:ascii="Consolas" w:hAnsi="Consolas"/>
          <w:sz w:val="18"/>
        </w:rPr>
        <w:t>NW_006781997.1  736122   ........G...C.....G................A.....C..T.A.............  736063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AAGGCAGCCCGGCGGCAACGGGAGGAACAGCAGCAGAGGCAGCAGGAGCAGGAGGAGCGT  120</w:t>
      </w:r>
    </w:p>
    <w:p>
      <w:r>
        <w:rPr>
          <w:rFonts w:ascii="Consolas" w:hAnsi="Consolas"/>
          <w:sz w:val="18"/>
        </w:rPr>
        <w:t>NW_006769686.1  1573254  ............T....C...C...---........T..G....----------------  1573214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19 bp – frameshift]</w:t>
      </w:r>
    </w:p>
    <w:p>
      <w:r>
        <w:rPr>
          <w:rFonts w:ascii="Consolas" w:hAnsi="Consolas"/>
          <w:sz w:val="18"/>
        </w:rPr>
        <w:t>NW_006771701.1  291710            ........G...C....G.........CA.......T.....C..C...    291758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GAACGAGAAGAGCAGCGGCGATTTGCCGCCCTCAGTGACCGAGAGAAG  168</w:t>
      </w:r>
    </w:p>
    <w:p>
      <w:r>
        <w:rPr>
          <w:rFonts w:ascii="Consolas" w:hAnsi="Consolas"/>
          <w:sz w:val="18"/>
        </w:rPr>
        <w:t>NW_006769686.1  1573213  -----.............G.......T........C...T........  1573171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333787703826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92.4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  GAGCTCTGGCTGCAGAGCGCCGACTCGCTGCCCAGTTGGGAGCCCCTACCTCTCCAATCC  61</w:t>
      </w:r>
    </w:p>
    <w:p>
      <w:r>
        <w:rPr>
          <w:rFonts w:ascii="Consolas" w:hAnsi="Consolas"/>
          <w:sz w:val="18"/>
        </w:rPr>
        <w:t>NW_006769686.1  1572902  .........................G........T......A........C...AGG...  1572843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62       CTGACTCTGCAATCGTCA  79</w:t>
      </w:r>
    </w:p>
    <w:p>
      <w:r>
        <w:rPr>
          <w:rFonts w:ascii="Consolas" w:hAnsi="Consolas"/>
          <w:sz w:val="18"/>
        </w:rPr>
        <w:t>NW_006769686.1  1572842  .C...C....C...A...  1572825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137870248359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374     1e-101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        CTGGAGTTGTGGGGCATCCCTCCAAGGCCTGAC--TCCCTTTCACTACCTCGACTTCTCT  64</w:t>
      </w:r>
    </w:p>
    <w:p>
      <w:r>
        <w:rPr>
          <w:rFonts w:ascii="Consolas" w:hAnsi="Consolas"/>
          <w:sz w:val="18"/>
        </w:rPr>
        <w:t>NW_006769686.1  1572584  ......C......A................C.TAT.............T.T..T....--  1572527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65       TTCTGCTCCACACGTTGCCTCCAGGATCATCGCCGTCAGGCAGGGAGGCCCTCTTCCTGA  124</w:t>
      </w:r>
    </w:p>
    <w:p>
      <w:r>
        <w:rPr>
          <w:rFonts w:ascii="Consolas" w:hAnsi="Consolas"/>
          <w:sz w:val="18"/>
        </w:rPr>
        <w:t>NW_006769686.1  1572526  ...C......T...C...............T..T...G...T.A..A.............  1572467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125      TCTCTTACAGCTCTACCTGGGGCCAACTCAGGGACCTGAGAGGGCACATTCACAGCAGCC  184</w:t>
      </w:r>
    </w:p>
    <w:p>
      <w:r>
        <w:rPr>
          <w:rFonts w:ascii="Consolas" w:hAnsi="Consolas"/>
          <w:sz w:val="18"/>
        </w:rPr>
        <w:t>NW_006769686.1  1572466  .............C...............TA..CT..............A....CTG...  1572407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185      CTAGGTTTTTTCTTCCCCGTGAAACCAGAGATGATTTGGAAGATGGGGGTGAAGGACACT  244</w:t>
      </w:r>
    </w:p>
    <w:p>
      <w:r>
        <w:rPr>
          <w:rFonts w:ascii="Consolas" w:hAnsi="Consolas"/>
          <w:sz w:val="18"/>
        </w:rPr>
        <w:t>NW_006769686.1  1572406  ........C.........AC...........GT...........T.......G.....T.  1572347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245      CGGGAACTAGGGCAAAGACAGGGCTAGAGGTATGTGGAGCTGGTACTGTCTCTGGAATTT  304</w:t>
      </w:r>
    </w:p>
    <w:p>
      <w:r>
        <w:rPr>
          <w:rFonts w:ascii="Consolas" w:hAnsi="Consolas"/>
          <w:sz w:val="18"/>
        </w:rPr>
        <w:t>NW_006769686.1  1572346  .A.....CG....C.---------.......G.....T......................  1572296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305      TAATCACAATAAAGTTTGGCAAGGAATGTGTACTTGTACTTACATTCA  352</w:t>
      </w:r>
    </w:p>
    <w:p>
      <w:r>
        <w:rPr>
          <w:rFonts w:ascii="Consolas" w:hAnsi="Consolas"/>
          <w:sz w:val="18"/>
        </w:rPr>
        <w:t>NW_006769686.1  1572295  ......................A...AC..C.................  1572248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790923620109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