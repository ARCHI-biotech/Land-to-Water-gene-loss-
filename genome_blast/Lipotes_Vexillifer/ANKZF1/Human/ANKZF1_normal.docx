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164480161676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362820164550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208019028002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169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AGGGAACATTATAAGCTTGACTGGCATCGGTTTAACCTAAAGCAACGTCTCAAGGACAAG  60</w:t>
      </w:r>
    </w:p>
    <w:p>
      <w:r>
        <w:rPr>
          <w:rFonts w:ascii="Consolas" w:hAnsi="Consolas"/>
          <w:sz w:val="18"/>
        </w:rPr>
        <w:t>NW_006769686.1  1577404  ............................................G.A.............  1577345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CCTCTCCTGTCTGCCCTGGACTTTGAAAAGCAGAGCTCCACAG  103</w:t>
      </w:r>
    </w:p>
    <w:p>
      <w:r>
        <w:rPr>
          <w:rFonts w:ascii="Consolas" w:hAnsi="Consolas"/>
          <w:sz w:val="18"/>
        </w:rPr>
        <w:t>NW_006769686.1  1577344  .............T..............C..............  1577302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183830768932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GAGATCTTTCCAGCATCTCGGGATCAGAAGACTCAGACTCAGCCAGTGAGGAGGACTTGC  60</w:t>
      </w:r>
    </w:p>
    <w:p>
      <w:r>
        <w:rPr>
          <w:rFonts w:ascii="Consolas" w:hAnsi="Consolas"/>
          <w:sz w:val="18"/>
        </w:rPr>
        <w:t>NW_006769686.1  1577180  ...................A..............G............A............  1577121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AGACACTGGATCGGGAGAGGGCTACATTTGAGAAGTTGAGCCGACCCCCAGGCTTTTACC  120</w:t>
      </w:r>
    </w:p>
    <w:p>
      <w:r>
        <w:rPr>
          <w:rFonts w:ascii="Consolas" w:hAnsi="Consolas"/>
          <w:sz w:val="18"/>
        </w:rPr>
        <w:t>NW_006769686.1  1577120  ...T.......GA..........GAG.........CCT.A.......TG......C....  1577061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CTCATCGAGTTCTTTTCCAGAATGCCCAGGGCCAGTTTCTTTATGCCTACCGCTGTGTCC  180</w:t>
      </w:r>
    </w:p>
    <w:p>
      <w:r>
        <w:rPr>
          <w:rFonts w:ascii="Consolas" w:hAnsi="Consolas"/>
          <w:sz w:val="18"/>
        </w:rPr>
        <w:t>NW_006769686.1  1577060  .G...G.G.............-...........................TT.T.......  1577002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TAGGCCCTC  189</w:t>
      </w:r>
    </w:p>
    <w:p>
      <w:r>
        <w:rPr>
          <w:rFonts w:ascii="Consolas" w:hAnsi="Consolas"/>
          <w:sz w:val="18"/>
        </w:rPr>
        <w:t>NW_006769686.1  1577001  .........  1576993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401520982102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208019028002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290256131640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294     9e-78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GATGTTCGTGACCTGCTGGCAGGGCCAAGCTGGGCTAAGGCGCTGGAGGAGGCTGGTACA  60</w:t>
      </w:r>
    </w:p>
    <w:p>
      <w:r>
        <w:rPr>
          <w:rFonts w:ascii="Consolas" w:hAnsi="Consolas"/>
          <w:sz w:val="18"/>
        </w:rPr>
        <w:t>NW_006769686.1  1575273  ...........................GA...........T.......A.......G..G  1575214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ATACTGTTGCGTGCTCCCCGCTCTGGCCGGTCTTTGTTCTTTGGAGGCAAGGGA-GCACC  119</w:t>
      </w:r>
    </w:p>
    <w:p>
      <w:r>
        <w:rPr>
          <w:rFonts w:ascii="Consolas" w:hAnsi="Consolas"/>
          <w:sz w:val="18"/>
        </w:rPr>
        <w:t>NW_006769686.1  1575213  ......A.......A....A........A...C...............-T.T..G..T..  1575155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120      CCTGCAAAGGGGGGATCCCCGACTTTGGGATATCCCCCTCGCCACCCGCAGACCCACCTT  179</w:t>
      </w:r>
    </w:p>
    <w:p>
      <w:r>
        <w:rPr>
          <w:rFonts w:ascii="Consolas" w:hAnsi="Consolas"/>
          <w:sz w:val="18"/>
        </w:rPr>
        <w:t>NW_006769686.1  1575154  .......T.T................................T.................  1575095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180      CCAAGAGCTACAGCGTGTGCTCCATAAGCTGACCACTTTGCATGTC  225</w:t>
      </w:r>
    </w:p>
    <w:p>
      <w:r>
        <w:rPr>
          <w:rFonts w:ascii="Consolas" w:hAnsi="Consolas"/>
          <w:sz w:val="18"/>
        </w:rPr>
        <w:t>NW_006769686.1  1575094  ....................................C.CA......  1575049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486179020497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327     2e-87</w:t>
      </w:r>
    </w:p>
    <w:p>
      <w:r>
        <w:rPr>
          <w:rFonts w:ascii="Consolas" w:hAnsi="Consolas"/>
          <w:sz w:val="18"/>
        </w:rPr>
        <w:t>NW_006781997.1 Lipotes vexillifer unplaced genomic scaffold, Lipo...  239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GTTCAGGGTCGGAGGGAGAAGATGGCTTTCAGGTAGAGTTGGAGCTAGTGGAGTTGACTG  60</w:t>
      </w:r>
    </w:p>
    <w:p>
      <w:r>
        <w:rPr>
          <w:rFonts w:ascii="Consolas" w:hAnsi="Consolas"/>
          <w:sz w:val="18"/>
        </w:rPr>
        <w:t>NW_006769686.1  1574162  ......A...A........G.......CC....................A...G....AC  1574103</w:t>
      </w:r>
    </w:p>
    <w:p>
      <w:r>
        <w:rPr>
          <w:rFonts w:ascii="Consolas" w:hAnsi="Consolas"/>
          <w:sz w:val="18"/>
        </w:rPr>
        <w:t>NW_006781997.1  736861   ......A...A........G......CCC....................A...G....AC  736802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TGGGGACTCTGGATCTTTGTGAGTCTGAAGTATTGCCCAAGCGGAGGAGGAGAAAAAGGA  120</w:t>
      </w:r>
    </w:p>
    <w:p>
      <w:r>
        <w:rPr>
          <w:rFonts w:ascii="Consolas" w:hAnsi="Consolas"/>
          <w:sz w:val="18"/>
        </w:rPr>
        <w:t>NW_006769686.1  1574102  .......G.........C....A.T...G.............A.................  1574043</w:t>
      </w:r>
    </w:p>
    <w:p>
      <w:r>
        <w:rPr>
          <w:rFonts w:ascii="Consolas" w:hAnsi="Consolas"/>
          <w:sz w:val="18"/>
        </w:rPr>
        <w:t>NW_006781997.1  736801   ......TG.........C....A.T...G.............--.-..-.-.----.-.-  736753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ATAAGAAGGAGAAAAGCCGAGACCAGGAGGCTGGG--GCACATCGGACTCTTCTC-CAGC  177</w:t>
      </w:r>
    </w:p>
    <w:p>
      <w:r>
        <w:rPr>
          <w:rFonts w:ascii="Consolas" w:hAnsi="Consolas"/>
          <w:sz w:val="18"/>
        </w:rPr>
        <w:t>NW_006769686.1  1574042  ......G.....G..A..A.....T..........--.TG..AAT..T....-..G....  1573986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NW_006781997.1  736752   ----.-.-...-...-..A.....T..........CT...A..--.......TA.-....  736704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178      AAACTCAAGAAGAGGAG-CC-TTCCACA--CAG------T-----CAT-CCCAG-GCAGT  220</w:t>
      </w:r>
    </w:p>
    <w:p>
      <w:r>
        <w:rPr>
          <w:rFonts w:ascii="Consolas" w:hAnsi="Consolas"/>
          <w:sz w:val="18"/>
        </w:rPr>
        <w:t>NW_006769686.1  1573985  ..C...G......T...G..T.....G.GG...CCCCTC.GGGGC.T.C.....AC...A  1573926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17 bp – frameshift]</w:t>
      </w:r>
    </w:p>
    <w:p>
      <w:r>
        <w:rPr>
          <w:rFonts w:ascii="Consolas" w:hAnsi="Consolas"/>
          <w:sz w:val="18"/>
        </w:rPr>
        <w:t>NW_006781997.1  736703   ..C..........T...G..-..-TT..--...------.-----..G-...----.---  736667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221      TGCTGCCCCCTTGGGCCCTTTGCTGGATGAGGCCAAAGCCCCTGGTCAGCCAGAGCTCTG  280</w:t>
      </w:r>
    </w:p>
    <w:p>
      <w:r>
        <w:rPr>
          <w:rFonts w:ascii="Consolas" w:hAnsi="Consolas"/>
          <w:sz w:val="18"/>
        </w:rPr>
        <w:t>NW_006769686.1  1573925  GT.A.....TC....G....CC.CA...........GT.............G......C.  1573866</w:t>
      </w:r>
    </w:p>
    <w:p>
      <w:r>
        <w:rPr>
          <w:rFonts w:ascii="Consolas" w:hAnsi="Consolas"/>
          <w:sz w:val="18"/>
        </w:rPr>
        <w:t>NW_006781997.1  736666   .-...-------...-....CC.CA...........GT.........G............  736616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281      GAATGCACTGCTTGCTGCTTGCCGAGCTGGAGAT-GTTGGAGTGCTAAAGCTGCAGCTAG  339</w:t>
      </w:r>
    </w:p>
    <w:p>
      <w:r>
        <w:rPr>
          <w:rFonts w:ascii="Consolas" w:hAnsi="Consolas"/>
          <w:sz w:val="18"/>
        </w:rPr>
        <w:t>NW_006769686.1  1573865  .G...TG..TT.G.....................-.GG...-....G.....C.G..C..  1573808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NW_006781997.1  736615   .G.C.TG..T..G.........T...........A.GG...-....G.....C.G.....  736557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340      CTCCCAGCCCTGCAGACCCTAGAGTTCTGTCTCTGCTCAGTGCCCCCTTGGGCTCCGGTG  399</w:t>
      </w:r>
    </w:p>
    <w:p>
      <w:r>
        <w:rPr>
          <w:rFonts w:ascii="Consolas" w:hAnsi="Consolas"/>
          <w:sz w:val="18"/>
        </w:rPr>
        <w:t>NW_006769686.1  1573807  ..G.......CCT.......G..................................T....  1573748</w:t>
      </w:r>
    </w:p>
    <w:p>
      <w:r>
        <w:rPr>
          <w:rFonts w:ascii="Consolas" w:hAnsi="Consolas"/>
          <w:sz w:val="18"/>
        </w:rPr>
        <w:t>NW_006781997.1  736556   ..G.A.....CCT.......G.......................................  736497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400      GCTTTACTCTCCTGCATGCAGCAGCTGCAGCTGGAAGAGGCTCAGT-GGTT  449</w:t>
      </w:r>
    </w:p>
    <w:p>
      <w:r>
        <w:rPr>
          <w:rFonts w:ascii="Consolas" w:hAnsi="Consolas"/>
          <w:sz w:val="18"/>
        </w:rPr>
        <w:t>NW_006769686.1  1573747  ....C..C..............C..CAG......G...........A...   1573698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NW_006781997.1  736496   ....C..C.......GCA.......CA.......G...........-....  736447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1107799539446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205600202095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338632153580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142710728513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331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  CTGGAGTTGTGGGGCATCCCTCCAAGGCCT--GACTCCCTTTCACTACCTCGACTTCTCT  64</w:t>
      </w:r>
    </w:p>
    <w:p>
      <w:r>
        <w:rPr>
          <w:rFonts w:ascii="Consolas" w:hAnsi="Consolas"/>
          <w:sz w:val="18"/>
        </w:rPr>
        <w:t>NW_006769686.1  1572584  ......C......A................CAT.T.............T.T..-..-...  1572527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  TTCTGCTCCACACGTTGCCTCCAGGATCATCGCCGTCAGGCAGGGAGGCCCTCTTCCTGA  124</w:t>
      </w:r>
    </w:p>
    <w:p>
      <w:r>
        <w:rPr>
          <w:rFonts w:ascii="Consolas" w:hAnsi="Consolas"/>
          <w:sz w:val="18"/>
        </w:rPr>
        <w:t>NW_006769686.1  1572526  ...C......T...C...............T..T...G...T.A..A.............  1572467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  TCTCTTACAGCTCTACCTGGGGCCAACTCAGGGACCTGAGAGGGCACATTCACAGCAGCC  184</w:t>
      </w:r>
    </w:p>
    <w:p>
      <w:r>
        <w:rPr>
          <w:rFonts w:ascii="Consolas" w:hAnsi="Consolas"/>
          <w:sz w:val="18"/>
        </w:rPr>
        <w:t>NW_006769686.1  1572466  .............C...............TA..CT..............A....CTG...  1572407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185      CTAGGTTTTTTCTTCCCCGTGAAACCAGAGATGATTTGGAAGATGGGGGTGAAGGACACT  244</w:t>
      </w:r>
    </w:p>
    <w:p>
      <w:r>
        <w:rPr>
          <w:rFonts w:ascii="Consolas" w:hAnsi="Consolas"/>
          <w:sz w:val="18"/>
        </w:rPr>
        <w:t>NW_006769686.1  1572406  ........C.........AC...........GT...........T.......G.....T.  1572347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245      CGGGAACTAGGGCAAAGACAGGGCTAGAGGTATGTGGAGCTGGTACTGTCTCTGGAATTT  304</w:t>
      </w:r>
    </w:p>
    <w:p>
      <w:r>
        <w:rPr>
          <w:rFonts w:ascii="Consolas" w:hAnsi="Consolas"/>
          <w:sz w:val="18"/>
        </w:rPr>
        <w:t>NW_006769686.1  1572346  .A.....-C...----.C..----.......G.....T......................  1572296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305      TAATCACAATAAAGTTTGGCAAGGAATGTGTACTTGTACTTACATTCA  352</w:t>
      </w:r>
    </w:p>
    <w:p>
      <w:r>
        <w:rPr>
          <w:rFonts w:ascii="Consolas" w:hAnsi="Consolas"/>
          <w:sz w:val="18"/>
        </w:rPr>
        <w:t>NW_006769686.1  1572295  ......................A...AC..C.................  1572248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795777398423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