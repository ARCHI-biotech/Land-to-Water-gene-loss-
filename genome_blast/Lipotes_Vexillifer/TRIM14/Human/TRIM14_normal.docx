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220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GCGGCTGGCGCTGCCCGGAGCATGGCGACCGCGTGGCTGAGCTCTTCTGTCGCCGCTGCC  118</w:t>
      </w:r>
    </w:p>
    <w:p>
      <w:r>
        <w:rPr>
          <w:rFonts w:ascii="Consolas" w:hAnsi="Consolas"/>
          <w:sz w:val="18"/>
        </w:rPr>
        <w:t>NW_006788521.1  2558910  ......................C.....................................  2558969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   GCCGCTGCGTGTGCGCGCTTTGCCCGGTGCTGGGCGCGCACCGTGGCCACCCTGTGGGCC  178</w:t>
      </w:r>
    </w:p>
    <w:p>
      <w:r>
        <w:rPr>
          <w:rFonts w:ascii="Consolas" w:hAnsi="Consolas"/>
          <w:sz w:val="18"/>
        </w:rPr>
        <w:t>NW_006788521.1  2558970  ...................................T.......C........G..T..T.  2559029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TGGCGCTGGAGGCAGCGGTGCACGTGCAG  207</w:t>
      </w:r>
    </w:p>
    <w:p>
      <w:r>
        <w:rPr>
          <w:rFonts w:ascii="Consolas" w:hAnsi="Consolas"/>
          <w:sz w:val="18"/>
        </w:rPr>
        <w:t>NW_006788521.1  2559030  ............AG....C..G.......  2559058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432965396363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166898987583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498273025982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GCATACACGGCCACCGAGCAGGAGATGCAGCAGCAGATGAGCCTCGGGGAGCTGTGCCAT  60</w:t>
      </w:r>
    </w:p>
    <w:p>
      <w:r>
        <w:rPr>
          <w:rFonts w:ascii="Consolas" w:hAnsi="Consolas"/>
          <w:sz w:val="18"/>
        </w:rPr>
        <w:t>NW_006788521.1  2572482  ..G...........T......C.............................TC......C  2572541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CCCGTGCCCCTCTCCTTTGAGCCCGTCAAGAGCTTCTTTAAGGGCCTCGTGGAAGCCGTG  120</w:t>
      </w:r>
    </w:p>
    <w:p>
      <w:r>
        <w:rPr>
          <w:rFonts w:ascii="Consolas" w:hAnsi="Consolas"/>
          <w:sz w:val="18"/>
        </w:rPr>
        <w:t>NW_006788521.1  2572542  ..........A....................................T.........AC.  2572601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GAGAGTACATTACAGACGCCATTGGACATTCGCCTTAAGG  160</w:t>
      </w:r>
    </w:p>
    <w:p>
      <w:r>
        <w:rPr>
          <w:rFonts w:ascii="Consolas" w:hAnsi="Consolas"/>
          <w:sz w:val="18"/>
        </w:rPr>
        <w:t>NW_006788521.1  2572602  C.....C.GC......T....C.....G.C..........  2572641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326538148095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159642509862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516     5e-144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ACGCGCGCACGCCCACGCTGGATCCTGACACGATGCACGCGCGCCTGCGCCTGTCCGCCG  60</w:t>
      </w:r>
    </w:p>
    <w:p>
      <w:r>
        <w:rPr>
          <w:rFonts w:ascii="Consolas" w:hAnsi="Consolas"/>
          <w:sz w:val="18"/>
        </w:rPr>
        <w:t>NW_006788521.1  2579659  ......................G..A......C.....C.....A.....T.C.GG.TA.  2579718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ATCGCCTGACGGTGCGCTGCGGCCTGCTGGGCAGCCTGGGGCCCGTGCCCGTGCTGCGGT  120</w:t>
      </w:r>
    </w:p>
    <w:p>
      <w:r>
        <w:rPr>
          <w:rFonts w:ascii="Consolas" w:hAnsi="Consolas"/>
          <w:sz w:val="18"/>
        </w:rPr>
        <w:t>NW_006788521.1  2579719  .........A......T.......AC.ACT...C........T.AA...T.C.....AT.  2579778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TCGACGCGCTCTGGCAAGTGCTGGCTCGTGACTGCTTCGCCACCGGCCGCCACTACTGGG  180</w:t>
      </w:r>
    </w:p>
    <w:p>
      <w:r>
        <w:rPr>
          <w:rFonts w:ascii="Consolas" w:hAnsi="Consolas"/>
          <w:sz w:val="18"/>
        </w:rPr>
        <w:t>NW_006788521.1  2579779  ..........G...-NNNNNNNNNNG..C..........A.G..................  2579837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AGGTTGACGTGCAGGAGGCGGGCGCCGGCTGGTGGGTGGGCGCGGCCTACGCCTCCCTTC  240</w:t>
      </w:r>
    </w:p>
    <w:p>
      <w:r>
        <w:rPr>
          <w:rFonts w:ascii="Consolas" w:hAnsi="Consolas"/>
          <w:sz w:val="18"/>
        </w:rPr>
        <w:t>NW_006788521.1  2579838  .A..G...A...............T..............A...........G......--  2579895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GGCGCCGCGGGGCCTCGGCCGCCGCCCGCCTGGGCTGCAACCGCCAGTCCTGGTGCCTCA  300</w:t>
      </w:r>
    </w:p>
    <w:p>
      <w:r>
        <w:rPr>
          <w:rFonts w:ascii="Consolas" w:hAnsi="Consolas"/>
          <w:sz w:val="18"/>
        </w:rPr>
        <w:t>NW_006788521.1  2579896  -...--..---.....T............T...........T..........T......G  2579949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AGCGCTACGACCTTGAGTACTGGGCCTTCCACGACGGCCAGCGCAGCCGCCTGCGGCCCC  360</w:t>
      </w:r>
    </w:p>
    <w:p>
      <w:r>
        <w:rPr>
          <w:rFonts w:ascii="Consolas" w:hAnsi="Consolas"/>
          <w:sz w:val="18"/>
        </w:rPr>
        <w:t>NW_006788521.1  2579950  .A.TA..T.....C...................................T..........  2580009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361      GCGACGACCTCGACCGGCTCGGCGTCTTCCTGGACTACGAGGCCGGCGTCCTCGCCTTCT  420</w:t>
      </w:r>
    </w:p>
    <w:p>
      <w:r>
        <w:rPr>
          <w:rFonts w:ascii="Consolas" w:hAnsi="Consolas"/>
          <w:sz w:val="18"/>
        </w:rPr>
        <w:t>NW_006788521.1  2580010  .........CA.......G.......................T.......T..A....T.  2580069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421      ACGACGTGACGGGCGGCATGAGCCACCTGCATACCTTCCGCGCCACGTTCCAGGAGCCGC  480</w:t>
      </w:r>
    </w:p>
    <w:p>
      <w:r>
        <w:rPr>
          <w:rFonts w:ascii="Consolas" w:hAnsi="Consolas"/>
          <w:sz w:val="18"/>
        </w:rPr>
        <w:t>NW_006788521.1  2580070  .........----........T.........C........T...G.C.......C..T..  2580125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481      TCTACCCGGCCCTGCGGCTCTGGGAGGGGGCCATCAGCATCCCCCGGCTGCCCTAGGGGC  540</w:t>
      </w:r>
    </w:p>
    <w:p>
      <w:r>
        <w:rPr>
          <w:rFonts w:ascii="Consolas" w:hAnsi="Consolas"/>
          <w:sz w:val="18"/>
        </w:rPr>
        <w:t>NW_006788521.1  2580126  .........................A...............T....A.............  2580185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1294045313545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210437853909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