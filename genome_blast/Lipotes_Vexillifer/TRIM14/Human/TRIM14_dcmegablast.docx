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224     8e-57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GCGGCTGGCGCTGCCCGGAGCATGGCGACCGCGTGGCTGAGCTCTTCTGTCGCCGCTGCC  118</w:t>
      </w:r>
    </w:p>
    <w:p>
      <w:r>
        <w:rPr>
          <w:rFonts w:ascii="Consolas" w:hAnsi="Consolas"/>
          <w:sz w:val="18"/>
        </w:rPr>
        <w:t>NW_006788521.1  2558910  ......................C.....................................  2558969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GCCGCTGCGTGTGCGCGCTTTGCCCGGTGCTGGGCGCGCACCGTGGCCACCCTGTGGGCC  178</w:t>
      </w:r>
    </w:p>
    <w:p>
      <w:r>
        <w:rPr>
          <w:rFonts w:ascii="Consolas" w:hAnsi="Consolas"/>
          <w:sz w:val="18"/>
        </w:rPr>
        <w:t>NW_006788521.1  2558970  ...................................T.......C........G..T..T.  2559029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TGGCGCTGGAGGCAGCGGTGCACGTGCAG  207</w:t>
      </w:r>
    </w:p>
    <w:p>
      <w:r>
        <w:rPr>
          <w:rFonts w:ascii="Consolas" w:hAnsi="Consolas"/>
          <w:sz w:val="18"/>
        </w:rPr>
        <w:t>NW_006788521.1  2559030  ............AG....C..G.......  2559058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425695893392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256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GCTAATGCAGAGTCAAGTAAAACCTGGCTGAAGGGGAAATTCACTGAACTCAGATTACTA  60</w:t>
      </w:r>
    </w:p>
    <w:p>
      <w:r>
        <w:rPr>
          <w:rFonts w:ascii="Consolas" w:hAnsi="Consolas"/>
          <w:sz w:val="18"/>
        </w:rPr>
        <w:t>NW_006788521.1  2568416  ...C.....A..........C..........CAA.......T..................  2568475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CTTGACGAAGAGGAAGCGCTGGCCAAGAAATTCATTGATAAAAACACGCAGCTTACCCTC  120</w:t>
      </w:r>
    </w:p>
    <w:p>
      <w:r>
        <w:rPr>
          <w:rFonts w:ascii="Consolas" w:hAnsi="Consolas"/>
          <w:sz w:val="18"/>
        </w:rPr>
        <w:t>NW_006788521.1  2568476  .....T...........T...A................G........A......G....G  2568535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CAGGTGTACAGGGAACAAGCTGACTCTTGCAGAGAGCAACTTGACATCATGAATGATCTC  180</w:t>
      </w:r>
    </w:p>
    <w:p>
      <w:r>
        <w:rPr>
          <w:rFonts w:ascii="Consolas" w:hAnsi="Consolas"/>
          <w:sz w:val="18"/>
        </w:rPr>
        <w:t>NW_006788521.1  2568536  ....C.........G...ATC..G.....TG.G......A....TG.......CA.....  2568595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TCCAACAGGGTCTGGAGTATCAGCCAGGAGCCCGATCCTGTCCAGAGGCTTCAG  234</w:t>
      </w:r>
    </w:p>
    <w:p>
      <w:r>
        <w:rPr>
          <w:rFonts w:ascii="Consolas" w:hAnsi="Consolas"/>
          <w:sz w:val="18"/>
        </w:rPr>
        <w:t>NW_006788521.1  2568596  .......A........A............A...AG......A...CT...G...  2568649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491001513401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GCATACACGGCCACCGAGCAGGAGATGCAGCAGCAGATGAGCCTCGGGGAGCTGTGCCAT  60</w:t>
      </w:r>
    </w:p>
    <w:p>
      <w:r>
        <w:rPr>
          <w:rFonts w:ascii="Consolas" w:hAnsi="Consolas"/>
          <w:sz w:val="18"/>
        </w:rPr>
        <w:t>NW_006788521.1  2572482  ..G...........T......C.............................TC......C  2572541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CCCGTGCCCCTCTCCTTTGAGCCCGTCAAGAGCTTCTTTAAGGGCCTCGTGGAAGCCGTG  120</w:t>
      </w:r>
    </w:p>
    <w:p>
      <w:r>
        <w:rPr>
          <w:rFonts w:ascii="Consolas" w:hAnsi="Consolas"/>
          <w:sz w:val="18"/>
        </w:rPr>
        <w:t>NW_006788521.1  2572542  ..........A....................................T.........AC.  2572601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GAGAGTACATTACAGACGCCATTGGACATTCGCCTTAAGG  160</w:t>
      </w:r>
    </w:p>
    <w:p>
      <w:r>
        <w:rPr>
          <w:rFonts w:ascii="Consolas" w:hAnsi="Consolas"/>
          <w:sz w:val="18"/>
        </w:rPr>
        <w:t>NW_006788521.1  2572602  C.....C.GC......T....C.....G.C..........  2572641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581     3e-163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NW_006788521.1  2579659  ......................G..A......C.....C.....A.....T.C.GG.TA.  2579718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NW_006788521.1  2579719  .........A......T.......AC.ACT...C........T.AA...T.C.....AT.  2579778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NW_006788521.1  2579779  ..........G...NNNNNNNNNNG-..C..........A.G..................  2579837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NW_006788521.1  2579838  .A..G...A...............T..............A...........G......G.  2579897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NW_006788521.1  2579898  ......--------..T............T...........T..........T......G  2579949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NW_006788521.1  2579950  .A.TA..T.....C...................................T..........  2580009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NW_006788521.1  2580010  .........CA.......G.......................T.......T..A....T.  2580069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NW_006788521.1  2580070  .........----........T.........C........T...G.C.......C..T..  2580125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NW_006788521.1  2580126  .........................A...............T....A.............  2580185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1286749387924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