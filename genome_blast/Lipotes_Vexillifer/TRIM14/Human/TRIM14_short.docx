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NW_006788521.1 Lipotes vexillifer unplaced genomic scaffold, Lipo...  216     3e-54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59       GCGGCTGGCGCTGCCCGGAGCATGGCGACCGCGTGGCTGAGCTCTTCTGTCGCCGCTGCC  118</w:t>
      </w:r>
    </w:p>
    <w:p>
      <w:r>
        <w:rPr>
          <w:rFonts w:ascii="Consolas" w:hAnsi="Consolas"/>
          <w:sz w:val="18"/>
        </w:rPr>
        <w:t>NW_006788521.1  2558910  ......................C.....................................  2558969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119      GCCGCTGCGTGTGCGCGCTTTGCCCGGTGCTGGGCGCGCACCGTGGCCACCCTGTGGGCC  178</w:t>
      </w:r>
    </w:p>
    <w:p>
      <w:r>
        <w:rPr>
          <w:rFonts w:ascii="Consolas" w:hAnsi="Consolas"/>
          <w:sz w:val="18"/>
        </w:rPr>
        <w:t>NW_006788521.1  2558970  ...................................T.......C........G..T..T.  2559029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179      TGGCGCTGGAGGCAGCGGTGCACGTGCAG  207</w:t>
      </w:r>
    </w:p>
    <w:p>
      <w:r>
        <w:rPr>
          <w:rFonts w:ascii="Consolas" w:hAnsi="Consolas"/>
          <w:sz w:val="18"/>
        </w:rPr>
        <w:t>NW_006788521.1  2559030  ............AG....C..G.......  2559058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452352920899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NW_006788521.1 Lipotes vexillifer unplaced genomic scaffold, Lipo...  60.0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AAACTCAGCCAAGAATGTTTAAAGCAGCTGGCAATCAAGAAGCAGCAGCACATTGACAAC  60</w:t>
      </w:r>
    </w:p>
    <w:p>
      <w:r>
        <w:rPr>
          <w:rFonts w:ascii="Consolas" w:hAnsi="Consolas"/>
          <w:sz w:val="18"/>
        </w:rPr>
        <w:t>NW_006788521.1  2561843  .......C............C...A.TT..A...C...............AG...G....  2561902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ATAACCCAGA  70</w:t>
      </w:r>
    </w:p>
    <w:p>
      <w:r>
        <w:rPr>
          <w:rFonts w:ascii="Consolas" w:hAnsi="Consolas"/>
          <w:sz w:val="18"/>
        </w:rPr>
        <w:t>NW_006788521.1  2561903  ..........  2561912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186264877799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NW_006788521.1 Lipotes vexillifer unplaced genomic scaffold, Lipo...  176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   ATGCAGAGTCAAGTAAAACCTGGCTGAAGGGGAAATTCACTGAACTCAGATTACTACTTG  64</w:t>
      </w:r>
    </w:p>
    <w:p>
      <w:r>
        <w:rPr>
          <w:rFonts w:ascii="Consolas" w:hAnsi="Consolas"/>
          <w:sz w:val="18"/>
        </w:rPr>
        <w:t>NW_006788521.1  2568420  .....A..........C..........CAA.......T......................  2568479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       ACGAAGAGGAAGCGCTGGCCAAGAAATTCATTGATAAAAACACGCAGCTTACCCTCCAGG  124</w:t>
      </w:r>
    </w:p>
    <w:p>
      <w:r>
        <w:rPr>
          <w:rFonts w:ascii="Consolas" w:hAnsi="Consolas"/>
          <w:sz w:val="18"/>
        </w:rPr>
        <w:t>NW_006788521.1  2568480  .T...........T...A................G........A......G....G....  2568539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125      TGTACAGGGAACAAGCTGACTCTTGCAGAGAGCAACTTGACATCATGAATGATCTCTCCA  184</w:t>
      </w:r>
    </w:p>
    <w:p>
      <w:r>
        <w:rPr>
          <w:rFonts w:ascii="Consolas" w:hAnsi="Consolas"/>
          <w:sz w:val="18"/>
        </w:rPr>
        <w:t>NW_006788521.1  2568540  C.........G...ATC..G.....TG.G......A....TG.......CA.........  2568599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185      ACAGGGTCTGGAGTATCAGCCAGGA  209</w:t>
      </w:r>
    </w:p>
    <w:p>
      <w:r>
        <w:rPr>
          <w:rFonts w:ascii="Consolas" w:hAnsi="Consolas"/>
          <w:sz w:val="18"/>
        </w:rPr>
        <w:t>NW_006788521.1  2568600  ...A........A............  2568624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517665909478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NW_006788521.1 Lipotes vexillifer unplaced genomic scaffold, Lipo...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        TACACGGCCACCGAGCAGGAGATGCAGCAGCAGATGAGCCTCGGGGAGCTGTGCCATCCC  63</w:t>
      </w:r>
    </w:p>
    <w:p>
      <w:r>
        <w:rPr>
          <w:rFonts w:ascii="Consolas" w:hAnsi="Consolas"/>
          <w:sz w:val="18"/>
        </w:rPr>
        <w:t>NW_006788521.1  2572485  ...........T......C.............................TC......C...  2572544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64       GTGCCCCTCTCCTTTGAGCCCGTCAAGAGCTTCTTTAAGGGCCTCGTGGAAGCCGTGGAG  123</w:t>
      </w:r>
    </w:p>
    <w:p>
      <w:r>
        <w:rPr>
          <w:rFonts w:ascii="Consolas" w:hAnsi="Consolas"/>
          <w:sz w:val="18"/>
        </w:rPr>
        <w:t>NW_006788521.1  2572545  .......A....................................T.........AC.C..  2572604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124      AGTACATTACAGACGCCATTGGACATTCGCCTTAAGG  160</w:t>
      </w:r>
    </w:p>
    <w:p>
      <w:r>
        <w:rPr>
          <w:rFonts w:ascii="Consolas" w:hAnsi="Consolas"/>
          <w:sz w:val="18"/>
        </w:rPr>
        <w:t>NW_006788521.1  2572605  ...C.GC......T....C.....G.C..........  2572641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345916939511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179007804638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NW_006788521.1 Lipotes vexillifer unplaced genomic scaffold, Lipo...  391     3e-106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ACGCGCGCACGCCCACGCTGGATCCTGACACGATGCACGCGCGCCTGCGCCTGTCCGCCG  60</w:t>
      </w:r>
    </w:p>
    <w:p>
      <w:r>
        <w:rPr>
          <w:rFonts w:ascii="Consolas" w:hAnsi="Consolas"/>
          <w:sz w:val="18"/>
        </w:rPr>
        <w:t>NW_006788521.1  2579659  ......................G..A......C.....C.....A.....T.C.GG.TA.  2579718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ATCGCCTGACGGTGCGCTGCGGCCTGCTGGGCAGCCTGGGGCCCGTGCCCGTGCTGCGGT  120</w:t>
      </w:r>
    </w:p>
    <w:p>
      <w:r>
        <w:rPr>
          <w:rFonts w:ascii="Consolas" w:hAnsi="Consolas"/>
          <w:sz w:val="18"/>
        </w:rPr>
        <w:t>NW_006788521.1  2579719  .........A......T.......                                      2579742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TCGACGCGCTCTGGCAAGTGCTGGCTCGTGACTGCTTCGCCACCGGCCGCCACTACTGGG  180</w:t>
      </w:r>
    </w:p>
    <w:p>
      <w:r>
        <w:rPr>
          <w:rFonts w:ascii="Consolas" w:hAnsi="Consolas"/>
          <w:sz w:val="18"/>
        </w:rPr>
        <w:t>NW_006788521.1  2579807                               ..........A.G..................  2579837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AGGTTGACGTGCAGGAGGCGGGCGCCGGCTGGTGGGTGGGCGCGGCCTACGCCTCCCTTC  240</w:t>
      </w:r>
    </w:p>
    <w:p>
      <w:r>
        <w:rPr>
          <w:rFonts w:ascii="Consolas" w:hAnsi="Consolas"/>
          <w:sz w:val="18"/>
        </w:rPr>
        <w:t>NW_006788521.1  2579838  .A..G...A...............T..............A...........G......G.  2579897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241      GGCGCCGCGGGGCCTCGGCCGCCGCCCGCCTGGGCTGCAACCGCCAGTCCTGGTGCCTCA  300</w:t>
      </w:r>
    </w:p>
    <w:p>
      <w:r>
        <w:rPr>
          <w:rFonts w:ascii="Consolas" w:hAnsi="Consolas"/>
          <w:sz w:val="18"/>
        </w:rPr>
        <w:t>NW_006788521.1  2579898  ......--------..T............T...........T..........T......G  2579949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301      AGCGCTACGACCTTGAGTACTGGGCCTTCCACGACGGCCAGCGCAGCCGCCTGCGGCCCC  360</w:t>
      </w:r>
    </w:p>
    <w:p>
      <w:r>
        <w:rPr>
          <w:rFonts w:ascii="Consolas" w:hAnsi="Consolas"/>
          <w:sz w:val="18"/>
        </w:rPr>
        <w:t>NW_006788521.1  2579950  .A.TA..T.....C...................................T..........  2580009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361      GCGACGACCTCGACCGGCTCGGCGTCTTCCTGGACTACGAGGCCGGCGTCCTCGCCTTCT  420</w:t>
      </w:r>
    </w:p>
    <w:p>
      <w:r>
        <w:rPr>
          <w:rFonts w:ascii="Consolas" w:hAnsi="Consolas"/>
          <w:sz w:val="18"/>
        </w:rPr>
        <w:t>NW_006788521.1  2580010  .........CA.......G.......................T.......T..A....T.  2580069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421      ACGACGTGACGGGCGGCATGAGCCACCTGCATACCTTCCGCGCCACGTTCCAGGAGCCGC  480</w:t>
      </w:r>
    </w:p>
    <w:p>
      <w:r>
        <w:rPr>
          <w:rFonts w:ascii="Consolas" w:hAnsi="Consolas"/>
          <w:sz w:val="18"/>
        </w:rPr>
        <w:t>NW_006788521.1  2580070  .........----........T.........C........T...G.C.......C..T..  2580125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481      TCTACCCGGCCCTGCGGCTCTGGGAGGGGGCCATCAGCATCCCCCGGCTGCCCTAGGGGC  540</w:t>
      </w:r>
    </w:p>
    <w:p>
      <w:r>
        <w:rPr>
          <w:rFonts w:ascii="Consolas" w:hAnsi="Consolas"/>
          <w:sz w:val="18"/>
        </w:rPr>
        <w:t>NW_006788521.1  2580126  .........................A...............T....A.............  2580185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1313503298481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229807316765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