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36285737955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89.7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199     CTGGTCCTGTTACTGTCTACTCCTGCTATTCTCCTTGGGAGTCCAGGGGTCCCTGGGGGC  258</w:t>
      </w:r>
    </w:p>
    <w:p>
      <w:r>
        <w:rPr>
          <w:rFonts w:ascii="Consolas" w:hAnsi="Consolas"/>
          <w:sz w:val="18"/>
        </w:rPr>
        <w:t>NW_006791807.1  227761  .........C.G......G.....CT.T......C..................CAAA...  227820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259     TCCCAGCGCTGCCCCAGAGCAAGTCCATCTGTCTTACCCAG  299</w:t>
      </w:r>
    </w:p>
    <w:p>
      <w:r>
        <w:rPr>
          <w:rFonts w:ascii="Consolas" w:hAnsi="Consolas"/>
          <w:sz w:val="18"/>
        </w:rPr>
        <w:t>NW_006791807.1  227821  ...............T...........C.....C.......  227861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674900881983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168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GTGAGCCAGGCTCCATGACTGTAACTTGGACCACATGGGTCCCAACCCGCTCTGAAGTGC  60</w:t>
      </w:r>
    </w:p>
    <w:p>
      <w:r>
        <w:rPr>
          <w:rFonts w:ascii="Consolas" w:hAnsi="Consolas"/>
          <w:sz w:val="18"/>
        </w:rPr>
        <w:t>NW_006791807.1  232749  .....A......G...................................C...G.......  232808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AATTC---GGGTTGCAGCCGTCGGGGCCCCTGCCCCTCCGCGCCCAGGGCACCTTCGTCC  117</w:t>
      </w:r>
    </w:p>
    <w:p>
      <w:r>
        <w:rPr>
          <w:rFonts w:ascii="Consolas" w:hAnsi="Consolas"/>
          <w:sz w:val="18"/>
        </w:rPr>
        <w:t>NW_006791807.1  232809  .G..GTTT...C......TA.G..................G..T............AG..  232868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CCTTTGTGGACGGGGGCATTCTCCGGCGGAAGCTCTACATACACCGA  164</w:t>
      </w:r>
    </w:p>
    <w:p>
      <w:r>
        <w:rPr>
          <w:rFonts w:ascii="Consolas" w:hAnsi="Consolas"/>
          <w:sz w:val="18"/>
        </w:rPr>
        <w:t>NW_006791807.1  232869  ..........T.....A......T.......................  232915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437838923437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TTTATCGCTGTGGCAGTGCGCAGGGCTGGAGCCGTCGGTTCCGCTTCAGGGCCCTCAAGA  60</w:t>
      </w:r>
    </w:p>
    <w:p>
      <w:r>
        <w:rPr>
          <w:rFonts w:ascii="Consolas" w:hAnsi="Consolas"/>
          <w:sz w:val="18"/>
        </w:rPr>
        <w:t>NW_006791807.1  233264  ....C.....C......A.T......................T............G....  233323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ATGGGGCCCACTGGAGTCCCCGTCTGGCTGTGTTTGGAGACCTGGGGGCTGACAACCCGA  120</w:t>
      </w:r>
    </w:p>
    <w:p>
      <w:r>
        <w:rPr>
          <w:rFonts w:ascii="Consolas" w:hAnsi="Consolas"/>
          <w:sz w:val="18"/>
        </w:rPr>
        <w:t>NW_006791807.1  233324  .....C..........C...T................G...A.C...A.......T..T.  233383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AGGCCGTCCCCCGGCTGCGCAGGGACACCCAGCAGGGCATGTATGACGCCGTTCTCCATG  180</w:t>
      </w:r>
    </w:p>
    <w:p>
      <w:r>
        <w:rPr>
          <w:rFonts w:ascii="Consolas" w:hAnsi="Consolas"/>
          <w:sz w:val="18"/>
        </w:rPr>
        <w:t>NW_006791807.1  233384  G....C.A.....A...T....C................G...CA....T.....T....  233443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TGG  183</w:t>
      </w:r>
    </w:p>
    <w:p>
      <w:r>
        <w:rPr>
          <w:rFonts w:ascii="Consolas" w:hAnsi="Consolas"/>
          <w:sz w:val="18"/>
        </w:rPr>
        <w:t>NW_006791807.1  233444  ...  233446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394296931051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GAGACTTTGCCTACAACCTGGATCAGGACAACGCCCGTGTTGGGGATAGGTTCATGCGGC  60</w:t>
      </w:r>
    </w:p>
    <w:p>
      <w:r>
        <w:rPr>
          <w:rFonts w:ascii="Consolas" w:hAnsi="Consolas"/>
          <w:sz w:val="18"/>
        </w:rPr>
        <w:t>NW_006791807.1  234542  ........A........A................T.AC..CA....C.......C.AAT.  234601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TCATTGAACCCGTGGCTGCCAGCCTGCCGTACATGACATGCCCTGGGAATCATGAAGA  118</w:t>
      </w:r>
    </w:p>
    <w:p>
      <w:r>
        <w:rPr>
          <w:rFonts w:ascii="Consolas" w:hAnsi="Consolas"/>
          <w:sz w:val="18"/>
        </w:rPr>
        <w:t>NW_006791807.1  234602  ..........T.....C...........A...G....G..T...........C.....  234659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253997560635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61.9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CAACTTCTCTAACTACAAGGCTCGCTTCAGCATGCCGGGGGATAATGAGGGCCTGTGGTA  60</w:t>
      </w:r>
    </w:p>
    <w:p>
      <w:r>
        <w:rPr>
          <w:rFonts w:ascii="Consolas" w:hAnsi="Consolas"/>
          <w:sz w:val="18"/>
        </w:rPr>
        <w:t>NW_006791807.1  234887  .........C........A..........T......A.....C.G...A..T........  234946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CAG  63</w:t>
      </w:r>
    </w:p>
    <w:p>
      <w:r>
        <w:rPr>
          <w:rFonts w:ascii="Consolas" w:hAnsi="Consolas"/>
          <w:sz w:val="18"/>
        </w:rPr>
        <w:t>NW_006791807.1  234947  ...  234949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106437073028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      CACATCATCTCCTTCTCCACCGAGGTCTATTTCTTTCTCCATTATGGCCGCCACTTGGTA  79</w:t>
      </w:r>
    </w:p>
    <w:p>
      <w:r>
        <w:rPr>
          <w:rFonts w:ascii="Consolas" w:hAnsi="Consolas"/>
          <w:sz w:val="18"/>
        </w:rPr>
        <w:t>NW_006791807.1  235067  ........T.................A.................C..-......C.....  235125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80      CAGAGGCAGTTTCGCTGGCTGGAGAGCGACCTCCAG  115</w:t>
      </w:r>
    </w:p>
    <w:p>
      <w:r>
        <w:rPr>
          <w:rFonts w:ascii="Consolas" w:hAnsi="Consolas"/>
          <w:sz w:val="18"/>
        </w:rPr>
        <w:t>NW_006791807.1  235126  G....A..............................  235161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232226341152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87.7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       CCAATAAGAACCGGGCAGCCCGGCCGTGGATCATCACTATGGGGCACCGGCCCATGTACT  64</w:t>
      </w:r>
    </w:p>
    <w:p>
      <w:r>
        <w:rPr>
          <w:rFonts w:ascii="Consolas" w:hAnsi="Consolas"/>
          <w:sz w:val="18"/>
        </w:rPr>
        <w:t>NW_006791807.1  235249  ............CA.......C............T..C.....T................  235308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65      GCTCCAACGCAGATCTGGACGACTGCACACGACATGAAAGCAAG  108</w:t>
      </w:r>
    </w:p>
    <w:p>
      <w:r>
        <w:rPr>
          <w:rFonts w:ascii="Consolas" w:hAnsi="Consolas"/>
          <w:sz w:val="18"/>
        </w:rPr>
        <w:t>NW_006791807.1  235309  .T....GT..T...T....T........CT.G............  235352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94341951093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GTGGATCTGCAGCTGTGGGCTCATGAGCACTCGTATGAACGACTGTGGCCAATTTACAAC  62</w:t>
      </w:r>
    </w:p>
    <w:p>
      <w:r>
        <w:rPr>
          <w:rFonts w:ascii="Consolas" w:hAnsi="Consolas"/>
          <w:sz w:val="18"/>
        </w:rPr>
        <w:t>NW_006791807.1  235595  .....C.......G.........C..A.G...C.T......C..................  235654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TACCA  67</w:t>
      </w:r>
    </w:p>
    <w:p>
      <w:r>
        <w:rPr>
          <w:rFonts w:ascii="Consolas" w:hAnsi="Consolas"/>
          <w:sz w:val="18"/>
        </w:rPr>
        <w:t>NW_006791807.1  235655  .....  235659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118532194963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87.7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GTATTTAACGGCAGCCGAGAGATGCCCTACACCAACCCGCGAGGGCCTGTCCACATCATC  60</w:t>
      </w:r>
    </w:p>
    <w:p>
      <w:r>
        <w:rPr>
          <w:rFonts w:ascii="Consolas" w:hAnsi="Consolas"/>
          <w:sz w:val="18"/>
        </w:rPr>
        <w:t>NW_006791807.1  235778  ........T.......A................C....T....TC...............  235837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ACAGGATCTGCT  72</w:t>
      </w:r>
    </w:p>
    <w:p>
      <w:r>
        <w:rPr>
          <w:rFonts w:ascii="Consolas" w:hAnsi="Consolas"/>
          <w:sz w:val="18"/>
        </w:rPr>
        <w:t>NW_006791807.1  235838  ..C.........  235849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128208292511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       TGTGAGGAGCGGCTGACGCCCTTTGCTGTCTTCCCGAGGCCCTGGAGTGCCGTGCGTGTG  63</w:t>
      </w:r>
    </w:p>
    <w:p>
      <w:r>
        <w:rPr>
          <w:rFonts w:ascii="Consolas" w:hAnsi="Consolas"/>
          <w:sz w:val="18"/>
        </w:rPr>
        <w:t>NW_006791807.1  239132  .................C.....AA.CC......A.C..........C...A....CA.C  239191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      AAGGAGTACGGGTATACGCGGCTGCACATCCTCAACGGGACCCACATCCACATCCAGCAG  123</w:t>
      </w:r>
    </w:p>
    <w:p>
      <w:r>
        <w:rPr>
          <w:rFonts w:ascii="Consolas" w:hAnsi="Consolas"/>
          <w:sz w:val="18"/>
        </w:rPr>
        <w:t>NW_006791807.1  239192  ..A.....T.....C..A.....A....A......T........TG..............  239251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     GTGTCGGACGACCAG  138</w:t>
      </w:r>
    </w:p>
    <w:p>
      <w:r>
        <w:rPr>
          <w:rFonts w:ascii="Consolas" w:hAnsi="Consolas"/>
          <w:sz w:val="18"/>
        </w:rPr>
        <w:t>NW_006791807.1  239252  .....T..T......  239266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287863902053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NW_006791807.1 Lipotes vexillifer unplaced genomic scaffold, Lipo...  71.9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GATGGGAAGATCGTAGATGATGTCTGGGTGGTGAGACCCCTGTTTGGCCGGAGGATGTAC  60</w:t>
      </w:r>
    </w:p>
    <w:p>
      <w:r>
        <w:rPr>
          <w:rFonts w:ascii="Consolas" w:hAnsi="Consolas"/>
          <w:sz w:val="18"/>
        </w:rPr>
        <w:t>NW_006791807.1  240402  ...........T..G..C............A.......T...C.........T.......  240461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CTCT  64</w:t>
      </w:r>
    </w:p>
    <w:p>
      <w:r>
        <w:rPr>
          <w:rFonts w:ascii="Consolas" w:hAnsi="Consolas"/>
          <w:sz w:val="18"/>
        </w:rPr>
        <w:t>NW_006791807.1  240462  ....  240465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113694146189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