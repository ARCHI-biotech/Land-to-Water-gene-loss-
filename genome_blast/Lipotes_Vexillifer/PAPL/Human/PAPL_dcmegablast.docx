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16931955019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153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CACCTGGATAACCACCCATCTTGAAGGAGACCTCCCTGCCCTGCCTCTGTTGTCCCCCAG  60</w:t>
      </w:r>
    </w:p>
    <w:p>
      <w:r>
        <w:rPr>
          <w:rFonts w:ascii="Consolas" w:hAnsi="Consolas"/>
          <w:sz w:val="18"/>
        </w:rPr>
        <w:t>NW_006791807.1  227567  ..T...........T..C.G.----.A.............G.-....CC.---...T.C.  227618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AGCACT---GCCTGATCATCCTCTGTTCCCCATCCTCCC-AGCCCTTCCTGCTGTACCTG  116</w:t>
      </w:r>
    </w:p>
    <w:p>
      <w:r>
        <w:rPr>
          <w:rFonts w:ascii="Consolas" w:hAnsi="Consolas"/>
          <w:sz w:val="18"/>
        </w:rPr>
        <w:t>NW_006791807.1  227619  T.TGA.TTT........CC...TCT..............C....GC.........T.-..  227677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117     TGGGGAGCTGAT-CTCCTCAGTCCCCCTGCTTTTCCCCGGTCTGCCATCACCACC---CC  172</w:t>
      </w:r>
    </w:p>
    <w:p>
      <w:r>
        <w:rPr>
          <w:rFonts w:ascii="Consolas" w:hAnsi="Consolas"/>
          <w:sz w:val="18"/>
        </w:rPr>
        <w:t>NW_006791807.1  227678  AA....T..C..A.A.T.T..A...T-.C.CC....T.TT....--...C.....TTC..  227734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173     ACCACCATGCACCCCCTTCCTGGCTACTGGTCCTGTTACTGTCTACTCCTGCTATTCTCC  232</w:t>
      </w:r>
    </w:p>
    <w:p>
      <w:r>
        <w:rPr>
          <w:rFonts w:ascii="Consolas" w:hAnsi="Consolas"/>
          <w:sz w:val="18"/>
        </w:rPr>
        <w:t>NW_006791807.1  227735  T.T.....CTG.T...C..G.CC..G.........C.G......G.....CT.T......  227794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233     TTGGGAGTCCAGGGGTCCCTGGGGGCTCCCAGCGCTGCCCCAGAGCAAGTCCATCTGTCT  292</w:t>
      </w:r>
    </w:p>
    <w:p>
      <w:r>
        <w:rPr>
          <w:rFonts w:ascii="Consolas" w:hAnsi="Consolas"/>
          <w:sz w:val="18"/>
        </w:rPr>
        <w:t>NW_006791807.1  227795  C..................CAAA..................T...........C.....C  227854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293     TACCCAG  299</w:t>
      </w:r>
    </w:p>
    <w:p>
      <w:r>
        <w:rPr>
          <w:rFonts w:ascii="Consolas" w:hAnsi="Consolas"/>
          <w:sz w:val="18"/>
        </w:rPr>
        <w:t>NW_006791807.1  227855  .......  227861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648218746756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224     8e-57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GTGAGCCAGGCTCCATGACTGTAACTTGGACCACATGGGTCCCAACCCGCTCTGAAGTGC  60</w:t>
      </w:r>
    </w:p>
    <w:p>
      <w:r>
        <w:rPr>
          <w:rFonts w:ascii="Consolas" w:hAnsi="Consolas"/>
          <w:sz w:val="18"/>
        </w:rPr>
        <w:t>NW_006791807.1  232749  .....A......G...................................C...G.......  232808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AATTC---GGGTTGCAGCCGTCGGGGCCCCTGCCCCTCCGCGCCCAGGGCACCTTCGTCC  117</w:t>
      </w:r>
    </w:p>
    <w:p>
      <w:r>
        <w:rPr>
          <w:rFonts w:ascii="Consolas" w:hAnsi="Consolas"/>
          <w:sz w:val="18"/>
        </w:rPr>
        <w:t>NW_006791807.1  232809  .G..GTTT...C......TA.G..................G..T............AG..  232868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CCTTTGTGGACGGGGGCATTCTCCGGCGGAAGCTCTACATAC----ACCGAGTCACGCTT  173</w:t>
      </w:r>
    </w:p>
    <w:p>
      <w:r>
        <w:rPr>
          <w:rFonts w:ascii="Consolas" w:hAnsi="Consolas"/>
          <w:sz w:val="18"/>
        </w:rPr>
        <w:t>NW_006791807.1  232869  ..........T.....A......T..................ACCG..........A..G  232928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174     CGCAAGCTGCTGCCAGGGGTTCAGTATG  201</w:t>
      </w:r>
    </w:p>
    <w:p>
      <w:r>
        <w:rPr>
          <w:rFonts w:ascii="Consolas" w:hAnsi="Consolas"/>
          <w:sz w:val="18"/>
        </w:rPr>
        <w:t>NW_006791807.1  232929  .AGGG.........CA....C.......  232956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411183533390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TTTATCGCTGTGGCAGTGCGCAGGGCTGGAGCCGTCGGTTCCGCTTCAGGGCCCTCAAGA  60</w:t>
      </w:r>
    </w:p>
    <w:p>
      <w:r>
        <w:rPr>
          <w:rFonts w:ascii="Consolas" w:hAnsi="Consolas"/>
          <w:sz w:val="18"/>
        </w:rPr>
        <w:t>NW_006791807.1  233264  ....C.....C......A.T......................T............G....  233323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ATGGGGCCCACTGGAGTCCCCGTCTGGCTGTGTTTGGAGACCTGGGGGCTGACAACCCGA  120</w:t>
      </w:r>
    </w:p>
    <w:p>
      <w:r>
        <w:rPr>
          <w:rFonts w:ascii="Consolas" w:hAnsi="Consolas"/>
          <w:sz w:val="18"/>
        </w:rPr>
        <w:t>NW_006791807.1  233324  .....C..........C...T................G...A.C...A.......T..T.  233383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AGGCCGTCCCCCGGCTGCGCAGGGACACCCAGCAGGGCATGTATGACGCCGTTCTCCATG  180</w:t>
      </w:r>
    </w:p>
    <w:p>
      <w:r>
        <w:rPr>
          <w:rFonts w:ascii="Consolas" w:hAnsi="Consolas"/>
          <w:sz w:val="18"/>
        </w:rPr>
        <w:t>NW_006791807.1  233384  G....C.A.....A...T....C................G...CA....T.....T....  233443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TGG  183</w:t>
      </w:r>
    </w:p>
    <w:p>
      <w:r>
        <w:rPr>
          <w:rFonts w:ascii="Consolas" w:hAnsi="Consolas"/>
          <w:sz w:val="18"/>
        </w:rPr>
        <w:t>NW_006791807.1  233444  ...  233446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370068975981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GAGACTTTGCCTACAACCTGGATCAGGACAACGCCCGTGTTGGGGATAGGTTCATGCGGC  60</w:t>
      </w:r>
    </w:p>
    <w:p>
      <w:r>
        <w:rPr>
          <w:rFonts w:ascii="Consolas" w:hAnsi="Consolas"/>
          <w:sz w:val="18"/>
        </w:rPr>
        <w:t>NW_006791807.1  234542  ........A........A................T.AC..CA....C.......C.AAT.  234601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TCATTGAACCCGTGGCTGCCAGCCTGCCGTACATGACATGCCCTGGGAATCATGAAGAAC  120</w:t>
      </w:r>
    </w:p>
    <w:p>
      <w:r>
        <w:rPr>
          <w:rFonts w:ascii="Consolas" w:hAnsi="Consolas"/>
          <w:sz w:val="18"/>
        </w:rPr>
        <w:t>NW_006791807.1  234602  ..........T.....C...........A...G....G..T...........C.....C.  234661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GCTA  124</w:t>
      </w:r>
    </w:p>
    <w:p>
      <w:r>
        <w:rPr>
          <w:rFonts w:ascii="Consolas" w:hAnsi="Consolas"/>
          <w:sz w:val="18"/>
        </w:rPr>
        <w:t>NW_006791807.1  234662  A...  234665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227362638838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82238393758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150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CTGGGATCTGGGTCCCGCCCACATCATCTCCTTCTCCACCGAGGTCTATTTCTTTCTCCA  60</w:t>
      </w:r>
    </w:p>
    <w:p>
      <w:r>
        <w:rPr>
          <w:rFonts w:ascii="Consolas" w:hAnsi="Consolas"/>
          <w:sz w:val="18"/>
        </w:rPr>
        <w:t>NW_006791807.1  235048  ...C........C..G.TA........T.................A..............  235107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TTATGGCCGCCACTTGGTACAGAGGCAGTTTCGCTGGCTGGAGAGCGACCTCCAG  115</w:t>
      </w:r>
    </w:p>
    <w:p>
      <w:r>
        <w:rPr>
          <w:rFonts w:ascii="Consolas" w:hAnsi="Consolas"/>
          <w:sz w:val="18"/>
        </w:rPr>
        <w:t>NW_006791807.1  235108  ...C..-......C.....G....A..............................  235161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205593875545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AAAGCCAATAAGAACCGGGCAGCCCGGCCGTGGATCATCACTATGGGGCACCGGCCCATG  60</w:t>
      </w:r>
    </w:p>
    <w:p>
      <w:r>
        <w:rPr>
          <w:rFonts w:ascii="Consolas" w:hAnsi="Consolas"/>
          <w:sz w:val="18"/>
        </w:rPr>
        <w:t>NW_006791807.1  235245  ...C............CA.......C............T..C.....T............  235304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TACTGCTCCAACGCAGATCTGGACGACTGCACACGACATGAAAGCAAG  108</w:t>
      </w:r>
    </w:p>
    <w:p>
      <w:r>
        <w:rPr>
          <w:rFonts w:ascii="Consolas" w:hAnsi="Consolas"/>
          <w:sz w:val="18"/>
        </w:rPr>
        <w:t>NW_006791807.1  235305  .....T....GT..T...T....T........CT.G............  235352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94332275193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GTATTTAACGGCAGCCGAGAGATGCCCTACACCAACCCGCGAGGGCCTGTCCACATCATC  60</w:t>
      </w:r>
    </w:p>
    <w:p>
      <w:r>
        <w:rPr>
          <w:rFonts w:ascii="Consolas" w:hAnsi="Consolas"/>
          <w:sz w:val="18"/>
        </w:rPr>
        <w:t>NW_006791807.1  235778  ........T.......A................C....T....TC...............  235837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ACAGGATCTGCT  72</w:t>
      </w:r>
    </w:p>
    <w:p>
      <w:r>
        <w:rPr>
          <w:rFonts w:ascii="Consolas" w:hAnsi="Consolas"/>
          <w:sz w:val="18"/>
        </w:rPr>
        <w:t>NW_006791807.1  235838  ..C.........  235849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GGCTGTGAGGAGCGGCTGACGCCCTTTGCTGTCTTCCCGAGGCCCTGGAGTGCCGTGCGT  60</w:t>
      </w:r>
    </w:p>
    <w:p>
      <w:r>
        <w:rPr>
          <w:rFonts w:ascii="Consolas" w:hAnsi="Consolas"/>
          <w:sz w:val="18"/>
        </w:rPr>
        <w:t>NW_006791807.1  239129  ..T.................C.....AA.CC......A.C..........C...A....C  239188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GTGAAGGAGTACGGGTATACGCGGCTGCACATCCTCAACGGGACCCACATCCACATCCAG  120</w:t>
      </w:r>
    </w:p>
    <w:p>
      <w:r>
        <w:rPr>
          <w:rFonts w:ascii="Consolas" w:hAnsi="Consolas"/>
          <w:sz w:val="18"/>
        </w:rPr>
        <w:t>NW_006791807.1  239189  A.C..A.....T.....C..A.....A....A......T........TG...........  239248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CAGGTGTCGGACGACCAG  138</w:t>
      </w:r>
    </w:p>
    <w:p>
      <w:r>
        <w:rPr>
          <w:rFonts w:ascii="Consolas" w:hAnsi="Consolas"/>
          <w:sz w:val="18"/>
        </w:rPr>
        <w:t>NW_006791807.1  239249  ........T..T......  239266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261225159516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GATGGGAAGATCGTAGATGATGTCTGGGTGGTGAGACCCCTGTTTGGCCGGAGGATGTAC  60</w:t>
      </w:r>
    </w:p>
    <w:p>
      <w:r>
        <w:rPr>
          <w:rFonts w:ascii="Consolas" w:hAnsi="Consolas"/>
          <w:sz w:val="18"/>
        </w:rPr>
        <w:t>NW_006791807.1  240402  ...........T..G..C............A.......T...C.........T.......  240461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CTCT  64</w:t>
      </w:r>
    </w:p>
    <w:p>
      <w:r>
        <w:rPr>
          <w:rFonts w:ascii="Consolas" w:hAnsi="Consolas"/>
          <w:sz w:val="18"/>
        </w:rPr>
        <w:t>NW_006791807.1  240462  ....  240465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89494722619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