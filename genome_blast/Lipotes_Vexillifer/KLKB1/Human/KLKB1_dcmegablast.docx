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74982834007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CTTGCCATCGAGACATTTATAAAGGAGTTGATATGAGAGGAGTCAATTTTAATGTGTCTA  60</w:t>
      </w:r>
    </w:p>
    <w:p>
      <w:r>
        <w:rPr>
          <w:rFonts w:ascii="Consolas" w:hAnsi="Consolas"/>
          <w:sz w:val="18"/>
        </w:rPr>
        <w:t>NW_006793664.1  2528455  .......C...C..............A........C.....A......GC.....AC...  2528514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AGGTTAGCAGTGTTGAAGA--ATGCCAAAAAAGGTGCACCAGTAACATTCGCTGCCAGTT  118</w:t>
      </w:r>
    </w:p>
    <w:p>
      <w:r>
        <w:rPr>
          <w:rFonts w:ascii="Consolas" w:hAnsi="Consolas"/>
          <w:sz w:val="18"/>
        </w:rPr>
        <w:t>NW_006793664.1  2528515  ....G..............AT.......GC..........GAC.G.G...A.G....AG.  2528574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TTTTTCATATGCCACGCAAACATT  142</w:t>
      </w:r>
    </w:p>
    <w:p>
      <w:r>
        <w:rPr>
          <w:rFonts w:ascii="Consolas" w:hAnsi="Consolas"/>
          <w:sz w:val="18"/>
        </w:rPr>
        <w:t>NW_006793664.1  2528575  ...CA....CA..........C..  2528598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GAACAATTGCCTATTAAAGTACAGTCCCGGAGGAACACCTACCGCTATAAAGGTGCTGAG  60</w:t>
      </w:r>
    </w:p>
    <w:p>
      <w:r>
        <w:rPr>
          <w:rFonts w:ascii="Consolas" w:hAnsi="Consolas"/>
          <w:sz w:val="18"/>
        </w:rPr>
        <w:t>NW_006793664.1  2529058  ......C....................AC....G........TAG.............GC  2529117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TAACGTGGAATCTGGATTCTCACTGAAGCCCTGTGCCCTTTCAGAAATTG  110</w:t>
      </w:r>
    </w:p>
    <w:p>
      <w:r>
        <w:rPr>
          <w:rFonts w:ascii="Consolas" w:hAnsi="Consolas"/>
          <w:sz w:val="18"/>
        </w:rPr>
        <w:t>NW_006793664.1  2529118  ...............................C....AGAC..G.......  2529167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193500118160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CTCCAGATGCTTTTGTGTGTCGGACCATCTGCACCTATCACCCCAACTGCCTCTTCTTTA  123</w:t>
      </w:r>
    </w:p>
    <w:p>
      <w:r>
        <w:rPr>
          <w:rFonts w:ascii="Consolas" w:hAnsi="Consolas"/>
          <w:sz w:val="18"/>
        </w:rPr>
        <w:t>NW_006793664.1  2549227  ................C.....C.G...T..T..TC.C..T....GT..TT.G.......  2549286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CATTCT  129</w:t>
      </w:r>
    </w:p>
    <w:p>
      <w:r>
        <w:rPr>
          <w:rFonts w:ascii="Consolas" w:hAnsi="Consolas"/>
          <w:sz w:val="18"/>
        </w:rPr>
        <w:t>NW_006793664.1  2549287  .C....  2549292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193500118160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51.8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53        GGGAGAGTGGCCCTGGCAGGTGAGCCTGCAGGTGAAGCTGACAGCTCAGAGGCACCTGTG  112</w:t>
      </w:r>
    </w:p>
    <w:p>
      <w:r>
        <w:rPr>
          <w:rFonts w:ascii="Consolas" w:hAnsi="Consolas"/>
          <w:sz w:val="18"/>
        </w:rPr>
        <w:t>NW_006780611.1  11346718  ...T................CC.....C.....T-------.G.GG.C..--...A.C..  11346768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113       TGGAGGGTCACTCATAGGACACCAGTGGGTCCTCACTGCTGCCCACTGCTT  163</w:t>
      </w:r>
    </w:p>
    <w:p>
      <w:r>
        <w:rPr>
          <w:rFonts w:ascii="Consolas" w:hAnsi="Consolas"/>
          <w:sz w:val="18"/>
        </w:rPr>
        <w:t>NW_006780611.1  11346769  ...G...G.C.....C.CGG...GC.....GA....A........T.....  11346819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353137715642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247     6e-63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GGAGATTCAGGTGGTCCCTTAGTTTGCAAACACAATGGAATGTGGCGTTTGGTGGGCATC  60</w:t>
      </w:r>
    </w:p>
    <w:p>
      <w:r>
        <w:rPr>
          <w:rFonts w:ascii="Consolas" w:hAnsi="Consolas"/>
          <w:sz w:val="18"/>
        </w:rPr>
        <w:t>NW_006793664.1  2534392  ..T.................G.....T..............A....A.............  2534451</w:t>
      </w:r>
    </w:p>
    <w:p>
      <w:r>
        <w:rPr>
          <w:rFonts w:ascii="Consolas" w:hAnsi="Consolas"/>
          <w:sz w:val="18"/>
        </w:rPr>
        <w:t>NW_006793664.1  2558087  ........G..G..C...C.GTC...T..G.......AGG.C....A......A......  2558146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ACCAGCTGGGGTGAAGGCTGTGCCCGCAGGGAGCAACCTGGTGTCTACACCAAAGTCGCT  120</w:t>
      </w:r>
    </w:p>
    <w:p>
      <w:r>
        <w:rPr>
          <w:rFonts w:ascii="Consolas" w:hAnsi="Consolas"/>
          <w:sz w:val="18"/>
        </w:rPr>
        <w:t>NW_006793664.1  2534452  .....A.....CA...A.....A.........A.....A..A..............T...  2534511</w:t>
      </w:r>
    </w:p>
    <w:p>
      <w:r>
        <w:rPr>
          <w:rFonts w:ascii="Consolas" w:hAnsi="Consolas"/>
          <w:sz w:val="18"/>
        </w:rPr>
        <w:t>NW_006793664.1  2558147  ..G........C..........G..AA.......GG..G.....T........C..G.TC  2558206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GAGTACATGGACTGGATTTTAGAGAAAACACAGAGCAGTGATGGAAAAG--CTCAGATGC  178</w:t>
      </w:r>
    </w:p>
    <w:p>
      <w:r>
        <w:rPr>
          <w:rFonts w:ascii="Consolas" w:hAnsi="Consolas"/>
          <w:sz w:val="18"/>
        </w:rPr>
        <w:t>NW_006793664.1  2534512  ...A.............................GATG.C.....TC.GT--..TT....A  2534569</w:t>
      </w:r>
    </w:p>
    <w:p>
      <w:r>
        <w:rPr>
          <w:rFonts w:ascii="Consolas" w:hAnsi="Consolas"/>
          <w:sz w:val="18"/>
        </w:rPr>
        <w:t>NW_006793664.1  2558207  ......G.............G........G..-.....C.-..A..G..TC.C.......  2558264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179      AGTCACCAGCATGAGAAGCAGTCCAGAGTCTAGGCAATTTTTACAACCTGAGTTCAAGTC  238</w:t>
      </w:r>
    </w:p>
    <w:p>
      <w:r>
        <w:rPr>
          <w:rFonts w:ascii="Consolas" w:hAnsi="Consolas"/>
          <w:sz w:val="18"/>
        </w:rPr>
        <w:t>NW_006793664.1  2534570  ...AG.....-.T..-....T..----...----------..........C......T..  2534613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239      AAATTCTGAGCCTGGGGGGTCCTCATCTGCA-AAGCATGGAGAGTGG  284</w:t>
      </w:r>
    </w:p>
    <w:p>
      <w:r>
        <w:rPr>
          <w:rFonts w:ascii="Consolas" w:hAnsi="Consolas"/>
          <w:sz w:val="18"/>
        </w:rPr>
        <w:t>NW_006793664.1  2534614  ..G.A........-T................G..A.G...G......  2534659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1013436078083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