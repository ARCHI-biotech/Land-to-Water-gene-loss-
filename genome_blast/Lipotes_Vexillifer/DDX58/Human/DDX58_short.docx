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TGGACCCTACCTACATCCTGAGCTACATGGCCCCCTGGTTTAGGGA  104</w:t>
      </w:r>
    </w:p>
    <w:p>
      <w:r>
        <w:rPr>
          <w:rFonts w:ascii="Consolas" w:hAnsi="Consolas"/>
          <w:sz w:val="18"/>
        </w:rPr>
        <w:t>NW_006791887.1  815320  .....T....................G..A................  815275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210455121669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280606828892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188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TTATTCTGGACTTTATGAAGCCATTGAAAGTTGGGATTTCAAAAAAATTGAAAAGTTGGA  61</w:t>
      </w:r>
    </w:p>
    <w:p>
      <w:r>
        <w:rPr>
          <w:rFonts w:ascii="Consolas" w:hAnsi="Consolas"/>
          <w:sz w:val="18"/>
        </w:rPr>
        <w:t>NW_006791887.1  808163  ..................T....................TC............G......  808222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GGAGTATAGATTACTTTTAAAACGTTTACAACCAGAATTTAAAACCAGAATTATCCCAAC  121</w:t>
      </w:r>
    </w:p>
    <w:p>
      <w:r>
        <w:rPr>
          <w:rFonts w:ascii="Consolas" w:hAnsi="Consolas"/>
          <w:sz w:val="18"/>
        </w:rPr>
        <w:t>NW_006791887.1  808223  .....................GT........................CG..C.AT....A  808282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CGATATCATTTCTGATCTGTCTGAATGTTTAATTAATCAGGAATGTGAAGAAATT  176</w:t>
      </w:r>
    </w:p>
    <w:p>
      <w:r>
        <w:rPr>
          <w:rFonts w:ascii="Consolas" w:hAnsi="Consolas"/>
          <w:sz w:val="18"/>
        </w:rPr>
        <w:t>NW_006791887.1  808283  A.G....C..C....AA.A......C.............................  808337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391877931474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AAGGGGATGATGGCAGGTGCAGAGAAATTGGTGGAATGCCTTCTCAGATCAGACAAGGAA  72</w:t>
      </w:r>
    </w:p>
    <w:p>
      <w:r>
        <w:rPr>
          <w:rFonts w:ascii="Consolas" w:hAnsi="Consolas"/>
          <w:sz w:val="18"/>
        </w:rPr>
        <w:t>NW_006791887.1  806816  ......C....................A....T..........................G  806757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  AACTGGCCCAAAACTTTGAAACTTGCTTTGGAGAAAGAAAGGAACAAGTTCAGTGAACTG  132</w:t>
      </w:r>
    </w:p>
    <w:p>
      <w:r>
        <w:rPr>
          <w:rFonts w:ascii="Consolas" w:hAnsi="Consolas"/>
          <w:sz w:val="18"/>
        </w:rPr>
        <w:t>NW_006791887.1  806756  ........G.................A............GA..G................  806697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133     TGGAT  137</w:t>
      </w:r>
    </w:p>
    <w:p>
      <w:r>
        <w:rPr>
          <w:rFonts w:ascii="Consolas" w:hAnsi="Consolas"/>
          <w:sz w:val="18"/>
        </w:rPr>
        <w:t>NW_006791887.1  806696  .....  806692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312054145923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55      TACAGATTTTCTACCAAGAAGATCCAGAATGCCAGAATCTTAGTGAGAATTCAT  108</w:t>
      </w:r>
    </w:p>
    <w:p>
      <w:r>
        <w:rPr>
          <w:rFonts w:ascii="Consolas" w:hAnsi="Consolas"/>
          <w:sz w:val="18"/>
        </w:rPr>
        <w:t>NW_006791887.1  805271  ..............AGG.....A......AA.............C.........  805218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244321463087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 TACAGCCCATTTAAACCAAGAAATTACCAATTAGAGCTTGCTTTGCCTGCTATGAAAGGA  80</w:t>
      </w:r>
    </w:p>
    <w:p>
      <w:r>
        <w:rPr>
          <w:rFonts w:ascii="Consolas" w:hAnsi="Consolas"/>
          <w:sz w:val="18"/>
        </w:rPr>
        <w:t>NW_006791887.1  803728  ...........G..G...............C.............A......CA.......  803669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  AAAAACACAATAATATGTGCTCCTAC  106</w:t>
      </w:r>
    </w:p>
    <w:p>
      <w:r>
        <w:rPr>
          <w:rFonts w:ascii="Consolas" w:hAnsi="Consolas"/>
          <w:sz w:val="18"/>
        </w:rPr>
        <w:t>NW_006791887.1  803668  ..............T...........  803643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174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GTTGTGGAAAAACCTTTGTTTCACTGCTTATATGTGAACATCATCTTAAAAAATTCCCAC  60</w:t>
      </w:r>
    </w:p>
    <w:p>
      <w:r>
        <w:rPr>
          <w:rFonts w:ascii="Consolas" w:hAnsi="Consolas"/>
          <w:sz w:val="18"/>
        </w:rPr>
        <w:t>NW_006791887.1  802889  .............T...........T.............................T....  802830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AAGGACAAAAGGGGAAAGTTGTCTTTTTTGCGAATCAGATCCCAGTGTATGAACAGCAGA  120</w:t>
      </w:r>
    </w:p>
    <w:p>
      <w:r>
        <w:rPr>
          <w:rFonts w:ascii="Consolas" w:hAnsi="Consolas"/>
          <w:sz w:val="18"/>
        </w:rPr>
        <w:t>NW_006791887.1  802829  ...............................T.TG..AC..T.........GG.......  802770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AATCTGTATTCTCAAA  136</w:t>
      </w:r>
    </w:p>
    <w:p>
      <w:r>
        <w:rPr>
          <w:rFonts w:ascii="Consolas" w:hAnsi="Consolas"/>
          <w:sz w:val="18"/>
        </w:rPr>
        <w:t>NW_006791887.1  802769  .......G........  802754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324145943318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276     5e-72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  AGGCATTTCTGGAGCAACAGCTGAGAATGTCCCAGTGGAACAGATTGTTGAGAACAATGA  72</w:t>
      </w:r>
    </w:p>
    <w:p>
      <w:r>
        <w:rPr>
          <w:rFonts w:ascii="Consolas" w:hAnsi="Consolas"/>
          <w:sz w:val="18"/>
        </w:rPr>
        <w:t>NW_006791887.1  802146  ..............T....TG...C......T............C..G...........G  802087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  CATCATCATTTTAACTCCACAGATTCTTGTGAACAACCTTAAAAAGGGAACGATTCCATC  132</w:t>
      </w:r>
    </w:p>
    <w:p>
      <w:r>
        <w:rPr>
          <w:rFonts w:ascii="Consolas" w:hAnsi="Consolas"/>
          <w:sz w:val="18"/>
        </w:rPr>
        <w:t>NW_006791887.1  802086  ......................G......................T..G..T........  802027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  ACTATCCATCTTTACTTTGATGATATTTGATGAATGCCACAACACTAGTAAACAACACCC  192</w:t>
      </w:r>
    </w:p>
    <w:p>
      <w:r>
        <w:rPr>
          <w:rFonts w:ascii="Consolas" w:hAnsi="Consolas"/>
          <w:sz w:val="18"/>
        </w:rPr>
        <w:t>NW_006791887.1  802026  ...C..TG.....-----....................................T..T..  801972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  GTACAATATGATCATGTTTAATTATCTAGATCAGAAACTTGGAGGATCTTCAGGCCCACT  252</w:t>
      </w:r>
    </w:p>
    <w:p>
      <w:r>
        <w:rPr>
          <w:rFonts w:ascii="Consolas" w:hAnsi="Consolas"/>
          <w:sz w:val="18"/>
        </w:rPr>
        <w:t>NW_006791887.1  801971  T..T.................................T...............A.T....  801912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  GCCCCAG  259</w:t>
      </w:r>
    </w:p>
    <w:p>
      <w:r>
        <w:rPr>
          <w:rFonts w:ascii="Consolas" w:hAnsi="Consolas"/>
          <w:sz w:val="18"/>
        </w:rPr>
        <w:t>NW_006791887.1  801911  .......  801905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578140898903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91.7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TTGGGCTGACTGCCTCGGTTGGTGTTGGGGATGCCAAAAACACAGATGAAGCCTTGGATT  64</w:t>
      </w:r>
    </w:p>
    <w:p>
      <w:r>
        <w:rPr>
          <w:rFonts w:ascii="Consolas" w:hAnsi="Consolas"/>
          <w:sz w:val="18"/>
        </w:rPr>
        <w:t>NW_006791887.1  800365  ......................CAC...........G...T....CC......ACA..A.  800306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ATATCTGCAAGCTGTGTGCTTCTCTTGATGCGTCAGTGATAGCAACAGTCAAACACAATC  124</w:t>
      </w:r>
    </w:p>
    <w:p>
      <w:r>
        <w:rPr>
          <w:rFonts w:ascii="Consolas" w:hAnsi="Consolas"/>
          <w:sz w:val="18"/>
        </w:rPr>
        <w:t>NW_006791887.1  800305  ..........AT.........T...C..CA.A...............----..G....CT  800250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125     TGGAGGAACTGGAGCAAGTTGTTTATAAGCCCCAGAAGT  163</w:t>
      </w:r>
    </w:p>
    <w:p>
      <w:r>
        <w:rPr>
          <w:rFonts w:ascii="Consolas" w:hAnsi="Consolas"/>
          <w:sz w:val="18"/>
        </w:rPr>
        <w:t>NW_006791887.1  800249  ..............G.GA.....................  800211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TTTTCAGGAAAGTGGAATCACGGATTAGCGACAAATTTAAATACATCATAGCTCAGCTGA  60</w:t>
      </w:r>
    </w:p>
    <w:p>
      <w:r>
        <w:rPr>
          <w:rFonts w:ascii="Consolas" w:hAnsi="Consolas"/>
          <w:sz w:val="18"/>
        </w:rPr>
        <w:t>NW_006791887.1  798776  ........................CC.C.A...G........G..A....T.....T...  798717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TGA  63</w:t>
      </w:r>
    </w:p>
    <w:p>
      <w:r>
        <w:rPr>
          <w:rFonts w:ascii="Consolas" w:hAnsi="Consolas"/>
          <w:sz w:val="18"/>
        </w:rPr>
        <w:t>NW_006791887.1  798716  ...  798714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208036097282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AAAACTTATCTCAAATTCAAAATAGGGAATTTGGAACACAGAAATATGAACAATGGATTG  60</w:t>
      </w:r>
    </w:p>
    <w:p>
      <w:r>
        <w:rPr>
          <w:rFonts w:ascii="Consolas" w:hAnsi="Consolas"/>
          <w:sz w:val="18"/>
        </w:rPr>
        <w:t>NW_006791887.1  796243  .........T................A.T.............G.........G......A  796184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TTACAGTTCAGAAAGCATGCATGGTGTTCCAGATGCCAGACAAAGATGAAGAGAGCAGGA  120</w:t>
      </w:r>
    </w:p>
    <w:p>
      <w:r>
        <w:rPr>
          <w:rFonts w:ascii="Consolas" w:hAnsi="Consolas"/>
          <w:sz w:val="18"/>
        </w:rPr>
        <w:t>NW_006791887.1  796183  .CG.............G...........T.......----....................  796128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TTTGTAAAGCCCTGTTTTTATACAC  145</w:t>
      </w:r>
    </w:p>
    <w:p>
      <w:r>
        <w:rPr>
          <w:rFonts w:ascii="Consolas" w:hAnsi="Consolas"/>
          <w:sz w:val="18"/>
        </w:rPr>
        <w:t>NW_006791887.1  796127  ..........A........C.....  796103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333821941626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167     2e-39</w:t>
      </w:r>
    </w:p>
    <w:p>
      <w:r>
        <w:rPr>
          <w:rFonts w:ascii="Consolas" w:hAnsi="Consolas"/>
          <w:sz w:val="18"/>
        </w:rPr>
        <w:t>NW_006789438.1 Lipotes vexillifer unplaced genomic scaffold, Lipo...  56.0    4e-06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7       AATGATGCCCTCATTATCAGTGAGCATGCACGAATGAAAGATGCTCTGGATTACTTGAAA  66</w:t>
      </w:r>
    </w:p>
    <w:p>
      <w:r>
        <w:rPr>
          <w:rFonts w:ascii="Consolas" w:hAnsi="Consolas"/>
          <w:sz w:val="18"/>
        </w:rPr>
        <w:t>NW_006791887.1  795152    .................A.........TT.........................A...  795095</w:t>
      </w:r>
    </w:p>
    <w:p>
      <w:r>
        <w:rPr>
          <w:rFonts w:ascii="Consolas" w:hAnsi="Consolas"/>
          <w:sz w:val="18"/>
        </w:rPr>
        <w:t>NW_006789438.1  504654  ...............-...............A......C....G...T....          504704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67      GACTTCTTCAGCAATGTCCGAGCAGCAGGATTCGATGAGATTGAGCAAGATCTTACTCAG  126</w:t>
      </w:r>
    </w:p>
    <w:p>
      <w:r>
        <w:rPr>
          <w:rFonts w:ascii="Consolas" w:hAnsi="Consolas"/>
          <w:sz w:val="18"/>
        </w:rPr>
        <w:t>NW_006791887.1  795094  ...........A.......A.....A......T................G.G.C......  795035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127     AGATTTGAAG  136</w:t>
      </w:r>
    </w:p>
    <w:p>
      <w:r>
        <w:rPr>
          <w:rFonts w:ascii="Consolas" w:hAnsi="Consolas"/>
          <w:sz w:val="18"/>
        </w:rPr>
        <w:t>NW_006791887.1  795034  ..........  795025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283025853279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25      TTTCCAGGGATCCCAGCAATGAGAATCCTAAACTTGAAGACCTCTGCTTCATCTTACAAG  84</w:t>
      </w:r>
    </w:p>
    <w:p>
      <w:r>
        <w:rPr>
          <w:rFonts w:ascii="Consolas" w:hAnsi="Consolas"/>
          <w:sz w:val="18"/>
        </w:rPr>
        <w:t>NW_006791887.1  794223  ......T..................C........CA....T..............G....  794164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85      AAGAGTACCACTTAAACCCAGAGACAATAACAATTCTCTTTGTGAAAACCAGAGCACTTG  144</w:t>
      </w:r>
    </w:p>
    <w:p>
      <w:r>
        <w:rPr>
          <w:rFonts w:ascii="Consolas" w:hAnsi="Consolas"/>
          <w:sz w:val="18"/>
        </w:rPr>
        <w:t>NW_006791887.1  794163  ...............G.........C.G..TC..C.......................C.  794104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145     TGGA  148</w:t>
      </w:r>
    </w:p>
    <w:p>
      <w:r>
        <w:rPr>
          <w:rFonts w:ascii="Consolas" w:hAnsi="Consolas"/>
          <w:sz w:val="18"/>
        </w:rPr>
        <w:t>NW_006791887.1  794103  ....  794100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314473170310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GCTTTAAAAAATTGGATTGAAGGAAATCCTAAACTCAGTTTTCTAAAACCTGGCATATTG  60</w:t>
      </w:r>
    </w:p>
    <w:p>
      <w:r>
        <w:rPr>
          <w:rFonts w:ascii="Consolas" w:hAnsi="Consolas"/>
          <w:sz w:val="18"/>
        </w:rPr>
        <w:t>NW_006791887.1  791575  ........G..A..........A.........G.....C.....C......A........  791516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ACTGGACGTGGCAAAACAAATCAGAA  86</w:t>
      </w:r>
    </w:p>
    <w:p>
      <w:r>
        <w:rPr>
          <w:rFonts w:ascii="Consolas" w:hAnsi="Consolas"/>
          <w:sz w:val="18"/>
        </w:rPr>
        <w:t>NW_006791887.1  791515  .............G............  791490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174169755864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212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GAATGACCCTCCCGGCACAGAAGTGTATATTGGATGCATTCAAAGCCAGTGGAGATCACA  60</w:t>
      </w:r>
    </w:p>
    <w:p>
      <w:r>
        <w:rPr>
          <w:rFonts w:ascii="Consolas" w:hAnsi="Consolas"/>
          <w:sz w:val="18"/>
        </w:rPr>
        <w:t>NW_006791887.1  788445  .............A.T..........G...............G.A..GAC......A...  788386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ATATTCTGATTGCCACCTCAGTTGCTGATGAAGGCATTGACATTGCACAGTGCAATCTTG  120</w:t>
      </w:r>
    </w:p>
    <w:p>
      <w:r>
        <w:rPr>
          <w:rFonts w:ascii="Consolas" w:hAnsi="Consolas"/>
          <w:sz w:val="18"/>
        </w:rPr>
        <w:t>NW_006791887.1  788385  .G..........T.................................T...........G.  788326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TCATCCTTTATGAGTATGTGGGCAATGTCATCAAAATGATCCAAACCAGAG  171</w:t>
      </w:r>
    </w:p>
    <w:p>
      <w:r>
        <w:rPr>
          <w:rFonts w:ascii="Consolas" w:hAnsi="Consolas"/>
          <w:sz w:val="18"/>
        </w:rPr>
        <w:t>NW_006791887.1  788325  ..C....A......................C....................  788275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365268936127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182     3e-44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GCAGAGGAAGAGCAAGAGGTAGCAAGTGCTTCCTTCTGACTAGTAATGCTGGTGTAATTG  60</w:t>
      </w:r>
    </w:p>
    <w:p>
      <w:r>
        <w:rPr>
          <w:rFonts w:ascii="Consolas" w:hAnsi="Consolas"/>
          <w:sz w:val="18"/>
        </w:rPr>
        <w:t>NW_006791887.1  786582  ...................G...............................A......C.  786523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AAAAAGAACAAATAAACATGTACAAAGAAAAAATGATGAATGACTCTATTTTACGCCTTC  120</w:t>
      </w:r>
    </w:p>
    <w:p>
      <w:r>
        <w:rPr>
          <w:rFonts w:ascii="Consolas" w:hAnsi="Consolas"/>
          <w:sz w:val="18"/>
        </w:rPr>
        <w:t>NW_006791887.1  786522  ........A..........A.G........................C......A....G.  786463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AGACATGGGACGAAGCAGTATTTA  144</w:t>
      </w:r>
    </w:p>
    <w:p>
      <w:r>
        <w:rPr>
          <w:rFonts w:ascii="Consolas" w:hAnsi="Consolas"/>
          <w:sz w:val="18"/>
        </w:rPr>
        <w:t>NW_006791887.1  786462  ...TG..A..T.............  786439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319307944164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111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10      ATACAGACTCATGAAAAATTCATCAGAGATAGTCAAGAAAAACCAAAACCTGTACCTGAT  69</w:t>
      </w:r>
    </w:p>
    <w:p>
      <w:r>
        <w:rPr>
          <w:rFonts w:ascii="Consolas" w:hAnsi="Consolas"/>
          <w:sz w:val="18"/>
        </w:rPr>
        <w:t>NW_006791887.1  779895  .......T.....G............G....A.....G....GT.........G.T....  779836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70      AAGGAAAATAAAAAACTGCTCTGCAGAAAGTGCAAA  105</w:t>
      </w:r>
    </w:p>
    <w:p>
      <w:r>
        <w:rPr>
          <w:rFonts w:ascii="Consolas" w:hAnsi="Consolas"/>
          <w:sz w:val="18"/>
        </w:rPr>
        <w:t>NW_006791887.1  779835  ........................G...........  779800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302378048375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NW_006791887.1 Lipotes vexillifer unplaced genomic scaffold, Lipo...  220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94      AGAGCAAAGATATTCTGTGCCCGACAGAACTGCAGCCATGACTGGGGAATCCATGTGAAG  153</w:t>
      </w:r>
    </w:p>
    <w:p>
      <w:r>
        <w:rPr>
          <w:rFonts w:ascii="Consolas" w:hAnsi="Consolas"/>
          <w:sz w:val="18"/>
        </w:rPr>
        <w:t>NW_006791887.1  777838  ...........C.........A.GG..G........T.......................  777779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154     TACAAGACATTTGAGATTCCAGTTATAAAAATTGAAAGTTTTGTGGTGGAGGATATTGCA  213</w:t>
      </w:r>
    </w:p>
    <w:p>
      <w:r>
        <w:rPr>
          <w:rFonts w:ascii="Consolas" w:hAnsi="Consolas"/>
          <w:sz w:val="18"/>
        </w:rPr>
        <w:t>NW_006791887.1  777778  ..T...GT........G............G.C..................A...G.....  777719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214     ACTGGAGTTCAGACACTGTACTCGAAGTGGAAGGACTTTCATTTTGAGAAGATACCATTT  273</w:t>
      </w:r>
    </w:p>
    <w:p>
      <w:r>
        <w:rPr>
          <w:rFonts w:ascii="Consolas" w:hAnsi="Consolas"/>
          <w:sz w:val="18"/>
        </w:rPr>
        <w:t>NW_006791887.1  777718  .......C............TG.A.............................CG.....  777659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274     GATCCAGCAGAAATGTCCA  292</w:t>
      </w:r>
    </w:p>
    <w:p>
      <w:r>
        <w:rPr>
          <w:rFonts w:ascii="Consolas" w:hAnsi="Consolas"/>
          <w:sz w:val="18"/>
        </w:rPr>
        <w:t>NW_006791887.1  777658  ...G.T.............  777640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670062882829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