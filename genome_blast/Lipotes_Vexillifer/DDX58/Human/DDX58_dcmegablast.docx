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99.6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       GACCACCGAGCAGCGACGCAGCCTGCAAGCCTTCCAGGATTATATCCGGAAGACCCTGGA  62</w:t>
      </w:r>
    </w:p>
    <w:p>
      <w:r>
        <w:rPr>
          <w:rFonts w:ascii="Consolas" w:hAnsi="Consolas"/>
          <w:sz w:val="18"/>
        </w:rPr>
        <w:t>NW_006791887.1  815376  ....G.........AG.AG.AT.....C.......G...CC..G..A....C.T.G....  815317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63      CCCTACCTACATCCTGAGCTACATGGCCCCCTGGTTTAGGGA  104</w:t>
      </w:r>
    </w:p>
    <w:p>
      <w:r>
        <w:rPr>
          <w:rFonts w:ascii="Consolas" w:hAnsi="Consolas"/>
          <w:sz w:val="18"/>
        </w:rPr>
        <w:t>NW_006791887.1  815316  .T....................G..A................  815275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183825112252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253968905085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228     6e-58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  TTATTCTGGACTTTATGAAGCCATTGAAAGTTGGGATTTCAAAAAAATTGAAAAGTTGGA  61</w:t>
      </w:r>
    </w:p>
    <w:p>
      <w:r>
        <w:rPr>
          <w:rFonts w:ascii="Consolas" w:hAnsi="Consolas"/>
          <w:sz w:val="18"/>
        </w:rPr>
        <w:t>NW_006791887.1  808163  ..................T....................TC............G......  808222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GGAGTATAGATTACTTTTAAAACGTTTACAACCAGAATTTAAAACCAGAATTATCCCAAC  121</w:t>
      </w:r>
    </w:p>
    <w:p>
      <w:r>
        <w:rPr>
          <w:rFonts w:ascii="Consolas" w:hAnsi="Consolas"/>
          <w:sz w:val="18"/>
        </w:rPr>
        <w:t>NW_006791887.1  808223  .....................GT........................CG..C.AT....A  808282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122     CGATATCATTTCTGATCTGTCTGAATGTTTAATTAATCAGGAATGTGAAGAAATTCTACA  181</w:t>
      </w:r>
    </w:p>
    <w:p>
      <w:r>
        <w:rPr>
          <w:rFonts w:ascii="Consolas" w:hAnsi="Consolas"/>
          <w:sz w:val="18"/>
        </w:rPr>
        <w:t>NW_006791887.1  808283  A.G....C..C....AA.A......C.............................A.T..  808342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182     G  182</w:t>
      </w:r>
    </w:p>
    <w:p>
      <w:r>
        <w:rPr>
          <w:rFonts w:ascii="Consolas" w:hAnsi="Consolas"/>
          <w:sz w:val="18"/>
        </w:rPr>
        <w:t>NW_006791887.1  808343  .  808343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367650224504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ATTTGCTCTACTAAGGGGATGATGGCAGGTGCAGAGAAATTGGTGGAATGCCTTCTCAGA  60</w:t>
      </w:r>
    </w:p>
    <w:p>
      <w:r>
        <w:rPr>
          <w:rFonts w:ascii="Consolas" w:hAnsi="Consolas"/>
          <w:sz w:val="18"/>
        </w:rPr>
        <w:t>NW_006791887.1  806828  .....T..C.AC......C....................A....T...............  806769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TCAGACAAGGAAAACTGGCCCAAAACTTTGAAACTTGCTTTGGAGAAAGAAAGGAACAAG  120</w:t>
      </w:r>
    </w:p>
    <w:p>
      <w:r>
        <w:rPr>
          <w:rFonts w:ascii="Consolas" w:hAnsi="Consolas"/>
          <w:sz w:val="18"/>
        </w:rPr>
        <w:t>NW_006791887.1  806768  ...........G........G.................A............GA..G....  806709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TTCAGTGAACTGTGGATTGTAGAGAAAG  148</w:t>
      </w:r>
    </w:p>
    <w:p>
      <w:r>
        <w:rPr>
          <w:rFonts w:ascii="Consolas" w:hAnsi="Consolas"/>
          <w:sz w:val="18"/>
        </w:rPr>
        <w:t>NW_006791887.1  806708  ................---.........  806684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285412674286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217687632930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124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21      TACAGCCCATTTAAACCAAGAAATTACCAATTAGAGCTTGCTTTGCCTGCTATGAAAGGA  80</w:t>
      </w:r>
    </w:p>
    <w:p>
      <w:r>
        <w:rPr>
          <w:rFonts w:ascii="Consolas" w:hAnsi="Consolas"/>
          <w:sz w:val="18"/>
        </w:rPr>
        <w:t>NW_006791887.1  803728  ...........G..G...............C.............A......CA.......  803669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81      AAAAACACAATAATATGTGCTCCTAC  106</w:t>
      </w:r>
    </w:p>
    <w:p>
      <w:r>
        <w:rPr>
          <w:rFonts w:ascii="Consolas" w:hAnsi="Consolas"/>
          <w:sz w:val="18"/>
        </w:rPr>
        <w:t>NW_006791887.1  803668  ..............T...........  803643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188662615206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202     7e-50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GTTGTGGAAAAACCTTTGTTTCACTGCTTATATGTGAACATCATCTTAAAAAATTCCCAC  60</w:t>
      </w:r>
    </w:p>
    <w:p>
      <w:r>
        <w:rPr>
          <w:rFonts w:ascii="Consolas" w:hAnsi="Consolas"/>
          <w:sz w:val="18"/>
        </w:rPr>
        <w:t>NW_006791887.1  802889  .............T...........T.............................T....  802830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AAGGACAAAAGGGGAAAGTTGTCTTTTTTGCGAATCAGATCCCAGTGTATGAACAGCAGA  120</w:t>
      </w:r>
    </w:p>
    <w:p>
      <w:r>
        <w:rPr>
          <w:rFonts w:ascii="Consolas" w:hAnsi="Consolas"/>
          <w:sz w:val="18"/>
        </w:rPr>
        <w:t>NW_006791887.1  802829  ...............................T.TG..AC..T.........GG.......  802770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AATCTGTATTCTCAAAATACTTTGAAAGACATGG  154</w:t>
      </w:r>
    </w:p>
    <w:p>
      <w:r>
        <w:rPr>
          <w:rFonts w:ascii="Consolas" w:hAnsi="Consolas"/>
          <w:sz w:val="18"/>
        </w:rPr>
        <w:t>NW_006791887.1  802769  .......G........GC.T....G.....T...  802736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299925183148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328     1e-87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GTATAGAGTTACAGGCATTTCTGGAGCAACAGCTGAGAATGTCCCAGTGGAACAGATTGT  60</w:t>
      </w:r>
    </w:p>
    <w:p>
      <w:r>
        <w:rPr>
          <w:rFonts w:ascii="Consolas" w:hAnsi="Consolas"/>
          <w:sz w:val="18"/>
        </w:rPr>
        <w:t>NW_006791887.1  802158  ...C.A....GG..............T....TG...C......T............C..G  802099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TGAGAACAATGACATCATCATTTTAACTCCACAGATTCTTGTGAACAACCTTAAAAAGGG  120</w:t>
      </w:r>
    </w:p>
    <w:p>
      <w:r>
        <w:rPr>
          <w:rFonts w:ascii="Consolas" w:hAnsi="Consolas"/>
          <w:sz w:val="18"/>
        </w:rPr>
        <w:t>NW_006791887.1  802098  ...........G......................G......................T..  802039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AACGATTCCATCACTATCCATCTTTACTTTGATGATATTTGATGAATGCCACAACACTAG  180</w:t>
      </w:r>
    </w:p>
    <w:p>
      <w:r>
        <w:rPr>
          <w:rFonts w:ascii="Consolas" w:hAnsi="Consolas"/>
          <w:sz w:val="18"/>
        </w:rPr>
        <w:t>NW_006791887.1  802038  G..T...........C..-----.GT..................................  801984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TAAACAACACCCGTACAATATGATCATGTTTAATTATCTAGATCAGAAACTTGGAGGATC  240</w:t>
      </w:r>
    </w:p>
    <w:p>
      <w:r>
        <w:rPr>
          <w:rFonts w:ascii="Consolas" w:hAnsi="Consolas"/>
          <w:sz w:val="18"/>
        </w:rPr>
        <w:t>NW_006791887.1  801983  ......T..T..T..T.................................T..........  801924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241     TTCAGGCCCACTGCCCCAG  259</w:t>
      </w:r>
    </w:p>
    <w:p>
      <w:r>
        <w:rPr>
          <w:rFonts w:ascii="Consolas" w:hAnsi="Consolas"/>
          <w:sz w:val="18"/>
        </w:rPr>
        <w:t>NW_006791887.1  801923  .....A.T...........  801905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551469680076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GTCATTGGGCTGACTGCCTCGGTTGGTGTTGGGGATGCCAAAAACACAGATGAAGCCTTG  60</w:t>
      </w:r>
    </w:p>
    <w:p>
      <w:r>
        <w:rPr>
          <w:rFonts w:ascii="Consolas" w:hAnsi="Consolas"/>
          <w:sz w:val="18"/>
        </w:rPr>
        <w:t>NW_006791887.1  800369  ...T......................CAC...........G...T....CC......ACA  800310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GATTATATCTGCAAGCTGTGTGCTTCTCTTGATGCGTCAGTGATAGCAACAGTCAAACAC  120</w:t>
      </w:r>
    </w:p>
    <w:p>
      <w:r>
        <w:rPr>
          <w:rFonts w:ascii="Consolas" w:hAnsi="Consolas"/>
          <w:sz w:val="18"/>
        </w:rPr>
        <w:t>NW_006791887.1  800309  ..A...........AT.........T...C..CA.A.............----....G..  800254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AATCTGGAGGAACTGGAGCAAGTTGTTTATAAGCCCCAGAAGT  163</w:t>
      </w:r>
    </w:p>
    <w:p>
      <w:r>
        <w:rPr>
          <w:rFonts w:ascii="Consolas" w:hAnsi="Consolas"/>
          <w:sz w:val="18"/>
        </w:rPr>
        <w:t>NW_006791887.1  800253  ..CT..............G.GA.....................  800211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321693946441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94.2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TTTTCAGGAAAGTGGAATCACGGATTAGCGACAAATTTAAATACATCATAGCTCAGCTGA  60</w:t>
      </w:r>
    </w:p>
    <w:p>
      <w:r>
        <w:rPr>
          <w:rFonts w:ascii="Consolas" w:hAnsi="Consolas"/>
          <w:sz w:val="18"/>
        </w:rPr>
        <w:t>NW_006791887.1  798776  ........................CC.C.A...G........G..A....T.....T...  798717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TGAGGGACACAGAGAGTCTGGCAAAGAGAATCT  93</w:t>
      </w:r>
    </w:p>
    <w:p>
      <w:r>
        <w:rPr>
          <w:rFonts w:ascii="Consolas" w:hAnsi="Consolas"/>
          <w:sz w:val="18"/>
        </w:rPr>
        <w:t>NW_006791887.1  798716  ...TA..G..--.........T......T....  798686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181406360775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AAAACTTATCTCAAATTCAAAATAGGGAATTTGGAACACAGAAATATGAACAATGGATTG  60</w:t>
      </w:r>
    </w:p>
    <w:p>
      <w:r>
        <w:rPr>
          <w:rFonts w:ascii="Consolas" w:hAnsi="Consolas"/>
          <w:sz w:val="18"/>
        </w:rPr>
        <w:t>NW_006791887.1  796243  .........T................A.T.............G.........G......A  796184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TTACAGTTCAGAAAGCATGCATGGTGTTCCAGATGCCAGACAAAGATGAAGAGAGCAGGA  120</w:t>
      </w:r>
    </w:p>
    <w:p>
      <w:r>
        <w:rPr>
          <w:rFonts w:ascii="Consolas" w:hAnsi="Consolas"/>
          <w:sz w:val="18"/>
        </w:rPr>
        <w:t>NW_006791887.1  796183  .CG.............G...........T.......----....................  796128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TTTGTAAAGCCCTGTTTTTATACACTTCACATTTGCGG  158</w:t>
      </w:r>
    </w:p>
    <w:p>
      <w:r>
        <w:rPr>
          <w:rFonts w:ascii="Consolas" w:hAnsi="Consolas"/>
          <w:sz w:val="18"/>
        </w:rPr>
        <w:t>NW_006791887.1  796127  ..........A........C.....A..G.C....T..  796090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309600189056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184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       ATATAATGATGCCCTCATTATCAGTGAGCATGCACGAATGAAAGATGCTCTGGATTACTT  62</w:t>
      </w:r>
    </w:p>
    <w:p>
      <w:r>
        <w:rPr>
          <w:rFonts w:ascii="Consolas" w:hAnsi="Consolas"/>
          <w:sz w:val="18"/>
        </w:rPr>
        <w:t>NW_006791887.1  795158  ...C.G.................A.........TT.........................  795099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      GAAAGACTTCTTCAGCAATGTCCGAGCAGCAGGATTCGATGAGATTGAGCAAGATCTTAC  122</w:t>
      </w:r>
    </w:p>
    <w:p>
      <w:r>
        <w:rPr>
          <w:rFonts w:ascii="Consolas" w:hAnsi="Consolas"/>
          <w:sz w:val="18"/>
        </w:rPr>
        <w:t>NW_006791887.1  795098  A..............A.......A.....A......T................G.G.C..  795039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     TCAGAGATTTGAAG  136</w:t>
      </w:r>
    </w:p>
    <w:p>
      <w:r>
        <w:rPr>
          <w:rFonts w:ascii="Consolas" w:hAnsi="Consolas"/>
          <w:sz w:val="18"/>
        </w:rPr>
        <w:t>NW_006791887.1  795038  ..............  795025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256387656562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171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17      AGAAAGTGTTTCCAGGGATCCCAGCAATGAGAATCCTAAACTTGAAGACCTCTGCTTCAT  76</w:t>
      </w:r>
    </w:p>
    <w:p>
      <w:r>
        <w:rPr>
          <w:rFonts w:ascii="Consolas" w:hAnsi="Consolas"/>
          <w:sz w:val="18"/>
        </w:rPr>
        <w:t>NW_006791887.1  794231  ....T..A......T..................C........CA....T...........  794172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77      CTTACAAGAAGAGTACCACTTAAACCCAGAGACAATAACAATTCTCTTTGTGAAAACCAG  136</w:t>
      </w:r>
    </w:p>
    <w:p>
      <w:r>
        <w:rPr>
          <w:rFonts w:ascii="Consolas" w:hAnsi="Consolas"/>
          <w:sz w:val="18"/>
        </w:rPr>
        <w:t>NW_006791887.1  794171  ...G...................G.........C.G..TC..C.................  794112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137     AGCACTTGTGGA  148</w:t>
      </w:r>
    </w:p>
    <w:p>
      <w:r>
        <w:rPr>
          <w:rFonts w:ascii="Consolas" w:hAnsi="Consolas"/>
          <w:sz w:val="18"/>
        </w:rPr>
        <w:t>NW_006791887.1  794111  ......C.....  794100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287831425763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120     9e-26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GCTTTAAAAAATTGGATTGAAGGAAATCCTAAACTCAGTTTTCTAAAACCTGGCATATTG  60</w:t>
      </w:r>
    </w:p>
    <w:p>
      <w:r>
        <w:rPr>
          <w:rFonts w:ascii="Consolas" w:hAnsi="Consolas"/>
          <w:sz w:val="18"/>
        </w:rPr>
        <w:t>NW_006791887.1  791575  ........G..A..........A.........G.....C.....C......A........  791516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ACTGGACGTGGCAAAACAAATCAGAA  86</w:t>
      </w:r>
    </w:p>
    <w:p>
      <w:r>
        <w:rPr>
          <w:rFonts w:ascii="Consolas" w:hAnsi="Consolas"/>
          <w:sz w:val="18"/>
        </w:rPr>
        <w:t>NW_006791887.1  791515  .............G............  791490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149964129794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237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GAATGACCCTCCCGGCACAGAAGTGTATATTGGATGCATTCAAAGCCAGTGGAGATCACA  60</w:t>
      </w:r>
    </w:p>
    <w:p>
      <w:r>
        <w:rPr>
          <w:rFonts w:ascii="Consolas" w:hAnsi="Consolas"/>
          <w:sz w:val="18"/>
        </w:rPr>
        <w:t>NW_006791887.1  788445  .............A.T..........G...............G.A..GAC......A...  788386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ATATTCTGATTGCCACCTCAGTTGCTGATGAAGGCATTGACATTGCACAGTGCAATCTTG  120</w:t>
      </w:r>
    </w:p>
    <w:p>
      <w:r>
        <w:rPr>
          <w:rFonts w:ascii="Consolas" w:hAnsi="Consolas"/>
          <w:sz w:val="18"/>
        </w:rPr>
        <w:t>NW_006791887.1  788385  .G..........T.................................T...........G.  788326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TCATCCTTTATGAGTATGTGGGCAATGTCATCAAAATGATCCAAACCAGAG  171</w:t>
      </w:r>
    </w:p>
    <w:p>
      <w:r>
        <w:rPr>
          <w:rFonts w:ascii="Consolas" w:hAnsi="Consolas"/>
          <w:sz w:val="18"/>
        </w:rPr>
        <w:t>NW_006791887.1  788325  ..C....A......................C....................  788275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341043958257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207     2e-51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GCAGAGGAAGAGCAAGAGGTAGCAAGTGCTTCCTTCTGACTAGTAATGCTGGTGTAATTG  60</w:t>
      </w:r>
    </w:p>
    <w:p>
      <w:r>
        <w:rPr>
          <w:rFonts w:ascii="Consolas" w:hAnsi="Consolas"/>
          <w:sz w:val="18"/>
        </w:rPr>
        <w:t>NW_006791887.1  786582  ...................G...............................A......C.  786523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AAAAAGAACAAATAAACATGTACAAAGAAAAAATGATGAATGACTCTATTTTACGCCTTC  120</w:t>
      </w:r>
    </w:p>
    <w:p>
      <w:r>
        <w:rPr>
          <w:rFonts w:ascii="Consolas" w:hAnsi="Consolas"/>
          <w:sz w:val="18"/>
        </w:rPr>
        <w:t>NW_006791887.1  786522  ........A..........A.G........................C......A....G.  786463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AGACATGGGACGAAGCAGTATTTAGGGAAAAG  152</w:t>
      </w:r>
    </w:p>
    <w:p>
      <w:r>
        <w:rPr>
          <w:rFonts w:ascii="Consolas" w:hAnsi="Consolas"/>
          <w:sz w:val="18"/>
        </w:rPr>
        <w:t>NW_006791887.1  786462  ...TG..A..T.............AA......  786431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295087680194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7       CATATACAGACTCATGAAAAATTCATCAGAGATAGTCAAGAAAAACCAAAACCTGTACCT  66</w:t>
      </w:r>
    </w:p>
    <w:p>
      <w:r>
        <w:rPr>
          <w:rFonts w:ascii="Consolas" w:hAnsi="Consolas"/>
          <w:sz w:val="18"/>
        </w:rPr>
        <w:t>NW_006791887.1  779898  ..G.......T.....G............G....A.....G....GT.........G.T.  779839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67      GATAAGGAAAATAAAAAACTGCTCTGCAGAAAGTGCAAAGCCTTGGCATGTTACACAGCT  126</w:t>
      </w:r>
    </w:p>
    <w:p>
      <w:r>
        <w:rPr>
          <w:rFonts w:ascii="Consolas" w:hAnsi="Consolas"/>
          <w:sz w:val="18"/>
        </w:rPr>
        <w:t>NW_006791887.1  779838  ...........................G...........AT...T...C....T.....G  779779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127     GA---CGTAAGAGTGAT  140</w:t>
      </w:r>
    </w:p>
    <w:p>
      <w:r>
        <w:rPr>
          <w:rFonts w:ascii="Consolas" w:hAnsi="Consolas"/>
          <w:sz w:val="18"/>
        </w:rPr>
        <w:t>NW_006791887.1  779778  ..TATAA..........  779762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275737668378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315     9e-84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GAATGCCATTACACTGTGCTTGGAGATGCTTTTAAGGAATGCTTTGTGAGTAGACCACAT  60</w:t>
      </w:r>
    </w:p>
    <w:p>
      <w:r>
        <w:rPr>
          <w:rFonts w:ascii="Consolas" w:hAnsi="Consolas"/>
          <w:sz w:val="18"/>
        </w:rPr>
        <w:t>NW_006791887.1  777931  ..........T....A..T......T......C.G...GCAT..........AGTT....  777872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CCCAAGCCAAAGCAGTTTTCAAGTTTTGAAAAAAGAGCAAAGATATTCTGTGCCCGACAG  120</w:t>
      </w:r>
    </w:p>
    <w:p>
      <w:r>
        <w:rPr>
          <w:rFonts w:ascii="Consolas" w:hAnsi="Consolas"/>
          <w:sz w:val="18"/>
        </w:rPr>
        <w:t>NW_006791887.1  777871  ....GA......AGC...GGG.....C..T..G...........C.........A.GG..  777812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AACTGCAGCCATGACTGGGGAATCCATGTGAAGTACAAGACATTTGAGATTCCAGTTATA  180</w:t>
      </w:r>
    </w:p>
    <w:p>
      <w:r>
        <w:rPr>
          <w:rFonts w:ascii="Consolas" w:hAnsi="Consolas"/>
          <w:sz w:val="18"/>
        </w:rPr>
        <w:t>NW_006791887.1  777811  G........T.........................T...GT........G..........  777752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181     AAAATTGAAAGTTTTGTGGTGGAGGATATTGCAACTGGAGTTCAGACACTGTACTCGAAG  240</w:t>
      </w:r>
    </w:p>
    <w:p>
      <w:r>
        <w:rPr>
          <w:rFonts w:ascii="Consolas" w:hAnsi="Consolas"/>
          <w:sz w:val="18"/>
        </w:rPr>
        <w:t>NW_006791887.1  777751  ..G.C..................A...G............C............TG.A...  777692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241     TGGAAGGACTTTCATTTTGAGAAGATACCATTTGATCCAGCAGAAATGTCCA  292</w:t>
      </w:r>
    </w:p>
    <w:p>
      <w:r>
        <w:rPr>
          <w:rFonts w:ascii="Consolas" w:hAnsi="Consolas"/>
          <w:sz w:val="18"/>
        </w:rPr>
        <w:t>NW_006791887.1  777691  ..........................CG........G.T.............  777640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643381293422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