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191087246653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261233197956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NW_006791887.1 Lipotes vexillifer unplaced genomic scaffold, Lipo...  213     2e-53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       TTATTCTGGACTTTATGAAGCCATTGAAAGTTGGGATTTCAAAAAAATTGAAAAGTTGGA  61</w:t>
      </w:r>
    </w:p>
    <w:p>
      <w:r>
        <w:rPr>
          <w:rFonts w:ascii="Consolas" w:hAnsi="Consolas"/>
          <w:sz w:val="18"/>
        </w:rPr>
        <w:t>NW_006791887.1  808163  ..................T....................TC............G......  808222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62      GGAGTATAGATTACTTTTAAAACGTTTACAACCAGAATTTAAAACCAGAATTATCCCAAC  121</w:t>
      </w:r>
    </w:p>
    <w:p>
      <w:r>
        <w:rPr>
          <w:rFonts w:ascii="Consolas" w:hAnsi="Consolas"/>
          <w:sz w:val="18"/>
        </w:rPr>
        <w:t>NW_006791887.1  808223  .....................GT........................CG..C.AT....A  808282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122     CGATATCATTTCTGATCTGTCTGAATGTTTAATTAATCAGGAATGTGAAGAAATT  176</w:t>
      </w:r>
    </w:p>
    <w:p>
      <w:r>
        <w:rPr>
          <w:rFonts w:ascii="Consolas" w:hAnsi="Consolas"/>
          <w:sz w:val="18"/>
        </w:rPr>
        <w:t>NW_006791887.1  808283  A.G....C..C....AA.A......C.............................  808337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372495368938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290256131640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224950809351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195924898467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NW_006791887.1 Lipotes vexillifer unplaced genomic scaffold, Lipo...  191     8e-47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GTTGTGGAAAAACCTTTGTTTCACTGCTTATATGTGAACATCATCTTAAAAAATTCCCAC  60</w:t>
      </w:r>
    </w:p>
    <w:p>
      <w:r>
        <w:rPr>
          <w:rFonts w:ascii="Consolas" w:hAnsi="Consolas"/>
          <w:sz w:val="18"/>
        </w:rPr>
        <w:t>NW_006791887.1  802889  .............T...........T.............................T....  802830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AAGGACAAAAGGGGAAAGTTGTCTTTTTTGCGAATCAGATCCCAGTGTATGAACAGCAGA  120</w:t>
      </w:r>
    </w:p>
    <w:p>
      <w:r>
        <w:rPr>
          <w:rFonts w:ascii="Consolas" w:hAnsi="Consolas"/>
          <w:sz w:val="18"/>
        </w:rPr>
        <w:t>NW_006791887.1  802829  ...............................T.TG..AC..T.........GG.......  802770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AATCTGTATTCTCAAAATACTTTGAAAGACATGG  154</w:t>
      </w:r>
    </w:p>
    <w:p>
      <w:r>
        <w:rPr>
          <w:rFonts w:ascii="Consolas" w:hAnsi="Consolas"/>
          <w:sz w:val="18"/>
        </w:rPr>
        <w:t>NW_006791887.1  802769  .......G........GC.T....G.....T...  802736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304768938222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NW_006791887.1 Lipotes vexillifer unplaced genomic scaffold, Lipo...  313     3e-83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13      AGGCATTTCTGGAGCAACAGCTGAGAATGTCCCAGTGGAACAGATTGTTGAGAACAATGA  72</w:t>
      </w:r>
    </w:p>
    <w:p>
      <w:r>
        <w:rPr>
          <w:rFonts w:ascii="Consolas" w:hAnsi="Consolas"/>
          <w:sz w:val="18"/>
        </w:rPr>
        <w:t>NW_006791887.1  802146  ..............T....TG...C......T............C..G...........G  802087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73      CATCATCATTTTAACTCCACAGATTCTTGTGAACAACCTTAAAAAGGGAACGATTCCATC  132</w:t>
      </w:r>
    </w:p>
    <w:p>
      <w:r>
        <w:rPr>
          <w:rFonts w:ascii="Consolas" w:hAnsi="Consolas"/>
          <w:sz w:val="18"/>
        </w:rPr>
        <w:t>NW_006791887.1  802086  ......................G......................T..G..T........  802027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133     ACTATCCATCTTTACTTTGATGATATTTGATGAATGCCACAACACTAGTAAACAACACCC  192</w:t>
      </w:r>
    </w:p>
    <w:p>
      <w:r>
        <w:rPr>
          <w:rFonts w:ascii="Consolas" w:hAnsi="Consolas"/>
          <w:sz w:val="18"/>
        </w:rPr>
        <w:t>NW_006791887.1  802026  ...---.-...G.-........................................T..T..  801972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193     GTACAATATGATCATGTTTAATTATCTAGATCAGAAACTTGGAGGATCTTCAGGCCCACT  252</w:t>
      </w:r>
    </w:p>
    <w:p>
      <w:r>
        <w:rPr>
          <w:rFonts w:ascii="Consolas" w:hAnsi="Consolas"/>
          <w:sz w:val="18"/>
        </w:rPr>
        <w:t>NW_006791887.1  801971  T..T.................................T...............A.T....  801912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253     GCCCCAG  259</w:t>
      </w:r>
    </w:p>
    <w:p>
      <w:r>
        <w:rPr>
          <w:rFonts w:ascii="Consolas" w:hAnsi="Consolas"/>
          <w:sz w:val="18"/>
        </w:rPr>
        <w:t>NW_006791887.1  801911  .......  801905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558743053407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326538148095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188668420746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NW_006791887.1 Lipotes vexillifer unplaced genomic scaffold, Lipo...  178     6e-43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AAAACTTATCTCAAATTCAAAATAGGGAATTTGGAACACAGAAATATGAACAATGGATTG  60</w:t>
      </w:r>
    </w:p>
    <w:p>
      <w:r>
        <w:rPr>
          <w:rFonts w:ascii="Consolas" w:hAnsi="Consolas"/>
          <w:sz w:val="18"/>
        </w:rPr>
        <w:t>NW_006791887.1  796243  .........T................A.T.............G.........G......A  796184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TTACAGTTCAGAAAGCATGCATGGTGTTCCAGATGCCAGACAAAGATGAAGAGAGCAGGA  120</w:t>
      </w:r>
    </w:p>
    <w:p>
      <w:r>
        <w:rPr>
          <w:rFonts w:ascii="Consolas" w:hAnsi="Consolas"/>
          <w:sz w:val="18"/>
        </w:rPr>
        <w:t>NW_006791887.1  796183  .CG.............G...........T.........----..................  796128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TTTGTAAAGCCCTGTTTTTATACACTTCACATTTGCGG  158</w:t>
      </w:r>
    </w:p>
    <w:p>
      <w:r>
        <w:rPr>
          <w:rFonts w:ascii="Consolas" w:hAnsi="Consolas"/>
          <w:sz w:val="18"/>
        </w:rPr>
        <w:t>NW_006791887.1  796127  ..........A........C.....A..G.C....T..  796090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314444142610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263652023863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292674932737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154804858048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NW_006791887.1 Lipotes vexillifer unplaced genomic scaffold, Lipo...  228     7e-58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 GAATGACCCTCCCGGCACAGAAGTGTATATTGGATGCATTCAAAGCCAGTGGAGATCACA  60</w:t>
      </w:r>
    </w:p>
    <w:p>
      <w:r>
        <w:rPr>
          <w:rFonts w:ascii="Consolas" w:hAnsi="Consolas"/>
          <w:sz w:val="18"/>
        </w:rPr>
        <w:t>NW_006791887.1  788445  .............A.T..........G...............G.A..GAC......A...  788386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 ATATTCTGATTGCCACCTCAGTTGCTGATGAAGGCATTGACATTGCACAGTGCAATCTTG  120</w:t>
      </w:r>
    </w:p>
    <w:p>
      <w:r>
        <w:rPr>
          <w:rFonts w:ascii="Consolas" w:hAnsi="Consolas"/>
          <w:sz w:val="18"/>
        </w:rPr>
        <w:t>NW_006791887.1  788385  .G..........T.................................T...........G.  788326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121     TCATCCTTTATGAGTATGTGGGCAATGTCATCAAAATGATCCAAACCAGAG  171</w:t>
      </w:r>
    </w:p>
    <w:p>
      <w:r>
        <w:rPr>
          <w:rFonts w:ascii="Consolas" w:hAnsi="Consolas"/>
          <w:sz w:val="18"/>
        </w:rPr>
        <w:t>NW_006791887.1  788325  ..C....A......................C....................  788275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345888556871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NW_006791887.1 Lipotes vexillifer unplaced genomic scaffold, Lipo...  198     5e-49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GCAGAGGAAGAGCAAGAGGTAGCAAGTGCTTCCTTCTGACTAGTAATGCTGGTGTAATTG  60</w:t>
      </w:r>
    </w:p>
    <w:p>
      <w:r>
        <w:rPr>
          <w:rFonts w:ascii="Consolas" w:hAnsi="Consolas"/>
          <w:sz w:val="18"/>
        </w:rPr>
        <w:t>NW_006791887.1  786582  ...................G...............................A......C.  786523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AAAAAGAACAAATAAACATGTACAAAGAAAAAATGATGAATGACTCTATTTTACGCCTTC  120</w:t>
      </w:r>
    </w:p>
    <w:p>
      <w:r>
        <w:rPr>
          <w:rFonts w:ascii="Consolas" w:hAnsi="Consolas"/>
          <w:sz w:val="18"/>
        </w:rPr>
        <w:t>NW_006791887.1  786522  ........A..........A.G........................C......A....G.  786463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121     AGACATGGGACGAAGCAGTATTTAGGGAAAAG  152</w:t>
      </w:r>
    </w:p>
    <w:p>
      <w:r>
        <w:rPr>
          <w:rFonts w:ascii="Consolas" w:hAnsi="Consolas"/>
          <w:sz w:val="18"/>
        </w:rPr>
        <w:t>NW_006791887.1  786462  ...TG..A..T.............AA......  786431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299931336028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NW_006791887.1 Lipotes vexillifer unplaced genomic scaffold, Lipo...  132     4e-29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10      ATACAGACTCATGAAAAATTCATCAGAGATAGTCAAGAAAAACCAAAACCTGTACCTGAT  69</w:t>
      </w:r>
    </w:p>
    <w:p>
      <w:r>
        <w:rPr>
          <w:rFonts w:ascii="Consolas" w:hAnsi="Consolas"/>
          <w:sz w:val="18"/>
        </w:rPr>
        <w:t>NW_006791887.1  779895  .......T.....G............G....A.....G....GT.........G.T....  779836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70      AAGGAAAATAAAAAACTGCTCTGCAGAAAGTGCAAAGCCTTGGCATGTTACACAGCTGA  128</w:t>
      </w:r>
    </w:p>
    <w:p>
      <w:r>
        <w:rPr>
          <w:rFonts w:ascii="Consolas" w:hAnsi="Consolas"/>
          <w:sz w:val="18"/>
        </w:rPr>
        <w:t>NW_006791887.1  779835  ........................G...........AT...T...C....T.....G..  779777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283002631119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NW_006791887.1 Lipotes vexillifer unplaced genomic scaffold, Lipo...  285     7e-75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       GAATGCCATTACACTGTGCTTGGAGATGCTTTTAAGGAATGC--TTTGTGAGTAGACCAC  58</w:t>
      </w:r>
    </w:p>
    <w:p>
      <w:r>
        <w:rPr>
          <w:rFonts w:ascii="Consolas" w:hAnsi="Consolas"/>
          <w:sz w:val="18"/>
        </w:rPr>
        <w:t>NW_006791887.1  777931  ..........T....A..T......T......-C...G.-..AT..........AGTT..  777874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59      ATCCCAAGCCAAAGCAG-TTTTCAAGTTTTGAAAAAAGAGCAAAGATATTCTGTGCCCGA  117</w:t>
      </w:r>
    </w:p>
    <w:p>
      <w:r>
        <w:rPr>
          <w:rFonts w:ascii="Consolas" w:hAnsi="Consolas"/>
          <w:sz w:val="18"/>
        </w:rPr>
        <w:t>NW_006791887.1  777873  ......GA......-..C...GGG.....C..T..G...........C.........A.G  777815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118     CAGAACTGCAGCCATGACTGGGGAATCCATGTGAAGTACAAGACATTTGAGATTCCAGTT  177</w:t>
      </w:r>
    </w:p>
    <w:p>
      <w:r>
        <w:rPr>
          <w:rFonts w:ascii="Consolas" w:hAnsi="Consolas"/>
          <w:sz w:val="18"/>
        </w:rPr>
        <w:t>NW_006791887.1  777814  G..G........T.........................T...GT........G.......  777755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178     ATAAAAATTGAAAGTTTTGTGGTGGAGGATATTGCAACTGGAGTTCAGACACTGTACTCG  237</w:t>
      </w:r>
    </w:p>
    <w:p>
      <w:r>
        <w:rPr>
          <w:rFonts w:ascii="Consolas" w:hAnsi="Consolas"/>
          <w:sz w:val="18"/>
        </w:rPr>
        <w:t>NW_006791887.1  777754  .....G.C..................A...G............C............TG.A  777695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238     AAGTGGAAGGACTTTCATTTTGAGAAGATACCATTTGATCCAGCAGAAATGTCCA  292</w:t>
      </w:r>
    </w:p>
    <w:p>
      <w:r>
        <w:rPr>
          <w:rFonts w:ascii="Consolas" w:hAnsi="Consolas"/>
          <w:sz w:val="18"/>
        </w:rPr>
        <w:t>NW_006791887.1  777694  .............................CG........G.T.............  777640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650657495093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