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541811445728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326538148095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113685983699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442     6e-122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ACCAGCAGGAGAGCAG--TA-CACCATCCAAGGACTCAACTCTCTGTCCTCGTCCAGGCC  59</w:t>
      </w:r>
    </w:p>
    <w:p>
      <w:r>
        <w:rPr>
          <w:rFonts w:ascii="Consolas" w:hAnsi="Consolas"/>
          <w:sz w:val="18"/>
        </w:rPr>
        <w:t>NW_006772326.1  192198  ....C..A........CAC.C......................TG.C....C.T...A..  192139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TCAAAAAGCTGTCCCTTCATGGCCAAGGTGCCTTTCGACCCCTACCTTCCCCCTCCAGGA  119</w:t>
      </w:r>
    </w:p>
    <w:p>
      <w:r>
        <w:rPr>
          <w:rFonts w:ascii="Consolas" w:hAnsi="Consolas"/>
          <w:sz w:val="18"/>
        </w:rPr>
        <w:t>NW_006772326.1  192138  ....G.....................A......G.......T.....A............  192079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GGAGCTCTCAGTCTGCACCAACAACTGGCAAGGCTGTCAGCGAGCCATCTTGCACAACAA  179</w:t>
      </w:r>
    </w:p>
    <w:p>
      <w:r>
        <w:rPr>
          <w:rFonts w:ascii="Consolas" w:hAnsi="Consolas"/>
          <w:sz w:val="18"/>
        </w:rPr>
        <w:t>NW_006772326.1  192078  ......G....C.CA..T..G.C...A...........G.T.T.....T......C....  192019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180     ACACAAAAGAACCCCAGGGACTTCCAGATCACAA---C-TCCATAAGTGAAATTCCTTTC  235</w:t>
      </w:r>
    </w:p>
    <w:p>
      <w:r>
        <w:rPr>
          <w:rFonts w:ascii="Consolas" w:hAnsi="Consolas"/>
          <w:sz w:val="18"/>
        </w:rPr>
        <w:t>NW_006772326.1  192018  .......................T..........AGA.A.T.-..........C......  191960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236     AAGTGCAATGGGAATGGAAATGAGTTTTACTTAGGAAATTCCCTCTTAGATTCCCCTTCA  295</w:t>
      </w:r>
    </w:p>
    <w:p>
      <w:r>
        <w:rPr>
          <w:rFonts w:ascii="Consolas" w:hAnsi="Consolas"/>
          <w:sz w:val="18"/>
        </w:rPr>
        <w:t>NW_006772326.1  191959  .......G......C...........................TC.C.G.CC.......T.  191900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296     CAGAGCAACTCAAATTTAGAGAAAAAGGAGTCAGAACTTCATTTGTATGTTATTTCCACA  355</w:t>
      </w:r>
    </w:p>
    <w:p>
      <w:r>
        <w:rPr>
          <w:rFonts w:ascii="Consolas" w:hAnsi="Consolas"/>
          <w:sz w:val="18"/>
        </w:rPr>
        <w:t>NW_006772326.1  191899  .....T...C.....C.................A.............CA...........  191840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356     ACCTCATCAATATTTCTGCACTTAAAAAGTTCATGGAACAATTATATTATA  406</w:t>
      </w:r>
    </w:p>
    <w:p>
      <w:r>
        <w:rPr>
          <w:rFonts w:ascii="Consolas" w:hAnsi="Consolas"/>
          <w:sz w:val="18"/>
        </w:rPr>
        <w:t>NW_006772326.1  191839  ..T....................................T.....G.....  191789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911878660199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116104834416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TCTGAGGAGAAAATTAAGCACTTCAGTCAACTTAAATCTGAACTTTTTCTTAAAGACAAT  61</w:t>
      </w:r>
    </w:p>
    <w:p>
      <w:r>
        <w:rPr>
          <w:rFonts w:ascii="Consolas" w:hAnsi="Consolas"/>
          <w:sz w:val="18"/>
        </w:rPr>
        <w:t>NW_006772326.1  180194  .........G..................................................  180135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TCTTTGAGGAGGATACTTTCTTTACTTATGGAACTTAAAGTAGCAGCCCAGAAAAACTTC  121</w:t>
      </w:r>
    </w:p>
    <w:p>
      <w:r>
        <w:rPr>
          <w:rFonts w:ascii="Consolas" w:hAnsi="Consolas"/>
          <w:sz w:val="18"/>
        </w:rPr>
        <w:t>NW_006772326.1  180134  A.........A........AA....--.--...................C..........  180079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ATTCTGAAAAGGCTTTTCTGGAA  144</w:t>
      </w:r>
    </w:p>
    <w:p>
      <w:r>
        <w:rPr>
          <w:rFonts w:ascii="Consolas" w:hAnsi="Consolas"/>
          <w:sz w:val="18"/>
        </w:rPr>
        <w:t>NW_006772326.1  180078  .......................  180056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285421457026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193506072560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152386032141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GGGAGCACTATTTAATCTCTTGGTAATTTTAATTAGTGAGCCTCAGATTCCAAAATCTTG  60</w:t>
      </w:r>
    </w:p>
    <w:p>
      <w:r>
        <w:rPr>
          <w:rFonts w:ascii="Consolas" w:hAnsi="Consolas"/>
          <w:sz w:val="18"/>
        </w:rPr>
        <w:t>NW_006772326.1  159631  ....A..........C....................C.......................  159572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TCCTGTGTTTGATATCCAGTTGGTGGCTGATTCAGCTTTAGTC-AGAATGTCTTTTGACG  119</w:t>
      </w:r>
    </w:p>
    <w:p>
      <w:r>
        <w:rPr>
          <w:rFonts w:ascii="Consolas" w:hAnsi="Consolas"/>
          <w:sz w:val="18"/>
        </w:rPr>
        <w:t>NW_006772326.1  159571  ......-.....C.............................TG..-...........T.  159514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  CTGAG  124</w:t>
      </w:r>
    </w:p>
    <w:p>
      <w:r>
        <w:rPr>
          <w:rFonts w:ascii="Consolas" w:hAnsi="Consolas"/>
          <w:sz w:val="18"/>
        </w:rPr>
        <w:t>NW_006772326.1  159513  .....  159509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234626112979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118523685133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118523685133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174     9e-42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34      GTGAGGGGTCTTTCAGCTTCATTTCAGCTGCTAAGTCCCTGCCAAGCAGTTCTGTTGTAC  93</w:t>
      </w:r>
    </w:p>
    <w:p>
      <w:r>
        <w:rPr>
          <w:rFonts w:ascii="Consolas" w:hAnsi="Consolas"/>
          <w:sz w:val="18"/>
        </w:rPr>
        <w:t>NW_006772326.1  154144  ....A...G.............................TG.............T..A...  154085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94      CAGCAATTTTACATCCTCAAGAGCTGTCTGCGGCACAGCAGGACTCTAGCTGAGTATATT  153</w:t>
      </w:r>
    </w:p>
    <w:p>
      <w:r>
        <w:rPr>
          <w:rFonts w:ascii="Consolas" w:hAnsi="Consolas"/>
          <w:sz w:val="18"/>
        </w:rPr>
        <w:t>NW_006772326.1  154084  .....G.........T..........C....A.T......AA...--.............  154027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154     AGGAATAACTACAGAGAAGAATTCAG  179</w:t>
      </w:r>
    </w:p>
    <w:p>
      <w:r>
        <w:rPr>
          <w:rFonts w:ascii="Consolas" w:hAnsi="Consolas"/>
          <w:sz w:val="18"/>
        </w:rPr>
        <w:t>NW_006772326.1  154026  ...G..G...................  154001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365238965647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191087246653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