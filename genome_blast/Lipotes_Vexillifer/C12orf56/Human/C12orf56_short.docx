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161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      TTCCCCGCGCGCAGGAACAGCCGCCTGGATGTGTTCCTGCGGCGGCATCTGCCG-CCCGA  83</w:t>
      </w:r>
    </w:p>
    <w:p>
      <w:r>
        <w:rPr>
          <w:rFonts w:ascii="Consolas" w:hAnsi="Consolas"/>
          <w:sz w:val="18"/>
        </w:rPr>
        <w:t>NW_006772326.1  217372  ...........T.A...G...........C.C.........AA...........G.....  217313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84      GGTCTACGACGCGGTCCGCGCCTACGAGCCATGCATCGTGGTGTCCAACTCTGAGAACCA  143</w:t>
      </w:r>
    </w:p>
    <w:p>
      <w:r>
        <w:rPr>
          <w:rFonts w:ascii="Consolas" w:hAnsi="Consolas"/>
          <w:sz w:val="18"/>
        </w:rPr>
        <w:t>NW_006772326.1  217312  ............CA................G...........A...G..A.G.G...A..  217253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144     CATCCTCAAGTATGTGGTGCTAAGCGACCGGCTCGTCTACCTAACCGAGAACCCGCCCAA  203</w:t>
      </w:r>
    </w:p>
    <w:p>
      <w:r>
        <w:rPr>
          <w:rFonts w:ascii="Consolas" w:hAnsi="Consolas"/>
          <w:sz w:val="18"/>
        </w:rPr>
        <w:t>NW_006772326.1  217252  ..C.T.A.....C...C....C..T.G.......A.......G.............T.C.  217193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204     GTCCATCCGGCGGGTAGTGGCTCTGCGGGACGTCGTGGCCATTGACCTG  252</w:t>
      </w:r>
    </w:p>
    <w:p>
      <w:r>
        <w:rPr>
          <w:rFonts w:ascii="Consolas" w:hAnsi="Consolas"/>
          <w:sz w:val="18"/>
        </w:rPr>
        <w:t>NW_006772326.1  217192  ............A..C.....G..C...A..A...C.............  217144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561207901864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345916939511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130627316898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371     2e-100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   CACCATCCAAGGACTCAACTCTCTGTCCTCGTCCAGGCCTCAAAAAGCTGTCCCTTCATG  80</w:t>
      </w:r>
    </w:p>
    <w:p>
      <w:r>
        <w:rPr>
          <w:rFonts w:ascii="Consolas" w:hAnsi="Consolas"/>
          <w:sz w:val="18"/>
        </w:rPr>
        <w:t>NW_006772326.1  192177  ......................TG.C....C.T...A......G................  192118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   GCCAAGGTGCCTTTCGACCCCTACCTTCCCCCTCCAGGAGGAGCTCTCAGTCTGCACCAA  140</w:t>
      </w:r>
    </w:p>
    <w:p>
      <w:r>
        <w:rPr>
          <w:rFonts w:ascii="Consolas" w:hAnsi="Consolas"/>
          <w:sz w:val="18"/>
        </w:rPr>
        <w:t>NW_006772326.1  192117  .....A......G.......T.....A..................G....C.CA..T..G  192058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     CAACTGGCAAGGCTGTCAGCGAGCCATCTTGCACAACAAACACAAAAGAACCCCAGGGAC  200</w:t>
      </w:r>
    </w:p>
    <w:p>
      <w:r>
        <w:rPr>
          <w:rFonts w:ascii="Consolas" w:hAnsi="Consolas"/>
          <w:sz w:val="18"/>
        </w:rPr>
        <w:t>NW_006772326.1  192057  .C...A...........G.T.T.....T......C.........................  191998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201     TTCCAGATCACAACTCCAT---AAGTGAAATTCCTTTCAAGTGCAATGGGAATGGAAATG  257</w:t>
      </w:r>
    </w:p>
    <w:p>
      <w:r>
        <w:rPr>
          <w:rFonts w:ascii="Consolas" w:hAnsi="Consolas"/>
          <w:sz w:val="18"/>
        </w:rPr>
        <w:t>NW_006772326.1  191997  ..T..........AGA...TCT.........C.............G......C.......  191938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258     AGTTTTACTTAGGAAATTCCCTCTTAGATTCCCCTTCACAGAGCAACTCAAATTTAGAGA  317</w:t>
      </w:r>
    </w:p>
    <w:p>
      <w:r>
        <w:rPr>
          <w:rFonts w:ascii="Consolas" w:hAnsi="Consolas"/>
          <w:sz w:val="18"/>
        </w:rPr>
        <w:t>NW_006772326.1  191937  ....................TC.C.G.CC.......T......T...C.....C......  191878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318     AAAAGGAGTCAGAACTTCATTTGTATGTTATTTCCACAACCTCATCAATATTTCTGCACT  377</w:t>
      </w:r>
    </w:p>
    <w:p>
      <w:r>
        <w:rPr>
          <w:rFonts w:ascii="Consolas" w:hAnsi="Consolas"/>
          <w:sz w:val="18"/>
        </w:rPr>
        <w:t>NW_006772326.1  191877  ...........A.............CA.............T...................  191818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378     TAAAAAGTTCATGGAACAATTATATTATA  406</w:t>
      </w:r>
    </w:p>
    <w:p>
      <w:r>
        <w:rPr>
          <w:rFonts w:ascii="Consolas" w:hAnsi="Consolas"/>
          <w:sz w:val="18"/>
        </w:rPr>
        <w:t>NW_006772326.1  191817  .................T.....G.....  191789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933733836722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99.6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AAAGCTACTCTTTTACAAGATCCCTTCTATGCTAGTGAGTTCAGTCCTGCTATTGGAAGT  60</w:t>
      </w:r>
    </w:p>
    <w:p>
      <w:r>
        <w:rPr>
          <w:rFonts w:ascii="Consolas" w:hAnsi="Consolas"/>
          <w:sz w:val="18"/>
        </w:rPr>
        <w:t>NW_006772326.1  187711  ........................C.A....T...C...C............C.......  187652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CAAAAGCCATATAG  74</w:t>
      </w:r>
    </w:p>
    <w:p>
      <w:r>
        <w:rPr>
          <w:rFonts w:ascii="Consolas" w:hAnsi="Consolas"/>
          <w:sz w:val="18"/>
        </w:rPr>
        <w:t>NW_006772326.1  187651  ..............  187638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133046341285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194     7e-48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TCTGAGGAGAAAATTAAGCACTTCAGTCAACTTAAATCTGAACTTTTTCTTAAAGACAAT  61</w:t>
      </w:r>
    </w:p>
    <w:p>
      <w:r>
        <w:rPr>
          <w:rFonts w:ascii="Consolas" w:hAnsi="Consolas"/>
          <w:sz w:val="18"/>
        </w:rPr>
        <w:t>NW_006772326.1  180194  .........G..................................................  180135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  TCTTTGAGGAGGATACTTTCTTTACTTATGGAACTTAAAGTAGCAGCCCAGAAAAACTTC  121</w:t>
      </w:r>
    </w:p>
    <w:p>
      <w:r>
        <w:rPr>
          <w:rFonts w:ascii="Consolas" w:hAnsi="Consolas"/>
          <w:sz w:val="18"/>
        </w:rPr>
        <w:t>NW_006772326.1  180134  A.........A........AA....A----...................C..........  180079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ATTCTGAAAAGGCTTTTCTGGAA  144</w:t>
      </w:r>
    </w:p>
    <w:p>
      <w:r>
        <w:rPr>
          <w:rFonts w:ascii="Consolas" w:hAnsi="Consolas"/>
          <w:sz w:val="18"/>
        </w:rPr>
        <w:t>NW_006772326.1  180078  .......................  180056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304797072762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ACCAGTGACCTTTTCT-ATTTCATAGTAAACAAACTTCATGAGTACTTGCCGGAGTCTAG  59</w:t>
      </w:r>
    </w:p>
    <w:p>
      <w:r>
        <w:rPr>
          <w:rFonts w:ascii="Consolas" w:hAnsi="Consolas"/>
          <w:sz w:val="18"/>
        </w:rPr>
        <w:t>NW_006772326.1  173508  ..............T.T.....C....G.......................A........  173449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      GGATAAGAATGCACTACAAAATCAAAGCCAAAGGGTTGATGAGCTGGT  107</w:t>
      </w:r>
    </w:p>
    <w:p>
      <w:r>
        <w:rPr>
          <w:rFonts w:ascii="Consolas" w:hAnsi="Consolas"/>
          <w:sz w:val="18"/>
        </w:rPr>
        <w:t>NW_006772326.1  173448  ..............AT......A...A......T..............  173401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212874146056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GGCATGCATTGAAATTATACAGACCCTAGTATTGATGTTCAGAGAAACAGAAACCGAGTC  60</w:t>
      </w:r>
    </w:p>
    <w:p>
      <w:r>
        <w:rPr>
          <w:rFonts w:ascii="Consolas" w:hAnsi="Consolas"/>
          <w:sz w:val="18"/>
        </w:rPr>
        <w:t>NW_006772326.1  172762  ........................T..G.G.C......................T...C.  172703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ATCACGCCTGAACACATTGGCAGCTAAGAA  90</w:t>
      </w:r>
    </w:p>
    <w:p>
      <w:r>
        <w:rPr>
          <w:rFonts w:ascii="Consolas" w:hAnsi="Consolas"/>
          <w:sz w:val="18"/>
        </w:rPr>
        <w:t>NW_006772326.1  172702  .....C........................  172673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171750731477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GGGAGCACTATTTAATCTCTTGGTAATTTTAATTAGTGAGCCTCAGATTCCAAAATCTTG  60</w:t>
      </w:r>
    </w:p>
    <w:p>
      <w:r>
        <w:rPr>
          <w:rFonts w:ascii="Consolas" w:hAnsi="Consolas"/>
          <w:sz w:val="18"/>
        </w:rPr>
        <w:t>NW_006772326.1  159631  ....A..........C....................C.......................  159572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TCCTGTGTTTGATATCCAGTTGGTGGCTGATTCAGCTTTAGTCAGAATGTCTTTTGACGC  120</w:t>
      </w:r>
    </w:p>
    <w:p>
      <w:r>
        <w:rPr>
          <w:rFonts w:ascii="Consolas" w:hAnsi="Consolas"/>
          <w:sz w:val="18"/>
        </w:rPr>
        <w:t>NW_006772326.1  159571  ......-.....C.............................TGAG...........T..  159513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TGAG  124</w:t>
      </w:r>
    </w:p>
    <w:p>
      <w:r>
        <w:rPr>
          <w:rFonts w:ascii="Consolas" w:hAnsi="Consolas"/>
          <w:sz w:val="18"/>
        </w:rPr>
        <w:t>NW_006772326.1  159512  ....  159509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253997560635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93.7    9e-18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TTACAGAAGCTTATTCTGGAGTATACAAATACTGCTACAGCACTTTTATATGAGATACTT  60</w:t>
      </w:r>
    </w:p>
    <w:p>
      <w:r>
        <w:rPr>
          <w:rFonts w:ascii="Consolas" w:hAnsi="Consolas"/>
          <w:sz w:val="18"/>
        </w:rPr>
        <w:t>NW_006772326.1  157426  ..............C.....A......G....A.....C............C........  157367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CTGGTCTTTCAGCAG  75</w:t>
      </w:r>
    </w:p>
    <w:p>
      <w:r>
        <w:rPr>
          <w:rFonts w:ascii="Consolas" w:hAnsi="Consolas"/>
          <w:sz w:val="18"/>
        </w:rPr>
        <w:t>NW_006772326.1  157366  ..T............  157352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135465365672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91.7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GGAAATCTCGGATTGGGATCCACAAAGTTTGCTATTAGCTGGATAATGTCCTTTCTACAA  60</w:t>
      </w:r>
    </w:p>
    <w:p>
      <w:r>
        <w:rPr>
          <w:rFonts w:ascii="Consolas" w:hAnsi="Consolas"/>
          <w:sz w:val="18"/>
        </w:rPr>
        <w:t>NW_006772326.1  157040  ........T........G..AT......................G...............  156981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AGCTGTCCTCCCAT  74</w:t>
      </w:r>
    </w:p>
    <w:p>
      <w:r>
        <w:rPr>
          <w:rFonts w:ascii="Consolas" w:hAnsi="Consolas"/>
          <w:sz w:val="18"/>
        </w:rPr>
        <w:t>NW_006772326.1  156980  ..TC..........  156967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135465365672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149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34      GTGAGGGGTCTTTCAGCTTCATTTCAGCTGCTAAGTCCCTGCCAAGCAGTTCTGTTGTAC  93</w:t>
      </w:r>
    </w:p>
    <w:p>
      <w:r>
        <w:rPr>
          <w:rFonts w:ascii="Consolas" w:hAnsi="Consolas"/>
          <w:sz w:val="18"/>
        </w:rPr>
        <w:t>NW_006772326.1  154144  ....A...G.............................TG.............T..A...  154085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94      CAGCAATTTTACATCCTCAAGAGCTGTCTGCGGCACAGCAGGACTCTAGCTGAGTATATT  153</w:t>
      </w:r>
    </w:p>
    <w:p>
      <w:r>
        <w:rPr>
          <w:rFonts w:ascii="Consolas" w:hAnsi="Consolas"/>
          <w:sz w:val="18"/>
        </w:rPr>
        <w:t>NW_006772326.1  154084  .....G.........T..........C....A.T......--.AA...............  154027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154     AGGAATAACTACAGAGAAGAATTCAG  179</w:t>
      </w:r>
    </w:p>
    <w:p>
      <w:r>
        <w:rPr>
          <w:rFonts w:ascii="Consolas" w:hAnsi="Consolas"/>
          <w:sz w:val="18"/>
        </w:rPr>
        <w:t>NW_006772326.1  154026  ...G..G...................  154001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384620932743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NW_006772326.1 Lipotes vexillifer unplaced genomic scaffold, Lipo...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GTACTTTATTCACATGCCAGCCTTGCAGAAAAGGCTCCCATTGTGTTACCCCATCACTCA  60</w:t>
      </w:r>
    </w:p>
    <w:p>
      <w:r>
        <w:rPr>
          <w:rFonts w:ascii="Consolas" w:hAnsi="Consolas"/>
          <w:sz w:val="18"/>
        </w:rPr>
        <w:t>NW_006772326.1  151528  .........................G.A......G.......A........T..T..C..  151469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ACCTACCATTCAACTTTTTCATGAAGTTCTGAAATTGGTTGAA  103</w:t>
      </w:r>
    </w:p>
    <w:p>
      <w:r>
        <w:rPr>
          <w:rFonts w:ascii="Consolas" w:hAnsi="Consolas"/>
          <w:sz w:val="18"/>
        </w:rPr>
        <w:t>NW_006772326.1  151468  ........C...............C..................  151426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210455121669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