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259     5e-67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       GCCAGCCCCTTGCCGTCCGGCTTCCCCGCGCGCAGGAACAGCCGCCTGGATGTGTTCCTG  63</w:t>
      </w:r>
    </w:p>
    <w:p>
      <w:r>
        <w:rPr>
          <w:rFonts w:ascii="Consolas" w:hAnsi="Consolas"/>
          <w:sz w:val="18"/>
        </w:rPr>
        <w:t>NW_006772326.1  217393  .........GC..G.G...CT...........T.A...G...........C.C.......  217334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64      CGGCGGCATCTGCCG-CCCGAGGTCTACGACGCGGTCCGCGCCTACGAGCCATGCATCGT  122</w:t>
      </w:r>
    </w:p>
    <w:p>
      <w:r>
        <w:rPr>
          <w:rFonts w:ascii="Consolas" w:hAnsi="Consolas"/>
          <w:sz w:val="18"/>
        </w:rPr>
        <w:t>NW_006772326.1  217333  ..AA...........G.................CA................G........  217274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123     GGTGTCCAACTCTGAGAACCACATCCTCAAGTATGTGGTGCTAAGCGACCGGCTCGTCTA  182</w:t>
      </w:r>
    </w:p>
    <w:p>
      <w:r>
        <w:rPr>
          <w:rFonts w:ascii="Consolas" w:hAnsi="Consolas"/>
          <w:sz w:val="18"/>
        </w:rPr>
        <w:t>NW_006772326.1  217273  ...A...G..A.G.G...A....C.T.A.....C...C....C..T.G.......A....  217214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183     CCTAACCGAGAACCCGCCCAAGTCCATCCGGCGGGTAGTGGCTCTGCGGGACGTCGTGGC  242</w:t>
      </w:r>
    </w:p>
    <w:p>
      <w:r>
        <w:rPr>
          <w:rFonts w:ascii="Consolas" w:hAnsi="Consolas"/>
          <w:sz w:val="18"/>
        </w:rPr>
        <w:t>NW_006772326.1  217213  ...G.............T.C.............A..C.....G..C...A..A...C...  217154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243     CATTGACCTG  252</w:t>
      </w:r>
    </w:p>
    <w:p>
      <w:r>
        <w:rPr>
          <w:rFonts w:ascii="Consolas" w:hAnsi="Consolas"/>
          <w:sz w:val="18"/>
        </w:rPr>
        <w:t>NW_006772326.1  217153  ..........  217144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534538593407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321693946441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65.3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TCAAGGAAGAAAAGAACGGCCTTGCCTTTTGGAGAAGCAAAGAGTCCAGAAGTCTGAAAG  60</w:t>
      </w:r>
    </w:p>
    <w:p>
      <w:r>
        <w:rPr>
          <w:rFonts w:ascii="Consolas" w:hAnsi="Consolas"/>
          <w:sz w:val="18"/>
        </w:rPr>
        <w:t>NW_006772326.1  200928  ....A.....G..T..T....C.............G.....A..C.T.A....T....T.  200869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AATCTCCTCTCAG  73</w:t>
      </w:r>
    </w:p>
    <w:p>
      <w:r>
        <w:rPr>
          <w:rFonts w:ascii="Consolas" w:hAnsi="Consolas"/>
          <w:sz w:val="18"/>
        </w:rPr>
        <w:t>NW_006772326.1  200868  ....C.T.T....  200856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106426156628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484     1e-134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ACCAGCAGGAGAGCAGTACACCA---TCCAAGGACTCAACTCTCTGTCCTCGTCCAGGCC  59</w:t>
      </w:r>
    </w:p>
    <w:p>
      <w:r>
        <w:rPr>
          <w:rFonts w:ascii="Consolas" w:hAnsi="Consolas"/>
          <w:sz w:val="18"/>
        </w:rPr>
        <w:t>NW_006772326.1  192198  ....C..A........C......CCA.................TG.C....C.T...A..  192139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60      TCAAAAAGCTGTCCCTTCATGGCCAAGGTGCCTTTCGACCCCTACCTTCCCCCTCCAGGA  119</w:t>
      </w:r>
    </w:p>
    <w:p>
      <w:r>
        <w:rPr>
          <w:rFonts w:ascii="Consolas" w:hAnsi="Consolas"/>
          <w:sz w:val="18"/>
        </w:rPr>
        <w:t>NW_006772326.1  192138  ....G.....................A......G.......T.....A............  192079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120     GGAGCTCTCAGTCTGCACCAACAACTGGCAAGGCTGTCAGCGAGCCATCTTGCACAACAA  179</w:t>
      </w:r>
    </w:p>
    <w:p>
      <w:r>
        <w:rPr>
          <w:rFonts w:ascii="Consolas" w:hAnsi="Consolas"/>
          <w:sz w:val="18"/>
        </w:rPr>
        <w:t>NW_006772326.1  192078  ......G....C.CA..T..G.C...A...........G.T.T.....T......C....  192019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180     ACACAAAAGAACCCCAGGGACTTCCAGATCACAACTCCAT---AAGTGAAATTCCTTTCA  236</w:t>
      </w:r>
    </w:p>
    <w:p>
      <w:r>
        <w:rPr>
          <w:rFonts w:ascii="Consolas" w:hAnsi="Consolas"/>
          <w:sz w:val="18"/>
        </w:rPr>
        <w:t>NW_006772326.1  192018  .......................T..........AGA...TCT.........C.......  191959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237     AGTGCAATGGGAATGGAAATGAGTTTTACTTAGGAAATTCCCTCTTAGATTCCCCTTCAC  296</w:t>
      </w:r>
    </w:p>
    <w:p>
      <w:r>
        <w:rPr>
          <w:rFonts w:ascii="Consolas" w:hAnsi="Consolas"/>
          <w:sz w:val="18"/>
        </w:rPr>
        <w:t>NW_006772326.1  191958  ......G......C...........................TC.C.G.CC.......T..  191899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297     AGAGCAACTCAAATTTAGAGAAAAAGGAGTCAGAACTTCATTTGTATGTTATTTCCACAA  356</w:t>
      </w:r>
    </w:p>
    <w:p>
      <w:r>
        <w:rPr>
          <w:rFonts w:ascii="Consolas" w:hAnsi="Consolas"/>
          <w:sz w:val="18"/>
        </w:rPr>
        <w:t>NW_006772326.1  191898  ....T...C.....C.................A.............CA............  191839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357     CCTCATCAATATTTCTGCACTTAAAAAGTTCATGGAACAATTATATTATA  406</w:t>
      </w:r>
    </w:p>
    <w:p>
      <w:r>
        <w:rPr>
          <w:rFonts w:ascii="Consolas" w:hAnsi="Consolas"/>
          <w:sz w:val="18"/>
        </w:rPr>
        <w:t>NW_006772326.1  191838  .T....................................T.....G.....  191789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904594494518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108844932915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208     4e-52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       TCTGAGGAGAAAATTAAGCACTTCAGTCAACTTAAATCTGAACTTTTTCTTAAAGACAAT  61</w:t>
      </w:r>
    </w:p>
    <w:p>
      <w:r>
        <w:rPr>
          <w:rFonts w:ascii="Consolas" w:hAnsi="Consolas"/>
          <w:sz w:val="18"/>
        </w:rPr>
        <w:t>NW_006772326.1  180194  .........G..................................................  180135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62      TCTTTGAGGAGGATACTTTCTTTACTTATGGAACTTAAAGTAGCAGCCCAGAAAAACTTC  121</w:t>
      </w:r>
    </w:p>
    <w:p>
      <w:r>
        <w:rPr>
          <w:rFonts w:ascii="Consolas" w:hAnsi="Consolas"/>
          <w:sz w:val="18"/>
        </w:rPr>
        <w:t>NW_006772326.1  180134  A.........A....----.....A...CA...................C..........  180079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122     ATTCTGAAAAGGCTTTTCTGGAA  144</w:t>
      </w:r>
    </w:p>
    <w:p>
      <w:r>
        <w:rPr>
          <w:rFonts w:ascii="Consolas" w:hAnsi="Consolas"/>
          <w:sz w:val="18"/>
        </w:rPr>
        <w:t>NW_006772326.1  180078  .......................  180056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278156419855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147     8e-34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ACCAGTGACCTTTTCT-ATTTCATAGTAAACAAACTTCATGAGTACTTGCCGGAGTCTAG  59</w:t>
      </w:r>
    </w:p>
    <w:p>
      <w:r>
        <w:rPr>
          <w:rFonts w:ascii="Consolas" w:hAnsi="Consolas"/>
          <w:sz w:val="18"/>
        </w:rPr>
        <w:t>NW_006772326.1  173508  ..............T.T.....C....G.......................A........  173449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60      GGATAAGAATGCACTACAAAATCAAAGCCAAAGGGTTGATGAGCTGGT  107</w:t>
      </w:r>
    </w:p>
    <w:p>
      <w:r>
        <w:rPr>
          <w:rFonts w:ascii="Consolas" w:hAnsi="Consolas"/>
          <w:sz w:val="18"/>
        </w:rPr>
        <w:t>NW_006772326.1  173448  ..............AT......A...A......T..............  173401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186243863729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132     5e-29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GGCATGCATTGAAATTATACAGACCCTAGTATTGATGTTCAGAGAAACAGAAACCGAGTC  60</w:t>
      </w:r>
    </w:p>
    <w:p>
      <w:r>
        <w:rPr>
          <w:rFonts w:ascii="Consolas" w:hAnsi="Consolas"/>
          <w:sz w:val="18"/>
        </w:rPr>
        <w:t>NW_006772326.1  172762  ........................T..G.G.C......................T...C.  172703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ATCACGCCTGAACACATTGGCAGCTAAGAA  90</w:t>
      </w:r>
    </w:p>
    <w:p>
      <w:r>
        <w:rPr>
          <w:rFonts w:ascii="Consolas" w:hAnsi="Consolas"/>
          <w:sz w:val="18"/>
        </w:rPr>
        <w:t>NW_006772326.1  172702  .....C........................  172673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147545353507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GGGAGCACTATTTAATCTCTTGGTAATTTTAATTAGTGAGCCTCAGATTCCAAAATCTTG  60</w:t>
      </w:r>
    </w:p>
    <w:p>
      <w:r>
        <w:rPr>
          <w:rFonts w:ascii="Consolas" w:hAnsi="Consolas"/>
          <w:sz w:val="18"/>
        </w:rPr>
        <w:t>NW_006772326.1  159631  ....A..........C....................C.......................  159572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TCCTGTGTTTGATATCCAGTTGGTGGCTGATTCAGCTTTAGTCAGAATGTCTTTTGACGC  120</w:t>
      </w:r>
    </w:p>
    <w:p>
      <w:r>
        <w:rPr>
          <w:rFonts w:ascii="Consolas" w:hAnsi="Consolas"/>
          <w:sz w:val="18"/>
        </w:rPr>
        <w:t>NW_006772326.1  159571  ......-.....C.............................TGAG...........T..  159513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TGAG  124</w:t>
      </w:r>
    </w:p>
    <w:p>
      <w:r>
        <w:rPr>
          <w:rFonts w:ascii="Consolas" w:hAnsi="Consolas"/>
          <w:sz w:val="18"/>
        </w:rPr>
        <w:t>NW_006772326.1  159512  ....  159509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227362638838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104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TTACAGAAGCTTATTCTGGAGTATACAAATACTGCTACAGCACTTTTATATGAGATACTT  60</w:t>
      </w:r>
    </w:p>
    <w:p>
      <w:r>
        <w:rPr>
          <w:rFonts w:ascii="Consolas" w:hAnsi="Consolas"/>
          <w:sz w:val="18"/>
        </w:rPr>
        <w:t>NW_006772326.1  157426  ..............C.....A......G....A.....C............C........  157367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CTGGTCTTTCAGCAG  75</w:t>
      </w:r>
    </w:p>
    <w:p>
      <w:r>
        <w:rPr>
          <w:rFonts w:ascii="Consolas" w:hAnsi="Consolas"/>
          <w:sz w:val="18"/>
        </w:rPr>
        <w:t>NW_006772326.1  157366  ..T............  157352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111263709202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GGAAATCTCGGATTGGGATCCACAAAGTTTGCTATTAGCTGGATAATGTCCTTTCTACAA  60</w:t>
      </w:r>
    </w:p>
    <w:p>
      <w:r>
        <w:rPr>
          <w:rFonts w:ascii="Consolas" w:hAnsi="Consolas"/>
          <w:sz w:val="18"/>
        </w:rPr>
        <w:t>NW_006772326.1  157040  ........T........G..AT......................G...............  156981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AGCTGTCCTCCCAT  74</w:t>
      </w:r>
    </w:p>
    <w:p>
      <w:r>
        <w:rPr>
          <w:rFonts w:ascii="Consolas" w:hAnsi="Consolas"/>
          <w:sz w:val="18"/>
        </w:rPr>
        <w:t>NW_006772326.1  156980  ..TC..........  156967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111263709202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196     3e-48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ATTACTTTTGTGGCCAGTATTGTGAAACAAGTGGTGAGGGGTCTTTCAGCTTCATTTCAG  60</w:t>
      </w:r>
    </w:p>
    <w:p>
      <w:r>
        <w:rPr>
          <w:rFonts w:ascii="Consolas" w:hAnsi="Consolas"/>
          <w:sz w:val="18"/>
        </w:rPr>
        <w:t>NW_006772326.1  154165  .................A........------------...G..................  154118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CTGCTAAGTCCCTGCCAAGCAGTTCTGTTGTACCAGCAATTTTACATCCTCAAGAGCTGT  120</w:t>
      </w:r>
    </w:p>
    <w:p>
      <w:r>
        <w:rPr>
          <w:rFonts w:ascii="Consolas" w:hAnsi="Consolas"/>
          <w:sz w:val="18"/>
        </w:rPr>
        <w:t>NW_006772326.1  154117  ...........TG.............T..A........G.........T..........C  154058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CTGCGGCACAGCAGGACTCTAGCTGAGTATATTAGGAATAACTACAGAGAAGAATTCAG  179</w:t>
      </w:r>
    </w:p>
    <w:p>
      <w:r>
        <w:rPr>
          <w:rFonts w:ascii="Consolas" w:hAnsi="Consolas"/>
          <w:sz w:val="18"/>
        </w:rPr>
        <w:t>NW_006772326.1  154057  ....A.T......--.AA..................G..G...................  154001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360393970073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147     8e-34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GTACTTTATTCACATGCCAGCCTTGCAGAAAAGGCTCCCATTGTGTTACCCCATCACTCA  60</w:t>
      </w:r>
    </w:p>
    <w:p>
      <w:r>
        <w:rPr>
          <w:rFonts w:ascii="Consolas" w:hAnsi="Consolas"/>
          <w:sz w:val="18"/>
        </w:rPr>
        <w:t>NW_006772326.1  151528  .........................G.A......G.......A........T..T..C..  151469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ACCTACCATTCAACTTTTTCATGAAGTTCTGAAATTGGTTGAATAG  106</w:t>
      </w:r>
    </w:p>
    <w:p>
      <w:r>
        <w:rPr>
          <w:rFonts w:ascii="Consolas" w:hAnsi="Consolas"/>
          <w:sz w:val="18"/>
        </w:rPr>
        <w:t>NW_006772326.1  151468  ........C...............C..................C..  151423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183825112252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