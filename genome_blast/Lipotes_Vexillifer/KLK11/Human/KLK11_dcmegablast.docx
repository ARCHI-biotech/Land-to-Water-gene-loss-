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120938814350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NW_006790237.1 Lipotes vexillifer unplaced genomic scaffold, Lipo...  77.9    7e-13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 GAACCTGGGGCCCGCTCCTCCCCC-CTCCAGGCCATGAGGATTCTGCAGTTAATCCTGCT  61</w:t>
      </w:r>
    </w:p>
    <w:p>
      <w:r>
        <w:rPr>
          <w:rFonts w:ascii="Consolas" w:hAnsi="Consolas"/>
          <w:sz w:val="18"/>
        </w:rPr>
        <w:t>NW_006790237.1  2121955  ............T..-........A.............T.........A...G..A..T.  2121897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62       TGCTCTGGCAACAG  75</w:t>
      </w:r>
    </w:p>
    <w:p>
      <w:r>
        <w:rPr>
          <w:rFonts w:ascii="Consolas" w:hAnsi="Consolas"/>
          <w:sz w:val="18"/>
        </w:rPr>
        <w:t>NW_006790237.1  2121896  ..T.....TG....  2121883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111263709202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NW_006790237.1 Lipotes vexillifer unplaced genomic scaffold, Lipo...  161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GGCTTGTAGGGGGAGAGACCAGGATCATCAAGGGGTTCGAGTGCAAGCCTCACTCCCAGC  60</w:t>
      </w:r>
    </w:p>
    <w:p>
      <w:r>
        <w:rPr>
          <w:rFonts w:ascii="Consolas" w:hAnsi="Consolas"/>
          <w:sz w:val="18"/>
        </w:rPr>
        <w:t>NW_006790237.1  2108531                                                     ....A....  2108523</w:t>
      </w:r>
    </w:p>
    <w:p>
      <w:r>
        <w:rPr>
          <w:rFonts w:ascii="Consolas" w:hAnsi="Consolas"/>
          <w:sz w:val="18"/>
        </w:rPr>
        <w:t>NW_006790237.1  2121444  ...A....................C..A...A..A.AT......TCT.......G.....  2121385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C---CTGGCAGGCAGCCCTGTTCGAGAAGACGCGGCTACTCTGTGGGGCGACGCTCATCG  117</w:t>
      </w:r>
    </w:p>
    <w:p>
      <w:r>
        <w:rPr>
          <w:rFonts w:ascii="Consolas" w:hAnsi="Consolas"/>
          <w:sz w:val="18"/>
        </w:rPr>
        <w:t>NW_006790237.1  2108522  .---........TT.GG..T.A.TTCCTC..C..A..CT....C........C......A  2108466</w:t>
      </w:r>
    </w:p>
    <w:p>
      <w:r>
        <w:rPr>
          <w:rFonts w:ascii="Consolas" w:hAnsi="Consolas"/>
          <w:sz w:val="18"/>
        </w:rPr>
        <w:t>NW_006790237.1  2121384  .GCC........TG..TT.....C.......A.....G.........A.A..C.......  2121325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 CCCCCAGATGGCTCCTGACAGCAGCCCACTGCCTCAAGCC  157</w:t>
      </w:r>
    </w:p>
    <w:p>
      <w:r>
        <w:rPr>
          <w:rFonts w:ascii="Consolas" w:hAnsi="Consolas"/>
          <w:sz w:val="18"/>
        </w:rPr>
        <w:t>NW_006790237.1  2108465  GTGA.C.C.....G........T..........G......  2108426</w:t>
      </w:r>
    </w:p>
    <w:p>
      <w:r>
        <w:rPr>
          <w:rFonts w:ascii="Consolas" w:hAnsi="Consolas"/>
          <w:sz w:val="18"/>
        </w:rPr>
        <w:t>NW_006790237.1  2121324  ...T..A......A...................A......  2121285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307181437579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NW_006790237.1 Lipotes vexillifer unplaced genomic scaffold, Lipo...  251     3e-64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        TAGTTCACCTGGGGCAGCACAACCTCCAGAAGGAGGAGGGCTGTGAGCAGACCCGGACAG  68</w:t>
      </w:r>
    </w:p>
    <w:p>
      <w:r>
        <w:rPr>
          <w:rFonts w:ascii="Consolas" w:hAnsi="Consolas"/>
          <w:sz w:val="18"/>
        </w:rPr>
        <w:t>NW_006790237.1  2120918  ...C...T.....AG.A............TGACG...T..........GC.....AG...  2120859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69       CCACTGAGTCCTTCCCCCACCCCGGCTTCAACAACAGCCTCCCCAACAAAGACCACCGCA  128</w:t>
      </w:r>
    </w:p>
    <w:p>
      <w:r>
        <w:rPr>
          <w:rFonts w:ascii="Consolas" w:hAnsi="Consolas"/>
          <w:sz w:val="18"/>
        </w:rPr>
        <w:t>NW_006790237.1  2120858  ................T.....A.A........G......G..........CA...T...  2120799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129      ATGACATCATGCTGGTGAAGATGGCATCGCCAGTCTCCATCACCTGGGCTGTGCGACCCC  188</w:t>
      </w:r>
    </w:p>
    <w:p>
      <w:r>
        <w:rPr>
          <w:rFonts w:ascii="Consolas" w:hAnsi="Consolas"/>
          <w:sz w:val="18"/>
        </w:rPr>
        <w:t>NW_006790237.1  2120798  ..............C....T....TGG.C....C..T.GC..T.............-...  2120740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189      TCACCCTCTCCTCACGCTGTGTCACTGCTGGCACCAGCTGCCTCATTTCCGGCTGGGGCA  248</w:t>
      </w:r>
    </w:p>
    <w:p>
      <w:r>
        <w:rPr>
          <w:rFonts w:ascii="Consolas" w:hAnsi="Consolas"/>
          <w:sz w:val="18"/>
        </w:rPr>
        <w:t>NW_006790237.1  2120739  A..G.G.G..A....A..C................C...............A........  2120680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249      GCACGTCCAGCCCCCAGT  266</w:t>
      </w:r>
    </w:p>
    <w:p>
      <w:r>
        <w:rPr>
          <w:rFonts w:ascii="Consolas" w:hAnsi="Consolas"/>
          <w:sz w:val="18"/>
        </w:rPr>
        <w:t>NW_006790237.1  2120679  C...A.......T.....  2120662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568400766745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NW_006790237.1 Lipotes vexillifer unplaced genomic scaffold, Lipo...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       CACACCTTGCGATGCGCCAACATCACCATCATTGAGCACCAGAAGTGTGAGAACGCCTAC  71</w:t>
      </w:r>
    </w:p>
    <w:p>
      <w:r>
        <w:rPr>
          <w:rFonts w:ascii="Consolas" w:hAnsi="Consolas"/>
          <w:sz w:val="18"/>
        </w:rPr>
        <w:t>NW_006790237.1  2120083  ..T....G......T...............T.C......A..G........G........  2120024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72       CCCGGCAACATCACAGACACCATGGTGTGTGCCAGCGTGCAGGAAGGGGGCAAGGACTCC  131</w:t>
      </w:r>
    </w:p>
    <w:p>
      <w:r>
        <w:rPr>
          <w:rFonts w:ascii="Consolas" w:hAnsi="Consolas"/>
          <w:sz w:val="18"/>
        </w:rPr>
        <w:t>NW_006790237.1  2120023  ..T..G...................GA...........T.GA....A.............  2119964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132      TGCCAG  137</w:t>
      </w:r>
    </w:p>
    <w:p>
      <w:r>
        <w:rPr>
          <w:rFonts w:ascii="Consolas" w:hAnsi="Consolas"/>
          <w:sz w:val="18"/>
        </w:rPr>
        <w:t>NW_006790237.1  2119963  ......  2119958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258806408039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NW_006790237.1 Lipotes vexillifer unplaced genomic scaffold, Lipo...  164     2e-38</w:t>
      </w:r>
    </w:p>
    <w:p>
      <w:r>
        <w:rPr>
          <w:rFonts w:ascii="Consolas" w:hAnsi="Consolas"/>
          <w:sz w:val="18"/>
        </w:rPr>
        <w:t>NW_006793703.1 Lipotes vexillifer unplaced genomic scaffold, Lipo...  88.7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GGTGACTCCGGGGGCCCTCTGGTCTGTAACCAGTCTCTT-CAAGGCATTATCTCCTGGGG  59</w:t>
      </w:r>
    </w:p>
    <w:p>
      <w:r>
        <w:rPr>
          <w:rFonts w:ascii="Consolas" w:hAnsi="Consolas"/>
          <w:sz w:val="18"/>
        </w:rPr>
        <w:t>NW_006790237.1  2119582  .....T..T........A.......A...TGG.......-........C...........  2119524</w:t>
      </w:r>
    </w:p>
    <w:p>
      <w:r>
        <w:rPr>
          <w:rFonts w:ascii="Consolas" w:hAnsi="Consolas"/>
          <w:sz w:val="18"/>
        </w:rPr>
        <w:t>NW_006790237.1  2013086  ........A........G...A....CG.GG-..A.G..T..G..A..C.CG........  2013028</w:t>
      </w:r>
    </w:p>
    <w:p>
      <w:r>
        <w:rPr>
          <w:rFonts w:ascii="Consolas" w:hAnsi="Consolas"/>
          <w:sz w:val="18"/>
        </w:rPr>
        <w:t>NW_006793703.1  7818275  ........T..C..........C...C...GGAGAG..C-..G......G.T........  7818333</w:t>
      </w:r>
    </w:p>
    <w:p>
      <w:r>
        <w:rPr>
          <w:rFonts w:ascii="Consolas" w:hAnsi="Consolas"/>
          <w:sz w:val="18"/>
        </w:rPr>
        <w:t>NW_006793703.1  7660034  ........T..T......G.......C..TGGAAAG..C-..G......G..........  7659976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60       C-CA-GGATCCG-TGTGCGATCACCCGA-AAGCCTGGTGTCTACACGAAAGTCTGCAAAT  115</w:t>
      </w:r>
    </w:p>
    <w:p>
      <w:r>
        <w:rPr>
          <w:rFonts w:ascii="Consolas" w:hAnsi="Consolas"/>
          <w:sz w:val="18"/>
        </w:rPr>
        <w:t>NW_006790237.1  2119523  .-..-......A-.....TG...G.A..-.....CA.G..T.....AC.G..........  2119468</w:t>
      </w:r>
    </w:p>
    <w:p>
      <w:r>
        <w:rPr>
          <w:rFonts w:ascii="Consolas" w:hAnsi="Consolas"/>
          <w:sz w:val="18"/>
        </w:rPr>
        <w:t>NW_006790237.1  2013027  .-..-CATC...-....-.TG.C...A.T.....CTCCA.......C.....GATTTTG.  2012972</w:t>
      </w:r>
    </w:p>
    <w:p>
      <w:r>
        <w:rPr>
          <w:rFonts w:ascii="Consolas" w:hAnsi="Consolas"/>
          <w:sz w:val="18"/>
        </w:rPr>
        <w:t>NW_006793703.1  7818334  .T.T-..C.-----....CCAG.AGG.C-........G........C..G........C.  7818386</w:t>
      </w:r>
    </w:p>
    <w:p>
      <w:r>
        <w:rPr>
          <w:rFonts w:ascii="Consolas" w:hAnsi="Consolas"/>
          <w:sz w:val="18"/>
        </w:rPr>
        <w:t>NW_006793703.1  7659975  .-T.T..C.G..C.C..GA.G-----.C-..A..............C..G........C.  7659923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116      ATGTGGACTGGATCCAGGAGACGATGAAGAACAATTAG  153</w:t>
      </w:r>
    </w:p>
    <w:p>
      <w:r>
        <w:rPr>
          <w:rFonts w:ascii="Consolas" w:hAnsi="Consolas"/>
          <w:sz w:val="18"/>
        </w:rPr>
        <w:t>NW_006790237.1  2119467  ........C........A....T..AG...........  2119430</w:t>
      </w:r>
    </w:p>
    <w:p>
      <w:r>
        <w:rPr>
          <w:rFonts w:ascii="Consolas" w:hAnsi="Consolas"/>
          <w:sz w:val="18"/>
        </w:rPr>
        <w:t>NW_006790237.1  2012971  .......T......A..A....C...              2012946</w:t>
      </w:r>
    </w:p>
    <w:p>
      <w:r>
        <w:rPr>
          <w:rFonts w:ascii="Consolas" w:hAnsi="Consolas"/>
          <w:sz w:val="18"/>
        </w:rPr>
        <w:t>NW_006793703.1  7818387  .............T...C....C..               7818411</w:t>
      </w:r>
    </w:p>
    <w:p>
      <w:r>
        <w:rPr>
          <w:rFonts w:ascii="Consolas" w:hAnsi="Consolas"/>
          <w:sz w:val="18"/>
        </w:rPr>
        <w:t>NW_006793703.1  7659922  .C...AG......TA..A....T..               7659898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297506431671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