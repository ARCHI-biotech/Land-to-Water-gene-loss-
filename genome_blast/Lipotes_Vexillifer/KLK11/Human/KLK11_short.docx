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145141463220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NW_006790237.1 Lipotes vexillifer unplaced genomic scaffold, Lipo...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 GAACCTGGGGCCCGCTCCTCCCCC-CTCCAGGCCATGAGGATTCTGCA  49</w:t>
      </w:r>
    </w:p>
    <w:p>
      <w:r>
        <w:rPr>
          <w:rFonts w:ascii="Consolas" w:hAnsi="Consolas"/>
          <w:sz w:val="18"/>
        </w:rPr>
        <w:t>NW_006790237.1  2121955  ............T..-........A.............T.........  2121909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135465365672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NW_006790237.1 Lipotes vexillifer unplaced genomic scaffold, Lipo...  91.7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TGTAGGGGGAGAGACCAGGATCATCAAGGGGTTCGAGTGCAAGCCTCACTCCCAGCC---  61</w:t>
      </w:r>
    </w:p>
    <w:p>
      <w:r>
        <w:rPr>
          <w:rFonts w:ascii="Consolas" w:hAnsi="Consolas"/>
          <w:sz w:val="18"/>
        </w:rPr>
        <w:t>NW_006790237.1  2121440  ....................C..A...A..A.AT......TCT.......G......GCC  2121381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CTGGCAGGCAGCCCTGTTCGAGAAGACGCGGCTACTCTGTGGGGCGACGCTCATCGCCCC  121</w:t>
      </w:r>
    </w:p>
    <w:p>
      <w:r>
        <w:rPr>
          <w:rFonts w:ascii="Consolas" w:hAnsi="Consolas"/>
          <w:sz w:val="18"/>
        </w:rPr>
        <w:t>NW_006790237.1  2121380  ........TG..TT.....C.......A.....G.........A.A..C..........T  2121321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   CAGATGGCTCCTGACAGCAGCCCACTGCCTCAAGCC  157</w:t>
      </w:r>
    </w:p>
    <w:p>
      <w:r>
        <w:rPr>
          <w:rFonts w:ascii="Consolas" w:hAnsi="Consolas"/>
          <w:sz w:val="18"/>
        </w:rPr>
        <w:t>NW_006790237.1  2121320  ..A......A...................A......  2121285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331402942049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NW_006790237.1 Lipotes vexillifer unplaced genomic scaffold, Lipo...  143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47       GGCTGTGAGCAGACCCGGACAGCCACTGAGTCCTTCCCCCACCCCGGCTTCAACAACAGC  106</w:t>
      </w:r>
    </w:p>
    <w:p>
      <w:r>
        <w:rPr>
          <w:rFonts w:ascii="Consolas" w:hAnsi="Consolas"/>
          <w:sz w:val="18"/>
        </w:rPr>
        <w:t>NW_006790237.1  2120880  ..........GC.....AG...................T.....A.A........G....  2120821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107      CTCCCCAACAAAGACCACCGCAATGACATCATGCTGGTGAAGATGGCATCGCCAGTCTCC  166</w:t>
      </w:r>
    </w:p>
    <w:p>
      <w:r>
        <w:rPr>
          <w:rFonts w:ascii="Consolas" w:hAnsi="Consolas"/>
          <w:sz w:val="18"/>
        </w:rPr>
        <w:t>NW_006790237.1  2120820  ..G..........CA...T.................C....T....TGG.C....C..T.  2120761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167      ATCACCTGGGCTGTGCGACCCCTCACCCTCTCCTCACGCTGTGTCACTGCTGGCACCAGC  226</w:t>
      </w:r>
    </w:p>
    <w:p>
      <w:r>
        <w:rPr>
          <w:rFonts w:ascii="Consolas" w:hAnsi="Consolas"/>
          <w:sz w:val="18"/>
        </w:rPr>
        <w:t>NW_006790237.1  2120760  GC..T.............-...A..G.G.G..A....A..C................C..  2120702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227      TGCCTCATTTCCGGCTGGGGCAGCACGTCCAGCCCCCAGT  266</w:t>
      </w:r>
    </w:p>
    <w:p>
      <w:r>
        <w:rPr>
          <w:rFonts w:ascii="Consolas" w:hAnsi="Consolas"/>
          <w:sz w:val="18"/>
        </w:rPr>
        <w:t>NW_006790237.1  2120701  .............A........C...A.......T.....  2120662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595073895942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NW_006790237.1 Lipotes vexillifer unplaced genomic scaffold, Lipo...  125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       ACCTTGCGATGCGCCAACATCACCATCATTGAGCACCAGAAGTGTGAGAACGCCTACCCC  74</w:t>
      </w:r>
    </w:p>
    <w:p>
      <w:r>
        <w:rPr>
          <w:rFonts w:ascii="Consolas" w:hAnsi="Consolas"/>
          <w:sz w:val="18"/>
        </w:rPr>
        <w:t>NW_006790237.1  2120080  ....G......T...............T.C......A..G........G..........T  2120021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75       GGCAACATCACAGACACCATGGTGTGTGCCAGCGTGCAGGAAGGGGGCAAGGACTCCTGC  134</w:t>
      </w:r>
    </w:p>
    <w:p>
      <w:r>
        <w:rPr>
          <w:rFonts w:ascii="Consolas" w:hAnsi="Consolas"/>
          <w:sz w:val="18"/>
        </w:rPr>
        <w:t>NW_006790237.1  2120020  ..G...................GA...........T.GA....A................  2119961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135      CAG  137</w:t>
      </w:r>
    </w:p>
    <w:p>
      <w:r>
        <w:rPr>
          <w:rFonts w:ascii="Consolas" w:hAnsi="Consolas"/>
          <w:sz w:val="18"/>
        </w:rPr>
        <w:t>NW_006790237.1  2119960  ...  2119958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285444877666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NW_006790237.1 Lipotes vexillifer unplaced genomic scaffold, Lipo...  105     5e-21</w:t>
      </w:r>
    </w:p>
    <w:p>
      <w:r>
        <w:rPr>
          <w:rFonts w:ascii="Consolas" w:hAnsi="Consolas"/>
          <w:sz w:val="18"/>
        </w:rPr>
        <w:t>NW_006793703.1 Lipotes vexillifer unplaced genomic scaffold, Lipo...  58.0    1e-06</w:t>
      </w:r>
    </w:p>
    <w:p>
      <w:r>
        <w:rPr>
          <w:rFonts w:ascii="Consolas" w:hAnsi="Consolas"/>
          <w:sz w:val="18"/>
        </w:rPr>
        <w:t>NW_006799665.1 Lipotes vexillifer unplaced genomic scaffold, Lipo...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GGTGACTCCGGGGGCCCTCTGGTCTGTAACCAGTCTCTTCAAGGCATTATCTCCTGGGGC  60</w:t>
      </w:r>
    </w:p>
    <w:p>
      <w:r>
        <w:rPr>
          <w:rFonts w:ascii="Consolas" w:hAnsi="Consolas"/>
          <w:sz w:val="18"/>
        </w:rPr>
        <w:t>NW_006790237.1  2119582  .....T..T........A.......A...TGG...............C............  2119523</w:t>
      </w:r>
    </w:p>
    <w:p>
      <w:r>
        <w:rPr>
          <w:rFonts w:ascii="Consolas" w:hAnsi="Consolas"/>
          <w:sz w:val="18"/>
        </w:rPr>
        <w:t>NW_006799665.1  139418      ....................G........                              139446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CAGGATCCGTGTGCGATCACCCGAAAGCCTGGTGTCTACACGAAAGTCTGCAAATATGTG  120</w:t>
      </w:r>
    </w:p>
    <w:p>
      <w:r>
        <w:rPr>
          <w:rFonts w:ascii="Consolas" w:hAnsi="Consolas"/>
          <w:sz w:val="18"/>
        </w:rPr>
        <w:t>NW_006790237.1  2119522  ........A.....TG...G.A.......CA.G..T.....AC.G...............  2119463</w:t>
      </w:r>
    </w:p>
    <w:p>
      <w:r>
        <w:rPr>
          <w:rFonts w:ascii="Consolas" w:hAnsi="Consolas"/>
          <w:sz w:val="18"/>
        </w:rPr>
        <w:t>NW_006793703.1  7818356                          ........G........C..G........C......  7818391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GACTGGATCCAGGAGACGATGAAGAACAATTAG  153</w:t>
      </w:r>
    </w:p>
    <w:p>
      <w:r>
        <w:rPr>
          <w:rFonts w:ascii="Consolas" w:hAnsi="Consolas"/>
          <w:sz w:val="18"/>
        </w:rPr>
        <w:t>NW_006790237.1  2119462  ...C........A....T..AG...........  2119430</w:t>
      </w:r>
    </w:p>
    <w:p>
      <w:r>
        <w:rPr>
          <w:rFonts w:ascii="Consolas" w:hAnsi="Consolas"/>
          <w:sz w:val="18"/>
        </w:rPr>
        <w:t>NW_006793703.1  7818392  ........T...C....                  7818408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321726943741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