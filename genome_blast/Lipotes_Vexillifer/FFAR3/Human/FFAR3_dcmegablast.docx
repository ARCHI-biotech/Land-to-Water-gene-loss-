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NW_006798798.1 Lipotes vexillifer unplaced genomic scaffold, Lipo...  142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   ACGGAGCTCAAGGCATCTAT-GTGCCACTGCTCAACAGTGAGTGACGTCATGGGCACGGC  89</w:t>
      </w:r>
    </w:p>
    <w:p>
      <w:r>
        <w:rPr>
          <w:rFonts w:ascii="Consolas" w:hAnsi="Consolas"/>
          <w:sz w:val="18"/>
        </w:rPr>
        <w:t>NW_006798798.1  5578528  ..A.....A.C.......T.T......T......G...C.......A..........T..  5578587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   CAGGTCTTTATCAGTTCTGCCGGATAAATAGCCAACTGCACTAGGTCTGGA-GAGACAGC  148</w:t>
      </w:r>
    </w:p>
    <w:p>
      <w:r>
        <w:rPr>
          <w:rFonts w:ascii="Consolas" w:hAnsi="Consolas"/>
          <w:sz w:val="18"/>
        </w:rPr>
        <w:t>NW_006798798.1  5578588  .....T....G..........A...-.C....TC..C.G...T.T......G...C....  5578646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149      AAGGTGCTGTGCGGCAGAGCATTTGGGGTCTCAAAGAAGCAG  190</w:t>
      </w:r>
    </w:p>
    <w:p>
      <w:r>
        <w:rPr>
          <w:rFonts w:ascii="Consolas" w:hAnsi="Consolas"/>
          <w:sz w:val="18"/>
        </w:rPr>
        <w:t>NW_006798798.1  5578647  ...T.....A.........A.C.....T.....G.CC.....  5578688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384577540053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NW_006798798.1 Lipotes vexillifer unplaced genomic scaffold, Lipo...  741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       CACTTTCCTGGTGGGGCTCCCCCTCAACCTGCTGGCCCTGGTGGTCTTCGTGGGCAAGCT  139</w:t>
      </w:r>
    </w:p>
    <w:p>
      <w:r>
        <w:rPr>
          <w:rFonts w:ascii="Consolas" w:hAnsi="Consolas"/>
          <w:sz w:val="18"/>
        </w:rPr>
        <w:t>NW_006798798.1  5579014  ...C.C...CA.......T........G...GA.......C.....C......A......  5579073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140      GCAGCGCCGCCCGGTGGCCGTGGACGTGCTCCTGCTCAACCTGACCGCCTCGGACCTGCT  199</w:t>
      </w:r>
    </w:p>
    <w:p>
      <w:r>
        <w:rPr>
          <w:rFonts w:ascii="Consolas" w:hAnsi="Consolas"/>
          <w:sz w:val="18"/>
        </w:rPr>
        <w:t>NW_006798798.1  5579074  .......T.T....C.......CG.C.....TC.T.G...G.....CTA....C..C..G  5579133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200      CC-TGCTGCTGTTCCTGCCTTTCCGCATGGTGGAGGCAGCCAATGGCATGCACTGGCCCC  258</w:t>
      </w:r>
    </w:p>
    <w:p>
      <w:r>
        <w:rPr>
          <w:rFonts w:ascii="Consolas" w:hAnsi="Consolas"/>
          <w:sz w:val="18"/>
        </w:rPr>
        <w:t>NW_006798798.1  5579134  ..C..G....C........A....A.G.....A....G..G.GC...GC..G........  5579193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259      TGCCCTTCATCCTCTGCCCACTCTCTGGATTCATCTTCTTCACCACCATCTATCTCACCG  318</w:t>
      </w:r>
    </w:p>
    <w:p>
      <w:r>
        <w:rPr>
          <w:rFonts w:ascii="Consolas" w:hAnsi="Consolas"/>
          <w:sz w:val="18"/>
        </w:rPr>
        <w:t>NW_006798798.1  5579194  ...........T.......CT....C......C....TC..T...............TGC  5579253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319      CCCTCTTCCTGGCAGCTGTGAGCATTGAACGCTTCCTGAGTGTGGCCC-ACCCACTGTGG  377</w:t>
      </w:r>
    </w:p>
    <w:p>
      <w:r>
        <w:rPr>
          <w:rFonts w:ascii="Consolas" w:hAnsi="Consolas"/>
          <w:sz w:val="18"/>
        </w:rPr>
        <w:t>NW_006798798.1  5579254  ......C......G.........GA...G...........C......TT.....G.T...  5579313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378      TACAAGACCCGGCCGAGGCTGGGGCAGGCAGGTCTGGTGAGTGTGGCCTGCTGGCTGTTG  437</w:t>
      </w:r>
    </w:p>
    <w:p>
      <w:r>
        <w:rPr>
          <w:rFonts w:ascii="Consolas" w:hAnsi="Consolas"/>
          <w:sz w:val="18"/>
        </w:rPr>
        <w:t>NW_006798798.1  5579314  ...C..........A....C...A.....T..C.C...C....G............CC..  5579373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438      GCCTCTGCTCACTGCAGCGTGGTCTACGTCATAGAATTCTCAGGGGACATCTCCCACAGC  497</w:t>
      </w:r>
    </w:p>
    <w:p>
      <w:r>
        <w:rPr>
          <w:rFonts w:ascii="Consolas" w:hAnsi="Consolas"/>
          <w:sz w:val="18"/>
        </w:rPr>
        <w:t>NW_006798798.1  5579374  ...G.C......C....T......C.T...GCT...C....G..ACG.TC........C.  5579433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498      CAGGGCACCAATGGGACCTGCTACCTGGAGTTCCGGAAGGACCAGCTAGCCATCCTCCTG  557</w:t>
      </w:r>
    </w:p>
    <w:p>
      <w:r>
        <w:rPr>
          <w:rFonts w:ascii="Consolas" w:hAnsi="Consolas"/>
          <w:sz w:val="18"/>
        </w:rPr>
        <w:t>NW_006798798.1  5579434  .....T.T...C.................A...........T.....G...T.T......  5579493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558      CCCGTGCGGCTGGAGATGGCTGTGGTCCTCTTTGTGGTCCCGCTGATCATCACCAGCTAC  617</w:t>
      </w:r>
    </w:p>
    <w:p>
      <w:r>
        <w:rPr>
          <w:rFonts w:ascii="Consolas" w:hAnsi="Consolas"/>
          <w:sz w:val="18"/>
        </w:rPr>
        <w:t>NW_006798798.1  5579494  ..T..C.A.....................T..G.G...G..C...C..............  5579553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618      TGCTACAGCCGCCTGGTGTGGATCCTCGGCAGAGGGGGCAGCCACCGCCGGCAGAGGAGG  677</w:t>
      </w:r>
    </w:p>
    <w:p>
      <w:r>
        <w:rPr>
          <w:rFonts w:ascii="Consolas" w:hAnsi="Consolas"/>
          <w:sz w:val="18"/>
        </w:rPr>
        <w:t>NW_006798798.1  5579554  .....T.......C......C..A.....T.AG..A.C......G.......G..A....  5579613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678      GTGGCGGGGCTGTTGGCGGCCACGCTGCTCAACTTCCTTGTCTGCTTTGGGCCCTACAAC  737</w:t>
      </w:r>
    </w:p>
    <w:p>
      <w:r>
        <w:rPr>
          <w:rFonts w:ascii="Consolas" w:hAnsi="Consolas"/>
          <w:sz w:val="18"/>
        </w:rPr>
        <w:t>NW_006798798.1  5579614  ....-T.....TGCA..A....T............T..C.....................  5579672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738      GTGTCCCATGTCGTGGGCTATATCTGCGGTGAAAGCCCGGCGTGGAGGATCTACGTGACG  797</w:t>
      </w:r>
    </w:p>
    <w:p>
      <w:r>
        <w:rPr>
          <w:rFonts w:ascii="Consolas" w:hAnsi="Consolas"/>
          <w:sz w:val="18"/>
        </w:rPr>
        <w:t>NW_006798798.1  5579673  ..........CT........C...CAG...........AAA......A.GT......C..  5579732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798      CTTCTCAGCACCCTGAACTCCTGTGTCGACCCCTTTGTCTACTACTTCTCCTCCTCCGGG  857</w:t>
      </w:r>
    </w:p>
    <w:p>
      <w:r>
        <w:rPr>
          <w:rFonts w:ascii="Consolas" w:hAnsi="Consolas"/>
          <w:sz w:val="18"/>
        </w:rPr>
        <w:t>NW_006798798.1  5579733  .CC....A.........T............A..C..---.....T.....A..A..T...  5579789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858      TTCCAAGCCGACTTTCATGAGCTGCTGAGGAGGTTGTGTGGGCTCTGGGGCCAGTGGCAG  917</w:t>
      </w:r>
    </w:p>
    <w:p>
      <w:r>
        <w:rPr>
          <w:rFonts w:ascii="Consolas" w:hAnsi="Consolas"/>
          <w:sz w:val="18"/>
        </w:rPr>
        <w:t>NW_006798798.1  5579790  ........T.....C..G.G.......G.....C..AC...AGC...T....CT...TG.  5579849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918      CAGGAGAGCAGCATG  932</w:t>
      </w:r>
    </w:p>
    <w:p>
      <w:r>
        <w:rPr>
          <w:rFonts w:ascii="Consolas" w:hAnsi="Consolas"/>
          <w:sz w:val="18"/>
        </w:rPr>
        <w:t>NW_006798798.1  5579850  .....AG.....G..  5579864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2464631910893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