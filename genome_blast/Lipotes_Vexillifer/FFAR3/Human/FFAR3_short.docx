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NW_006798798.1 Lipotes vexillifer unplaced genomic scaffold, Lipo...  67.9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50       TGTGCCACTGCTCAACAGTGAGTGACGTCATGGGCACGGCCAGGTCTTTATCAGTTCTGC  109</w:t>
      </w:r>
    </w:p>
    <w:p>
      <w:r>
        <w:rPr>
          <w:rFonts w:ascii="Consolas" w:hAnsi="Consolas"/>
          <w:sz w:val="18"/>
        </w:rPr>
        <w:t>NW_006798798.1  5578548  .......T......G...C.......A..........T.......T....G.........  5578607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110      CGGATA  115</w:t>
      </w:r>
    </w:p>
    <w:p>
      <w:r>
        <w:rPr>
          <w:rFonts w:ascii="Consolas" w:hAnsi="Consolas"/>
          <w:sz w:val="18"/>
        </w:rPr>
        <w:t>NW_006798798.1  5578608  .A....  5578613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411229928090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NW_006798798.1 Lipotes vexillifer unplaced genomic scaffold, Lipo...  317     6e-84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91       TGGGGCTCCCCCTCAACCTGCTGGCCCTGGTGGTCTTCGTGGGCAAGCTGCAGCGCCGCC  150</w:t>
      </w:r>
    </w:p>
    <w:p>
      <w:r>
        <w:rPr>
          <w:rFonts w:ascii="Consolas" w:hAnsi="Consolas"/>
          <w:sz w:val="18"/>
        </w:rPr>
        <w:t>NW_006798798.1  5579025  .......T........G...GA.......C.....C......A.............T.T.  5579084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151      CGGTGGCCGTGGACGTGCTCCTGCTCAACCTGACCGCCTCGGACCTGCTCC-TGCTGCTG  209</w:t>
      </w:r>
    </w:p>
    <w:p>
      <w:r>
        <w:rPr>
          <w:rFonts w:ascii="Consolas" w:hAnsi="Consolas"/>
          <w:sz w:val="18"/>
        </w:rPr>
        <w:t>NW_006798798.1  5579085  ...C.......CG.C.....TC.T.G...G.....CTA....C..C..G..C..G....C  5579144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210      TTCCTGCCTTTCCGCATGGTGGAGGCAGCCAATGGCATGCACTGGCCCCTGCCCTTCATC  269</w:t>
      </w:r>
    </w:p>
    <w:p>
      <w:r>
        <w:rPr>
          <w:rFonts w:ascii="Consolas" w:hAnsi="Consolas"/>
          <w:sz w:val="18"/>
        </w:rPr>
        <w:t>NW_006798798.1  5579145  ........A....A.G.....A....G..G.GC...GC..G...................  5579204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270      CTCTGCCCACTCTCTGGATTCATCTTCTTCACCACCATCTATCTCACCGCCCTCTTCCTG  329</w:t>
      </w:r>
    </w:p>
    <w:p>
      <w:r>
        <w:rPr>
          <w:rFonts w:ascii="Consolas" w:hAnsi="Consolas"/>
          <w:sz w:val="18"/>
        </w:rPr>
        <w:t>NW_006798798.1  5579205  T.......CT....C......C....TC..T...............TGC......C....  5579264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330      GCAGCTGTGAGCATTGAACGCTTCCTGAGTGTGGCCC-ACCCACTGTGGTACAAGACCCG  388</w:t>
      </w:r>
    </w:p>
    <w:p>
      <w:r>
        <w:rPr>
          <w:rFonts w:ascii="Consolas" w:hAnsi="Consolas"/>
          <w:sz w:val="18"/>
        </w:rPr>
        <w:t>NW_006798798.1  5579265  ..G.........GA...G...........C......TT.....G.T......C.......  5579324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389      GCCGAGGCTGGGGCAGGCAGGTCTGGTGAGTGTGGCCTGCTGGCTGTTGGCCTCTGCTCA  448</w:t>
      </w:r>
    </w:p>
    <w:p>
      <w:r>
        <w:rPr>
          <w:rFonts w:ascii="Consolas" w:hAnsi="Consolas"/>
          <w:sz w:val="18"/>
        </w:rPr>
        <w:t>NW_006798798.1  5579325  ...A....C...A.....T..C.C...C....G............CC.....G.C.....  5579384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449      CTGCAGCGTGGTCTACGTCATAGAATTCTCAGGGGACATCTCCCACAGCCAGGGCACCAA  508</w:t>
      </w:r>
    </w:p>
    <w:p>
      <w:r>
        <w:rPr>
          <w:rFonts w:ascii="Consolas" w:hAnsi="Consolas"/>
          <w:sz w:val="18"/>
        </w:rPr>
        <w:t>NW_006798798.1  5579385  .C....T......C.T...GCT...C....G..ACG.TC........C......T.T...  5579444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509      TGGGACCTGCTACCTGGAGTTCCGGAAGGACCAGCTAGCCATCCTCCTGCCCGTGCGGCT  568</w:t>
      </w:r>
    </w:p>
    <w:p>
      <w:r>
        <w:rPr>
          <w:rFonts w:ascii="Consolas" w:hAnsi="Consolas"/>
          <w:sz w:val="18"/>
        </w:rPr>
        <w:t>NW_006798798.1  5579445  C.................A...........T.....G...T.T........T..C.A...  5579504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569      GGAGATGGCTGTGGTCCTCTTTGTGGTCCCGCTGATCATCACCAGCTACTGCTACAGCCG  628</w:t>
      </w:r>
    </w:p>
    <w:p>
      <w:r>
        <w:rPr>
          <w:rFonts w:ascii="Consolas" w:hAnsi="Consolas"/>
          <w:sz w:val="18"/>
        </w:rPr>
        <w:t>NW_006798798.1  5579505  ..................T..G.G...G..C...C...................T.....  5579564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629      CCTGGTGTGGATCCTCGGCAGAGGGGGCAGCCACCGCCGGCAGAGGAGGGTGGCGGGGCT  688</w:t>
      </w:r>
    </w:p>
    <w:p>
      <w:r>
        <w:rPr>
          <w:rFonts w:ascii="Consolas" w:hAnsi="Consolas"/>
          <w:sz w:val="18"/>
        </w:rPr>
        <w:t>NW_006798798.1  5579565  ..C......C..A.....T.AG..A.C......G.......G..A........-T.....  5579623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689      GTTGGCGGCCACGCTGCTCAACTTCCTTGTCTGCTTTGGGCCCTACAACGTGTCCCATGT  748</w:t>
      </w:r>
    </w:p>
    <w:p>
      <w:r>
        <w:rPr>
          <w:rFonts w:ascii="Consolas" w:hAnsi="Consolas"/>
          <w:sz w:val="18"/>
        </w:rPr>
        <w:t>NW_006798798.1  5579624  TGCA..A....T............T..C...............................C  5579683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749      CGTGGGCTATATCTGCGGTGAAAGCCCGGCGTGGAGGATCTACGTGACGCTTCTCAGCAC  808</w:t>
      </w:r>
    </w:p>
    <w:p>
      <w:r>
        <w:rPr>
          <w:rFonts w:ascii="Consolas" w:hAnsi="Consolas"/>
          <w:sz w:val="18"/>
        </w:rPr>
        <w:t>NW_006798798.1  5579684  T........C...CAG...........AAA......A.GT......C...CC....A...  5579743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809      CCTGAACTCCTGTGTCGACCCCTTTGTCTACTACTTCTCCTCCTCCGGGTTCCAAGCCGA  868</w:t>
      </w:r>
    </w:p>
    <w:p>
      <w:r>
        <w:rPr>
          <w:rFonts w:ascii="Consolas" w:hAnsi="Consolas"/>
          <w:sz w:val="18"/>
        </w:rPr>
        <w:t>NW_006798798.1  5579744  ......T............A..C..---.....T.....A..A..T...........T..  5579800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869      CTTTCATGAGCTGCTGAGGAGG  890</w:t>
      </w:r>
    </w:p>
    <w:p>
      <w:r>
        <w:rPr>
          <w:rFonts w:ascii="Consolas" w:hAnsi="Consolas"/>
          <w:sz w:val="18"/>
        </w:rPr>
        <w:t>NW_006798798.1  5579801  ...C..G.G.......G.....  5579822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2493962984777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