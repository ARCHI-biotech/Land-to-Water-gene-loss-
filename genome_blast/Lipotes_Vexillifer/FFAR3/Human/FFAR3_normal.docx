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391845777714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NW_006798798.1 Lipotes vexillifer unplaced genomic scaffold, Lipo...  623     5e-176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91       TGGGGCTCCCCCTCAACCTGCTGGCCCTGGTGGTCTTCGTGGGCAAGCTGCAGCGCCGCC  150</w:t>
      </w:r>
    </w:p>
    <w:p>
      <w:r>
        <w:rPr>
          <w:rFonts w:ascii="Consolas" w:hAnsi="Consolas"/>
          <w:sz w:val="18"/>
        </w:rPr>
        <w:t>NW_006798798.1  5579025  .......T........G...GA.......C.....C......A.............T.T.  5579084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151      CGGTGGCCGTGGACGTGCTCCTGCTCAACCTGACCGCCTCGGACCTGC-TCCTGCTGCTG  209</w:t>
      </w:r>
    </w:p>
    <w:p>
      <w:r>
        <w:rPr>
          <w:rFonts w:ascii="Consolas" w:hAnsi="Consolas"/>
          <w:sz w:val="18"/>
        </w:rPr>
        <w:t>NW_006798798.1  5579085  ...C.......CG.C.....TC.T.G...G.....CTA....C..C..GC....G....C  5579144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210      TTCCTGCCTTTCCGCATGGTGGAGGCAGCCAATGGCATGCACTGGCCCCTGCCCTTCATC  269</w:t>
      </w:r>
    </w:p>
    <w:p>
      <w:r>
        <w:rPr>
          <w:rFonts w:ascii="Consolas" w:hAnsi="Consolas"/>
          <w:sz w:val="18"/>
        </w:rPr>
        <w:t>NW_006798798.1  5579145  ........A....A.G.....A....G..G.GC...GC..G...................  5579204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270      CTCTGCCCACTCTCTGGATTCATCTTCTTCACCACCATCTATCTCACCGCCCTCTTCCTG  329</w:t>
      </w:r>
    </w:p>
    <w:p>
      <w:r>
        <w:rPr>
          <w:rFonts w:ascii="Consolas" w:hAnsi="Consolas"/>
          <w:sz w:val="18"/>
        </w:rPr>
        <w:t>NW_006798798.1  5579205  T.......CT....C......C....TC..T...............TGC......C....  5579264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330      GCAGCTGTGAGCATTGAACGCTTCCTGAGTGTGGCC-CACCCACTGTGGTACAAGACCCG  388</w:t>
      </w:r>
    </w:p>
    <w:p>
      <w:r>
        <w:rPr>
          <w:rFonts w:ascii="Consolas" w:hAnsi="Consolas"/>
          <w:sz w:val="18"/>
        </w:rPr>
        <w:t>NW_006798798.1  5579265  ..G.........GA...G...........C......TT.....G.T......C.......  5579324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389      GCCGAGGCTGGGGCAGGCAGGTCTGGTGAGTGTGGCCTGCTGGCTGTTGGCCTCTGCTCA  448</w:t>
      </w:r>
    </w:p>
    <w:p>
      <w:r>
        <w:rPr>
          <w:rFonts w:ascii="Consolas" w:hAnsi="Consolas"/>
          <w:sz w:val="18"/>
        </w:rPr>
        <w:t>NW_006798798.1  5579325  ...A....C...A.....T..C.C...C....G............CC.....G.C.....  5579384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449      CTGCAGCGTGGTCTACGTCATAGAATTCTCAGGGGAC-AT-CTCCCACAGCCAGGGCACC  506</w:t>
      </w:r>
    </w:p>
    <w:p>
      <w:r>
        <w:rPr>
          <w:rFonts w:ascii="Consolas" w:hAnsi="Consolas"/>
          <w:sz w:val="18"/>
        </w:rPr>
        <w:t>NW_006798798.1  5579385  .C....T......C.T...GCT...C....--.....GC.C........C......T.T.  5579442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507      AATGGGACCTGCTACCTGGAGTTCCGGAAGGACCAGCTAGCCATCCTCCTGCCCGTGCGG  566</w:t>
      </w:r>
    </w:p>
    <w:p>
      <w:r>
        <w:rPr>
          <w:rFonts w:ascii="Consolas" w:hAnsi="Consolas"/>
          <w:sz w:val="18"/>
        </w:rPr>
        <w:t>NW_006798798.1  5579443  ..C.................A...........T.....G...T.T........T..C.A.  5579502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567      CTGGAGATGGCTGTGGTCCTCTTTGTGGTCCCGCTGATCATCACCAGCTACTGCTACAGC  626</w:t>
      </w:r>
    </w:p>
    <w:p>
      <w:r>
        <w:rPr>
          <w:rFonts w:ascii="Consolas" w:hAnsi="Consolas"/>
          <w:sz w:val="18"/>
        </w:rPr>
        <w:t>NW_006798798.1  5579503  ....................T..G.G...G..C...C...................T...  5579562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627      CGCCTGGTGTGGATCCTCGGCAGAGGG-GGCAGCCACCGCCGGCAGAGGAGGGTGGCGGG  685</w:t>
      </w:r>
    </w:p>
    <w:p>
      <w:r>
        <w:rPr>
          <w:rFonts w:ascii="Consolas" w:hAnsi="Consolas"/>
          <w:sz w:val="18"/>
        </w:rPr>
        <w:t>NW_006798798.1  5579563  ....C......C..A.....T.-....A.C......G.......G..A........-T..  5579620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686      GCTGTTGGCGGCCACGCTGCTCAACTTCCTTGTCTGCTTTGGGCCCTACAACGTGTCCCA  745</w:t>
      </w:r>
    </w:p>
    <w:p>
      <w:r>
        <w:rPr>
          <w:rFonts w:ascii="Consolas" w:hAnsi="Consolas"/>
          <w:sz w:val="18"/>
        </w:rPr>
        <w:t>NW_006798798.1  5579621  ...TGCA..A....T............T..C.............................  5579680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746      TGTCGTGGGCTATATCTGCGGTGAAAGCCCGGCGTGGAGGATCTACGTGACGCTTCTCAG  805</w:t>
      </w:r>
    </w:p>
    <w:p>
      <w:r>
        <w:rPr>
          <w:rFonts w:ascii="Consolas" w:hAnsi="Consolas"/>
          <w:sz w:val="18"/>
        </w:rPr>
        <w:t>NW_006798798.1  5579681  ..CT........C...CAG...........AAA......A.GT......C...CC....A  5579740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806      CACCCTGAACTCCTGTGTCGAC-CCCTTTGTCTACTACTTCTCCTCCTCCGGGTTCCAAG  864</w:t>
      </w:r>
    </w:p>
    <w:p>
      <w:r>
        <w:rPr>
          <w:rFonts w:ascii="Consolas" w:hAnsi="Consolas"/>
          <w:sz w:val="18"/>
        </w:rPr>
        <w:t>NW_006798798.1  5579741  .........T............A......A-...-.--.....A..A..T..........  5579796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865      CCGACTTTCATGAGCTGCTGAGGAGGTTGTGTGG-GCTCTGGGGCCAGTGGCAGCAGGAG  923</w:t>
      </w:r>
    </w:p>
    <w:p>
      <w:r>
        <w:rPr>
          <w:rFonts w:ascii="Consolas" w:hAnsi="Consolas"/>
          <w:sz w:val="18"/>
        </w:rPr>
        <w:t>NW_006798798.1  5579797  .T.....C..G.G.......G.....C..AC...A..-...T....CT...TG......A  5579855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924      AGCAGC  929</w:t>
      </w:r>
    </w:p>
    <w:p>
      <w:r>
        <w:rPr>
          <w:rFonts w:ascii="Consolas" w:hAnsi="Consolas"/>
          <w:sz w:val="18"/>
        </w:rPr>
        <w:t>NW_006798798.1  5579856  G.....  5579861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2471964009494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