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TTCTCAGCTAAAGGCAAGCATTGAAAGAATACACAGAAAGCCTGGAAAAGGTTTCCAGGG  61</w:t>
      </w:r>
    </w:p>
    <w:p>
      <w:r>
        <w:rPr>
          <w:rFonts w:ascii="Consolas" w:hAnsi="Consolas"/>
          <w:sz w:val="18"/>
        </w:rPr>
        <w:t>NW_006792734.1  993572  ...C.........A............T........T...........G............  993631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  GTGTC-AATACGCCCTGTCAACTGAGAATTAAGAGG-----------ATCCGGCTGGTCA  109</w:t>
      </w:r>
    </w:p>
    <w:p>
      <w:r>
        <w:rPr>
          <w:rFonts w:ascii="Consolas" w:hAnsi="Consolas"/>
          <w:sz w:val="18"/>
        </w:rPr>
        <w:t>NW_006792734.1  993632  .....T.T...AT.T.A...G...............ATTCCAGGTTT...T....T..AT  993691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  CTTGCCTGGAGAGGATCCTGCATGCTGATAGTGCTGAGG  148</w:t>
      </w:r>
    </w:p>
    <w:p>
      <w:r>
        <w:rPr>
          <w:rFonts w:ascii="Consolas" w:hAnsi="Consolas"/>
          <w:sz w:val="18"/>
        </w:rPr>
        <w:t>NW_006792734.1  993692  .....G....------.....G.................  993724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NW_006799156.1 Lipotes vexillifer unplaced genomic scaffold, Lipo...  77.9    3e-11</w:t>
      </w:r>
    </w:p>
    <w:p>
      <w:r>
        <w:rPr>
          <w:rFonts w:ascii="Consolas" w:hAnsi="Consolas"/>
          <w:sz w:val="18"/>
        </w:rPr>
        <w:t>NW_006770328.1 Lipotes vexillifer unplaced genomic scaffold, Lipo...  77.0    3e-11</w:t>
      </w:r>
    </w:p>
    <w:p>
      <w:r>
        <w:rPr>
          <w:rFonts w:ascii="Consolas" w:hAnsi="Consolas"/>
          <w:sz w:val="18"/>
        </w:rPr>
        <w:t>NW_006787688.1 Lipotes vexillifer unplaced genomic scaffold, Lipo...  75.2    1e-10</w:t>
      </w:r>
    </w:p>
    <w:p>
      <w:r>
        <w:rPr>
          <w:rFonts w:ascii="Consolas" w:hAnsi="Consolas"/>
          <w:sz w:val="18"/>
        </w:rPr>
        <w:t>NW_006799924.1 Lipotes vexillifer unplaced genomic scaffold, Lipo...  73.4    4e-10</w:t>
      </w:r>
    </w:p>
    <w:p>
      <w:r>
        <w:rPr>
          <w:rFonts w:ascii="Consolas" w:hAnsi="Consolas"/>
          <w:sz w:val="18"/>
        </w:rPr>
        <w:t>NW_006771065.1 Lipotes vexillifer unplaced genomic scaffold, Lipo...  73.4    4e-10</w:t>
      </w:r>
    </w:p>
    <w:p>
      <w:r>
        <w:rPr>
          <w:rFonts w:ascii="Consolas" w:hAnsi="Consolas"/>
          <w:sz w:val="18"/>
        </w:rPr>
        <w:t>NW_006769306.1 Lipotes vexillifer unplaced genomic scaffold, Lipo...  73.4    4e-10</w:t>
      </w:r>
    </w:p>
    <w:p>
      <w:r>
        <w:rPr>
          <w:rFonts w:ascii="Consolas" w:hAnsi="Consolas"/>
          <w:sz w:val="18"/>
        </w:rPr>
        <w:t>NW_006797390.1 Lipotes vexillifer unplaced genomic scaffold, Lipo...  70.7    5e-09</w:t>
      </w:r>
    </w:p>
    <w:p>
      <w:r>
        <w:rPr>
          <w:rFonts w:ascii="Consolas" w:hAnsi="Consolas"/>
          <w:sz w:val="18"/>
        </w:rPr>
        <w:t>NW_006779163.1 Lipotes vexillifer unplaced genomic scaffold, Lipo...  68.9    2e-08</w:t>
      </w:r>
    </w:p>
    <w:p>
      <w:r>
        <w:rPr>
          <w:rFonts w:ascii="Consolas" w:hAnsi="Consolas"/>
          <w:sz w:val="18"/>
        </w:rPr>
        <w:t>NW_006777895.1 Lipotes vexillifer unplaced genomic scaffold, Lipo...  68.9    2e-08</w:t>
      </w:r>
    </w:p>
    <w:p>
      <w:r>
        <w:rPr>
          <w:rFonts w:ascii="Consolas" w:hAnsi="Consolas"/>
          <w:sz w:val="18"/>
        </w:rPr>
        <w:t>NW_006777770.1 Lipotes vexillifer unplaced genomic scaffold, Lipo...  68.9    2e-08</w:t>
      </w:r>
    </w:p>
    <w:p>
      <w:r>
        <w:rPr>
          <w:rFonts w:ascii="Consolas" w:hAnsi="Consolas"/>
          <w:sz w:val="18"/>
        </w:rPr>
        <w:t>NW_006799818.1 Lipotes vexillifer unplaced genomic scaffold, Lipo...  62.6    7e-07</w:t>
      </w:r>
    </w:p>
    <w:p>
      <w:r>
        <w:rPr>
          <w:rFonts w:ascii="Consolas" w:hAnsi="Consolas"/>
          <w:sz w:val="18"/>
        </w:rPr>
        <w:t>NW_006788006.1 Lipotes vexillifer unplaced genomic scaffold, Lipo...  60.8    3e-06</w:t>
      </w:r>
    </w:p>
    <w:p>
      <w:r>
        <w:rPr>
          <w:rFonts w:ascii="Consolas" w:hAnsi="Consolas"/>
          <w:sz w:val="18"/>
        </w:rPr>
        <w:t>NW_006777123.1 Lipotes vexillifer unplaced genomic scaffold, Lipo...  59.9    9e-06</w:t>
      </w:r>
    </w:p>
    <w:p>
      <w:r>
        <w:rPr>
          <w:rFonts w:ascii="Consolas" w:hAnsi="Consolas"/>
          <w:sz w:val="18"/>
        </w:rPr>
        <w:t>NW_006795011.1 Lipotes vexillifer unplaced genomic scaffold, Lipo...  58.1    3e-05</w:t>
      </w:r>
    </w:p>
    <w:p>
      <w:r>
        <w:rPr>
          <w:rFonts w:ascii="Consolas" w:hAnsi="Consolas"/>
          <w:sz w:val="18"/>
        </w:rPr>
        <w:t>NW_006773072.1 Lipotes vexillifer unplaced genomic scaffold, Lipo...  58.1    3e-05</w:t>
      </w:r>
    </w:p>
    <w:p>
      <w:r>
        <w:rPr>
          <w:rFonts w:ascii="Consolas" w:hAnsi="Consolas"/>
          <w:sz w:val="18"/>
        </w:rPr>
        <w:t>NW_006782267.1 Lipotes vexillifer unplaced genomic scaffold, Lipo...  56.3    1e-04</w:t>
      </w:r>
    </w:p>
    <w:p>
      <w:r>
        <w:rPr>
          <w:rFonts w:ascii="Consolas" w:hAnsi="Consolas"/>
          <w:sz w:val="18"/>
        </w:rPr>
        <w:t>NW_006795413.1 Lipotes vexillifer unplaced genomic scaffold, Lipo...  55.4    1e-04</w:t>
      </w:r>
    </w:p>
    <w:p>
      <w:r>
        <w:rPr>
          <w:rFonts w:ascii="Consolas" w:hAnsi="Consolas"/>
          <w:sz w:val="18"/>
        </w:rPr>
        <w:t>NW_006772773.1 Lipotes vexillifer unplaced genomic scaffold, Lipo...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TCCTGGGTTCAAGCAATTCTCCTGCCTCAGCTTTCCAAGTAGCTGTGATTACAGTAGCCT  126</w:t>
      </w:r>
    </w:p>
    <w:p>
      <w:r>
        <w:rPr>
          <w:rFonts w:ascii="Consolas" w:hAnsi="Consolas"/>
          <w:sz w:val="18"/>
        </w:rPr>
        <w:t>NW_006799156.1  399084   .......C......G................C.C..G........G........GC..GC  399143</w:t>
      </w:r>
    </w:p>
    <w:p>
      <w:r>
        <w:rPr>
          <w:rFonts w:ascii="Consolas" w:hAnsi="Consolas"/>
          <w:sz w:val="18"/>
        </w:rPr>
        <w:t>NW_006770328.1  125126   .......C......G..C.............C.C..G........G..C.....GC..GC  125185</w:t>
      </w:r>
    </w:p>
    <w:p>
      <w:r>
        <w:rPr>
          <w:rFonts w:ascii="Consolas" w:hAnsi="Consolas"/>
          <w:sz w:val="18"/>
        </w:rPr>
        <w:t>NW_006787688.1  2082507  .......C......G..C.............C.C..G........G........GC..GC  2082448</w:t>
      </w:r>
    </w:p>
    <w:p>
      <w:r>
        <w:rPr>
          <w:rFonts w:ascii="Consolas" w:hAnsi="Consolas"/>
          <w:sz w:val="18"/>
        </w:rPr>
        <w:t>NW_006799924.1  1175177  .......C......G..C.............C.C..G........G..C.....GC..GC  1175118</w:t>
      </w:r>
    </w:p>
    <w:p>
      <w:r>
        <w:rPr>
          <w:rFonts w:ascii="Consolas" w:hAnsi="Consolas"/>
          <w:sz w:val="18"/>
        </w:rPr>
        <w:t>NW_006771065.1  312187   .......C......G..C.............C.C..G........G........GC..GC  312128</w:t>
      </w:r>
    </w:p>
    <w:p>
      <w:r>
        <w:rPr>
          <w:rFonts w:ascii="Consolas" w:hAnsi="Consolas"/>
          <w:sz w:val="18"/>
        </w:rPr>
        <w:t>NW_006771065.1  523249   .......C......G..C.............C.C..G........G..C.....GC..GC  523308</w:t>
      </w:r>
    </w:p>
    <w:p>
      <w:r>
        <w:rPr>
          <w:rFonts w:ascii="Consolas" w:hAnsi="Consolas"/>
          <w:sz w:val="18"/>
        </w:rPr>
        <w:t>NW_006771065.1  323506   .......C......G..C.............C.C..G........G..C.....GC..GC  323447</w:t>
      </w:r>
    </w:p>
    <w:p>
      <w:r>
        <w:rPr>
          <w:rFonts w:ascii="Consolas" w:hAnsi="Consolas"/>
          <w:sz w:val="18"/>
        </w:rPr>
        <w:t>NW_006769306.1  1877616  .......C......G..C.............C.C..G........G..C.....GC..GC  1877675</w:t>
      </w:r>
    </w:p>
    <w:p>
      <w:r>
        <w:rPr>
          <w:rFonts w:ascii="Consolas" w:hAnsi="Consolas"/>
          <w:sz w:val="18"/>
        </w:rPr>
        <w:t>NW_006797390.1  2559314  .......C......G..C.............C.C..G........G........GCA.GC  2559373</w:t>
      </w:r>
    </w:p>
    <w:p>
      <w:r>
        <w:rPr>
          <w:rFonts w:ascii="Consolas" w:hAnsi="Consolas"/>
          <w:sz w:val="18"/>
        </w:rPr>
        <w:t>NW_006779163.1  664970   .......C......G..C............GC.C...........G..C.....GC..GC  665029</w:t>
      </w:r>
    </w:p>
    <w:p>
      <w:r>
        <w:rPr>
          <w:rFonts w:ascii="Consolas" w:hAnsi="Consolas"/>
          <w:sz w:val="18"/>
        </w:rPr>
        <w:t>NW_006777895.1  2614652  .......C......G..C.............C.CT.G........G..C.....GC..GC  2614593</w:t>
      </w:r>
    </w:p>
    <w:p>
      <w:r>
        <w:rPr>
          <w:rFonts w:ascii="Consolas" w:hAnsi="Consolas"/>
          <w:sz w:val="18"/>
        </w:rPr>
        <w:t>NW_006777770.1  73006    .......C......G..C.............C.C..G........G..C.....GC.TGC  73065</w:t>
      </w:r>
    </w:p>
    <w:p>
      <w:r>
        <w:rPr>
          <w:rFonts w:ascii="Consolas" w:hAnsi="Consolas"/>
          <w:sz w:val="18"/>
        </w:rPr>
        <w:t>NW_006799818.1  385911   .......C....T.C................C.C.....G.....G..C.....        385964</w:t>
      </w:r>
    </w:p>
    <w:p>
      <w:r>
        <w:rPr>
          <w:rFonts w:ascii="Consolas" w:hAnsi="Consolas"/>
          <w:sz w:val="18"/>
        </w:rPr>
        <w:t>NW_006795011.1  693217   .......C...C.....C..........G..C.C..G........G..C.....        693164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ACCACCACGCCTGGCTAATTTTTGTATTTTTAGTAGAGATGGGATTTTACCATGTTGACC  186</w:t>
      </w:r>
    </w:p>
    <w:p>
      <w:r>
        <w:rPr>
          <w:rFonts w:ascii="Consolas" w:hAnsi="Consolas"/>
          <w:sz w:val="18"/>
        </w:rPr>
        <w:t>NW_006799156.1  399144   G.....G....C...                                               399158</w:t>
      </w:r>
    </w:p>
    <w:p>
      <w:r>
        <w:rPr>
          <w:rFonts w:ascii="Consolas" w:hAnsi="Consolas"/>
          <w:sz w:val="18"/>
        </w:rPr>
        <w:t>NW_006770328.1  125186   G..........C....GT....                                        125207</w:t>
      </w:r>
    </w:p>
    <w:p>
      <w:r>
        <w:rPr>
          <w:rFonts w:ascii="Consolas" w:hAnsi="Consolas"/>
          <w:sz w:val="18"/>
        </w:rPr>
        <w:t>NW_006787688.1  2082447  G.....G....C....                                              2082432</w:t>
      </w:r>
    </w:p>
    <w:p>
      <w:r>
        <w:rPr>
          <w:rFonts w:ascii="Consolas" w:hAnsi="Consolas"/>
          <w:sz w:val="18"/>
        </w:rPr>
        <w:t>NW_006799924.1  1175117  G..........C...                                               1175103</w:t>
      </w:r>
    </w:p>
    <w:p>
      <w:r>
        <w:rPr>
          <w:rFonts w:ascii="Consolas" w:hAnsi="Consolas"/>
          <w:sz w:val="18"/>
        </w:rPr>
        <w:t>NW_006771065.1  312127   G.....G....C...                                               312113</w:t>
      </w:r>
    </w:p>
    <w:p>
      <w:r>
        <w:rPr>
          <w:rFonts w:ascii="Consolas" w:hAnsi="Consolas"/>
          <w:sz w:val="18"/>
        </w:rPr>
        <w:t>NW_006771065.1  523309   G..........C...                                               523323</w:t>
      </w:r>
    </w:p>
    <w:p>
      <w:r>
        <w:rPr>
          <w:rFonts w:ascii="Consolas" w:hAnsi="Consolas"/>
          <w:sz w:val="18"/>
        </w:rPr>
        <w:t>NW_006771065.1  323446   G.....G....C...                                               323432</w:t>
      </w:r>
    </w:p>
    <w:p>
      <w:r>
        <w:rPr>
          <w:rFonts w:ascii="Consolas" w:hAnsi="Consolas"/>
          <w:sz w:val="18"/>
        </w:rPr>
        <w:t>NW_006769306.1  1877676  G..........C...                                               1877690</w:t>
      </w:r>
    </w:p>
    <w:p>
      <w:r>
        <w:rPr>
          <w:rFonts w:ascii="Consolas" w:hAnsi="Consolas"/>
          <w:sz w:val="18"/>
        </w:rPr>
        <w:t>NW_006797390.1  2559374  G.....G....C....                                              2559389</w:t>
      </w:r>
    </w:p>
    <w:p>
      <w:r>
        <w:rPr>
          <w:rFonts w:ascii="Consolas" w:hAnsi="Consolas"/>
          <w:sz w:val="18"/>
        </w:rPr>
        <w:t>NW_006779163.1  665030   G.....G....C...                                               665044</w:t>
      </w:r>
    </w:p>
    <w:p>
      <w:r>
        <w:rPr>
          <w:rFonts w:ascii="Consolas" w:hAnsi="Consolas"/>
          <w:sz w:val="18"/>
        </w:rPr>
        <w:t>NW_006777895.1  2614592  G..........C...                                               2614578</w:t>
      </w:r>
    </w:p>
    <w:p>
      <w:r>
        <w:rPr>
          <w:rFonts w:ascii="Consolas" w:hAnsi="Consolas"/>
          <w:sz w:val="18"/>
        </w:rPr>
        <w:t>NW_006777770.1  73066    G..........C...                                               73080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AAAATTATAGACATCTATCATAAAGGCCTTCAAATACATACATGTGTACATGTACATACA  966</w:t>
      </w:r>
    </w:p>
    <w:p>
      <w:r>
        <w:rPr>
          <w:rFonts w:ascii="Consolas" w:hAnsi="Consolas"/>
          <w:sz w:val="18"/>
        </w:rPr>
        <w:t>NW_006788006.1  3673997                                   .....C........G.........G..  3673971</w:t>
      </w:r>
    </w:p>
    <w:p>
      <w:r>
        <w:rPr>
          <w:rFonts w:ascii="Consolas" w:hAnsi="Consolas"/>
          <w:sz w:val="18"/>
        </w:rPr>
        <w:t>NW_006777123.1  51669                                     ...T..............A........  51695</w:t>
      </w:r>
    </w:p>
    <w:p>
      <w:r>
        <w:rPr>
          <w:rFonts w:ascii="Consolas" w:hAnsi="Consolas"/>
          <w:sz w:val="18"/>
        </w:rPr>
        <w:t>NW_006773072.1  3137524                                ..T..G.........A.....A.......T  3137553</w:t>
      </w:r>
    </w:p>
    <w:p>
      <w:r>
        <w:rPr>
          <w:rFonts w:ascii="Consolas" w:hAnsi="Consolas"/>
          <w:sz w:val="18"/>
        </w:rPr>
        <w:t>NW_006782267.1  2892708                                   .........C..........GT.....  2892734</w:t>
      </w:r>
    </w:p>
    <w:p>
      <w:r>
        <w:rPr>
          <w:rFonts w:ascii="Consolas" w:hAnsi="Consolas"/>
          <w:sz w:val="18"/>
        </w:rPr>
        <w:t>NW_006795413.1  110792                                          .............C.T.....  110772</w:t>
      </w:r>
    </w:p>
    <w:p>
      <w:r>
        <w:rPr>
          <w:rFonts w:ascii="Consolas" w:hAnsi="Consolas"/>
          <w:sz w:val="18"/>
        </w:rPr>
        <w:t>NW_006772773.1  40694                                   .........T....A........AG....  40722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CACATACACACATACAGAT  985</w:t>
      </w:r>
    </w:p>
    <w:p>
      <w:r>
        <w:rPr>
          <w:rFonts w:ascii="Consolas" w:hAnsi="Consolas"/>
          <w:sz w:val="18"/>
        </w:rPr>
        <w:t>NW_006788006.1  3673970  T...............     3673955</w:t>
      </w:r>
    </w:p>
    <w:p>
      <w:r>
        <w:rPr>
          <w:rFonts w:ascii="Consolas" w:hAnsi="Consolas"/>
          <w:sz w:val="18"/>
        </w:rPr>
        <w:t>NW_006777123.1  51696    ........T....        51708</w:t>
      </w:r>
    </w:p>
    <w:p>
      <w:r>
        <w:rPr>
          <w:rFonts w:ascii="Consolas" w:hAnsi="Consolas"/>
          <w:sz w:val="18"/>
        </w:rPr>
        <w:t>NW_006773072.1  3137554  ..............       3137567</w:t>
      </w:r>
    </w:p>
    <w:p>
      <w:r>
        <w:rPr>
          <w:rFonts w:ascii="Consolas" w:hAnsi="Consolas"/>
          <w:sz w:val="18"/>
        </w:rPr>
        <w:t>NW_006782267.1  2892735  ....C.......C...     2892750</w:t>
      </w:r>
    </w:p>
    <w:p>
      <w:r>
        <w:rPr>
          <w:rFonts w:ascii="Consolas" w:hAnsi="Consolas"/>
          <w:sz w:val="18"/>
        </w:rPr>
        <w:t>NW_006795413.1  110771   .............G..T..  110753</w:t>
      </w:r>
    </w:p>
    <w:p>
      <w:r>
        <w:rPr>
          <w:rFonts w:ascii="Consolas" w:hAnsi="Consolas"/>
          <w:sz w:val="18"/>
        </w:rPr>
        <w:t>NW_006772773.1  40723    ....C.......C...     40738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5028378000723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7256849871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1083578431936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GGAGGAGGCCCTGGGTTAAACACGCGGCCCTGCAGCTCCCAGGTGAAACG------ACTC  57</w:t>
      </w:r>
    </w:p>
    <w:p>
      <w:r>
        <w:rPr>
          <w:rFonts w:ascii="Consolas" w:hAnsi="Consolas"/>
          <w:sz w:val="18"/>
        </w:rPr>
        <w:t>NW_006792734.1  999542  ..G.......-.A....G............C.AGT..............CCTCGAC...T  999600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      ATCGTTTCCTGCCGGCGCATCTTACTGAAGGGGACCCAGGCCCCACGAAGGGAAGGAACC  117</w:t>
      </w:r>
    </w:p>
    <w:p>
      <w:r>
        <w:rPr>
          <w:rFonts w:ascii="Consolas" w:hAnsi="Consolas"/>
          <w:sz w:val="18"/>
        </w:rPr>
        <w:t>NW_006792734.1  999601  .C.C..CT......C.....T....A....AC..G..CA.....GA.........A....  999660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GTCCTCAAGGTCACGTCGTAGTCAAAGGCCGAGCCCAGACCGAAGCCAG  166</w:t>
      </w:r>
    </w:p>
    <w:p>
      <w:r>
        <w:rPr>
          <w:rFonts w:ascii="Consolas" w:hAnsi="Consolas"/>
          <w:sz w:val="18"/>
        </w:rPr>
        <w:t>NW_006792734.1  999661  .G..-.........A.........G..........AG............  999708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328950200872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GTTGGCAGCAAAGCTGTCCTGGTCACAGGCTGTGACTCTGGATTTGGGTTCTCATTGGCC  60</w:t>
      </w:r>
    </w:p>
    <w:p>
      <w:r>
        <w:rPr>
          <w:rFonts w:ascii="Consolas" w:hAnsi="Consolas"/>
          <w:sz w:val="18"/>
        </w:rPr>
        <w:t>NW_006792734.1  1015222  ....C.............T..............A...................C..C...  1015281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AAGCATCTGCATTCAAAAGGCTTCCTTGTGTTTGCTGGCTGCTTGATGAAG  111</w:t>
      </w:r>
    </w:p>
    <w:p>
      <w:r>
        <w:rPr>
          <w:rFonts w:ascii="Consolas" w:hAnsi="Consolas"/>
          <w:sz w:val="18"/>
        </w:rPr>
        <w:t>NW_006792734.1  1015282  .............................A..........A..........  1015332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270900165424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GCATGTGGGGCCTCGTTAACAATGCCGGCATCTCAACGTTCGGGG-AGGTGGAGTTCACC  59</w:t>
      </w:r>
    </w:p>
    <w:p>
      <w:r>
        <w:rPr>
          <w:rFonts w:ascii="Consolas" w:hAnsi="Consolas"/>
          <w:sz w:val="18"/>
        </w:rPr>
        <w:t>NW_006792734.1  1032339  ..T...A......G...........G..........T...T....G.T............  1032398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60       AGCCTGGAGACCTACAAGCAGGTGGCAGAAGTGAACCTTTGGGGCACAGTGCGGATGACG  119</w:t>
      </w:r>
    </w:p>
    <w:p>
      <w:r>
        <w:rPr>
          <w:rFonts w:ascii="Consolas" w:hAnsi="Consolas"/>
          <w:sz w:val="18"/>
        </w:rPr>
        <w:t>NW_006792734.1  1032399  ...A..............G......TG.....A.....C.............A.GG...A  1032458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120      AAATCCTTTCTCCCCCTCATCCGAAGGGCCAAAG  153</w:t>
      </w:r>
    </w:p>
    <w:p>
      <w:r>
        <w:rPr>
          <w:rFonts w:ascii="Consolas" w:hAnsi="Consolas"/>
          <w:sz w:val="18"/>
        </w:rPr>
        <w:t>NW_006792734.1  1032459  ...C................TTAG.......C..  1032492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297506431671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NW_006792734.1 Lipotes vexillifer unplaced genomic scaffold, Lipo...  514     3e-143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GCCGCGTCGTCAATATCAGCAGCATGCTGGGCCGCATGGCCAACCCGGCCCGCTCCCCGT  60</w:t>
      </w:r>
    </w:p>
    <w:p>
      <w:r>
        <w:rPr>
          <w:rFonts w:ascii="Consolas" w:hAnsi="Consolas"/>
          <w:sz w:val="18"/>
        </w:rPr>
        <w:t>NW_006792734.1  1034114  ..T....G.....C......G........C...........C..G.....G..C..A...  1034173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ACTGCATCACCAAGTTCGGGGTAGAGGCTTTCTCGGACTGCCTGCGCTATGAGATGTACC  120</w:t>
      </w:r>
    </w:p>
    <w:p>
      <w:r>
        <w:rPr>
          <w:rFonts w:ascii="Consolas" w:hAnsi="Consolas"/>
          <w:sz w:val="18"/>
        </w:rPr>
        <w:t>NW_006792734.1  1034174  ............G.C.T.....G...........C..............C...G..C...  1034233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CCCTGGGCGTGAAGGTCAGCGTGGTGGAGCCCGGCAACTTCATCGCTGCCACCAGCCTTT  180</w:t>
      </w:r>
    </w:p>
    <w:p>
      <w:r>
        <w:rPr>
          <w:rFonts w:ascii="Consolas" w:hAnsi="Consolas"/>
          <w:sz w:val="18"/>
        </w:rPr>
        <w:t>NW_006792734.1  1034234  .A.....A.........G..........A.................CA..........CC  1034293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ACAGCCCTGAGAGCATTCAGGCCATCGCCAAGAAGATGTGGGAGGAGCTGCCTGAGGTCG  240</w:t>
      </w:r>
    </w:p>
    <w:p>
      <w:r>
        <w:rPr>
          <w:rFonts w:ascii="Consolas" w:hAnsi="Consolas"/>
          <w:sz w:val="18"/>
        </w:rPr>
        <w:t>NW_006792734.1  1034294  ..G..G.....C....C..T..........GT...........C.............AG.  1034353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TGCGCAAGGACTACGGCAAGAAGTACTTTGATGAAAAGATCGCCAAGATGGAGACCTACT  300</w:t>
      </w:r>
    </w:p>
    <w:p>
      <w:r>
        <w:rPr>
          <w:rFonts w:ascii="Consolas" w:hAnsi="Consolas"/>
          <w:sz w:val="18"/>
        </w:rPr>
        <w:t>NW_006792734.1  1034354  .................TG............C..G.G.G....G........A.......  1034413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301      GCAGCAGTGGCTCCACAGACACGTCCCCTGTCATCGATGCTGTCACACACGCCCTGACCG  360</w:t>
      </w:r>
    </w:p>
    <w:p>
      <w:r>
        <w:rPr>
          <w:rFonts w:ascii="Consolas" w:hAnsi="Consolas"/>
          <w:sz w:val="18"/>
        </w:rPr>
        <w:t>NW_006792734.1  1034414  ...A...CA.......G..........TC......AGC........C...A........T  1034473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361      CC-ACCACCCCCTACACCCGCTACCACCCCATGGACTACTACTGGTGGCTGCGAATGCAG  419</w:t>
      </w:r>
    </w:p>
    <w:p>
      <w:r>
        <w:rPr>
          <w:rFonts w:ascii="Consolas" w:hAnsi="Consolas"/>
          <w:sz w:val="18"/>
        </w:rPr>
        <w:t>NW_006792734.1  1034474  ..GG.T.A.........T........................A.T...G...A.....GC  1034533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420      ATCATGACCCACTTGCCTGGAGCCATCTCCGACATGATCTACAT  463</w:t>
      </w:r>
    </w:p>
    <w:p>
      <w:r>
        <w:rPr>
          <w:rFonts w:ascii="Consolas" w:hAnsi="Consolas"/>
          <w:sz w:val="18"/>
        </w:rPr>
        <w:t>NW_006792734.1  1034534  ....C............C.....G..........G.........  1034577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1059391413366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