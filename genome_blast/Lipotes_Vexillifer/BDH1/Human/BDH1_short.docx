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NW_006792734.1 Lipotes vexillifer unplaced genomic scaffold, Lipo...  91.7    9e-17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       CAGCTAAAGGCAAGCATTGAAAGAATACACAGAAAGCCTGGAAAAGGTTTCCAGGGGTGT  65</w:t>
      </w:r>
    </w:p>
    <w:p>
      <w:r>
        <w:rPr>
          <w:rFonts w:ascii="Consolas" w:hAnsi="Consolas"/>
          <w:sz w:val="18"/>
        </w:rPr>
        <w:t>NW_006792734.1  993576  .........A............T........T...........G................  993635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66      C-AATACGCCCTGTCAACTGAGAATTAAGAGGAT  98</w:t>
      </w:r>
    </w:p>
    <w:p>
      <w:r>
        <w:rPr>
          <w:rFonts w:ascii="Consolas" w:hAnsi="Consolas"/>
          <w:sz w:val="18"/>
        </w:rPr>
        <w:t>NW_006792734.1  993636  .T.T...AT.T.A...G.................  993669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345916939511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NW_006799156.1 Lipotes vexillifer unplaced genomic scaffold, Lipo...  60.0    4e-06</w:t>
      </w:r>
    </w:p>
    <w:p>
      <w:r>
        <w:rPr>
          <w:rFonts w:ascii="Consolas" w:hAnsi="Consolas"/>
          <w:sz w:val="18"/>
        </w:rPr>
        <w:t>NW_006777123.1 Lipotes vexillifer unplaced genomic scaffold, Lipo...  56.0    7e-05</w:t>
      </w:r>
    </w:p>
    <w:p>
      <w:r>
        <w:rPr>
          <w:rFonts w:ascii="Consolas" w:hAnsi="Consolas"/>
          <w:sz w:val="18"/>
        </w:rPr>
        <w:t>NW_006788006.1 Lipotes vexillifer unplaced genomic scaffold, Lipo...  54.0    3e-04</w:t>
      </w:r>
    </w:p>
    <w:p>
      <w:r>
        <w:rPr>
          <w:rFonts w:ascii="Consolas" w:hAnsi="Consolas"/>
          <w:sz w:val="18"/>
        </w:rPr>
        <w:t>NW_006785943.1 Lipotes vexillifer unplaced genomic scaffold, Lipo...  54.0    3e-04</w:t>
      </w:r>
    </w:p>
    <w:p>
      <w:r>
        <w:rPr>
          <w:rFonts w:ascii="Consolas" w:hAnsi="Consolas"/>
          <w:sz w:val="18"/>
        </w:rPr>
        <w:t>NW_006792454.1 Lipotes vexillifer unplaced genomic scaffold, Lipo...  54.0    3e-04</w:t>
      </w:r>
    </w:p>
    <w:p>
      <w:r>
        <w:rPr>
          <w:rFonts w:ascii="Consolas" w:hAnsi="Consolas"/>
          <w:sz w:val="18"/>
        </w:rPr>
        <w:t>NW_006782754.1 Lipotes vexillifer unplaced genomic scaffold, Lipo...  54.0    3e-04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67       TCCTGGGTTCAAGCAATTCTCCTGCCTCAGCTTTCCAAGTAGCTGTGATTACAGTAGCCT  126</w:t>
      </w:r>
    </w:p>
    <w:p>
      <w:r>
        <w:rPr>
          <w:rFonts w:ascii="Consolas" w:hAnsi="Consolas"/>
          <w:sz w:val="18"/>
        </w:rPr>
        <w:t>NW_006799156.1  399084   .......C......G................C.C..G........G........        399137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127      ACCACCACGCCTGGCTAATTTTTGTATTTTTAGTAGAGATGGGATTTTACCATGTTGACC  186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187      AGGCTGGTCTCAAACTCCTGACCTCAAGTGATCTGCCTGCCTCAGCCTCCCAAAGTGCTG  246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247      GGATTACAAGTGTGAGCCACTGCTCCCAGCCATAACTTTCTTTACATCTCTTTTATTTTC  306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307      CTGGTTCCTTTTATATTGTTTTAAACATGACCTTTAAATAAGCTTTGAATTAGACAAAAA  366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367      CTATTCATCTTTTTAAAAATGACACACTTTTTAAAAAGAATGTTTTCTTACAAATATATT  426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427      TTTATTGGAAAATACCCATATAATGAAATATCTATTACTTAATTTAATATAACTTTAGAT  486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487      TCTAAATTATGAGTTTGTCTACAAGTATTACATTCACCTAATTATTTTAATTGTTTTAGA  546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547      TGATTTATGAAAACTGTGATAGTCATCATTTAAAGTTATGGAACCATCATTGCAAAATTA  606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607      TAACAGAGACGTGAAAAAGATTTGCCTAACTGACTCCATCTTGCTTTTAACCTCCAAACT  666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667      CTCCTTGTTCATTCTTCTTTTCTCTCCTAGGAAATTGTTGTTTAAGGATCCTAATTCTAG  726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727      TTCAGAGATGCATTCTAAAGGGTCTTCTTTTTCTTCTTGTCAGCTAATAGTCTTAAATTT  786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787      GCATATTAAAGGAAACAACTCACATAAAAGTCAGACAGCAAAATTTACCTCGTAAGGTAC  846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847      AAAGTGAAAGTCTGGTGAGCTGGAGGGAAATTAAAATGAATTTAATTAACAATTGGACAT  906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907      AAAATTATAGACATCTATCATAAAGGCCTTCAAATACATACATGTGTACATGTACATACA  966</w:t>
      </w:r>
    </w:p>
    <w:p>
      <w:r>
        <w:rPr>
          <w:rFonts w:ascii="Consolas" w:hAnsi="Consolas"/>
          <w:sz w:val="18"/>
        </w:rPr>
        <w:t>NW_006777123.1  51673                                         ..............A........  51695</w:t>
      </w:r>
    </w:p>
    <w:p>
      <w:r>
        <w:rPr>
          <w:rFonts w:ascii="Consolas" w:hAnsi="Consolas"/>
          <w:sz w:val="18"/>
        </w:rPr>
        <w:t>NW_006788006.1  3673997                                   .....C........G.........G..  3673971</w:t>
      </w:r>
    </w:p>
    <w:p>
      <w:r>
        <w:rPr>
          <w:rFonts w:ascii="Consolas" w:hAnsi="Consolas"/>
          <w:sz w:val="18"/>
        </w:rPr>
        <w:t>NW_006785943.1  616577                                                .......C.......  616563</w:t>
      </w:r>
    </w:p>
    <w:p>
      <w:r>
        <w:rPr>
          <w:rFonts w:ascii="Consolas" w:hAnsi="Consolas"/>
          <w:sz w:val="18"/>
        </w:rPr>
        <w:t>NW_006792454.1  145862                                                     ..........  145871</w:t>
      </w:r>
    </w:p>
    <w:p>
      <w:r>
        <w:rPr>
          <w:rFonts w:ascii="Consolas" w:hAnsi="Consolas"/>
          <w:sz w:val="18"/>
        </w:rPr>
        <w:t>NW_006782754.1  279229                                                  .......T.....  279241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967      CACATACACACATACAGA  984</w:t>
      </w:r>
    </w:p>
    <w:p>
      <w:r>
        <w:rPr>
          <w:rFonts w:ascii="Consolas" w:hAnsi="Consolas"/>
          <w:sz w:val="18"/>
        </w:rPr>
        <w:t>NW_006777123.1  51696    ........T....       51708</w:t>
      </w:r>
    </w:p>
    <w:p>
      <w:r>
        <w:rPr>
          <w:rFonts w:ascii="Consolas" w:hAnsi="Consolas"/>
          <w:sz w:val="18"/>
        </w:rPr>
        <w:t>NW_006788006.1  3673970  T...............    3673955</w:t>
      </w:r>
    </w:p>
    <w:p>
      <w:r>
        <w:rPr>
          <w:rFonts w:ascii="Consolas" w:hAnsi="Consolas"/>
          <w:sz w:val="18"/>
        </w:rPr>
        <w:t>NW_006785943.1  616562   ................    616547</w:t>
      </w:r>
    </w:p>
    <w:p>
      <w:r>
        <w:rPr>
          <w:rFonts w:ascii="Consolas" w:hAnsi="Consolas"/>
          <w:sz w:val="18"/>
        </w:rPr>
        <w:t>NW_006792454.1  145872   .................   145888</w:t>
      </w:r>
    </w:p>
    <w:p>
      <w:r>
        <w:rPr>
          <w:rFonts w:ascii="Consolas" w:hAnsi="Consolas"/>
          <w:sz w:val="18"/>
        </w:rPr>
        <w:t>NW_006782754.1  279242   ..................  279259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5058024360087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179007804638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19352592056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1112739805420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NW_006792734.1 Lipotes vexillifer unplaced genomic scaffold, Lipo...  61.9    8e-08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104     GAAGGGAAGGAACCGTCCTCAAGGTCACGTCGTAGTCAAAGGCCGAGCCCAGACCGAAGC  163</w:t>
      </w:r>
    </w:p>
    <w:p>
      <w:r>
        <w:rPr>
          <w:rFonts w:ascii="Consolas" w:hAnsi="Consolas"/>
          <w:sz w:val="18"/>
        </w:rPr>
        <w:t>NW_006792734.1  999647  .........A.....G..-.........A.........G..........AG.........  999705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164     CAG  166</w:t>
      </w:r>
    </w:p>
    <w:p>
      <w:r>
        <w:rPr>
          <w:rFonts w:ascii="Consolas" w:hAnsi="Consolas"/>
          <w:sz w:val="18"/>
        </w:rPr>
        <w:t>NW_006792734.1  999706  ...  999708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353173938242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319307944164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258835609409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130627316898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NW_006792734.1 Lipotes vexillifer unplaced genomic scaffold, Lipo...  165     5e-39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        GTTGGCAGCAAAGCTGTCCTGGTCACAGGCTGTGACTCTGGATTTGGGTTCTCATTGGCC  60</w:t>
      </w:r>
    </w:p>
    <w:p>
      <w:r>
        <w:rPr>
          <w:rFonts w:ascii="Consolas" w:hAnsi="Consolas"/>
          <w:sz w:val="18"/>
        </w:rPr>
        <w:t>NW_006792734.1  1015222  ....C.............T..............A...................C..C...  1015281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61       AAGCATCTGCATTCAAAAGGCTTCCTTGTGTTTGCTGGCTGCTTGATGAAG  111</w:t>
      </w:r>
    </w:p>
    <w:p>
      <w:r>
        <w:rPr>
          <w:rFonts w:ascii="Consolas" w:hAnsi="Consolas"/>
          <w:sz w:val="18"/>
        </w:rPr>
        <w:t>NW_006792734.1  1015282  .............................A..........A..........  1015332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222550243604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297539999601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NW_006792734.1 Lipotes vexillifer unplaced genomic scaffold, Lipo...  121     9e-26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8        GGGCCTCGTTAACAATGCCGGCATCTCAACGTTCGGGG-AGGTGGAGTTCACCAGCCTGG  66</w:t>
      </w:r>
    </w:p>
    <w:p>
      <w:r>
        <w:rPr>
          <w:rFonts w:ascii="Consolas" w:hAnsi="Consolas"/>
          <w:sz w:val="18"/>
        </w:rPr>
        <w:t>NW_006792734.1  1032346  ......G...........G..........T...T....G.T...............A...  1032405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67       AGACCTACAAGCAGGTGGCAGAAGTGAACCTTTGGGGCACAGTGCGGATGACGAAATCCT  126</w:t>
      </w:r>
    </w:p>
    <w:p>
      <w:r>
        <w:rPr>
          <w:rFonts w:ascii="Consolas" w:hAnsi="Consolas"/>
          <w:sz w:val="18"/>
        </w:rPr>
        <w:t>NW_006792734.1  1032406  ...........G......TG.....A.....C.............A.GG...A...C...  1032465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127      TTCTCCCCCTCAT  139</w:t>
      </w:r>
    </w:p>
    <w:p>
      <w:r>
        <w:rPr>
          <w:rFonts w:ascii="Consolas" w:hAnsi="Consolas"/>
          <w:sz w:val="18"/>
        </w:rPr>
        <w:t>NW_006792734.1  1032466  .............  1032478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321726943741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Length=470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NW_006792734.1 Lipotes vexillifer unplaced genomic scaffold, Lipo...  351     2e-94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4        GCGTCGTCAATATCAGCAGCATGCTGGGCCGCATGGCCAACCCGGCCCGCTCCCCGTACT  63</w:t>
      </w:r>
    </w:p>
    <w:p>
      <w:r>
        <w:rPr>
          <w:rFonts w:ascii="Consolas" w:hAnsi="Consolas"/>
          <w:sz w:val="18"/>
        </w:rPr>
        <w:t>NW_006792734.1  1034117  ....G.....C......G........C...........C..G.....G..C..A......  1034176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64       GCATCACCAAGTTCGGGGTAGAGGCTTTCTCGGACTGCCTGCGCTATGAGATGTACCCCC  123</w:t>
      </w:r>
    </w:p>
    <w:p>
      <w:r>
        <w:rPr>
          <w:rFonts w:ascii="Consolas" w:hAnsi="Consolas"/>
          <w:sz w:val="18"/>
        </w:rPr>
        <w:t>NW_006792734.1  1034177  .........G.C.T.....G...........C..............C...G..C....A.  1034236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124      TGGGCGTGAAGGTCAGCGTGGTGGAGCCCGGCAACTTCATCGCTGCCACCAGCCTTTACA  183</w:t>
      </w:r>
    </w:p>
    <w:p>
      <w:r>
        <w:rPr>
          <w:rFonts w:ascii="Consolas" w:hAnsi="Consolas"/>
          <w:sz w:val="18"/>
        </w:rPr>
        <w:t>NW_006792734.1  1034237  ....A.........G..........A.................CA..........CC..G  1034296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184      GCCCTGAGAGCATTCAGGCCATCGCCAAGAAGATGTGGGAGGAGCTGCCTGAGGTCGTGC  243</w:t>
      </w:r>
    </w:p>
    <w:p>
      <w:r>
        <w:rPr>
          <w:rFonts w:ascii="Consolas" w:hAnsi="Consolas"/>
          <w:sz w:val="18"/>
        </w:rPr>
        <w:t>NW_006792734.1  1034297  ..G.....C....C..T..........GT...........C.............AG....  1034356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244      GCAAGGACTACGGCAAGAAGTACTTTGATGAAAAGATCGCCAAGATGGAGACCTACTGCA  303</w:t>
      </w:r>
    </w:p>
    <w:p>
      <w:r>
        <w:rPr>
          <w:rFonts w:ascii="Consolas" w:hAnsi="Consolas"/>
          <w:sz w:val="18"/>
        </w:rPr>
        <w:t>NW_006792734.1  1034357  ..............TG............C..G.G.G....G........A..........  1034416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304      GCAGTGGCTCCACAGACACGTCCCCTGTCATCGATGCTGTCACACACGCCCTGACCGCC-  362</w:t>
      </w:r>
    </w:p>
    <w:p>
      <w:r>
        <w:rPr>
          <w:rFonts w:ascii="Consolas" w:hAnsi="Consolas"/>
          <w:sz w:val="18"/>
        </w:rPr>
        <w:t>NW_006792734.1  1034417  A...CA.......G..........TC......AGC........C...A........T..G  1034476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363      ACCACCCCCTACACCCGCTACCACCCCATGGACTACTACTGGTGGCTGCGAATGCAGATC  422</w:t>
      </w:r>
    </w:p>
    <w:p>
      <w:r>
        <w:rPr>
          <w:rFonts w:ascii="Consolas" w:hAnsi="Consolas"/>
          <w:sz w:val="18"/>
        </w:rPr>
        <w:t>NW_006792734.1  1034477  G.T.A.........T........................A.T...G...A.....GC...  1034536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423      ATGACCCACTTGCCTGGAGCCATCTCCGACATGATCTACAT  463</w:t>
      </w:r>
    </w:p>
    <w:p>
      <w:r>
        <w:rPr>
          <w:rFonts w:ascii="Consolas" w:hAnsi="Consolas"/>
          <w:sz w:val="18"/>
        </w:rPr>
        <w:t>NW_006792734.1  1034537  .C............C.....G..........G.........  1034577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1088549809650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