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178987609298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601     7e-170</w:t>
      </w:r>
    </w:p>
    <w:p>
      <w:r>
        <w:rPr>
          <w:rFonts w:ascii="Consolas" w:hAnsi="Consolas"/>
          <w:sz w:val="18"/>
        </w:rPr>
        <w:t>NW_006788723.1 Lipotes vexillifer unplaced genomic scaffold, Lipo...  210     4e-52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GTTTTCTACAGCCTCTGCTGTCCCCCTGGCCAAAACAGATACTTGGCCAAAGGACGTGGG  60</w:t>
      </w:r>
    </w:p>
    <w:p>
      <w:r>
        <w:rPr>
          <w:rFonts w:ascii="Consolas" w:hAnsi="Consolas"/>
          <w:sz w:val="18"/>
        </w:rPr>
        <w:t>NW_006784934.1  838853  ...........T.C...........T.........G....G.............T.....  838794</w:t>
      </w:r>
    </w:p>
    <w:p>
      <w:r>
        <w:rPr>
          <w:rFonts w:ascii="Consolas" w:hAnsi="Consolas"/>
          <w:sz w:val="18"/>
        </w:rPr>
        <w:t>NW_006788723.1  858615                                             ........A..T.....  858631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CATCCTGGCCCTGGAGGTCTACTTCCCAGCCCAATATGTGGACCAAACTGACCTGGAGAA  120</w:t>
      </w:r>
    </w:p>
    <w:p>
      <w:r>
        <w:rPr>
          <w:rFonts w:ascii="Consolas" w:hAnsi="Consolas"/>
          <w:sz w:val="18"/>
        </w:rPr>
        <w:t>NW_006784934.1  838793  ......T..............T..........................A...A.......  838734</w:t>
      </w:r>
    </w:p>
    <w:p>
      <w:r>
        <w:rPr>
          <w:rFonts w:ascii="Consolas" w:hAnsi="Consolas"/>
          <w:sz w:val="18"/>
        </w:rPr>
        <w:t>NW_006788723.1  858632  G..TG.T.....T...A....T..T..TT.T........T..T...G.A..GT....A..  858691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GTATAACAATGTGGAAGCAGGAAAGTATACAGTGGGCTTGGGCCAGACCCGTATGGGCTT  180</w:t>
      </w:r>
    </w:p>
    <w:p>
      <w:r>
        <w:rPr>
          <w:rFonts w:ascii="Consolas" w:hAnsi="Consolas"/>
          <w:sz w:val="18"/>
        </w:rPr>
        <w:t>NW_006784934.1  838733  ..T.T........A.G.....G.....C.........A.......A....AG........  838674</w:t>
      </w:r>
    </w:p>
    <w:p>
      <w:r>
        <w:rPr>
          <w:rFonts w:ascii="Consolas" w:hAnsi="Consolas"/>
          <w:sz w:val="18"/>
        </w:rPr>
        <w:t>NW_006788723.1  858692  A...G.TGG...A..T..T...........TA.T...C........G..AAG........  858751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CTGCTCAGTCCAAGAGGACATCAACTCCCTGTGCCTGACGGTGGTGCAACGGCTGATGGA  240</w:t>
      </w:r>
    </w:p>
    <w:p>
      <w:r>
        <w:rPr>
          <w:rFonts w:ascii="Consolas" w:hAnsi="Consolas"/>
          <w:sz w:val="18"/>
        </w:rPr>
        <w:t>NW_006784934.1  838673  ............G....G..............................G.A.T.......  838614</w:t>
      </w:r>
    </w:p>
    <w:p>
      <w:r>
        <w:rPr>
          <w:rFonts w:ascii="Consolas" w:hAnsi="Consolas"/>
          <w:sz w:val="18"/>
        </w:rPr>
        <w:t>NW_006788723.1  858752  ....A...ATAG...A..T........T..T...A....T.....C..GAAT..T.....  858811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GCGCATACAG-CTCCCATGGGACT-CTGTGGGCAGGCTGGAAGTAGGCACTGAGACCATC  298</w:t>
      </w:r>
    </w:p>
    <w:p>
      <w:r>
        <w:rPr>
          <w:rFonts w:ascii="Consolas" w:hAnsi="Consolas"/>
          <w:sz w:val="18"/>
        </w:rPr>
        <w:t>NW_006784934.1  838613  .....C....-.......A...A.-........C.......G..G...............  838556</w:t>
      </w:r>
    </w:p>
    <w:p>
      <w:r>
        <w:rPr>
          <w:rFonts w:ascii="Consolas" w:hAnsi="Consolas"/>
          <w:sz w:val="18"/>
        </w:rPr>
        <w:t>NW_006788723.1  858812  .A.-.A.T..C..TT.T.AT..T.G.AT.....-....A.....T..A..A.....A...  858869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299     ATTGACAAGTCCAAAGCTGTCAAAACAGTGCTCATGGAACTCTTCCAGGATTCAGGCAAT  358</w:t>
      </w:r>
    </w:p>
    <w:p>
      <w:r>
        <w:rPr>
          <w:rFonts w:ascii="Consolas" w:hAnsi="Consolas"/>
          <w:sz w:val="18"/>
        </w:rPr>
        <w:t>NW_006784934.1  838555  ..C...........G...................A...G....................C  838496</w:t>
      </w:r>
    </w:p>
    <w:p>
      <w:r>
        <w:rPr>
          <w:rFonts w:ascii="Consolas" w:hAnsi="Consolas"/>
          <w:sz w:val="18"/>
        </w:rPr>
        <w:t>NW_006788723.1  858870  ..C.....A..A..GT.A..G..G..GAATT.G...C.G.....TG.A..G..T..G...  858929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359     ACTGATATTGAGGGCATAGATACCACCAATGCCTGCTACGGTGGTACTGCCTCCCTC--T  416</w:t>
      </w:r>
    </w:p>
    <w:p>
      <w:r>
        <w:rPr>
          <w:rFonts w:ascii="Consolas" w:hAnsi="Consolas"/>
          <w:sz w:val="18"/>
        </w:rPr>
        <w:t>NW_006784934.1  838495  ..C..C......................G..............AC........T...TA.  838436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NW_006788723.1  858930  ..A.....A..A..A.....C..A..T.....G.....T..A..C..A..TG.TG..--.  858987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417     TCAATGCTGCCAACTGGATGGAGTCCAGTTCCTGGGATG  455</w:t>
      </w:r>
    </w:p>
    <w:p>
      <w:r>
        <w:rPr>
          <w:rFonts w:ascii="Consolas" w:hAnsi="Consolas"/>
          <w:sz w:val="18"/>
        </w:rPr>
        <w:t>NW_006784934.1  838435  ...G..T....G.....G..........C..........  838397</w:t>
      </w:r>
    </w:p>
    <w:p>
      <w:r>
        <w:rPr>
          <w:rFonts w:ascii="Consolas" w:hAnsi="Consolas"/>
          <w:sz w:val="18"/>
        </w:rPr>
        <w:t>NW_006788723.1  858988  .........TT........T........C..T.......  859026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1023110885511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138     5e-31</w:t>
      </w:r>
    </w:p>
    <w:p>
      <w:r>
        <w:rPr>
          <w:rFonts w:ascii="Consolas" w:hAnsi="Consolas"/>
          <w:sz w:val="18"/>
        </w:rPr>
        <w:t>NW_006788723.1 Lipotes vexillifer unplaced genomic scaffold, Lipo...  74.3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CGTTATGCCATGGTGGTCTGTGGAGACATTGCCGTCTATCCCAGTGGTAATGCTCGTCCC  62</w:t>
      </w:r>
    </w:p>
    <w:p>
      <w:r>
        <w:rPr>
          <w:rFonts w:ascii="Consolas" w:hAnsi="Consolas"/>
          <w:sz w:val="18"/>
        </w:rPr>
        <w:t>NW_006784934.1  834577     ......C...................C..A..G..CT...........AT..AC...  834521</w:t>
      </w:r>
    </w:p>
    <w:p>
      <w:r>
        <w:rPr>
          <w:rFonts w:ascii="Consolas" w:hAnsi="Consolas"/>
          <w:sz w:val="18"/>
        </w:rPr>
        <w:t>NW_006788723.1  859355  ..G...........A..TGCA..G..T.....T..A..CG...CA..A......A.A..T  859414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ACAGGTGGGGCCGGAGCTGTGGCTATGCTGATTGGGCCCAAGGCCCCTCTGGCCCTGGAG  122</w:t>
      </w:r>
    </w:p>
    <w:p>
      <w:r>
        <w:rPr>
          <w:rFonts w:ascii="Consolas" w:hAnsi="Consolas"/>
          <w:sz w:val="18"/>
        </w:rPr>
        <w:t>NW_006784934.1  834520  .....CA....T...........A......G............G............C...  834461</w:t>
      </w:r>
    </w:p>
    <w:p>
      <w:r>
        <w:rPr>
          <w:rFonts w:ascii="Consolas" w:hAnsi="Consolas"/>
          <w:sz w:val="18"/>
        </w:rPr>
        <w:t>NW_006788723.1  859415  ........A.TT.....C..T........A........T..T..T...              859462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CGAG  126</w:t>
      </w:r>
    </w:p>
    <w:p>
      <w:r>
        <w:rPr>
          <w:rFonts w:ascii="Consolas" w:hAnsi="Consolas"/>
          <w:sz w:val="18"/>
        </w:rPr>
        <w:t>NW_006784934.1  834460  A...  834457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232200141792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145     5e-33</w:t>
      </w:r>
    </w:p>
    <w:p>
      <w:r>
        <w:rPr>
          <w:rFonts w:ascii="Consolas" w:hAnsi="Consolas"/>
          <w:sz w:val="18"/>
        </w:rPr>
        <w:t>NW_006788723.1 Lipotes vexillifer unplaced genomic scaffold, Lipo...  63.5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GGCTGAGGGGAACCCATATGGAGAATGTGTATGACTTCTACAAACCAAATTTGGCCTCGG  60</w:t>
      </w:r>
    </w:p>
    <w:p>
      <w:r>
        <w:rPr>
          <w:rFonts w:ascii="Consolas" w:hAnsi="Consolas"/>
          <w:sz w:val="18"/>
        </w:rPr>
        <w:t>NW_006784934.1  833868  ....T..A.C......C...........A..C............G..G..G..A.T..A.  833809</w:t>
      </w:r>
    </w:p>
    <w:p>
      <w:r>
        <w:rPr>
          <w:rFonts w:ascii="Consolas" w:hAnsi="Consolas"/>
          <w:sz w:val="18"/>
        </w:rPr>
        <w:t>NW_006788723.1  860006          ..G..A......C.AC...CC........T.....G..TG..A..CTT..T.  860057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AGTACCCAATAGTGGATGGGAAGCTTTCCATCCAGTGCTACTTGCGGGCCTTGGATCGAT  120</w:t>
      </w:r>
    </w:p>
    <w:p>
      <w:r>
        <w:rPr>
          <w:rFonts w:ascii="Consolas" w:hAnsi="Consolas"/>
          <w:sz w:val="18"/>
        </w:rPr>
        <w:t>NW_006784934.1  833808  ..C.....CA.T.............G.........CA......AT.....C....C....  833749</w:t>
      </w:r>
    </w:p>
    <w:p>
      <w:r>
        <w:rPr>
          <w:rFonts w:ascii="Consolas" w:hAnsi="Consolas"/>
          <w:sz w:val="18"/>
        </w:rPr>
        <w:t>NW_006788723.1  860058  .A..T..T.....A.....A..A..G.....T.........C.CA.T..A..A..C..C.  860117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GTTACACATCATACCGTAAAAAAATCCAGAATCAGTGGAAGCAAG  165</w:t>
      </w:r>
    </w:p>
    <w:p>
      <w:r>
        <w:rPr>
          <w:rFonts w:ascii="Consolas" w:hAnsi="Consolas"/>
          <w:sz w:val="18"/>
        </w:rPr>
        <w:t>NW_006784934.1  833748  .C....TG.T...T...C....G...G....CA.....G......  833704</w:t>
      </w:r>
    </w:p>
    <w:p>
      <w:r>
        <w:rPr>
          <w:rFonts w:ascii="Consolas" w:hAnsi="Consolas"/>
          <w:sz w:val="18"/>
        </w:rPr>
        <w:t>NW_006788723.1  860118  .C..TT.TGTC.....C..G..G...T.TGCC......C..A...  860162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326531449395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157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CTGGCAGCGATCGACCCTTCACCCTTGACGATTTACAGTACATGATCTTTCATACACCCT  60</w:t>
      </w:r>
    </w:p>
    <w:p>
      <w:r>
        <w:rPr>
          <w:rFonts w:ascii="Consolas" w:hAnsi="Consolas"/>
          <w:sz w:val="18"/>
        </w:rPr>
        <w:t>NW_006784934.1  832341  ......T.AG.....AT.....T.C...T..........TTG..........C.......  832282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TTTGCAAGATGGTCCAGAAGTCTCTGGCTCGCCTGATGTTCAATGACTTCCTGTCAGCCA  120</w:t>
      </w:r>
    </w:p>
    <w:p>
      <w:r>
        <w:rPr>
          <w:rFonts w:ascii="Consolas" w:hAnsi="Consolas"/>
          <w:sz w:val="18"/>
        </w:rPr>
        <w:t>NW_006784934.1  832281  .C.......G.........A..C.......A..................T....T.....  832222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GCAGTGACACACAAACCAGCTTATATAAGGGGCTGGAGGCTTTC  164</w:t>
      </w:r>
    </w:p>
    <w:p>
      <w:r>
        <w:rPr>
          <w:rFonts w:ascii="Consolas" w:hAnsi="Consolas"/>
          <w:sz w:val="18"/>
        </w:rPr>
        <w:t>NW_006784934.1  832221  .TGTCA.......G...G..C.C......A.......A..C...  832178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328950200872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185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GGGGCTAAAGCTGGAAGACACCTACACCAACAAGGACCTGGATAAAGCACTTCTAAAGGC  60</w:t>
      </w:r>
    </w:p>
    <w:p>
      <w:r>
        <w:rPr>
          <w:rFonts w:ascii="Consolas" w:hAnsi="Consolas"/>
          <w:sz w:val="18"/>
        </w:rPr>
        <w:t>NW_006784934.1  829750  ..............................T.....TG.A..A......T...A......  829691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CTCTCAGGACATGTTCGACAAGAAAACCAAGGCTTCCCTTTACCTCTCCACTCACAATGG  120</w:t>
      </w:r>
    </w:p>
    <w:p>
      <w:r>
        <w:rPr>
          <w:rFonts w:ascii="Consolas" w:hAnsi="Consolas"/>
          <w:sz w:val="18"/>
        </w:rPr>
        <w:t>NW_006784934.1  829690  .....TA.........A.......G.G......G.....C...........A.....CA.  829631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GAACATGTACACCTCATCCC----TGTACGGGTGCCTGGCCTCGCTTCTGTCCCA  171</w:t>
      </w:r>
    </w:p>
    <w:p>
      <w:r>
        <w:rPr>
          <w:rFonts w:ascii="Consolas" w:hAnsi="Consolas"/>
          <w:sz w:val="18"/>
        </w:rPr>
        <w:t>NW_006784934.1  829630  ...T........T.......TGGA..G.T..A.........A.A.......T...  829576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341043958257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CACTCTGCCCAAGAACTGGCTGGCTCCAGGATTGGTGCCTTCTCTTATGGCTCTGGTTTA  61</w:t>
      </w:r>
    </w:p>
    <w:p>
      <w:r>
        <w:rPr>
          <w:rFonts w:ascii="Consolas" w:hAnsi="Consolas"/>
          <w:sz w:val="18"/>
        </w:rPr>
        <w:t>NW_006784934.1  828480  ...........G..CT........................................C...  828421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GCAGCAAGTTTCTTTTCATTTCGAGTATCCCAGGATGCTGCTCCAG  107</w:t>
      </w:r>
    </w:p>
    <w:p>
      <w:r>
        <w:rPr>
          <w:rFonts w:ascii="Consolas" w:hAnsi="Consolas"/>
          <w:sz w:val="18"/>
        </w:rPr>
        <w:t>NW_006784934.1  828420  ..G.A....G.T...........G.GG............TG.....  828375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186243863729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118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CCCCTGGACAAGTTGGTGTCCAGCACATCAGACCTGCCAAAACGCCTAGCCTCCCGAAAG  65</w:t>
      </w:r>
    </w:p>
    <w:p>
      <w:r>
        <w:rPr>
          <w:rFonts w:ascii="Consolas" w:hAnsi="Consolas"/>
          <w:sz w:val="18"/>
        </w:rPr>
        <w:t>NW_006784934.1  827745  ....C...G...C....A.....T..................T.T..CAG......G...  827686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TGTGTGTCTCCTGAGGAGTTCACAGAAATAATGAACCAAAGAGAGCAATT-CTACCA  121</w:t>
      </w:r>
    </w:p>
    <w:p>
      <w:r>
        <w:rPr>
          <w:rFonts w:ascii="Consolas" w:hAnsi="Consolas"/>
          <w:sz w:val="18"/>
        </w:rPr>
        <w:t>NW_006784934.1  827685  CA.A...........A....T............G..........A.G...A......  827629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232200141792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TGAATTTCTCCCCACCTGGTGACACAAACAGCCTTTTCCCAGGTACTTGGTACCTGGAGC  60</w:t>
      </w:r>
    </w:p>
    <w:p>
      <w:r>
        <w:rPr>
          <w:rFonts w:ascii="Consolas" w:hAnsi="Consolas"/>
          <w:sz w:val="18"/>
        </w:rPr>
        <w:t>NW_006784934.1  826377  ..........A....T........A..................C.....A.........A  826318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GAGTGGACGAGCAGCATCGCCGAAAGTATGCCCGGCGTCCCGTCTAAAGGTG  112</w:t>
      </w:r>
    </w:p>
    <w:p>
      <w:r>
        <w:rPr>
          <w:rFonts w:ascii="Consolas" w:hAnsi="Consolas"/>
          <w:sz w:val="18"/>
        </w:rPr>
        <w:t>NW_006784934.1  826317  .......T....T.T...A.............T..T....G...........  826266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198337621114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1951872376929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