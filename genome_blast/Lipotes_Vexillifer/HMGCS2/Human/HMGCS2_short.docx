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205617072895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511     8e-143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GTTTTCTACAGCCTCTGCTGTCCCCCTGGCCAAAACAGATACTTGGCCAAAGGACGTGGG  60</w:t>
      </w:r>
    </w:p>
    <w:p>
      <w:r>
        <w:rPr>
          <w:rFonts w:ascii="Consolas" w:hAnsi="Consolas"/>
          <w:sz w:val="18"/>
        </w:rPr>
        <w:t>NW_006784934.1  838853  ...........T.C...........T.........G....G.............T.....  838794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CATCCTGGCCCTGGAGGTCTACTTCCCAGCCCAATATGTGGACCAAACTGACCTGGAGAA  120</w:t>
      </w:r>
    </w:p>
    <w:p>
      <w:r>
        <w:rPr>
          <w:rFonts w:ascii="Consolas" w:hAnsi="Consolas"/>
          <w:sz w:val="18"/>
        </w:rPr>
        <w:t>NW_006784934.1  838793  ......T..............T..........................A...A.......  838734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GTATAACAATGTGGAAGCAGGAAAGTATACAGTGGGCTTGGGCCAGACCCGTATGGGCTT  180</w:t>
      </w:r>
    </w:p>
    <w:p>
      <w:r>
        <w:rPr>
          <w:rFonts w:ascii="Consolas" w:hAnsi="Consolas"/>
          <w:sz w:val="18"/>
        </w:rPr>
        <w:t>NW_006784934.1  838733  ..T.T........A.G.....G.....C.........A.......A....AG........  838674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CTGCTCAGTCCAAGAGGACATCAACTCCCTGTGCCTGACGGTGGTGCAACGGCTGATGGA  240</w:t>
      </w:r>
    </w:p>
    <w:p>
      <w:r>
        <w:rPr>
          <w:rFonts w:ascii="Consolas" w:hAnsi="Consolas"/>
          <w:sz w:val="18"/>
        </w:rPr>
        <w:t>NW_006784934.1  838673  ............G....G..............................G.A.T.......  838614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GCGCATACAGCTCCCATGGGACTCTGTGGGCAGGCTGGAAGTAGGCACTGAGACCATCAT  300</w:t>
      </w:r>
    </w:p>
    <w:p>
      <w:r>
        <w:rPr>
          <w:rFonts w:ascii="Consolas" w:hAnsi="Consolas"/>
          <w:sz w:val="18"/>
        </w:rPr>
        <w:t>NW_006784934.1  838613  .....C...........A...A.........C.......G..G.................  838554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TGACAAGTCCAAAGCTGTCAAAACAGTGCTCATGGAACTCTTCCAGGATTCAGGCAATAC  360</w:t>
      </w:r>
    </w:p>
    <w:p>
      <w:r>
        <w:rPr>
          <w:rFonts w:ascii="Consolas" w:hAnsi="Consolas"/>
          <w:sz w:val="18"/>
        </w:rPr>
        <w:t>NW_006784934.1  838553  C...........G...................A...G....................C..  838494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  TGATATTGAGGGCATAGATACCACCAATGCCTGCTACGGTGGTACTGCCTCCCTC--TTC  418</w:t>
      </w:r>
    </w:p>
    <w:p>
      <w:r>
        <w:rPr>
          <w:rFonts w:ascii="Consolas" w:hAnsi="Consolas"/>
          <w:sz w:val="18"/>
        </w:rPr>
        <w:t>NW_006784934.1  838493  C..C......................G..............AC........T...TA...  838434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419     AATGCTGCCAACTGGATGGAGTCCAGTTCCTGGGATG  455</w:t>
      </w:r>
    </w:p>
    <w:p>
      <w:r>
        <w:rPr>
          <w:rFonts w:ascii="Consolas" w:hAnsi="Consolas"/>
          <w:sz w:val="18"/>
        </w:rPr>
        <w:t>NW_006784934.1  838433  .G..T....G.....G..........C..........  838397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1052264815995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       TATGCCATGGTGGTCTGTGGAGACATTGCCGTCTATCCCAGTGGTAATGCTCGTCCCACA  65</w:t>
      </w:r>
    </w:p>
    <w:p>
      <w:r>
        <w:rPr>
          <w:rFonts w:ascii="Consolas" w:hAnsi="Consolas"/>
          <w:sz w:val="18"/>
        </w:rPr>
        <w:t>NW_006784934.1  834577  ......C...................C..A..G..CT...........AT..AC......  834518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      GGTGGGGCCGGAGCTGTGGCTATGCTGATTGGGCCCAAGGCCCCTCTGGCCCT  118</w:t>
      </w:r>
    </w:p>
    <w:p>
      <w:r>
        <w:rPr>
          <w:rFonts w:ascii="Consolas" w:hAnsi="Consolas"/>
          <w:sz w:val="18"/>
        </w:rPr>
        <w:t>NW_006784934.1  834517  ..CA....T...........A......G............G............  834465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258835609409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      AACCCATATGGAGAATGTGTATGACTTCTACAAACCAAATTTGGCCTCGGAGTACCCAAT  70</w:t>
      </w:r>
    </w:p>
    <w:p>
      <w:r>
        <w:rPr>
          <w:rFonts w:ascii="Consolas" w:hAnsi="Consolas"/>
          <w:sz w:val="18"/>
        </w:rPr>
        <w:t>NW_006784934.1  833858  ......C...........A..C............G..G..G..A.T..A...C.....CA  833799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71      AGTGGATGGGAAGCTTTCCATCCAGTGCTACTTGCGGGCCTTGGATCGATGTTACA  126</w:t>
      </w:r>
    </w:p>
    <w:p>
      <w:r>
        <w:rPr>
          <w:rFonts w:ascii="Consolas" w:hAnsi="Consolas"/>
          <w:sz w:val="18"/>
        </w:rPr>
        <w:t>NW_006784934.1  833798  .T.............G.........CA......AT.....C....C.....C....  833743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350754938665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95.6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      GATTTACAGTACATGATCTTTCATACACCCTTTTGCAAGATGGTCCAGAAGTCTCTGGCT  89</w:t>
      </w:r>
    </w:p>
    <w:p>
      <w:r>
        <w:rPr>
          <w:rFonts w:ascii="Consolas" w:hAnsi="Consolas"/>
          <w:sz w:val="18"/>
        </w:rPr>
        <w:t>NW_006784934.1  832312  ..........TTG..........C........C.......G.........A..C......  832253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90      CGCCTGATGTTCAATGACTTCCTGTCAGCCAG  121</w:t>
      </w:r>
    </w:p>
    <w:p>
      <w:r>
        <w:rPr>
          <w:rFonts w:ascii="Consolas" w:hAnsi="Consolas"/>
          <w:sz w:val="18"/>
        </w:rPr>
        <w:t>NW_006784934.1  832252  .A..................T....T......  832221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353173938242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GGGGCTAAAGCTGGAAGACACCTACACCAACAAGGACCTGGATAAAGCACTTCTAAAGGC  60</w:t>
      </w:r>
    </w:p>
    <w:p>
      <w:r>
        <w:rPr>
          <w:rFonts w:ascii="Consolas" w:hAnsi="Consolas"/>
          <w:sz w:val="18"/>
        </w:rPr>
        <w:t>NW_006784934.1  829750  ..............................T.....TG.A..A......T...A......  829691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CTCTCAGGACATGTTCGACAAGAAAACCAAGGCTTCCCTTTACCTCTCCACTCACAATGG  120</w:t>
      </w:r>
    </w:p>
    <w:p>
      <w:r>
        <w:rPr>
          <w:rFonts w:ascii="Consolas" w:hAnsi="Consolas"/>
          <w:sz w:val="18"/>
        </w:rPr>
        <w:t>NW_006784934.1  829690  .....TA.........A.......G.G......G.....C...........A.....CA.  829631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GAACATGTACACCTCATCCCTG  142</w:t>
      </w:r>
    </w:p>
    <w:p>
      <w:r>
        <w:rPr>
          <w:rFonts w:ascii="Consolas" w:hAnsi="Consolas"/>
          <w:sz w:val="18"/>
        </w:rPr>
        <w:t>NW_006784934.1  829630  ...T........T.........  829609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365268936127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CACTCTGCCCAAGAACTGGCTGGCTCCAGGATTGGTGCCTTCTCTTATGGCTCTGGTTTA  61</w:t>
      </w:r>
    </w:p>
    <w:p>
      <w:r>
        <w:rPr>
          <w:rFonts w:ascii="Consolas" w:hAnsi="Consolas"/>
          <w:sz w:val="18"/>
        </w:rPr>
        <w:t>NW_006784934.1  828480  ...........G..CT........................................C...  828421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GCAGCAAGTTTCTTTTCATTTCGAGTATCCCAGGATGCT  100</w:t>
      </w:r>
    </w:p>
    <w:p>
      <w:r>
        <w:rPr>
          <w:rFonts w:ascii="Consolas" w:hAnsi="Consolas"/>
          <w:sz w:val="18"/>
        </w:rPr>
        <w:t>NW_006784934.1  828420  ..G.A....G.T...........G.GG............  828382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212874146056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71.9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CCCCTGGACAAGTTGGTGTCCAGCACATCAGACCTGCCAAAACGCCTAGCCTCCCGAAAG  65</w:t>
      </w:r>
    </w:p>
    <w:p>
      <w:r>
        <w:rPr>
          <w:rFonts w:ascii="Consolas" w:hAnsi="Consolas"/>
          <w:sz w:val="18"/>
        </w:rPr>
        <w:t>NW_006784934.1  827745  ....C...G...C....A.....T..................T.T..CAG......G...  827686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TGTGTGTCTCCTGAGGAGTTCACAGAAATAATGAACCAAAGAGA  109</w:t>
      </w:r>
    </w:p>
    <w:p>
      <w:r>
        <w:rPr>
          <w:rFonts w:ascii="Consolas" w:hAnsi="Consolas"/>
          <w:sz w:val="18"/>
        </w:rPr>
        <w:t>NW_006784934.1  827685  CA.A...........A....T............G..........  827642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258835609409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TGAATTTCTCCCCACCTGGTGACACAAACAGCCTTTTCCCAGGTACTTGGTACCTGGAGC  60</w:t>
      </w:r>
    </w:p>
    <w:p>
      <w:r>
        <w:rPr>
          <w:rFonts w:ascii="Consolas" w:hAnsi="Consolas"/>
          <w:sz w:val="18"/>
        </w:rPr>
        <w:t>NW_006784934.1  826377  ..........A....T........A..................C.....A.........A  826318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GAGTGGACGAGCAGCATCGCCGAAAGTATGCCCGGCGTCCCGTCTAAAGGTG  112</w:t>
      </w:r>
    </w:p>
    <w:p>
      <w:r>
        <w:rPr>
          <w:rFonts w:ascii="Consolas" w:hAnsi="Consolas"/>
          <w:sz w:val="18"/>
        </w:rPr>
        <w:t>NW_006784934.1  826317  .......T....T.T...A.............T..T....G...........  826266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224969267991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67.9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77      CCCACTCTTAGCTGGTAAATGAATTTGAATCGACATAGTAGCCCC-ATAAGCATCAGCCC  135</w:t>
      </w:r>
    </w:p>
    <w:p>
      <w:r>
        <w:rPr>
          <w:rFonts w:ascii="Consolas" w:hAnsi="Consolas"/>
          <w:sz w:val="18"/>
        </w:rPr>
        <w:t>NW_006784934.1  824422  ....................AG...G..T.G....C..C......C.A.....CTG....  824363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136     TGTAGAGTGAGGAGCCATCTCTAGCGGGCCCTTCATTCCTCTCCATGCTGCAATCACTGT  195</w:t>
      </w:r>
    </w:p>
    <w:p>
      <w:r>
        <w:rPr>
          <w:rFonts w:ascii="Consolas" w:hAnsi="Consolas"/>
          <w:sz w:val="18"/>
        </w:rPr>
        <w:t>NW_006784934.1  824362  ............G.....GCT...T...T.......G...T...C.....T.G.......  824303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196     CCTGGGCTTATGGTGCTA  213</w:t>
      </w:r>
    </w:p>
    <w:p>
      <w:r>
        <w:rPr>
          <w:rFonts w:ascii="Consolas" w:hAnsi="Consolas"/>
          <w:sz w:val="18"/>
        </w:rPr>
        <w:t>NW_006784934.1  824302  .A.......G........  824285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1981140334173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