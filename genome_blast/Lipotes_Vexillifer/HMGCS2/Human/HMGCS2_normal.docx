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186249594839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571     8e-161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GTTTTCTACAGCCTCTGCTGTCCCCCTGGCCAAAACAGATACTTGGCCAAAGGACGTGGG  60</w:t>
      </w:r>
    </w:p>
    <w:p>
      <w:r>
        <w:rPr>
          <w:rFonts w:ascii="Consolas" w:hAnsi="Consolas"/>
          <w:sz w:val="18"/>
        </w:rPr>
        <w:t>NW_006784934.1  838853  ...........T.C...........T.........G....G.............T.....  838794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CATCCTGGCCCTGGAGGTCTACTTCCCAGCCCAATATGTGGACCAAACTGACCTGGAGAA  120</w:t>
      </w:r>
    </w:p>
    <w:p>
      <w:r>
        <w:rPr>
          <w:rFonts w:ascii="Consolas" w:hAnsi="Consolas"/>
          <w:sz w:val="18"/>
        </w:rPr>
        <w:t>NW_006784934.1  838793  ......T..............T..........................A...A.......  838734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GTATAACAATGTGGAAGCAGGAAAGTATACAGTGGGCTTGGGCCAGACCCGTATGGGCTT  180</w:t>
      </w:r>
    </w:p>
    <w:p>
      <w:r>
        <w:rPr>
          <w:rFonts w:ascii="Consolas" w:hAnsi="Consolas"/>
          <w:sz w:val="18"/>
        </w:rPr>
        <w:t>NW_006784934.1  838733  ..T.T........A.G.....G.....C.........A.......A....AG........  838674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CTGCTCAGTCCAAGAGGACATCAACTCCCTGTGCCTGACGGTGGTGCAACGGCTGATGGA  240</w:t>
      </w:r>
    </w:p>
    <w:p>
      <w:r>
        <w:rPr>
          <w:rFonts w:ascii="Consolas" w:hAnsi="Consolas"/>
          <w:sz w:val="18"/>
        </w:rPr>
        <w:t>NW_006784934.1  838673  ............G....G..............................G.A.T.......  838614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GCGCATACAGCTCCCATGGGACTCTGTGGGCAGGCTGGAAGTAGGCACTGAGACCATCAT  300</w:t>
      </w:r>
    </w:p>
    <w:p>
      <w:r>
        <w:rPr>
          <w:rFonts w:ascii="Consolas" w:hAnsi="Consolas"/>
          <w:sz w:val="18"/>
        </w:rPr>
        <w:t>NW_006784934.1  838613  .....C...........A...A.........C.......G..G.................  838554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TGACAAGTCCAAAGCTGTCAAAACAGTGCTCATGGAACTCTTCCAGGATTCAGGCAATAC  360</w:t>
      </w:r>
    </w:p>
    <w:p>
      <w:r>
        <w:rPr>
          <w:rFonts w:ascii="Consolas" w:hAnsi="Consolas"/>
          <w:sz w:val="18"/>
        </w:rPr>
        <w:t>NW_006784934.1  838553  C...........G...................A...G....................C..  838494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TGATATTGAGGGCATAGATACCACCAATGCCTGCTACGGTGGTACTGCCTCCCTCT--TC  418</w:t>
      </w:r>
    </w:p>
    <w:p>
      <w:r>
        <w:rPr>
          <w:rFonts w:ascii="Consolas" w:hAnsi="Consolas"/>
          <w:sz w:val="18"/>
        </w:rPr>
        <w:t>NW_006784934.1  838493  C..C......................G..............AC........T....AT..  838434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AATGCTGCCAACTGGATGGAGTCCAGTTCCTGGGATG  455</w:t>
      </w:r>
    </w:p>
    <w:p>
      <w:r>
        <w:rPr>
          <w:rFonts w:ascii="Consolas" w:hAnsi="Consolas"/>
          <w:sz w:val="18"/>
        </w:rPr>
        <w:t>NW_006784934.1  838433  .G..T....G.....G..........C..........  838397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1030398698262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239463764793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331375750289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333794551386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GGGGCTAAAGCTGGAAGACACCTACACCAACAAGGACCTGGATAAAGCACTTCTAAAGGC  60</w:t>
      </w:r>
    </w:p>
    <w:p>
      <w:r>
        <w:rPr>
          <w:rFonts w:ascii="Consolas" w:hAnsi="Consolas"/>
          <w:sz w:val="18"/>
        </w:rPr>
        <w:t>NW_006784934.1  829750  ..............................T.....TG.A..A......T...A......  829691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CTCTCAGGACATGTTCGACAAGAAAACCAAGGCTTCCCTTTACCTCTCCACTCACAATGG  120</w:t>
      </w:r>
    </w:p>
    <w:p>
      <w:r>
        <w:rPr>
          <w:rFonts w:ascii="Consolas" w:hAnsi="Consolas"/>
          <w:sz w:val="18"/>
        </w:rPr>
        <w:t>NW_006784934.1  829690  .....TA.........A.......G.G......G.....C...........A.....CA.  829631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GAACATGTACACCTCATCCCTGTACGG--G--TGCCTGGCCTCGCTTCTGTCCCA  171</w:t>
      </w:r>
    </w:p>
    <w:p>
      <w:r>
        <w:rPr>
          <w:rFonts w:ascii="Consolas" w:hAnsi="Consolas"/>
          <w:sz w:val="18"/>
        </w:rPr>
        <w:t>NW_006784934.1  829630  ...T........T.........G.T..AT.GA.........A.A.......T...  829576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345888556871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NW_006784934.1 Lipotes vexillifer unplaced genomic scaffold, Lipo...  124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CACTCTGCCCAAGAACTGGCTGGCTCCAGGATTGGTGCCTTCTCTTATGGCTCTGGTTTA  61</w:t>
      </w:r>
    </w:p>
    <w:p>
      <w:r>
        <w:rPr>
          <w:rFonts w:ascii="Consolas" w:hAnsi="Consolas"/>
          <w:sz w:val="18"/>
        </w:rPr>
        <w:t>NW_006784934.1  828480  ...........G..CT........................................C...  828421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GCAGCAAGTTTCTTTTCATTTCGAGTATCCCAGGATGCTGCTCCAG  107</w:t>
      </w:r>
    </w:p>
    <w:p>
      <w:r>
        <w:rPr>
          <w:rFonts w:ascii="Consolas" w:hAnsi="Consolas"/>
          <w:sz w:val="18"/>
        </w:rPr>
        <w:t>NW_006784934.1  828420  ..G.A....G.T...........G.GG............TG.....  828375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193506072560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239463764793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205600202095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