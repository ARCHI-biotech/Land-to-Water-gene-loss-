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235     1e-59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AAGGCTGCTGTGCTGGACCTTGGGTCTCTCTTGGCCAAACTCTTCGAGACCTCGACGGCG  60</w:t>
      </w:r>
    </w:p>
    <w:p>
      <w:r>
        <w:rPr>
          <w:rFonts w:ascii="Consolas" w:hAnsi="Consolas"/>
          <w:sz w:val="18"/>
        </w:rPr>
        <w:t>NW_006793664.1  2466944  ....TC......T...................T......A.....A..............  2467003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C-----------CCCCCGCAGG-CCCCTCCTCCAGACCCTCGGGAGGTGCTGCCGCTGCA  108</w:t>
      </w:r>
    </w:p>
    <w:p>
      <w:r>
        <w:rPr>
          <w:rFonts w:ascii="Consolas" w:hAnsi="Consolas"/>
          <w:sz w:val="18"/>
        </w:rPr>
        <w:t>NW_006793664.1  2467004  .CCGCGGCGGTT...T...C..T.G..........C.A....C....G..A...A.C...  2467063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109      GGGTCGGGGGGCTCCAGGGCGGGCACCCCGTTGGGTACCGCCCC------GACCCTCCTC  162</w:t>
      </w:r>
    </w:p>
    <w:p>
      <w:r>
        <w:rPr>
          <w:rFonts w:ascii="Consolas" w:hAnsi="Consolas"/>
          <w:sz w:val="18"/>
        </w:rPr>
        <w:t>NW_006793664.1  2467064  ...C...C....ATAG.AA........TG.C.T..C..G.....GCCCTT.......T.T  2467123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163      CGCGCCCTGGCTCCGGACTCCCCCTCCGCCTCGC----GGCG-----------------G  201</w:t>
      </w:r>
    </w:p>
    <w:p>
      <w:r>
        <w:rPr>
          <w:rFonts w:ascii="Consolas" w:hAnsi="Consolas"/>
          <w:sz w:val="18"/>
        </w:rPr>
        <w:t>NW_006793664.1  2467124  .CA........G..C.......G.....GT....CGGG....CCAGCCCTGCAGCAGCC.  2467183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21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202      TCGCCCGCCCCG---------CTGCTCTCCTCCCCCTACTCCCGGGGCTCCGCCGCCAGC  252</w:t>
      </w:r>
    </w:p>
    <w:p>
      <w:r>
        <w:rPr>
          <w:rFonts w:ascii="Consolas" w:hAnsi="Consolas"/>
          <w:sz w:val="18"/>
        </w:rPr>
        <w:t>NW_006793664.1  2467184  A.A.........CTCCGTCCT......G..G..T..C..C......T...G.T...G...  2467243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253      CGCGCCGCGGGAGCAGTGGGGACCCTGCTCTCTTGGCCCAGTAGCCCTAGAGCGGGTAAA  312</w:t>
      </w:r>
    </w:p>
    <w:p>
      <w:r>
        <w:rPr>
          <w:rFonts w:ascii="Consolas" w:hAnsi="Consolas"/>
          <w:sz w:val="18"/>
        </w:rPr>
        <w:t>NW_006793664.1  2467244  ...A.G..A.A...G.GA.......CC....GGCT............G.....A.CC...  2467303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313      G------------------CCCCGCCCCAGCCCCCCACTCCCTCCGGCGGGG--------  346</w:t>
      </w:r>
    </w:p>
    <w:p>
      <w:r>
        <w:rPr>
          <w:rFonts w:ascii="Consolas" w:hAnsi="Consolas"/>
          <w:sz w:val="18"/>
        </w:rPr>
        <w:t>NW_006793664.1  2467304  .TCCGGTCCTCGCCCCCGC.........T....G.GG.C......A....C.TCCGCGGC  2467363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347      ----GCTGCTCCCCTGCTCGCCTGGTGGTCCCAGCGCGGCCGCCCTCGGGCCCCGGCGGG  402</w:t>
      </w:r>
    </w:p>
    <w:p>
      <w:r>
        <w:rPr>
          <w:rFonts w:ascii="Consolas" w:hAnsi="Consolas"/>
          <w:sz w:val="18"/>
        </w:rPr>
        <w:t>NW_006793664.1  2467364  GCATC.G.......A..C.C........C.GTG............C.......T......  2467423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403      GTCTGGGCCGCGCTCC---CCA--------------------------------------  421</w:t>
      </w:r>
    </w:p>
    <w:p>
      <w:r>
        <w:rPr>
          <w:rFonts w:ascii="Consolas" w:hAnsi="Consolas"/>
          <w:sz w:val="18"/>
        </w:rPr>
        <w:t>NW_006793664.1  2467424  ........G.....G.CGT...TCGGGGGCTCCGCGGGCGGCGGCAGTGTGACCGCGAGC  2467483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422      ----GGAACCCGCTCCAGCCTGGCCCCGGAGAGCGAGAGCTCGGCGCCTGCGTGGCCCCC  477</w:t>
      </w:r>
    </w:p>
    <w:p>
      <w:r>
        <w:rPr>
          <w:rFonts w:ascii="Consolas" w:hAnsi="Consolas"/>
          <w:sz w:val="18"/>
        </w:rPr>
        <w:t>NW_006793664.1  2467484  GCAC.......T.G..C............G..........C......TA.GT..C.....  2467543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478      GGGGCTGGCCCCAGAACCCTGTTCCTTACGCTGCCTGACATCGGCGAGGAGGGGGCCTCG  537</w:t>
      </w:r>
    </w:p>
    <w:p>
      <w:r>
        <w:rPr>
          <w:rFonts w:ascii="Consolas" w:hAnsi="Consolas"/>
          <w:sz w:val="18"/>
        </w:rPr>
        <w:t>NW_006793664.1  2467544  ...C.....G...AG.........T.C..C....GG...C...........T........  2467603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538      GACGGCGACTCCGGGGATGGC  558</w:t>
      </w:r>
    </w:p>
    <w:p>
      <w:r>
        <w:rPr>
          <w:rFonts w:ascii="Consolas" w:hAnsi="Consolas"/>
          <w:sz w:val="18"/>
        </w:rPr>
        <w:t>NW_006793664.1  2467604  ...A.......G.A...C...  2467624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1284330686067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AAGAGGACTGTCAGAAGGACGTAGAAGGCACGGTTTTACTGTGAGGAGCAAAGATTCTTT  60</w:t>
      </w:r>
    </w:p>
    <w:p>
      <w:r>
        <w:rPr>
          <w:rFonts w:ascii="Consolas" w:hAnsi="Consolas"/>
          <w:sz w:val="18"/>
        </w:rPr>
        <w:t>NW_006793664.1  2477851  ..........C........TC.G...A...GA.....G......AA.........C....  2477910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ACCTACGCATTTTACAAGAAATGTGCAGAAAGCCATTGATAAATATACC  109</w:t>
      </w:r>
    </w:p>
    <w:p>
      <w:r>
        <w:rPr>
          <w:rFonts w:ascii="Consolas" w:hAnsi="Consolas"/>
          <w:sz w:val="18"/>
        </w:rPr>
        <w:t>NW_006793664.1  2477911  ......A.................A........................  2477959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AATCCTTGTCATCCTTTTCCTCCAGCGGAAGCCATACACCCACGGGAGCCCACACCTCTT  62</w:t>
      </w:r>
    </w:p>
    <w:p>
      <w:r>
        <w:rPr>
          <w:rFonts w:ascii="Consolas" w:hAnsi="Consolas"/>
          <w:sz w:val="18"/>
        </w:rPr>
        <w:t>NW_006793664.1  2478250  ....TG.......A.....A..A..T.......CC.GG.....A.A...T.C..A...C.  2478309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GGTCTGGGTCGGCCACACAGAGCTCTACCACCGGCTCATCCACGGAGAGGGGCTCCGTTT  122</w:t>
      </w:r>
    </w:p>
    <w:p>
      <w:r>
        <w:rPr>
          <w:rFonts w:ascii="Consolas" w:hAnsi="Consolas"/>
          <w:sz w:val="18"/>
        </w:rPr>
        <w:t>NW_006793664.1  2478310  ..........T.GG........T..A.....A...CT...A..C......A.....A...  2478369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ATTCCTGGAGAGATGA  138</w:t>
      </w:r>
    </w:p>
    <w:p>
      <w:r>
        <w:rPr>
          <w:rFonts w:ascii="Consolas" w:hAnsi="Consolas"/>
          <w:sz w:val="18"/>
        </w:rPr>
        <w:t>NW_006793664.1  2478370  .C..T...........  2478385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263643910993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GAATTTGACGAAGCCAGTTCACAGTCAGTGCAGCGGTTACTCTGGGAGGTGGAGGAAATG  60</w:t>
      </w:r>
    </w:p>
    <w:p>
      <w:r>
        <w:rPr>
          <w:rFonts w:ascii="Consolas" w:hAnsi="Consolas"/>
          <w:sz w:val="18"/>
        </w:rPr>
        <w:t>NW_006793664.1  2480627  ..G......A......A.G.....AA...A....A....T..........C.........  2480686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TTATTTGAAGGGAAAGTGAACCCTCAGACCCAGAGTCTGCTGGCCGAATGCGGGGAGTGG  120</w:t>
      </w:r>
    </w:p>
    <w:p>
      <w:r>
        <w:rPr>
          <w:rFonts w:ascii="Consolas" w:hAnsi="Consolas"/>
          <w:sz w:val="18"/>
        </w:rPr>
        <w:t>NW_006793664.1  2480687  .................A.G..............A...A.G...T......A.T......  2480746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ACAAGAAGATCCCTCCATTTGAG  143</w:t>
      </w:r>
    </w:p>
    <w:p>
      <w:r>
        <w:rPr>
          <w:rFonts w:ascii="Consolas" w:hAnsi="Consolas"/>
          <w:sz w:val="18"/>
        </w:rPr>
        <w:t>NW_006793664.1  2480747  G.......G.........C....  2480769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273318916901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AGTATTAGGAAGACAGCTGATCCTGCCCACTGACAAAGGCGTCCAGCATTTCCAGGGCAG  60</w:t>
      </w:r>
    </w:p>
    <w:p>
      <w:r>
        <w:rPr>
          <w:rFonts w:ascii="Consolas" w:hAnsi="Consolas"/>
          <w:sz w:val="18"/>
        </w:rPr>
        <w:t>NW_006793664.1  2482091  ..................CG.............TG....G....................  2482150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CACTCCTGCCTCCGCAGTCCACAGACCC-CCGCTCAGTGCCTGCGGACACAGCAGCAACA  119</w:t>
      </w:r>
    </w:p>
    <w:p>
      <w:r>
        <w:rPr>
          <w:rFonts w:ascii="Consolas" w:hAnsi="Consolas"/>
          <w:sz w:val="18"/>
        </w:rPr>
        <w:t>NW_006793664.1  2482151  ..AA.....T..T..T............TT.T..G.-..A...T.A..C...........  2482209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TCAGAGA  126</w:t>
      </w:r>
    </w:p>
    <w:p>
      <w:r>
        <w:rPr>
          <w:rFonts w:ascii="Consolas" w:hAnsi="Consolas"/>
          <w:sz w:val="18"/>
        </w:rPr>
        <w:t>NW_006793664.1  2482210  .G.....  2482216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232200141792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TGTGCATTTCTGGCTCTCAAATAGTCCCAGCAGCACTCTCAGCCTCTGCCCTGCCAGGCC  62</w:t>
      </w:r>
    </w:p>
    <w:p>
      <w:r>
        <w:rPr>
          <w:rFonts w:ascii="Consolas" w:hAnsi="Consolas"/>
          <w:sz w:val="18"/>
        </w:rPr>
        <w:t>NW_006793664.1  2482887  .......C..C.................G..G............CTCA..........T.  2482946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CTGATGACACAGGGGTTGCTGACCTAACGGCACGTTCATCCCTGGAAGAAGAGGTTTACC  122</w:t>
      </w:r>
    </w:p>
    <w:p>
      <w:r>
        <w:rPr>
          <w:rFonts w:ascii="Consolas" w:hAnsi="Consolas"/>
          <w:sz w:val="18"/>
        </w:rPr>
        <w:t>NW_006793664.1  2482947  ...T..G.......A....G.....C......T.........................TG  2483006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ATGTGGATGGAAAGATTGAGGAGTATTTCGCTTTTGACAGAAAAGAGGA  171</w:t>
      </w:r>
    </w:p>
    <w:p>
      <w:r>
        <w:rPr>
          <w:rFonts w:ascii="Consolas" w:hAnsi="Consolas"/>
          <w:sz w:val="18"/>
        </w:rPr>
        <w:t>NW_006793664.1  2483007  ...................A..........................A..  2483055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341043958257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TGATGATGAATGTCTTGAACAAAAACCAGCTCAGCCCGGTAGGAAATGGCGCAAACTCGG  60</w:t>
      </w:r>
    </w:p>
    <w:p>
      <w:r>
        <w:rPr>
          <w:rFonts w:ascii="Consolas" w:hAnsi="Consolas"/>
          <w:sz w:val="18"/>
        </w:rPr>
        <w:t>NW_006793664.1  2483655  ...C..G..C..............C........T.A.CAC....CG....AT..G.AT..  2483714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ACTTCCTCCTGTTTCCCCGCGTGACTGTGTCAAAGATGCCGTGGCAGCAGAAGTGTTTGA  120</w:t>
      </w:r>
    </w:p>
    <w:p>
      <w:r>
        <w:rPr>
          <w:rFonts w:ascii="Consolas" w:hAnsi="Consolas"/>
          <w:sz w:val="18"/>
        </w:rPr>
        <w:t>NW_006793664.1  2483715  ............A.......A.........TGG......G.....T..............  2483774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TCACGTCTGGACAAATATGGTAGAACTTTTGGAAGAGCTGATTAGAAAACACTGGGAAAC  180</w:t>
      </w:r>
    </w:p>
    <w:p>
      <w:r>
        <w:rPr>
          <w:rFonts w:ascii="Consolas" w:hAnsi="Consolas"/>
          <w:sz w:val="18"/>
        </w:rPr>
        <w:t>NW_006793664.1  2483775  .............GC.G....G...ACAC.....A.............GA........GT  2483834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TACACTCACAG  191</w:t>
      </w:r>
    </w:p>
    <w:p>
      <w:r>
        <w:rPr>
          <w:rFonts w:ascii="Consolas" w:hAnsi="Consolas"/>
          <w:sz w:val="18"/>
        </w:rPr>
        <w:t>NW_006793664.1  2483835  ........G..  2483845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386996266720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302343934625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ATTCATCACTTCTCCAGCAGTTTTTATAGTGACATGAATGGTGTCATGACAATTCAAGCA  60</w:t>
      </w:r>
    </w:p>
    <w:p>
      <w:r>
        <w:rPr>
          <w:rFonts w:ascii="Consolas" w:hAnsi="Consolas"/>
          <w:sz w:val="18"/>
        </w:rPr>
        <w:t>NW_006793664.1  2488736  .......G........AT.A.............T..........G......G........  2488795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AAACCGCTTCAGCGGAGACCTGCCTATTTTGCTGACAGAACGCA  104</w:t>
      </w:r>
    </w:p>
    <w:p>
      <w:r>
        <w:rPr>
          <w:rFonts w:ascii="Consolas" w:hAnsi="Consolas"/>
          <w:sz w:val="18"/>
        </w:rPr>
        <w:t>NW_006793664.1  2488796  .....A.......A.......A.T........A.CG.....A..  2488839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178987609298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132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GAATGAGAAGGAGGACAAAGCATCGGGTGGAGGGGCAGGTGCTCTCTCCTCCGCACCGCA  60</w:t>
      </w:r>
    </w:p>
    <w:p>
      <w:r>
        <w:rPr>
          <w:rFonts w:ascii="Consolas" w:hAnsi="Consolas"/>
          <w:sz w:val="18"/>
        </w:rPr>
        <w:t>NW_006793664.1  2489309  ..G....C.A.......G.T..CT....TTG.....C........TG....G..C.A..G  2489368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CAGACTGGGACGGGCCTCAGACACTCATGGATTATCACCTTCTGCAAAGAAAACACCAGT  120</w:t>
      </w:r>
    </w:p>
    <w:p>
      <w:r>
        <w:rPr>
          <w:rFonts w:ascii="Consolas" w:hAnsi="Consolas"/>
          <w:sz w:val="18"/>
        </w:rPr>
        <w:t>NW_006793664.1  2489369  .C.T....C....AT..TG..GG...GC...C..CAGA...................G.C  2489428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GCCCTGGAGGCTGCCTTCTCTTGCTTCAGATTCACAGAGACTAAAAACTCCCAACATCTA  180</w:t>
      </w:r>
    </w:p>
    <w:p>
      <w:r>
        <w:rPr>
          <w:rFonts w:ascii="Consolas" w:hAnsi="Consolas"/>
          <w:sz w:val="18"/>
        </w:rPr>
        <w:t>NW_006793664.1  2489429  ATA.A...........G.....A.C.....A.........A......TC....GTG.G..  2489488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TAGTGACGAAGTTCTTCGGGGAACAAAACT  210</w:t>
      </w:r>
    </w:p>
    <w:p>
      <w:r>
        <w:rPr>
          <w:rFonts w:ascii="Consolas" w:hAnsi="Consolas"/>
          <w:sz w:val="18"/>
        </w:rPr>
        <w:t>NW_006793664.1  2489489  C..G..T.........A.......G.....  2489518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432952073393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ACTGGCGTGGACCACATGGCTTCCCCACTGGTTCAAACGTCACGGAGCAGGTTCCCCCCG  64</w:t>
      </w:r>
    </w:p>
    <w:p>
      <w:r>
        <w:rPr>
          <w:rFonts w:ascii="Consolas" w:hAnsi="Consolas"/>
          <w:sz w:val="18"/>
        </w:rPr>
        <w:t>NW_006793664.1  2492548  .............G......C.......CA..C..G..C...A..........G..G..A  2492607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CTAGTCACGGAGACCAGGGGGCAGAATACAGCAGTTCCTGGATGCCGCCTTGTTTCT  121</w:t>
      </w:r>
    </w:p>
    <w:p>
      <w:r>
        <w:rPr>
          <w:rFonts w:ascii="Consolas" w:hAnsi="Consolas"/>
          <w:sz w:val="18"/>
        </w:rPr>
        <w:t>NW_006793664.1  2492608  A...G.T.A.....TG...A........TG........C.....G..T.C.......  2492664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220106384407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TCGGATACGCCTCGAAAAAGTTCATTGACACAAATGGAATTTGCTGCTCACACATGGACA  60</w:t>
      </w:r>
    </w:p>
    <w:p>
      <w:r>
        <w:rPr>
          <w:rFonts w:ascii="Consolas" w:hAnsi="Consolas"/>
          <w:sz w:val="18"/>
        </w:rPr>
        <w:t>NW_006793664.1  2494106  ..A.....A..C......G............TG.G...........G.............  2494165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GGTCAAAGTATTTTGACAG  79</w:t>
      </w:r>
    </w:p>
    <w:p>
      <w:r>
        <w:rPr>
          <w:rFonts w:ascii="Consolas" w:hAnsi="Consolas"/>
          <w:sz w:val="18"/>
        </w:rPr>
        <w:t>NW_006793664.1  2494166  ......G..T.........  2494184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120938814350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NW_006793664.1 Lipotes vexillifer unplaced genomic scaffold, Lipo...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GTTCACAATATGTGCCTAAATCTTTTCAGAGGACAACTTTGACTTTCAAGAGGAGATTCC  60</w:t>
      </w:r>
    </w:p>
    <w:p>
      <w:r>
        <w:rPr>
          <w:rFonts w:ascii="Consolas" w:hAnsi="Consolas"/>
          <w:sz w:val="18"/>
        </w:rPr>
        <w:t>NW_006793664.1  2496512  .........T.CCA..................................GA.A........  2496571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AAGTGACATCTTGA  74</w:t>
      </w:r>
    </w:p>
    <w:p>
      <w:r>
        <w:rPr>
          <w:rFonts w:ascii="Consolas" w:hAnsi="Consolas"/>
          <w:sz w:val="18"/>
        </w:rPr>
        <w:t>NW_006793664.1  2496572  .....G.G.G....  2496585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108844932915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