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91913498906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106426156628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NW_006786304.1 Lipotes vexillifer unplaced genomic scaffold, Lipo...  1437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        CGCTGAGGATCACGCATCCT---GTGACTCTCCCCTGTCCCCCGCCACCCTCTGAACCAC  58</w:t>
      </w:r>
    </w:p>
    <w:p>
      <w:r>
        <w:rPr>
          <w:rFonts w:ascii="Consolas" w:hAnsi="Consolas"/>
          <w:sz w:val="18"/>
        </w:rPr>
        <w:t>NW_006786304.1  2817036  ..............TG...GTCC.A.........ACAG.......G-...........G.  2816978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59       TGGCCACCATGGCTACTTCAAAGTTGCCCGTGGTGCCTGGGGAGGAGGAAAACACCATCC  118</w:t>
      </w:r>
    </w:p>
    <w:p>
      <w:r>
        <w:rPr>
          <w:rFonts w:ascii="Consolas" w:hAnsi="Consolas"/>
          <w:sz w:val="18"/>
        </w:rPr>
        <w:t>NW_006786304.1  2816977  C..T.........C.....G........A.C......C.......G...G..........  2816918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119      TTATGGCCAAGGAAAGGCTGGAGGCCCTGCGCACAGCCTTTGAGTCGGGTGACCTCCCCC  178</w:t>
      </w:r>
    </w:p>
    <w:p>
      <w:r>
        <w:rPr>
          <w:rFonts w:ascii="Consolas" w:hAnsi="Consolas"/>
          <w:sz w:val="18"/>
        </w:rPr>
        <w:t>NW_006786304.1  2816917  .C............GA..........A.......C.....C........C...A......  2816858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179      AGGCCGCCTCTCACCTCCAGGAGCTGCTGGCCTCCACGGAAAGCATCCGCCTGGAGGTGG  238</w:t>
      </w:r>
    </w:p>
    <w:p>
      <w:r>
        <w:rPr>
          <w:rFonts w:ascii="Consolas" w:hAnsi="Consolas"/>
          <w:sz w:val="18"/>
        </w:rPr>
        <w:t>NW_006786304.1  2816857  ..........CTG.....G....T..........TT.C..G....C...G..........  2816798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239      GCGTCACGGGCGAGTCGGGCGCGGGCAAGTCCTCCCTCATCAATGCCCTGCGTGGCCTGG  298</w:t>
      </w:r>
    </w:p>
    <w:p>
      <w:r>
        <w:rPr>
          <w:rFonts w:ascii="Consolas" w:hAnsi="Consolas"/>
          <w:sz w:val="18"/>
        </w:rPr>
        <w:t>NW_006786304.1  2816797  .....G.A........T..G.A..-......GA.......T..C.....C..C.......  2816739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299      AGGCCGAGGACCCTGGCGCGGCTCTCACGGGCGTCATGGAGACCACGATGCAACCGTCGC  358</w:t>
      </w:r>
    </w:p>
    <w:p>
      <w:r>
        <w:rPr>
          <w:rFonts w:ascii="Consolas" w:hAnsi="Consolas"/>
          <w:sz w:val="18"/>
        </w:rPr>
        <w:t>NW_006786304.1  2816738  GC..T........C........C.....T........A......G.A.....G..C....  2816679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359      CCTATCCACACCCACAGTTCCCTGACGTGACCCTCTGGGACCTGCCAGGAGCCGGCTCTC  418</w:t>
      </w:r>
    </w:p>
    <w:p>
      <w:r>
        <w:rPr>
          <w:rFonts w:ascii="Consolas" w:hAnsi="Consolas"/>
          <w:sz w:val="18"/>
        </w:rPr>
        <w:t>NW_006786304.1  2816678  ....C..G.....G.....T..A......G....G...........G..G......C...  2816619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419      CAGGCTGCCCGGCTGACAAGTACCTAAAGCAGGTAGACTTCAGCCGCTATGACTTCTTCC  478</w:t>
      </w:r>
    </w:p>
    <w:p>
      <w:r>
        <w:rPr>
          <w:rFonts w:ascii="Consolas" w:hAnsi="Consolas"/>
          <w:sz w:val="18"/>
        </w:rPr>
        <w:t>NW_006786304.1  2816618  .............C...........G....C...G......G....T.....T.......  2816559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479      TGCTGGTCTCCCCCCGCCGCTGCGGGGCCGTCGAGACCCGCCTGGCCGCTGAGATCCTGT  538</w:t>
      </w:r>
    </w:p>
    <w:p>
      <w:r>
        <w:rPr>
          <w:rFonts w:ascii="Consolas" w:hAnsi="Consolas"/>
          <w:sz w:val="18"/>
        </w:rPr>
        <w:t>NW_006786304.1  2816558  ...G.....................C.....G.....G.........T.C.........-  2816500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539      GCCAGGGCAAGAAGTTCTACTTTGTGCGCACCAAGGTGGACGAGGACCTGGCGGCCACGC  598</w:t>
      </w:r>
    </w:p>
    <w:p>
      <w:r>
        <w:rPr>
          <w:rFonts w:ascii="Consolas" w:hAnsi="Consolas"/>
          <w:sz w:val="18"/>
        </w:rPr>
        <w:t>NW_006786304.1  2816499  --------------------------...........A......................  2816466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599      GCACCCAGCGGCCGTCGGGCTTCAGAGAGGCCGCTGTCCTGCAGGAGATCCGAGACCACT  658</w:t>
      </w:r>
    </w:p>
    <w:p>
      <w:r>
        <w:rPr>
          <w:rFonts w:ascii="Consolas" w:hAnsi="Consolas"/>
          <w:sz w:val="18"/>
        </w:rPr>
        <w:t>NW_006786304.1  2816465  ..........A..C......A....C..C..G..G.C.....G....G....C..G....  2816406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659      GTGCCGAGCGGCTGCGGGAGGCCGGCGTGGCTGACCCTCGCATCTTCCTGGTGTCCAACC  718</w:t>
      </w:r>
    </w:p>
    <w:p>
      <w:r>
        <w:rPr>
          <w:rFonts w:ascii="Consolas" w:hAnsi="Consolas"/>
          <w:sz w:val="18"/>
        </w:rPr>
        <w:t>NW_006786304.1  2816405  .C..............T.G..........AAC.....G...G.......C..........  2816346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719      TCTCGCCGGCCCGCTACGACTTTCCCACGCTGGTGTCCACCTGGGAGCACGACCTGCCCT  778</w:t>
      </w:r>
    </w:p>
    <w:p>
      <w:r>
        <w:rPr>
          <w:rFonts w:ascii="Consolas" w:hAnsi="Consolas"/>
          <w:sz w:val="18"/>
        </w:rPr>
        <w:t>NW_006786304.1  2816345  C......C..G...C.......C..GCT...C......G.............T......G  2816286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779      CCCACCGGCGCCACGCTGGCCTGCTGTCGCTCCCCGACATCTCGCTGGAGGCCTTGCAGA  838</w:t>
      </w:r>
    </w:p>
    <w:p>
      <w:r>
        <w:rPr>
          <w:rFonts w:ascii="Consolas" w:hAnsi="Consolas"/>
          <w:sz w:val="18"/>
        </w:rPr>
        <w:t>NW_006786304.1  2816285  .G.C...T.....G..C..............G..T..................C...G..  2816226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839      AGAAGAAGGCCATGCTTCAAGAGCAAGTCCTCAAGACCGCCCTGGTGTTGGGCGTCATCC  898</w:t>
      </w:r>
    </w:p>
    <w:p>
      <w:r>
        <w:rPr>
          <w:rFonts w:ascii="Consolas" w:hAnsi="Consolas"/>
          <w:sz w:val="18"/>
        </w:rPr>
        <w:t>NW_006786304.1  2816225  .TT...C..A..C...C..G.....G..G........G......................  2816166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899      AGGCCCTG-CCGGTCCCAGGGCTGGCGGCCGCCTACGATGATGCGTTGCTC----ATCCA  953</w:t>
      </w:r>
    </w:p>
    <w:p>
      <w:r>
        <w:rPr>
          <w:rFonts w:ascii="Consolas" w:hAnsi="Consolas"/>
          <w:sz w:val="18"/>
        </w:rPr>
        <w:t>NW_006786304.1  2816165  ....T...C....G...--............G......CA..A..C.....GTCTG...G  2816108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954      CTCACTGCGTGGCTACCACCGCAG---CTTTGGTCTGGACGACGACTCGCTGGCCAAGCT  1010</w:t>
      </w:r>
    </w:p>
    <w:p>
      <w:r>
        <w:rPr>
          <w:rFonts w:ascii="Consolas" w:hAnsi="Consolas"/>
          <w:sz w:val="18"/>
        </w:rPr>
        <w:t>NW_006786304.1  2816107  ...G.....C........T.....CTT...C..C.............T...A........  2816048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1011     GGCCGAGCAGGTGGGCAAACAGGCAGGTGACCTGCGCTCGGTCATCCGCTCCCCACTGGC  1070</w:t>
      </w:r>
    </w:p>
    <w:p>
      <w:r>
        <w:rPr>
          <w:rFonts w:ascii="Consolas" w:hAnsi="Consolas"/>
          <w:sz w:val="18"/>
        </w:rPr>
        <w:t>NW_006786304.1  2816047  .........C.................C...................T...T.TG.....  2815988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1071     CAACGAGGTCTCGCCTGAGACTGTCCTGCGGCTCTATTCCCAGTCGTCCGACGGCGCCAT  1130</w:t>
      </w:r>
    </w:p>
    <w:p>
      <w:r>
        <w:rPr>
          <w:rFonts w:ascii="Consolas" w:hAnsi="Consolas"/>
          <w:sz w:val="18"/>
        </w:rPr>
        <w:t>NW_006786304.1  2815987  ........A...T..C....................C.................T.....  2815928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1131     GCGGGTGGCCCGCGCCTTTGAGAGGGGCATCCCTGTGTTTGGGACGCTGGTGGCT-GGCG  1189</w:t>
      </w:r>
    </w:p>
    <w:p>
      <w:r>
        <w:rPr>
          <w:rFonts w:ascii="Consolas" w:hAnsi="Consolas"/>
          <w:sz w:val="18"/>
        </w:rPr>
        <w:t>NW_006786304.1  2815927  .A......-.T.G..........A.........CC....C..A............G..G.  2815869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1190     GCATCAGCTTTGGCGCTGTCTACACCATGCTCCAGGGCTGCCTCAACGAGATGGCTGAGG  1249</w:t>
      </w:r>
    </w:p>
    <w:p>
      <w:r>
        <w:rPr>
          <w:rFonts w:ascii="Consolas" w:hAnsi="Consolas"/>
          <w:sz w:val="18"/>
        </w:rPr>
        <w:t>NW_006786304.1  2815868  ..........C...A.C................G.....................C..A.  2815809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1250     ACGCCCAGCGTGTCCGCATCAAGGCCCTGGAGGATGACGAGCCGCAGCCGGAGGTCAGCT  1309</w:t>
      </w:r>
    </w:p>
    <w:p>
      <w:r>
        <w:rPr>
          <w:rFonts w:ascii="Consolas" w:hAnsi="Consolas"/>
          <w:sz w:val="18"/>
        </w:rPr>
        <w:t>NW_006786304.1  2815808  .T.......AG...T...........T.......G..G.G.T.C.....T.........C  2815749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1310     TGGAAGTGGCCAGTGACAATGGCGTGGAAAAGGGGGGCTCCGGGGAGGGAGGTGGGGAGG  1369</w:t>
      </w:r>
    </w:p>
    <w:p>
      <w:r>
        <w:rPr>
          <w:rFonts w:ascii="Consolas" w:hAnsi="Consolas"/>
          <w:sz w:val="18"/>
        </w:rPr>
        <w:t>NW_006786304.1  2815748  ..C.G.CA..TG.......C...A........C....A...........GA.C..C....  2815689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1370     AAGCCCCACTCTCAACCTGCAGGAAGCTCGGCCTCCTTCTTAAGTACATTCTGGACAGCT  1429</w:t>
      </w:r>
    </w:p>
    <w:p>
      <w:r>
        <w:rPr>
          <w:rFonts w:ascii="Consolas" w:hAnsi="Consolas"/>
          <w:sz w:val="18"/>
        </w:rPr>
        <w:t>NW_006786304.1  2815688  ...A.T.G....GG......CA......T...........C........G..C.......  2815629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1430     GGAAGAA  1436</w:t>
      </w:r>
    </w:p>
    <w:p>
      <w:r>
        <w:rPr>
          <w:rFonts w:ascii="Consolas" w:hAnsi="Consolas"/>
          <w:sz w:val="18"/>
        </w:rPr>
        <w:t>NW_006786304.1  2815628  .......  2815622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3446614791975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