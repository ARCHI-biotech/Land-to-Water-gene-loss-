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99172879397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113685983699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1236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 CGCTGAGGATCACGCATCC-T--GTGACTCTCCC-CTGTCCCCCGCCACCCTCTGAACCA  57</w:t>
      </w:r>
    </w:p>
    <w:p>
      <w:r>
        <w:rPr>
          <w:rFonts w:ascii="Consolas" w:hAnsi="Consolas"/>
          <w:sz w:val="18"/>
        </w:rPr>
        <w:t>NW_006786304.1  2817036  ..............TG...G.CC.A.........A.A.-......-.G...........G  2816979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58       CTGGCCACCATGGCTACTTCAAAGTTGCCCGTGGTGCCTGGGGAGGAGGAAAACACCATC  117</w:t>
      </w:r>
    </w:p>
    <w:p>
      <w:r>
        <w:rPr>
          <w:rFonts w:ascii="Consolas" w:hAnsi="Consolas"/>
          <w:sz w:val="18"/>
        </w:rPr>
        <w:t>NW_006786304.1  2816978  .C..T.........C.....G........A.C......C.......G...G.........  2816919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 CTTATGGCCAAGGAAAGGCTGGAGGCCCTGCGCACAGCCTTTGAGTCGGGTGACCTCCCC  177</w:t>
      </w:r>
    </w:p>
    <w:p>
      <w:r>
        <w:rPr>
          <w:rFonts w:ascii="Consolas" w:hAnsi="Consolas"/>
          <w:sz w:val="18"/>
        </w:rPr>
        <w:t>NW_006786304.1  2816918  ..C............GA..........A.......C.....C........C...A.....  2816859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178      CAGGCCGCCTCTCACCTCCAGGAGCTGCTGGCCTCCACGGAAAGCATCCGCCTGGAGGTG  237</w:t>
      </w:r>
    </w:p>
    <w:p>
      <w:r>
        <w:rPr>
          <w:rFonts w:ascii="Consolas" w:hAnsi="Consolas"/>
          <w:sz w:val="18"/>
        </w:rPr>
        <w:t>NW_006786304.1  2816858  ...........CTG.....G....T..........TT.C..G....C...G.........  2816799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238      GGCGTCACGGGCGAGTCGGGCGCGGGCAAGTCCTCCCTCATCAATGCCCTGCGTGGCCTG  297</w:t>
      </w:r>
    </w:p>
    <w:p>
      <w:r>
        <w:rPr>
          <w:rFonts w:ascii="Consolas" w:hAnsi="Consolas"/>
          <w:sz w:val="18"/>
        </w:rPr>
        <w:t>NW_006786304.1  2816798  ......G.A........T..G.-A........GA.......T..C.....C..C......  2816740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298      GAGGCCGAGGACCCTGGCGCGGCTCTCACGGGCGTCATGGAGACCACGATGCAACCGTCG  357</w:t>
      </w:r>
    </w:p>
    <w:p>
      <w:r>
        <w:rPr>
          <w:rFonts w:ascii="Consolas" w:hAnsi="Consolas"/>
          <w:sz w:val="18"/>
        </w:rPr>
        <w:t>NW_006786304.1  2816739  .GC..T........C........C.....T........A......G.A.....G..C...  2816680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358      CCCTATCCACACCCACAGTTCCCTGACGTGACCCTCTGGGACCTGCCAGGAGCCGGCTCT  417</w:t>
      </w:r>
    </w:p>
    <w:p>
      <w:r>
        <w:rPr>
          <w:rFonts w:ascii="Consolas" w:hAnsi="Consolas"/>
          <w:sz w:val="18"/>
        </w:rPr>
        <w:t>NW_006786304.1  2816679  .....C..G.....G.....T..A......G....G...........G..G......C..  2816620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418      CCAGGCTGCCCGGCTGACAAGTACCTAAAGCAGGTAGACTTCAGCCGCTATGACTTCTTC  477</w:t>
      </w:r>
    </w:p>
    <w:p>
      <w:r>
        <w:rPr>
          <w:rFonts w:ascii="Consolas" w:hAnsi="Consolas"/>
          <w:sz w:val="18"/>
        </w:rPr>
        <w:t>NW_006786304.1  2816619  ..............C...........G....C...G......G....T.....T......  2816560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478      CTGCTGGTCTCCCCCCGCCGCTGCGGGGCCGTCGAGACCCGCCTGGCCGCTGAGATCCTG  537</w:t>
      </w:r>
    </w:p>
    <w:p>
      <w:r>
        <w:rPr>
          <w:rFonts w:ascii="Consolas" w:hAnsi="Consolas"/>
          <w:sz w:val="18"/>
        </w:rPr>
        <w:t>NW_006786304.1  2816559  ....G.....................C.....G.....--.-.--.-.-...-.--..--  2816512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538      TGCCAGGGCAAGAAGTTCTACTTTGTGCGCACCAAGGTGGACGAGGACCTGGCGGCCACG  597</w:t>
      </w:r>
    </w:p>
    <w:p>
      <w:r>
        <w:rPr>
          <w:rFonts w:ascii="Consolas" w:hAnsi="Consolas"/>
          <w:sz w:val="18"/>
        </w:rPr>
        <w:t>NW_006786304.1  2816511  .-..---.--..-.--..--.----.............A.....................  2816467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598      CGCACCCAGCGGCCGTCGGGCTTCAGAGAGGCCGCTGTCCTGCAGGAGATCCGAGACCAC  657</w:t>
      </w:r>
    </w:p>
    <w:p>
      <w:r>
        <w:rPr>
          <w:rFonts w:ascii="Consolas" w:hAnsi="Consolas"/>
          <w:sz w:val="18"/>
        </w:rPr>
        <w:t>NW_006786304.1  2816466  ...........A..C......A....C..C..G..G.C.....G....G....C..G...  2816407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658      TGTGCCGAGCGGCTGCGGGAGGCCGGCGTGGCTGACCCTCGCATCTTCCTGGTGTCCAAC  717</w:t>
      </w:r>
    </w:p>
    <w:p>
      <w:r>
        <w:rPr>
          <w:rFonts w:ascii="Consolas" w:hAnsi="Consolas"/>
          <w:sz w:val="18"/>
        </w:rPr>
        <w:t>NW_006786304.1  2816406  ..C..............T.G..........AAC.....G...G.......C.........  2816347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718      CTCTCGCCGGCCCGCTACGACTTTCCCAC-GCTGGTGTCCACCTGGGAGCACGACCTGCC  776</w:t>
      </w:r>
    </w:p>
    <w:p>
      <w:r>
        <w:rPr>
          <w:rFonts w:ascii="Consolas" w:hAnsi="Consolas"/>
          <w:sz w:val="18"/>
        </w:rPr>
        <w:t>NW_006786304.1  2816346  .C......C..G...C.......-...G.T...C......G.............T.....  2816288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777      CTCCCACCGGCGCCACGCTGGCCTGCTGTCGCTCCCCGACATCTCGCTGGAGGCCTTGCA  836</w:t>
      </w:r>
    </w:p>
    <w:p>
      <w:r>
        <w:rPr>
          <w:rFonts w:ascii="Consolas" w:hAnsi="Consolas"/>
          <w:sz w:val="18"/>
        </w:rPr>
        <w:t>NW_006786304.1  2816287  .G.G.C...T.....G..C..............G..T..................C...G  2816228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837      GAAGAAGAAGGCCATGCTTCAAGAGCAAGTCCTCAAGACCGCCCTGGTGTTGGGCGTCAT  896</w:t>
      </w:r>
    </w:p>
    <w:p>
      <w:r>
        <w:rPr>
          <w:rFonts w:ascii="Consolas" w:hAnsi="Consolas"/>
          <w:sz w:val="18"/>
        </w:rPr>
        <w:t>NW_006786304.1  2816227  ...TT...C..A..C...C..G.....G..G........G....................  2816168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897      CCAGGCCCTGCC-GGTCCCAGGGCTGGCGGCCGCCTACGATGATGCGTTGCTCATC---C  952</w:t>
      </w:r>
    </w:p>
    <w:p>
      <w:r>
        <w:rPr>
          <w:rFonts w:ascii="Consolas" w:hAnsi="Consolas"/>
          <w:sz w:val="18"/>
        </w:rPr>
        <w:t>NW_006786304.1  2816167  ......T.....C..G...--............G......CA..A..C.....G..TGT.  2816110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953      A-CTCACTGCGTGGCTACCACCGCAGCTT-T--GGTCTGGACGACGACTCGCTGGCCAAG  1008</w:t>
      </w:r>
    </w:p>
    <w:p>
      <w:r>
        <w:rPr>
          <w:rFonts w:ascii="Consolas" w:hAnsi="Consolas"/>
          <w:sz w:val="18"/>
        </w:rPr>
        <w:t>NW_006786304.1  2816109  CG...G.....C........T........C.TC..C.............T...A......  2816050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1009     CTGGCCGAGCAGGTGGGCAAACAGGCAGGTGACCTGCGCTCGGTCATCCGCTCCCCACTG  1068</w:t>
      </w:r>
    </w:p>
    <w:p>
      <w:r>
        <w:rPr>
          <w:rFonts w:ascii="Consolas" w:hAnsi="Consolas"/>
          <w:sz w:val="18"/>
        </w:rPr>
        <w:t>NW_006786304.1  2816049  ...........C.................C...................T...T.TG...  2815990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1069     GCCAACGAGGTCTCGCCTGAGACTGTCCTGCGGCTCTATTCCCAGTCGTCCGACGGCGCC  1128</w:t>
      </w:r>
    </w:p>
    <w:p>
      <w:r>
        <w:rPr>
          <w:rFonts w:ascii="Consolas" w:hAnsi="Consolas"/>
          <w:sz w:val="18"/>
        </w:rPr>
        <w:t>NW_006786304.1  2815989  ..........A...T..C....................C.................T...  2815930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1129     ATGCGGGTGGCCCGCGCCTTTGAGAGGGGCATCCCTGTGTTTGGGACGCTGGTGGCTGGC  1188</w:t>
      </w:r>
    </w:p>
    <w:p>
      <w:r>
        <w:rPr>
          <w:rFonts w:ascii="Consolas" w:hAnsi="Consolas"/>
          <w:sz w:val="18"/>
        </w:rPr>
        <w:t>NW_006786304.1  2815929  ...A.......TG.-..........A.........CC....C..A..............G  2815871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1189     GG-CATCAGCTTTGGCGCTGTCTACACCATGCTCCAGGGCTGCCTCAACGAGATGGCTGA  1247</w:t>
      </w:r>
    </w:p>
    <w:p>
      <w:r>
        <w:rPr>
          <w:rFonts w:ascii="Consolas" w:hAnsi="Consolas"/>
          <w:sz w:val="18"/>
        </w:rPr>
        <w:t>NW_006786304.1  2815870  ..G.........C...A.C................G.....................C..  2815811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1248     GGACGCCCAGCGTGTCCGCATCAAGGCCCTGGAGGATGACGAGCCGCAGCCGGAGGTCAG  1307</w:t>
      </w:r>
    </w:p>
    <w:p>
      <w:r>
        <w:rPr>
          <w:rFonts w:ascii="Consolas" w:hAnsi="Consolas"/>
          <w:sz w:val="18"/>
        </w:rPr>
        <w:t>NW_006786304.1  2815810  A..T.......AG...T...........T.......G..G.G.T.C.....T........  2815751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1308     CTTGGAAGTGGCCAGTGACAATGGCGTGGAAAAGGGGGGCTCCGGGGAGGGAGGTGGGGA  1367</w:t>
      </w:r>
    </w:p>
    <w:p>
      <w:r>
        <w:rPr>
          <w:rFonts w:ascii="Consolas" w:hAnsi="Consolas"/>
          <w:sz w:val="18"/>
        </w:rPr>
        <w:t>NW_006786304.1  2815750  .C..C.G.CA..TG.......C...A........C....A...........GA.C..C..  2815691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1368     GGAAGCCCCACTCTCAACCTGCAGGAAGCTCGGCCTCCTTCTTAAGTACATTCTGGACAG  1427</w:t>
      </w:r>
    </w:p>
    <w:p>
      <w:r>
        <w:rPr>
          <w:rFonts w:ascii="Consolas" w:hAnsi="Consolas"/>
          <w:sz w:val="18"/>
        </w:rPr>
        <w:t>NW_006786304.1  2815690  .....A.T.G....GG......CA......T...........C........G..C.....  2815631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1428     CTGGAAGAA  1436</w:t>
      </w:r>
    </w:p>
    <w:p>
      <w:r>
        <w:rPr>
          <w:rFonts w:ascii="Consolas" w:hAnsi="Consolas"/>
          <w:sz w:val="18"/>
        </w:rPr>
        <w:t>NW_006786304.1  2815630  .........  2815622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3453977109156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