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29       GGGGAGAGTGTGAGGGGAGAGGGAGAGCCTGCAGGGCAG  67</w:t>
      </w:r>
    </w:p>
    <w:p>
      <w:r>
        <w:rPr>
          <w:rFonts w:ascii="Consolas" w:hAnsi="Consolas"/>
          <w:sz w:val="18"/>
        </w:rPr>
        <w:t>NW_006786304.1  2818979  ....................--.................  2818943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116113170576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130627316898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573     9e-161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       CCCTCTGAACCACTGGCCACCATGGCTACTTCAAAGTTGCCCGTGGTGCCTGGGGAGGAG  105</w:t>
      </w:r>
    </w:p>
    <w:p>
      <w:r>
        <w:rPr>
          <w:rFonts w:ascii="Consolas" w:hAnsi="Consolas"/>
          <w:sz w:val="18"/>
        </w:rPr>
        <w:t>NW_006786304.1  2816990  ...........G.C..T.........C.....G........A.C......C.......G.  2816931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106      GAAAACACCATCCTTATGGCCAAGGAAAGGCTGGAGGCCCTGCGCACAGCCTTTGAGTCG  165</w:t>
      </w:r>
    </w:p>
    <w:p>
      <w:r>
        <w:rPr>
          <w:rFonts w:ascii="Consolas" w:hAnsi="Consolas"/>
          <w:sz w:val="18"/>
        </w:rPr>
        <w:t>NW_006786304.1  2816930  ..G...........C............GA..........A.......C.....C......  2816871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166      GGTGACCTCCCCCAGGCCGCCTCTCACCTCCAGGAGCTGCTGGCCTCCACGGAAAGCATC  225</w:t>
      </w:r>
    </w:p>
    <w:p>
      <w:r>
        <w:rPr>
          <w:rFonts w:ascii="Consolas" w:hAnsi="Consolas"/>
          <w:sz w:val="18"/>
        </w:rPr>
        <w:t>NW_006786304.1  2816870  ..C...A................CTG.....G....T..........TT.C..G....C.  2816811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226      CGCCTGGAGGTGGGCGTCACGGGCGAGTCGGGCGCGGGCAAGTCCTCCCTCATCAATGCC  285</w:t>
      </w:r>
    </w:p>
    <w:p>
      <w:r>
        <w:rPr>
          <w:rFonts w:ascii="Consolas" w:hAnsi="Consolas"/>
          <w:sz w:val="18"/>
        </w:rPr>
        <w:t>NW_006786304.1  2816810  ..G...............G.A........T..G.A..-......GA.......T..C...  2816752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286      CTGCGTGGCCTGGAGGCCGAGGACCCTGGCGCGGCTCTCACGGGCGTCATGGAGACCACG  345</w:t>
      </w:r>
    </w:p>
    <w:p>
      <w:r>
        <w:rPr>
          <w:rFonts w:ascii="Consolas" w:hAnsi="Consolas"/>
          <w:sz w:val="18"/>
        </w:rPr>
        <w:t>NW_006786304.1  2816751  ..C..C.......GC..T........C........C.....T........A......G.A  2816692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346      ATGCAACCGTCGCCCTATCCACACCCACAGTTCCCTGACGTGACCCTCTGGGACCTGCCA  405</w:t>
      </w:r>
    </w:p>
    <w:p>
      <w:r>
        <w:rPr>
          <w:rFonts w:ascii="Consolas" w:hAnsi="Consolas"/>
          <w:sz w:val="18"/>
        </w:rPr>
        <w:t>NW_006786304.1  2816691  .....G..C........C..G.....G.....T..A......G....G...........G  2816632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406      GGAGCCGGCTCTCCAGGCTGCCCGGCTGACAAGTACCTAAAGCAGGTAGACTTCAGCCGC  465</w:t>
      </w:r>
    </w:p>
    <w:p>
      <w:r>
        <w:rPr>
          <w:rFonts w:ascii="Consolas" w:hAnsi="Consolas"/>
          <w:sz w:val="18"/>
        </w:rPr>
        <w:t>NW_006786304.1  2816631  ..G......C................C...........G....C...G......G....T  2816572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466      TATGACTTCTTCCTGCTGGTCTCCCCCCGCCGCTGCGGGGCCGTCGAGACCCGCCTGGCC  525</w:t>
      </w:r>
    </w:p>
    <w:p>
      <w:r>
        <w:rPr>
          <w:rFonts w:ascii="Consolas" w:hAnsi="Consolas"/>
          <w:sz w:val="18"/>
        </w:rPr>
        <w:t>NW_006786304.1  2816571  .....T..........G.....................C.....G.....G.........  2816512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526      GCTGAGATCCTGTGCCAGGGCAAGAAGTTCTACTTTGTGCGCACCAAGGTGGACGAGGAC  585</w:t>
      </w:r>
    </w:p>
    <w:p>
      <w:r>
        <w:rPr>
          <w:rFonts w:ascii="Consolas" w:hAnsi="Consolas"/>
          <w:sz w:val="18"/>
        </w:rPr>
        <w:t>NW_006786304.1  2816501                                       .............A.........  2816479</w:t>
      </w:r>
    </w:p>
    <w:p>
      <w:r>
        <w:rPr>
          <w:rFonts w:ascii="Consolas" w:hAnsi="Consolas"/>
          <w:sz w:val="18"/>
        </w:rPr>
        <w:t>NW_006786304.1  2816511  T.C.........                                                  2816500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586      CTGGCGGCCACGCGCACCCAGCGGCCGTCGGGCTTCAGAGAGGCCGCTGTCCTGCAGGAG  645</w:t>
      </w:r>
    </w:p>
    <w:p>
      <w:r>
        <w:rPr>
          <w:rFonts w:ascii="Consolas" w:hAnsi="Consolas"/>
          <w:sz w:val="18"/>
        </w:rPr>
        <w:t>NW_006786304.1  2816478  .......................A..C......A....C..C..G..G.C.....G....  2816419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646      ATCCGAGACCACTGTGCCGAGCGGCTGCGGGAGGCCGGCGTGGCTGACCCTCGCATCTTC  705</w:t>
      </w:r>
    </w:p>
    <w:p>
      <w:r>
        <w:rPr>
          <w:rFonts w:ascii="Consolas" w:hAnsi="Consolas"/>
          <w:sz w:val="18"/>
        </w:rPr>
        <w:t>NW_006786304.1  2816418  G....C..G.....C..............T.G..........AAC.....G...G.....  2816359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706      CTGGTGTCCAACCTCTCGCCGGCCCGCTACGACTTTCCCACGCTGGTGTCCACCTGGGAG  765</w:t>
      </w:r>
    </w:p>
    <w:p>
      <w:r>
        <w:rPr>
          <w:rFonts w:ascii="Consolas" w:hAnsi="Consolas"/>
          <w:sz w:val="18"/>
        </w:rPr>
        <w:t>NW_006786304.1  2816358  ..C..........C......C..G...C.......C..GCT...C......G........  2816299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766      CACGACCTGCCCTCCCACCGGCGCCACGCTGGCCTGCTGTCGCTCCCCGACATCTCGCTG  825</w:t>
      </w:r>
    </w:p>
    <w:p>
      <w:r>
        <w:rPr>
          <w:rFonts w:ascii="Consolas" w:hAnsi="Consolas"/>
          <w:sz w:val="18"/>
        </w:rPr>
        <w:t>NW_006786304.1  2816298  .....T......G.G.C...T.....G..C..............G..T............  2816239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826      GAGGCCTTGCAGAAGAAGAAGGCCATGCTTCAAGAGCAAGTCCTCAAGACCGCCCTGGTG  885</w:t>
      </w:r>
    </w:p>
    <w:p>
      <w:r>
        <w:rPr>
          <w:rFonts w:ascii="Consolas" w:hAnsi="Consolas"/>
          <w:sz w:val="18"/>
        </w:rPr>
        <w:t>NW_006786304.1  2816238  ......C...G...TT...C..A..C...C..G.....G..G........G.........  2816179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886      TTGGGCGTCATCCAGGCCCTGCC-GGTCCCAGGGCTGGCGGCCGCCTACGATGATGCGTT  944</w:t>
      </w:r>
    </w:p>
    <w:p>
      <w:r>
        <w:rPr>
          <w:rFonts w:ascii="Consolas" w:hAnsi="Consolas"/>
          <w:sz w:val="18"/>
        </w:rPr>
        <w:t>NW_006786304.1  2816178  .................T.....C..G...--............G......CA..A..C.  2816121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945      GCTCATC----CACTCACTGCGTGGCTACCACCGCAG---CTTTGGTCTGGACGACGACT  997</w:t>
      </w:r>
    </w:p>
    <w:p>
      <w:r>
        <w:rPr>
          <w:rFonts w:ascii="Consolas" w:hAnsi="Consolas"/>
          <w:sz w:val="18"/>
        </w:rPr>
        <w:t>NW_006786304.1  2816120  ....G..TGTC.G...G.....C........T.....CTT...C..C.............  2816061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998      CGCTGGCCAAGCTGGCCGAGCAGGTGGGCAAACAGGCAGGTGACCTGCGCTCGGTCATCC  1057</w:t>
      </w:r>
    </w:p>
    <w:p>
      <w:r>
        <w:rPr>
          <w:rFonts w:ascii="Consolas" w:hAnsi="Consolas"/>
          <w:sz w:val="18"/>
        </w:rPr>
        <w:t>NW_006786304.1  2816060  T...A.................C.................C...................  2816001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1058     GCTCCCCACTGGCCAACGAGGTCTCGCCTGAGACTGTCCTGCGGCTCTATTCCCAGTCGT  1117</w:t>
      </w:r>
    </w:p>
    <w:p>
      <w:r>
        <w:rPr>
          <w:rFonts w:ascii="Consolas" w:hAnsi="Consolas"/>
          <w:sz w:val="18"/>
        </w:rPr>
        <w:t>NW_006786304.1  2816000  T...T.TG.............A...T..C....................C..........  2815941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1118     CCGACGGCGCCATGCGGGTGGCCCGCGCCTTTGAGAGGGGCATCCCTGTGTTTGGGACGC  1177</w:t>
      </w:r>
    </w:p>
    <w:p>
      <w:r>
        <w:rPr>
          <w:rFonts w:ascii="Consolas" w:hAnsi="Consolas"/>
          <w:sz w:val="18"/>
        </w:rPr>
        <w:t>NW_006786304.1  2815940  .......T......A......-.T.G..........A.........CC....C..A....  2815882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1178     TGGTGGCT-GGCGGCATCAGCTTTGGCGCTGTCTACACCATGCTCCAGGGCTGCCTCAAC  1236</w:t>
      </w:r>
    </w:p>
    <w:p>
      <w:r>
        <w:rPr>
          <w:rFonts w:ascii="Consolas" w:hAnsi="Consolas"/>
          <w:sz w:val="18"/>
        </w:rPr>
        <w:t>NW_006786304.1  2815881  ........G..G...........C...A.C................G.............  2815822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1237     GAGATGGCTGAGGACGCCCAGCGTGTCCGCATCAAGGCCCTGGAGGATGACGAGCCGCAG  1296</w:t>
      </w:r>
    </w:p>
    <w:p>
      <w:r>
        <w:rPr>
          <w:rFonts w:ascii="Consolas" w:hAnsi="Consolas"/>
          <w:sz w:val="18"/>
        </w:rPr>
        <w:t>NW_006786304.1  2815821  ........C..A..T.......AG...T...........T.......G..G.G.T.C...  2815762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1297     CCGGAGGTCAGCTTGGAAGTGGCCAGTGACAATGGCGTGGAAAAGGGGGGCTCCGGGGAG  1356</w:t>
      </w:r>
    </w:p>
    <w:p>
      <w:r>
        <w:rPr>
          <w:rFonts w:ascii="Consolas" w:hAnsi="Consolas"/>
          <w:sz w:val="18"/>
        </w:rPr>
        <w:t>NW_006786304.1  2815761  ..T.........C..C.G.CA..TG.......C...A........C....A.........  2815702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1357     GGAGGTGGGGAGGAAGCCCCACTCTCAACCTGCAGGAAGCTCGGCCTCCTTCTTAAGTAC  1416</w:t>
      </w:r>
    </w:p>
    <w:p>
      <w:r>
        <w:rPr>
          <w:rFonts w:ascii="Consolas" w:hAnsi="Consolas"/>
          <w:sz w:val="18"/>
        </w:rPr>
        <w:t>NW_006786304.1  2815701  ..GA.C..C.......A.T.G....GG......CA......T...........C......  2815642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1417     ATTCTGGACAGCTGGAAGAA  1436</w:t>
      </w:r>
    </w:p>
    <w:p>
      <w:r>
        <w:rPr>
          <w:rFonts w:ascii="Consolas" w:hAnsi="Consolas"/>
          <w:sz w:val="18"/>
        </w:rPr>
        <w:t>NW_006786304.1  2815641  ..G..C..............  2815622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3476066740179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