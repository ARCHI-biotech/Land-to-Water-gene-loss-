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711120228378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638563489608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283002631119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172     6e-40</w:t>
      </w:r>
    </w:p>
    <w:p>
      <w:r>
        <w:rPr>
          <w:rFonts w:ascii="Consolas" w:hAnsi="Consolas"/>
          <w:sz w:val="18"/>
        </w:rPr>
        <w:t>NW_006793703.1 Lipotes vexillifer unplaced genomic scaffold, Lipo...  52.8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518      GCAAGTGACAGAAACTCAACTCAAACTGCCTTAAGTTAAAAAAAAAAAAAAGACATTTGG  577</w:t>
      </w:r>
    </w:p>
    <w:p>
      <w:r>
        <w:rPr>
          <w:rFonts w:ascii="Consolas" w:hAnsi="Consolas"/>
          <w:sz w:val="18"/>
        </w:rPr>
        <w:t>NW_006793703.1  6719860  ............................                                  6719833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578      CTCATATAAATGACAAGTATTCAAGTACAGCCACATCCAAGGGTTCATGTAAGGTTGGCA  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638      AGTCTTAGTCTCTCTCCATTTTTGGCTCTGCTGTTCTTTATGCTGGCTCCATTTGAGCAG  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698      GTTCTTCCTATTTGATAGCAATCAACTCCAGACTTACACAGGTTAACAATCCTCCACCCC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758      TCCAGGAAAGGACAGAGCTCTCTTTTCAGTCATTTCAAGTAACTCTCAGGACTGCATTTG  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818      CCTACCTTAGATCACATCTCTCACCAATGTGGTTCAGGGAATGATATATGCTGATCGGCC  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878      AGACTTGGATCATATGTCTATCATTGGAGGTAGGGGTTGGTGTCAATCCCACCAGAGAGG  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938      ATAGGGTAATACTCTATAGGAAAAACTACAGTAGCTACTAAAAAGGGGGAACAGATACTG  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998      CATAAGCATATGCAGATTTCACTGAATAGGCAGCAGATTTCACTGAATGGACAACTGTCA  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1058     TGGAACTCAGAATACATTTTCTCACAGAAACAAGGCAGATAGAAAATTGTGGCCAGTTTC  1117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1118     CCAAACAAGTCTCATGAGCCTGTTTAGGACCAATGGGAAGGAAACTCTGGCAATGACAAT  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1178     AATAGTCTTAATTCTAGGAAGAAGCCCAATTTTCCTAATTTCCTTTCCTCATGGAAGTTT  1237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1238     CCTACAGACACAGCAAGTGACAAAATTTCAAAAGTTTGTCTCTCAGCATCCTCCCACATC  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1298     TGTACCTCCCTCTCACACACCAGTGAGCCTCTGCAGTGACACTATGGGTCCCCTACTCTT  1357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1358     ACCTCTTATACCCCCTCCACTCCCATTTATTCCATTCTCAGAAATAGTTTCCTCCTGCTG  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1418     CCATGTTCTCATCCTCTCAATATAAATGATTTCAGCTGAAGAGCAGAAGTAACCACCAAT  1477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1478     TAGAATCAATGAATAATATAAATTATGCTTACTAACCTCAGTAATTATCTAATTGGTAGG  1537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1538     TTTTAAACAGTATTACAAAGAGAAGCAAACAATATGAGGCAAAAAACGACCTTATAGAGA  1597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1598     TAGATCAATCTTTCCTGAGAGTTTTTTGTTTCATTTTGTTTTGTTTTGAGATGGAGACTT  1657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1658     GCTGTCACCCAGGCAAAAAGCAGGAGTGCAGTGGTGCAGTTATAGCTCACTGCAACCTCA  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1718     AACTGCTGGGTTCAAGCATCCTCCCGCCTCAGCCTCCTGAGTCGCTAGGACTACACATGT  1777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1778     GCATTATCGTGCCCTGGCTAATTTTTTCTTTTTAGTCTTTATAGAGATGGGGTCTCACTA  1837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1838     TGTTGACCAGGCTGGTTTCAAACTCCTGAGCTTAAACTATCCTTCTACCTTGGCCTCCCA  1897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1898     ATGTTGTGGGATTATAGGTGTAAGCCACTACACTCAGCCCCTTCCTGAGATTTGATCTCC  1957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1958     CAGGATACACAGTCCTTCCTCCATTGAGACTCTTCAAACTCCCTTGAAACCACATATTCT  2017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2018     CTGGGAGCTCCATTTGTCCCCCTGGTACATGCTTCTAGTGGTATAGATTCGAAGGAGTAA  2077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2078     GTGGTCATCTATAAAGCAAAGACTGCCTGTGAAATAAATGGGATCACTCTGAAATGTTAA  2137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2138     ATACATGTGTGACCTGTAAATAGAACTTAGCTTTCTTGAACCGCTGCACTCCTCATACTC  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2198     ACAAACCATTTACCTGGAATTATTCTCAAAACCTCACTTTGTAATTGTATCCAAGCTTTG  2257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2258     TTCAGAAGCAATCTCTGGCATTTGCAGTCATCACTCAAACTGCTATTAACAAACAGTAAG  2317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2318     TACCTATGTTCAGCATTGGTTGCAGATCCTTGATGTGTCTGAAAA--ACA--GAGCAAGA  2373</w:t>
      </w:r>
    </w:p>
    <w:p>
      <w:r>
        <w:rPr>
          <w:rFonts w:ascii="Consolas" w:hAnsi="Consolas"/>
          <w:sz w:val="18"/>
        </w:rPr>
        <w:t>NW_006793239.1  23294          .............-.C..A..T.................GC.A.TCT.T...T.  23346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2374     TAAATT-A-TC--TGT--TGCAGGTGGTGAAAGCTTTTGTTGTCTTAGCTCCATCCTGTA  2427</w:t>
      </w:r>
    </w:p>
    <w:p>
      <w:r>
        <w:rPr>
          <w:rFonts w:ascii="Consolas" w:hAnsi="Consolas"/>
          <w:sz w:val="18"/>
        </w:rPr>
        <w:t>NW_006793239.1  23347    ......G.T..TT.T.CC.......A......C..............T..G..C...T..  23406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2428     AGTCCTACAGCCTAGAGAAATTAACTCTTGAGCTTCAGGATCATGTGAAAAAAATCAACT  2487</w:t>
      </w:r>
    </w:p>
    <w:p>
      <w:r>
        <w:rPr>
          <w:rFonts w:ascii="Consolas" w:hAnsi="Consolas"/>
          <w:sz w:val="18"/>
        </w:rPr>
        <w:t>NW_006793239.1  23407    .A..A.C..A..C..................A..............-.............  23465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2488     GCACCTTACAAATATCCAAGA  2508</w:t>
      </w:r>
    </w:p>
    <w:p>
      <w:r>
        <w:rPr>
          <w:rFonts w:ascii="Consolas" w:hAnsi="Consolas"/>
          <w:sz w:val="18"/>
        </w:rPr>
        <w:t>NW_006793239.1  23466    .....................  23486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5996023407493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186249594839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162061335769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45958635013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585349865474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442640600751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435384197460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203181376188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ACATGCCAGTGACAGCCACACCTGTGTGAAGACAAAACACAATGAGATCATGGCCATATT  60</w:t>
      </w:r>
    </w:p>
    <w:p>
      <w:r>
        <w:rPr>
          <w:rFonts w:ascii="Consolas" w:hAnsi="Consolas"/>
          <w:sz w:val="18"/>
        </w:rPr>
        <w:t>NW_006793239.1  68267  .....T........A.AC.............................CG........T..  68326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CTTTACCAGTGGAACAAGTGGATATCCGAAAATGACTGCACACACCCACAGCAGTTTTGG  120</w:t>
      </w:r>
    </w:p>
    <w:p>
      <w:r>
        <w:rPr>
          <w:rFonts w:ascii="Consolas" w:hAnsi="Consolas"/>
          <w:sz w:val="18"/>
        </w:rPr>
        <w:t>NW_006793239.1  68327  ...C.....C........C....C...T........C.G....................A  68386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TTTAGGATTATCTGTAAATGGAAG  144</w:t>
      </w:r>
    </w:p>
    <w:p>
      <w:r>
        <w:rPr>
          <w:rFonts w:ascii="Consolas" w:hAnsi="Consolas"/>
          <w:sz w:val="18"/>
        </w:rPr>
        <w:t>NW_006793239.1  68387  .............A..........  68410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283002631119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312025341513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71.3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ACACTCTCCAAGTACCCCATCACAGTCTTCTGTTCAGCACCAACTGTATACCGAATGCTT  60</w:t>
      </w:r>
    </w:p>
    <w:p>
      <w:r>
        <w:rPr>
          <w:rFonts w:ascii="Consolas" w:hAnsi="Consolas"/>
          <w:sz w:val="18"/>
        </w:rPr>
        <w:t>NW_006793239.1  69059  .....T.G.....TT............................T..C.G.TAT...A...  69118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GTACAGAATGATATAACCAG  80</w:t>
      </w:r>
    </w:p>
    <w:p>
      <w:r>
        <w:rPr>
          <w:rFonts w:ascii="Consolas" w:hAnsi="Consolas"/>
          <w:sz w:val="18"/>
        </w:rPr>
        <w:t>NW_006793239.1  69119  ..G..........AG.....  69138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128197773071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234626112979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97.1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GTGCTAATCTGTGGAAATTTTAAGGGAATGAAAATTAAACCTGGCTCAATGGGAAAACCT  60</w:t>
      </w:r>
    </w:p>
    <w:p>
      <w:r>
        <w:rPr>
          <w:rFonts w:ascii="Consolas" w:hAnsi="Consolas"/>
          <w:sz w:val="18"/>
        </w:rPr>
        <w:t>NW_006793239.1  72143  ..A...................................G................G-.--  72199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TCTCCTGCTTTCGATGTTAAG  81</w:t>
      </w:r>
    </w:p>
    <w:p>
      <w:r>
        <w:rPr>
          <w:rFonts w:ascii="Consolas" w:hAnsi="Consolas"/>
          <w:sz w:val="18"/>
        </w:rPr>
        <w:t>NW_006793239.1  72200  -..........T...A.....  72219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130616598978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181411943025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244301416607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97.1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 GAATTGGACCATTTGAGGTAGAAAATGCCCTGAATGAACACCCTTCAGTTGCAGAGTCAG  65</w:t>
      </w:r>
    </w:p>
    <w:p>
      <w:r>
        <w:rPr>
          <w:rFonts w:ascii="Consolas" w:hAnsi="Consolas"/>
          <w:sz w:val="18"/>
        </w:rPr>
        <w:t>NW_006793239.1  78187  ..........G......A......G........C...G..TT.CG..C....--...T..  78244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66     CTGTTGTCAGCAGCCCAGACCCCATCAGAGGAGAG  100</w:t>
      </w:r>
    </w:p>
    <w:p>
      <w:r>
        <w:rPr>
          <w:rFonts w:ascii="Consolas" w:hAnsi="Consolas"/>
          <w:sz w:val="18"/>
        </w:rPr>
        <w:t>NW_006793239.1  78245  ....C..............................  78279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176574291211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224950809351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GTAGAATTTATTCAAGAGCTGCCAAAGACTATCAGTGGGAAGACAAAAAGAAATGAACTG  60</w:t>
      </w:r>
    </w:p>
    <w:p>
      <w:r>
        <w:rPr>
          <w:rFonts w:ascii="Consolas" w:hAnsi="Consolas"/>
          <w:sz w:val="18"/>
        </w:rPr>
        <w:t>NW_006793239.1  82164  ................................T..........T---.............  82220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AGGAAGAAAGAATGGAAGACAATTTAA  87</w:t>
      </w:r>
    </w:p>
    <w:p>
      <w:r>
        <w:rPr>
          <w:rFonts w:ascii="Consolas" w:hAnsi="Consolas"/>
          <w:sz w:val="18"/>
        </w:rPr>
        <w:t>NW_006793239.1  82221  .A....G........G.A.........  82247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145129554420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