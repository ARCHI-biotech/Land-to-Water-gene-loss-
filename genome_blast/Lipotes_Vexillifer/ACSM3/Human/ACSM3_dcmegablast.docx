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706268186764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631287660087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CCGCCTCTGAAGAGCACAGCTGTGTGGAAACAGGAAGTCAAGAACCAGTGGCCATTTATT  62</w:t>
      </w:r>
    </w:p>
    <w:p>
      <w:r>
        <w:rPr>
          <w:rFonts w:ascii="Consolas" w:hAnsi="Consolas"/>
          <w:sz w:val="18"/>
        </w:rPr>
        <w:t>NW_006793239.1  20200  .........C..................G..................A............  20259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TCACCAGTGGGACGACAGGCTCTCCTAAGATGGCCCAGCACTCTCAGAGCAGCTTCAGCA  122</w:t>
      </w:r>
    </w:p>
    <w:p>
      <w:r>
        <w:rPr>
          <w:rFonts w:ascii="Consolas" w:hAnsi="Consolas"/>
          <w:sz w:val="18"/>
        </w:rPr>
        <w:t>NW_006793239.1  20260  ..G..........C...........C...........................C..G.A.  20319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TTGGGTTCACCGTCTGTGGAAG  144</w:t>
      </w:r>
    </w:p>
    <w:p>
      <w:r>
        <w:rPr>
          <w:rFonts w:ascii="Consolas" w:hAnsi="Consolas"/>
          <w:sz w:val="18"/>
        </w:rPr>
        <w:t>NW_006793239.1  20320  ......A....C..........  20341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275737668378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192     7e-46</w:t>
      </w:r>
    </w:p>
    <w:p>
      <w:r>
        <w:rPr>
          <w:rFonts w:ascii="Consolas" w:hAnsi="Consolas"/>
          <w:sz w:val="18"/>
        </w:rPr>
        <w:t>NW_006793997.1 Lipotes vexillifer unplaced genomic scaffold, Lipo...  87.8    2e-14</w:t>
      </w:r>
    </w:p>
    <w:p>
      <w:r>
        <w:rPr>
          <w:rFonts w:ascii="Consolas" w:hAnsi="Consolas"/>
          <w:sz w:val="18"/>
        </w:rPr>
        <w:t>NW_006792411.1 Lipotes vexillifer unplaced genomic scaffold, Lipo...  59.9    1e-05</w:t>
      </w:r>
    </w:p>
    <w:p>
      <w:r>
        <w:rPr>
          <w:rFonts w:ascii="Consolas" w:hAnsi="Consolas"/>
          <w:sz w:val="18"/>
        </w:rPr>
        <w:t>NW_006773042.1 Lipotes vexillifer unplaced genomic scaffold, Lipo...  58.1    4e-05</w:t>
      </w:r>
    </w:p>
    <w:p>
      <w:r>
        <w:rPr>
          <w:rFonts w:ascii="Consolas" w:hAnsi="Consolas"/>
          <w:sz w:val="18"/>
        </w:rPr>
        <w:t>NW_006783957.1 Lipotes vexillifer unplaced genomic scaffold, Lipo...  57.2    4e-05</w:t>
      </w:r>
    </w:p>
    <w:p>
      <w:r>
        <w:rPr>
          <w:rFonts w:ascii="Consolas" w:hAnsi="Consolas"/>
          <w:sz w:val="18"/>
        </w:rPr>
        <w:t>NW_006769542.1 Lipotes vexillifer unplaced genomic scaffold, Lipo...  56.3    1e-04</w:t>
      </w:r>
    </w:p>
    <w:p>
      <w:r>
        <w:rPr>
          <w:rFonts w:ascii="Consolas" w:hAnsi="Consolas"/>
          <w:sz w:val="18"/>
        </w:rPr>
        <w:t>NW_006791954.1 Lipotes vexillifer unplaced genomic scaffold, Lipo...  55.4    1e-04</w:t>
      </w:r>
    </w:p>
    <w:p>
      <w:r>
        <w:rPr>
          <w:rFonts w:ascii="Consolas" w:hAnsi="Consolas"/>
          <w:sz w:val="18"/>
        </w:rPr>
        <w:t>NW_006791256.1 Lipotes vexillifer unplaced genomic scaffold, Lipo...  55.4    1e-04</w:t>
      </w:r>
    </w:p>
    <w:p>
      <w:r>
        <w:rPr>
          <w:rFonts w:ascii="Consolas" w:hAnsi="Consolas"/>
          <w:sz w:val="18"/>
        </w:rPr>
        <w:t>NW_006784627.1 Lipotes vexillifer unplaced genomic scaffold, Lipo...  55.4    1e-04</w:t>
      </w:r>
    </w:p>
    <w:p>
      <w:r>
        <w:rPr>
          <w:rFonts w:ascii="Consolas" w:hAnsi="Consolas"/>
          <w:sz w:val="18"/>
        </w:rPr>
        <w:t>NW_006783561.1 Lipotes vexillifer unplaced genomic scaffold, Lipo...  55.4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212      TTTTCCTTTTCAGGTACCGTATTGGGCCATTTGAAGTGGAGAGTGTGCTTGCTGAGCATC  271</w:t>
      </w:r>
    </w:p>
    <w:p>
      <w:r>
        <w:rPr>
          <w:rFonts w:ascii="Consolas" w:hAnsi="Consolas"/>
          <w:sz w:val="18"/>
        </w:rPr>
        <w:t>NW_006793997.1  10917    .....TC..C...C.....GC.C.....CG...............CA.........A.C.  10858</w:t>
      </w:r>
    </w:p>
    <w:p>
      <w:r>
        <w:rPr>
          <w:rFonts w:ascii="Consolas" w:hAnsi="Consolas"/>
          <w:sz w:val="18"/>
        </w:rPr>
        <w:t>NW_006791256.1  21319              .........C........GGCA..........AC.CC..G..A.....C.  21270</w:t>
      </w:r>
    </w:p>
    <w:p>
      <w:r>
        <w:rPr>
          <w:rFonts w:ascii="Consolas" w:hAnsi="Consolas"/>
          <w:sz w:val="18"/>
        </w:rPr>
        <w:t>NW_006784627.1  1102               .........C........GGCA..........AC.CC..G..A.....C.  1151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272      CAGCAGTTGTCAAATCAGCTGTTGTCAGTAGTCCATATCCAATTTGTGGAGAGGTAGATG  331</w:t>
      </w:r>
    </w:p>
    <w:p>
      <w:r>
        <w:rPr>
          <w:rFonts w:ascii="Consolas" w:hAnsi="Consolas"/>
          <w:sz w:val="18"/>
        </w:rPr>
        <w:t>NW_006793997.1  10857    ....C..CC.GG.G..T.....G.....                                  10830</w:t>
      </w:r>
    </w:p>
    <w:p>
      <w:r>
        <w:rPr>
          <w:rFonts w:ascii="Consolas" w:hAnsi="Consolas"/>
          <w:sz w:val="18"/>
        </w:rPr>
        <w:t>NW_006791256.1  21269    ....G..G.CTG.G..C.....G..G..C..C..GG.C..G...C.A..G.....       21215</w:t>
      </w:r>
    </w:p>
    <w:p>
      <w:r>
        <w:rPr>
          <w:rFonts w:ascii="Consolas" w:hAnsi="Consolas"/>
          <w:sz w:val="18"/>
        </w:rPr>
        <w:t>NW_006784627.1  1152     ....G..G.CTG.G..C.....G..G..C..C..GG.C..G...C.A..G.....       1206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332      AATATCATTAATTAAAGTAGCAACTTTATATTTTTGAGTTCTGTCCATTTGACCATGGTA  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392      AAGGCTGAACCAAAAGTGGTCATTTAATTCTCACTATGAGGCATGCATTTGGCCAAAATA  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452      TAAACCAGGCAACCAACTTTACAATAAGTCGTGTCCCAAAGGGGAGCTATTAGGATTCTT  511</w:t>
      </w:r>
    </w:p>
    <w:p>
      <w:r>
        <w:rPr>
          <w:rFonts w:ascii="Consolas" w:hAnsi="Consolas"/>
          <w:sz w:val="18"/>
        </w:rPr>
        <w:t>NW_006793997.1  1515455                                                   ..........G  1515445</w:t>
      </w:r>
    </w:p>
    <w:p>
      <w:r>
        <w:rPr>
          <w:rFonts w:ascii="Consolas" w:hAnsi="Consolas"/>
          <w:sz w:val="18"/>
        </w:rPr>
        <w:t>NW_006792411.1  4493956                                                  ..G...GC....  4493967</w:t>
      </w:r>
    </w:p>
    <w:p>
      <w:r>
        <w:rPr>
          <w:rFonts w:ascii="Consolas" w:hAnsi="Consolas"/>
          <w:sz w:val="18"/>
        </w:rPr>
        <w:t>NW_006783957.1  1792196                                                    .....C..A.  1792205</w:t>
      </w:r>
    </w:p>
    <w:p>
      <w:r>
        <w:rPr>
          <w:rFonts w:ascii="Consolas" w:hAnsi="Consolas"/>
          <w:sz w:val="18"/>
        </w:rPr>
        <w:t>NW_006769542.1  915282                                                      ...G....C  915274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512      TTGAAGGCAAGTGACAGAAACTCAACTCAAACTGCCTTAAGTTAAAAAAAAAAAAAAGAC  571</w:t>
      </w:r>
    </w:p>
    <w:p>
      <w:r>
        <w:rPr>
          <w:rFonts w:ascii="Consolas" w:hAnsi="Consolas"/>
          <w:sz w:val="18"/>
        </w:rPr>
        <w:t>NW_006793997.1  1515444  ...G.................C.G..........AT.....CA..............     1515388</w:t>
      </w:r>
    </w:p>
    <w:p>
      <w:r>
        <w:rPr>
          <w:rFonts w:ascii="Consolas" w:hAnsi="Consolas"/>
          <w:sz w:val="18"/>
        </w:rPr>
        <w:t>NW_006792411.1  4493968  C...CT.....CT........C.........A..G.....AG.........GG.....    4494025</w:t>
      </w:r>
    </w:p>
    <w:p>
      <w:r>
        <w:rPr>
          <w:rFonts w:ascii="Consolas" w:hAnsi="Consolas"/>
          <w:sz w:val="18"/>
        </w:rPr>
        <w:t>NW_006773042.1  622952             .......G..A.....C....T..G...................        622995</w:t>
      </w:r>
    </w:p>
    <w:p>
      <w:r>
        <w:rPr>
          <w:rFonts w:ascii="Consolas" w:hAnsi="Consolas"/>
          <w:sz w:val="18"/>
        </w:rPr>
        <w:t>NW_006783957.1  1792206  ...GTTTT...........G.....T.TG.....AT......A.............      1792261</w:t>
      </w:r>
    </w:p>
    <w:p>
      <w:r>
        <w:rPr>
          <w:rFonts w:ascii="Consolas" w:hAnsi="Consolas"/>
          <w:sz w:val="18"/>
        </w:rPr>
        <w:t>NW_006769542.1  915273   ....TT.AC.C..........C...T.......AGTCA..A..............C.-..  915215</w:t>
      </w:r>
    </w:p>
    <w:p>
      <w:r>
        <w:rPr>
          <w:rFonts w:ascii="Consolas" w:hAnsi="Consolas"/>
          <w:sz w:val="18"/>
        </w:rPr>
        <w:t>NW_006791954.1  1481165           ...........G...T.........G.......A......             1481126</w:t>
      </w:r>
    </w:p>
    <w:p>
      <w:r>
        <w:rPr>
          <w:rFonts w:ascii="Consolas" w:hAnsi="Consolas"/>
          <w:sz w:val="18"/>
        </w:rPr>
        <w:t>NW_006783561.1  2827838         ..............C.......G...A....-..G....C..T....GT...A  2827787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572      ATTTGGCTCATATAAATGACAAGTATTCAAGTACAGCCACATCCAAGGGTTCATGTAAGG  631</w:t>
      </w:r>
    </w:p>
    <w:p>
      <w:r>
        <w:rPr>
          <w:rFonts w:ascii="Consolas" w:hAnsi="Consolas"/>
          <w:sz w:val="18"/>
        </w:rPr>
        <w:t>NW_006769542.1  915214   TC.........                                                   915204</w:t>
      </w:r>
    </w:p>
    <w:p>
      <w:r>
        <w:rPr>
          <w:rFonts w:ascii="Consolas" w:hAnsi="Consolas"/>
          <w:sz w:val="18"/>
        </w:rPr>
        <w:t>NW_006783561.1  2827786  ....                                                          2827783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632      TTGGCAAGTCTTAGTCTCTCTCCATTTTTGGCTCTGCTGTTCTTTATGCTGGCTCCATTT  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692      GAGCAGGTTCTTCCTATTTGATAGCAATCAACTCCAGACTTACACAGGTTAACAATCCTC  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752      CACCCCTCCAGGAAAGGACAGAGCTCTCTTTTCAGTCATTTCAAGTAACTCTCAGGACTG  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812      CATTTGCCTACCTTAGATCACATCTCTCACCAATGTGGTTCAGGGAATGATATATGCTGA  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872      TCGGCCAGACTTGGATCATATGTCTATCATTGGAGGTAGGGGTTGGTGTCAATCCCACCA  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932      GAGAGGATAGGGTAATACTCTATAGGAAAAACTACAGTAGCTACTAAAAAGGGGGAACAG  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992      ATACTGCATAAGCATATGCAGATTTCACTGAATAGGCAGCAGATTTCACTGAATGGACAA  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1052     CTGTCATGGAACTCAGAATACATTTTCTCACAGAAACAAGGCAGATAGAAAATTGTGGCC  1111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1112     AGTTTCCCAAACAAGTCTCATGAGCCTGTTTAGGACCAATGGGAAGGAAACTCTGGCAAT  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1172     GACAATAATAGTCTTAATTCTAGGAAGAAGCCCAATTTTCCTAATTTCCTTTCCTCATGG  1231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1232     AAGTTTCCTACAGACACAGCAAGTGACAAAATTTCAAAAGTTTGTCTCTCAGCATCCTCC  1291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1292     CACATCTGTACCTCCCTCTCACACACCAGTGAGCCTCTGCAGTGACACTATGGGTCCCCT  1351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1352     ACTCTTACCTCTTATACCCCCTCCACTCCCATTTATTCCATTCTCAGAAATAGTTTCCTC  1411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1412     CTGCTGCCATGTTCTCATCCTCTCAATATAAATGATTTCAGCTGAAGAGCAGAAGTAACC  1471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1472     ACCAATTAGAATCAATGAATAATATAAATTATGCTTACTAACCTCAGTAATTATCTAATT  1531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1532     GGTAGGTTTTAAACAGTATTACAAAGAGAAGCAAACAATATGAGGCAAAAAACGACCTTA  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1592     TAGAGATAGATCAATCTTTCCTGAGAGTTTTTTGTTTCATTTTGTTTTGTTTTGAGATGG  1651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1652     AGACTTGCTGTCACCCAGGCAAAAAGCAGGAGTGCAGTGGTGCAGTTATAGCTCACTGCA  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1712     ACCTCAAACTGCTGGGTTCAAGCATCCTCCCGCCTCAGCCTCCTGAGTCGCTAGGACTAC  1771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1772     ACATGTGCATTATCGTGCCCTGGCTAATTTTTTCTTTTTAGTCTTTATAGAGATGGGGTC  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1832     TCACTATGTTGACCAGGCTGGTTTCAAACTCCTGAGCTTAAACTATCCTTCTACCTTGGC  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1892     CTCCCAATGTTGTGGGATTATAGGTGTAAGCCACTACACTCAGCCCCTTCCTGAGATTTG  1951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1952     ATCTCCCAGGATACACAGTCCTTCCTCCATTGAGACTCTTCAAACTCCCTTGAAACCACA  2011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2012     TATTCTCTGGGAGCTCCATTTGTCCCCCTGGTACATGCTTCTAGTGGTATAGATTCGAAG  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2072     GAGTAAGTGGTCATCTATAAAGCAAAGACTGCCTGTGAAATAAATGGGATCACTCTGAAA  2131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2132     TGTTAAATACATGTGTGACCTGTAAATAGAACTTAGCTTTCTTGAACCGCTGCACTCCTC  2191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2192     ATACTCACAAACCATTTACCTGGAATTATTCTCAAAACCTCACTTTGTAATTGTATCCAA  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2252     GCTTTGTTCAGAAGCAATCTCTGGCATTTGCAGTCATCACTCAAACTGCTATTAACAAAC  2311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2312     AGTAAGTACCTATGTTCAGCATTGGTTGCAGATCCTTGATGTGTCTGAAAAACAGAGC--  2369</w:t>
      </w:r>
    </w:p>
    <w:p>
      <w:r>
        <w:rPr>
          <w:rFonts w:ascii="Consolas" w:hAnsi="Consolas"/>
          <w:sz w:val="18"/>
        </w:rPr>
        <w:t>NW_006793239.1  23294                ..............C-..A..T.................G..A.T.TA  23340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2370     --AAGATAAATTA--TCTGTT----GCAGGTGGTGAAAGCTTTTGTTGTCTTAGCTCCAT  2421</w:t>
      </w:r>
    </w:p>
    <w:p>
      <w:r>
        <w:rPr>
          <w:rFonts w:ascii="Consolas" w:hAnsi="Consolas"/>
          <w:sz w:val="18"/>
        </w:rPr>
        <w:t>NW_006793239.1  23341    TC..T.......GAT...T..TCCT......A......C..............T..G..C  23400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2422     CCTGTAAGTCCTACAGCCTAGAGAAATTAACTCTTGAGCTTCAGGATCATGTGAAAAAAA  2481</w:t>
      </w:r>
    </w:p>
    <w:p>
      <w:r>
        <w:rPr>
          <w:rFonts w:ascii="Consolas" w:hAnsi="Consolas"/>
          <w:sz w:val="18"/>
        </w:rPr>
        <w:t>NW_006793239.1  23401    ...T...A..A.C..A..C..................A..............-.......  23459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2482     TCAACTGCACCTTACAAATATCCAAGA  2508</w:t>
      </w:r>
    </w:p>
    <w:p>
      <w:r>
        <w:rPr>
          <w:rFonts w:ascii="Consolas" w:hAnsi="Consolas"/>
          <w:sz w:val="18"/>
        </w:rPr>
        <w:t>NW_006793239.1  23460    ...........................  23486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5988582938812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157220458655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38700817552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298     6e-79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ATGAACTGGTCTCTGTGCAAATCCTGAGTGCTAAAGCTTCCAACAAGACTGATGCTAGCT  60</w:t>
      </w:r>
    </w:p>
    <w:p>
      <w:r>
        <w:rPr>
          <w:rFonts w:ascii="Consolas" w:hAnsi="Consolas"/>
          <w:sz w:val="18"/>
        </w:rPr>
        <w:t>NW_006793239.1  45364  ....GT.....C....AG.....A...........A.A.T..G..G......G.....T.  45423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CGTGTCACCAGGAAGATGCTACGTCATGCCAAGTGTTTTCAGCGCCTAGCAATTTTTGGT  120</w:t>
      </w:r>
    </w:p>
    <w:p>
      <w:r>
        <w:rPr>
          <w:rFonts w:ascii="Consolas" w:hAnsi="Consolas"/>
          <w:sz w:val="18"/>
        </w:rPr>
        <w:t>NW_006793239.1  45424  .T.......TT.C....AT...T...........A....T..............CC.T..  45483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TCTGTGAGGGCACTGCATAAAGATAATAGAACAGCAACCCCTCAGAATTTCTCCAACTAT  180</w:t>
      </w:r>
    </w:p>
    <w:p>
      <w:r>
        <w:rPr>
          <w:rFonts w:ascii="Consolas" w:hAnsi="Consolas"/>
          <w:sz w:val="18"/>
        </w:rPr>
        <w:t>NW_006793239.1  45484  ...T....A...T...........T.........T..T...C...G..............  45543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GAATCCATGAAACAGGACTTCAAACTGGGGATTCCAGAGTATTTCAACTTTGCTAAAGAT  240</w:t>
      </w:r>
    </w:p>
    <w:p>
      <w:r>
        <w:rPr>
          <w:rFonts w:ascii="Consolas" w:hAnsi="Consolas"/>
          <w:sz w:val="18"/>
        </w:rPr>
        <w:t>NW_006793239.1  45544  ...........G........T.....A.A.........................G.....  45603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241    GTCCTGGACCAATGGACTGATAAGGAAAAG  270</w:t>
      </w:r>
    </w:p>
    <w:p>
      <w:r>
        <w:rPr>
          <w:rFonts w:ascii="Consolas" w:hAnsi="Consolas"/>
          <w:sz w:val="18"/>
        </w:rPr>
        <w:t>NW_006793239.1  45604  .....A...........CA...T.......  45633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578075673413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229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GCTGGAAAGAAACCTTCAAATCCAGCCTTCTGGTGGATCAACAGAAATGGAGAAGAGATG  60</w:t>
      </w:r>
    </w:p>
    <w:p>
      <w:r>
        <w:rPr>
          <w:rFonts w:ascii="Consolas" w:hAnsi="Consolas"/>
          <w:sz w:val="18"/>
        </w:rPr>
        <w:t>NW_006793239.1  46216  ..........G......C....T...............A..TG......C......AG..  46275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CGATGGAGTTTTGAGGAACTGGGATCTCTGTCCAGAAAATTTGCCAATATACTTTCAGAA  120</w:t>
      </w:r>
    </w:p>
    <w:p>
      <w:r>
        <w:rPr>
          <w:rFonts w:ascii="Consolas" w:hAnsi="Consolas"/>
          <w:sz w:val="18"/>
        </w:rPr>
        <w:t>NW_006793239.1  46276  A.....G....-..A............T.T..A..G........A.........A.....  46334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GCCTGTTCCCTACAAAGAGGAGATCGGGTAATTCTGATTCTGCCCAGGGTCCCAGAGTGG  180</w:t>
      </w:r>
    </w:p>
    <w:p>
      <w:r>
        <w:rPr>
          <w:rFonts w:ascii="Consolas" w:hAnsi="Consolas"/>
          <w:sz w:val="18"/>
        </w:rPr>
        <w:t>NW_006793239.1  46335  ......GT...G.....G........A....C.G..............A....C..A...  46394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TGGCTTGCAAATGTGGCCTGTCTGCGAACAG  211</w:t>
      </w:r>
    </w:p>
    <w:p>
      <w:r>
        <w:rPr>
          <w:rFonts w:ascii="Consolas" w:hAnsi="Consolas"/>
          <w:sz w:val="18"/>
        </w:rPr>
        <w:t>NW_006793239.1  46395  .A.......T....A..........A.....  46425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435370800060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278     2e-72</w:t>
      </w:r>
    </w:p>
    <w:p>
      <w:r>
        <w:rPr>
          <w:rFonts w:ascii="Consolas" w:hAnsi="Consolas"/>
          <w:sz w:val="18"/>
        </w:rPr>
        <w:t>NW_006795219.1 Lipotes vexillifer unplaced genomic scaffold, Lipo...  54.5    3e-05</w:t>
      </w:r>
    </w:p>
    <w:p>
      <w:r>
        <w:rPr>
          <w:rFonts w:ascii="Consolas" w:hAnsi="Consolas"/>
          <w:sz w:val="18"/>
        </w:rPr>
        <w:t>NW_006780733.1 Lipotes vexillifer unplaced genomic scaffold, Lipo...  54.5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GGACAGTTTTAATTCCAGGAACCACTCAGCTGACCCAGAAAGACATTCTCTACAGACTAC  60</w:t>
      </w:r>
    </w:p>
    <w:p>
      <w:r>
        <w:rPr>
          <w:rFonts w:ascii="Consolas" w:hAnsi="Consolas"/>
          <w:sz w:val="18"/>
        </w:rPr>
        <w:t>NW_006793239.1  65486  .............-...............A................C......C......  65544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NW_006795219.1  4660        ..C..C..G.....G.....C...A...AGGCC..G............C......  4714</w:t>
      </w:r>
    </w:p>
    <w:p>
      <w:r>
        <w:rPr>
          <w:rFonts w:ascii="Consolas" w:hAnsi="Consolas"/>
          <w:sz w:val="18"/>
        </w:rPr>
        <w:t>NW_006780733.1  17147       ..C..C..G.....G.....C...A...AGGCC..G............C......  17201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AATCTTCAAAAGCAAACTGCATTATCACCAATGATGTTTTAGCCCCAGCAGTAGACGCTG  120</w:t>
      </w:r>
    </w:p>
    <w:p>
      <w:r>
        <w:rPr>
          <w:rFonts w:ascii="Consolas" w:hAnsi="Consolas"/>
          <w:sz w:val="18"/>
        </w:rPr>
        <w:t>NW_006793239.1  65545  C..........C.............T.................T...........T.G..  65604</w:t>
      </w:r>
    </w:p>
    <w:p>
      <w:r>
        <w:rPr>
          <w:rFonts w:ascii="Consolas" w:hAnsi="Consolas"/>
          <w:sz w:val="18"/>
        </w:rPr>
        <w:t>NW_006795219.1  4715   ..GTG..T.....C..GG....CG.G....CA...ACCC.T.......AG..G..TT...  4774</w:t>
      </w:r>
    </w:p>
    <w:p>
      <w:r>
        <w:rPr>
          <w:rFonts w:ascii="Consolas" w:hAnsi="Consolas"/>
          <w:sz w:val="18"/>
        </w:rPr>
        <w:t>NW_006780733.1  17202  ..GTG..T.....C..GG....CG.G....CA...ACCC.T.......AG..G..TT...  17261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TTGCATCCAAATGTGAAAATCTGCACTCCAAGCTGATTGTATCAGAGAACTCCAGAGAGG  180</w:t>
      </w:r>
    </w:p>
    <w:p>
      <w:r>
        <w:rPr>
          <w:rFonts w:ascii="Consolas" w:hAnsi="Consolas"/>
          <w:sz w:val="18"/>
        </w:rPr>
        <w:t>NW_006793239.1  65605  .......T......................G...A.....G..TC...G.C.........  65664</w:t>
      </w:r>
    </w:p>
    <w:p>
      <w:r>
        <w:rPr>
          <w:rFonts w:ascii="Consolas" w:hAnsi="Consolas"/>
          <w:sz w:val="18"/>
        </w:rPr>
        <w:t>NW_006795219.1  4775   .C..T..                                                       4781</w:t>
      </w:r>
    </w:p>
    <w:p>
      <w:r>
        <w:rPr>
          <w:rFonts w:ascii="Consolas" w:hAnsi="Consolas"/>
          <w:sz w:val="18"/>
        </w:rPr>
        <w:t>NW_006780733.1  17262  .C..T..                                                       17268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GGTGGGGGAACCTCAAGGAGTTGATGAA  208</w:t>
      </w:r>
    </w:p>
    <w:p>
      <w:r>
        <w:rPr>
          <w:rFonts w:ascii="Consolas" w:hAnsi="Consolas"/>
          <w:sz w:val="18"/>
        </w:rPr>
        <w:t>NW_006793239.1  65665  .A....A.............A.......  65692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428114620059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ACATGCCAGTGACAGCCACACCTGTGTGAAGACAAAACACAATGAGATCATGGCCATATT  60</w:t>
      </w:r>
    </w:p>
    <w:p>
      <w:r>
        <w:rPr>
          <w:rFonts w:ascii="Consolas" w:hAnsi="Consolas"/>
          <w:sz w:val="18"/>
        </w:rPr>
        <w:t>NW_006793239.1  68267  .....T........A.AC.............................CG........T..  68326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CTTTACCAGTGGAACAAGTGGATATCCGAAAATGACTGCACACACCCACAGCAGTTTTGG  120</w:t>
      </w:r>
    </w:p>
    <w:p>
      <w:r>
        <w:rPr>
          <w:rFonts w:ascii="Consolas" w:hAnsi="Consolas"/>
          <w:sz w:val="18"/>
        </w:rPr>
        <w:t>NW_006793239.1  68327  ...C.....C........C....C...T........C.G....................A  68386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TTTAGGATTATCTGTAAATGGAAG  144</w:t>
      </w:r>
    </w:p>
    <w:p>
      <w:r>
        <w:rPr>
          <w:rFonts w:ascii="Consolas" w:hAnsi="Consolas"/>
          <w:sz w:val="18"/>
        </w:rPr>
        <w:t>NW_006793239.1  68387  .............A..........  68410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275737668378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      GGCTAGATTTGACACCCTCAGATGTGATGTGGAATACCTCAGATACGGGCTGGGCAAAGT  65</w:t>
      </w:r>
    </w:p>
    <w:p>
      <w:r>
        <w:rPr>
          <w:rFonts w:ascii="Consolas" w:hAnsi="Consolas"/>
          <w:sz w:val="18"/>
        </w:rPr>
        <w:t>NW_006793239.1  68647  ....G........C..T..G.....C.................C..A...........A.  68706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66     CTGCATGGAGTAGTGTTTTTTCTCCGTGGATCCAGGGAGCATGTGTATTCACACACCATT  125</w:t>
      </w:r>
    </w:p>
    <w:p>
      <w:r>
        <w:rPr>
          <w:rFonts w:ascii="Consolas" w:hAnsi="Consolas"/>
          <w:sz w:val="18"/>
        </w:rPr>
        <w:t>NW_006793239.1  68707  ..................A......A....................-----------...  68755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126    TACCCCGTTTTGAGCCGACTTCTATCTTGCAA  157</w:t>
      </w:r>
    </w:p>
    <w:p>
      <w:r>
        <w:rPr>
          <w:rFonts w:ascii="Consolas" w:hAnsi="Consolas"/>
          <w:sz w:val="18"/>
        </w:rPr>
        <w:t>NW_006793239.1  68756  .G..A..G........A.....C.C.......  68787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307181437579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ACACTCTCCAAGTACCCCATCACAGTCTTCTGTTCAGCACCAACTGTATACCGAATGCTT  60</w:t>
      </w:r>
    </w:p>
    <w:p>
      <w:r>
        <w:rPr>
          <w:rFonts w:ascii="Consolas" w:hAnsi="Consolas"/>
          <w:sz w:val="18"/>
        </w:rPr>
        <w:t>NW_006793239.1  69059  .....T.G.....TT............................T..C.G.TAT...A...  69118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GTACAGAATGATATAACCAG  80</w:t>
      </w:r>
    </w:p>
    <w:p>
      <w:r>
        <w:rPr>
          <w:rFonts w:ascii="Consolas" w:hAnsi="Consolas"/>
          <w:sz w:val="18"/>
        </w:rPr>
        <w:t>NW_006793239.1  69119  ..G..........AG.....  69138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123357590637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CTATAAGTTTAAAAGCTTAAAGCACTGTGTGAGTGCTGGGGAACCAATTACCCCTGACGT  60</w:t>
      </w:r>
    </w:p>
    <w:p>
      <w:r>
        <w:rPr>
          <w:rFonts w:ascii="Consolas" w:hAnsi="Consolas"/>
          <w:sz w:val="18"/>
        </w:rPr>
        <w:t>NW_006793239.1  71100  .........C....................AG..........GT....C.A.T....A..  71159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GACTGAAAAATGGAGAAACAAGACGGGCCTGGATATCTACGAAGGATATGGACAGACTGA  120</w:t>
      </w:r>
    </w:p>
    <w:p>
      <w:r>
        <w:rPr>
          <w:rFonts w:ascii="Consolas" w:hAnsi="Consolas"/>
          <w:sz w:val="18"/>
        </w:rPr>
        <w:t>NW_006793239.1  71160  .......C............G...AA.T.........C........C.............  71219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AACG  124</w:t>
      </w:r>
    </w:p>
    <w:p>
      <w:r>
        <w:rPr>
          <w:rFonts w:ascii="Consolas" w:hAnsi="Consolas"/>
          <w:sz w:val="18"/>
        </w:rPr>
        <w:t>NW_006793239.1  71220  ....  71223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227362638838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GTGCTAATCTGTGGAAATTTTAAGGGAATGAAAATTAAACCTGGCTCAATGGGAAAACCT  60</w:t>
      </w:r>
    </w:p>
    <w:p>
      <w:r>
        <w:rPr>
          <w:rFonts w:ascii="Consolas" w:hAnsi="Consolas"/>
          <w:sz w:val="18"/>
        </w:rPr>
        <w:t>NW_006793239.1  72143  ..A...................................G................----G  72198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TCTCCTGCTTTCGATGTTAAG  81</w:t>
      </w:r>
    </w:p>
    <w:p>
      <w:r>
        <w:rPr>
          <w:rFonts w:ascii="Consolas" w:hAnsi="Consolas"/>
          <w:sz w:val="18"/>
        </w:rPr>
        <w:t>NW_006793239.1  72199  C..........T...A.....  72219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125776366924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118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ATTGTAGATGTAAATGGCAATGTTCTACCTCCTGGACAAGAAGGAGATATTGGCATTCAA  60</w:t>
      </w:r>
    </w:p>
    <w:p>
      <w:r>
        <w:rPr>
          <w:rFonts w:ascii="Consolas" w:hAnsi="Consolas"/>
          <w:sz w:val="18"/>
        </w:rPr>
        <w:t>NW_006793239.1  76874  ...T.....A...................A...A......---......C........G.  76930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GTTCTACCCAACCGACCATTTGGCCTTTTTACTCATTACGT  101</w:t>
      </w:r>
    </w:p>
    <w:p>
      <w:r>
        <w:rPr>
          <w:rFonts w:ascii="Consolas" w:hAnsi="Consolas"/>
          <w:sz w:val="18"/>
        </w:rPr>
        <w:t>NW_006793239.1  76931  ........T............CA.........A.....T..  76971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GATAATCCTTCAAAAACAGCTTCAACTCT--ACGAGGCAATTTCTATATCACTGGGGACA  58</w:t>
      </w:r>
    </w:p>
    <w:p>
      <w:r>
        <w:rPr>
          <w:rFonts w:ascii="Consolas" w:hAnsi="Consolas"/>
          <w:sz w:val="18"/>
        </w:rPr>
        <w:t>NW_006793239.1  77949  ......T..A..G................CT.T.........................TG  78008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 GAGGATATATGGATAAAGATGGGTATTTCTGGTTTGTTGCAAGAGCAGATGATGTCATAT  118</w:t>
      </w:r>
    </w:p>
    <w:p>
      <w:r>
        <w:rPr>
          <w:rFonts w:ascii="Consolas" w:hAnsi="Consolas"/>
          <w:sz w:val="18"/>
        </w:rPr>
        <w:t>NW_006793239.1  78009  .-..C.........G.G.....AC.....................TG......A......  78067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119    TATCCTCTGG  128</w:t>
      </w:r>
    </w:p>
    <w:p>
      <w:r>
        <w:rPr>
          <w:rFonts w:ascii="Consolas" w:hAnsi="Consolas"/>
          <w:sz w:val="18"/>
        </w:rPr>
        <w:t>NW_006793239.1  78068  ..........  78077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106     2e-21</w:t>
      </w:r>
    </w:p>
    <w:p>
      <w:r>
        <w:rPr>
          <w:rFonts w:ascii="Consolas" w:hAnsi="Consolas"/>
          <w:sz w:val="18"/>
        </w:rPr>
        <w:t>NW_006791256.1 Lipotes vexillifer unplaced genomic scaffold, Lipo...  53.6    1e-05</w:t>
      </w:r>
    </w:p>
    <w:p>
      <w:r>
        <w:rPr>
          <w:rFonts w:ascii="Consolas" w:hAnsi="Consolas"/>
          <w:sz w:val="18"/>
        </w:rPr>
        <w:t>NW_006784627.1 Lipotes vexillifer unplaced genomic scaffold, Lipo...  53.6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2      TATCGAATTGGACCATTTGAGGTAGAAAATGCCCTGAATGAACACCCTTCAGTTGCAGAG  61</w:t>
      </w:r>
    </w:p>
    <w:p>
      <w:r>
        <w:rPr>
          <w:rFonts w:ascii="Consolas" w:hAnsi="Consolas"/>
          <w:sz w:val="18"/>
        </w:rPr>
        <w:t>NW_006793239.1  78187      ..........G......A......G........C...G..TT.CG..C......--  78240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NW_006791256.1  21315  ..C..C.....G..GGCA..A..G..G..C......GCA..G.....AG.G..G..T...  21256</w:t>
      </w:r>
    </w:p>
    <w:p>
      <w:r>
        <w:rPr>
          <w:rFonts w:ascii="Consolas" w:hAnsi="Consolas"/>
          <w:sz w:val="18"/>
        </w:rPr>
        <w:t>NW_006784627.1  1106   ..C..C.....G..GGCA..A..G..G..C......GCA..G.....AG.G..G..T...  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62     TCAGCTGTTGTCAGCAGCCCAGACCCCATCAGAGGAGAG  100</w:t>
      </w:r>
    </w:p>
    <w:p>
      <w:r>
        <w:rPr>
          <w:rFonts w:ascii="Consolas" w:hAnsi="Consolas"/>
          <w:sz w:val="18"/>
        </w:rPr>
        <w:t>NW_006793239.1  78241  .T......C..............................  78279</w:t>
      </w:r>
    </w:p>
    <w:p>
      <w:r>
        <w:rPr>
          <w:rFonts w:ascii="Consolas" w:hAnsi="Consolas"/>
          <w:sz w:val="18"/>
        </w:rPr>
        <w:t>NW_006791256.1  21255  ..C.....G..G........G.....G..TC....G...  21217</w:t>
      </w:r>
    </w:p>
    <w:p>
      <w:r>
        <w:rPr>
          <w:rFonts w:ascii="Consolas" w:hAnsi="Consolas"/>
          <w:sz w:val="18"/>
        </w:rPr>
        <w:t>NW_006784627.1  1166   ..C.....G..G........G.....G..TC....G...  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171733116377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GTAGTAAAGGCTTTTGTCGTTCTAAATCCTGATTACAAGTCACATGATCAAGAACAACTA  60</w:t>
      </w:r>
    </w:p>
    <w:p>
      <w:r>
        <w:rPr>
          <w:rFonts w:ascii="Consolas" w:hAnsi="Consolas"/>
          <w:sz w:val="18"/>
        </w:rPr>
        <w:t>NW_006793239.1  81176  ...............A.T.....G..C........G......A.C..............G  81235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ATAAAGGAGATTCAGGAGCATGTTAAAAAAACTACAGCACCTTACAAATATCCCAGA  117</w:t>
      </w:r>
    </w:p>
    <w:p>
      <w:r>
        <w:rPr>
          <w:rFonts w:ascii="Consolas" w:hAnsi="Consolas"/>
          <w:sz w:val="18"/>
        </w:rPr>
        <w:t>NW_006793239.1  81236  .AG....................A....G.G.......C.................   81291</w:t>
      </w:r>
    </w:p>
    <w:p>
      <w:r>
        <w:rPr>
          <w:rFonts w:ascii="Consolas" w:hAnsi="Consolas"/>
          <w:sz w:val="18"/>
        </w:rPr>
        <w:t>NW_006793239.1  23440            .......T.....A......T.A..T.................A...  23486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217687632930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NW_006793239.1 Lipotes vexillifer unplaced genomic scaffold, Lipo...  115     4e-24</w:t>
      </w:r>
    </w:p>
    <w:p>
      <w:r>
        <w:rPr>
          <w:rFonts w:ascii="Consolas" w:hAnsi="Consolas"/>
          <w:sz w:val="18"/>
        </w:rPr>
        <w:t>NW_006791256.1 Lipotes vexillifer unplaced genomic scaffold, Lipo...  59.0    2e-07</w:t>
      </w:r>
    </w:p>
    <w:p>
      <w:r>
        <w:rPr>
          <w:rFonts w:ascii="Consolas" w:hAnsi="Consolas"/>
          <w:sz w:val="18"/>
        </w:rPr>
        <w:t>NW_006784627.1 Lipotes vexillifer unplaced genomic scaffold, Lipo...  59.0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GTAGAATTTATTCAAGAGCTGCCAAAGACTATCAGTGGGAAGACAAAAAGAAATGAACTG  60</w:t>
      </w:r>
    </w:p>
    <w:p>
      <w:r>
        <w:rPr>
          <w:rFonts w:ascii="Consolas" w:hAnsi="Consolas"/>
          <w:sz w:val="18"/>
        </w:rPr>
        <w:t>NW_006793239.1  82164  ................................T.........---.T.............  82220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NW_006791256.1  18499                .........C..A..C....C...C....T........G......C  18454</w:t>
      </w:r>
    </w:p>
    <w:p>
      <w:r>
        <w:rPr>
          <w:rFonts w:ascii="Consolas" w:hAnsi="Consolas"/>
          <w:sz w:val="18"/>
        </w:rPr>
        <w:t>NW_006784627.1  3922                 .........C..A..C....C...C....T........G......C  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AGGAAGAAAGAATGGAAGACAATTTAA  87</w:t>
      </w:r>
    </w:p>
    <w:p>
      <w:r>
        <w:rPr>
          <w:rFonts w:ascii="Consolas" w:hAnsi="Consolas"/>
          <w:sz w:val="18"/>
        </w:rPr>
        <w:t>NW_006793239.1  82221  .A....G........G.A.........  82247</w:t>
      </w:r>
    </w:p>
    <w:p>
      <w:r>
        <w:rPr>
          <w:rFonts w:ascii="Consolas" w:hAnsi="Consolas"/>
          <w:sz w:val="18"/>
        </w:rPr>
        <w:t>NW_006791256.1  18453  C.......G..                  18443</w:t>
      </w:r>
    </w:p>
    <w:p>
      <w:r>
        <w:rPr>
          <w:rFonts w:ascii="Consolas" w:hAnsi="Consolas"/>
          <w:sz w:val="18"/>
        </w:rPr>
        <w:t>NW_006784627.1  3968   C.......G..                  3978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140289024646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