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732956871831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657967884944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194     7e-48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CCGCCTCTGAAGAGCACAGCTGTGTGGAAACAGGAAGTCAAGAACCAGTGGCCATTTATT  62</w:t>
      </w:r>
    </w:p>
    <w:p>
      <w:r>
        <w:rPr>
          <w:rFonts w:ascii="Consolas" w:hAnsi="Consolas"/>
          <w:sz w:val="18"/>
        </w:rPr>
        <w:t>NW_006793239.1  20200  .........C..................G..................A............  20259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TCACCAGTGGGACGACAGGCTCTCCTAAGATGGCCCAGCACTCTCAGAGCAGCTTCAGCA  122</w:t>
      </w:r>
    </w:p>
    <w:p>
      <w:r>
        <w:rPr>
          <w:rFonts w:ascii="Consolas" w:hAnsi="Consolas"/>
          <w:sz w:val="18"/>
        </w:rPr>
        <w:t>NW_006793239.1  20260  ..G..........C...........C...........................C..G.A.  20319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TTGGGTTCACCGTCTGTGGAAG  144</w:t>
      </w:r>
    </w:p>
    <w:p>
      <w:r>
        <w:rPr>
          <w:rFonts w:ascii="Consolas" w:hAnsi="Consolas"/>
          <w:sz w:val="18"/>
        </w:rPr>
        <w:t>NW_006793239.1  20320  ......A....C..........  20341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302378048375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133     4e-28</w:t>
      </w:r>
    </w:p>
    <w:p>
      <w:r>
        <w:rPr>
          <w:rFonts w:ascii="Consolas" w:hAnsi="Consolas"/>
          <w:sz w:val="18"/>
        </w:rPr>
        <w:t>NW_006793997.1 Lipotes vexillifer unplaced genomic scaffold, Lipo...  71.9    1e-09</w:t>
      </w:r>
    </w:p>
    <w:p>
      <w:r>
        <w:rPr>
          <w:rFonts w:ascii="Consolas" w:hAnsi="Consolas"/>
          <w:sz w:val="18"/>
        </w:rPr>
        <w:t>NW_006769677.1 Lipotes vexillifer unplaced genomic scaffold, Lipo...  58.0    2e-05</w:t>
      </w:r>
    </w:p>
    <w:p>
      <w:r>
        <w:rPr>
          <w:rFonts w:ascii="Consolas" w:hAnsi="Consolas"/>
          <w:sz w:val="18"/>
        </w:rPr>
        <w:t>NW_006793703.1 Lipotes vexillifer unplaced genomic scaffold, Lipo...  56.0    8e-05</w:t>
      </w:r>
    </w:p>
    <w:p>
      <w:r>
        <w:rPr>
          <w:rFonts w:ascii="Consolas" w:hAnsi="Consolas"/>
          <w:sz w:val="18"/>
        </w:rPr>
        <w:t>NW_006788723.1 Lipotes vexillifer unplaced genomic scaffold, Lipo...  56.0    8e-05</w:t>
      </w:r>
    </w:p>
    <w:p>
      <w:r>
        <w:rPr>
          <w:rFonts w:ascii="Consolas" w:hAnsi="Consolas"/>
          <w:sz w:val="18"/>
        </w:rPr>
        <w:t>NW_006785848.1 Lipotes vexillifer unplaced genomic scaffold, Lipo...  56.0    8e-05</w:t>
      </w:r>
    </w:p>
    <w:p>
      <w:r>
        <w:rPr>
          <w:rFonts w:ascii="Consolas" w:hAnsi="Consolas"/>
          <w:sz w:val="18"/>
        </w:rPr>
        <w:t>NW_006791849.1 Lipotes vexillifer unplaced genomic scaffold, Lipo...  54.0    3e-04</w:t>
      </w:r>
    </w:p>
    <w:p>
      <w:r>
        <w:rPr>
          <w:rFonts w:ascii="Consolas" w:hAnsi="Consolas"/>
          <w:sz w:val="18"/>
        </w:rPr>
        <w:t>NW_006786304.1 Lipotes vexillifer unplaced genomic scaffold, Lipo...  54.0    3e-04</w:t>
      </w:r>
    </w:p>
    <w:p>
      <w:r>
        <w:rPr>
          <w:rFonts w:ascii="Consolas" w:hAnsi="Consolas"/>
          <w:sz w:val="18"/>
        </w:rPr>
        <w:t>NW_006779100.1 Lipotes vexillifer unplaced genomic scaffold, Lipo...  54.0    3e-04</w:t>
      </w:r>
    </w:p>
    <w:p>
      <w:r>
        <w:rPr>
          <w:rFonts w:ascii="Consolas" w:hAnsi="Consolas"/>
          <w:sz w:val="18"/>
        </w:rPr>
        <w:t>NW_006772719.1 Lipotes vexillifer unplaced genomic scaffold, Lipo...  54.0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501      TTAGGATTCTTTTGAAGGCAAGTGACAGAAACTCAACTCAAACTGCCTTAAGTTAAAAAA  560</w:t>
      </w:r>
    </w:p>
    <w:p>
      <w:r>
        <w:rPr>
          <w:rFonts w:ascii="Consolas" w:hAnsi="Consolas"/>
          <w:sz w:val="18"/>
        </w:rPr>
        <w:t>NW_006793997.1  1515455  ..........G...G.................C.G..........AT.....CA......  1515396</w:t>
      </w:r>
    </w:p>
    <w:p>
      <w:r>
        <w:rPr>
          <w:rFonts w:ascii="Consolas" w:hAnsi="Consolas"/>
          <w:sz w:val="18"/>
        </w:rPr>
        <w:t>NW_006769677.1  5425715                             .................AG......C.......  5425747</w:t>
      </w:r>
    </w:p>
    <w:p>
      <w:r>
        <w:rPr>
          <w:rFonts w:ascii="Consolas" w:hAnsi="Consolas"/>
          <w:sz w:val="18"/>
        </w:rPr>
        <w:t>NW_006793703.1  6719860                   ............................                 6719833</w:t>
      </w:r>
    </w:p>
    <w:p>
      <w:r>
        <w:rPr>
          <w:rFonts w:ascii="Consolas" w:hAnsi="Consolas"/>
          <w:sz w:val="18"/>
        </w:rPr>
        <w:t>NW_006791849.1  901904                    ...........................                  901878</w:t>
      </w:r>
    </w:p>
    <w:p>
      <w:r>
        <w:rPr>
          <w:rFonts w:ascii="Consolas" w:hAnsi="Consolas"/>
          <w:sz w:val="18"/>
        </w:rPr>
        <w:t>NW_006786304.1  2702060                                           ...................  2702078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561      AAAAAAAAGACATTTGGCTCATATAAATGACAAGTATTCAAGTACAGCCACATCCAAGGG  620</w:t>
      </w:r>
    </w:p>
    <w:p>
      <w:r>
        <w:rPr>
          <w:rFonts w:ascii="Consolas" w:hAnsi="Consolas"/>
          <w:sz w:val="18"/>
        </w:rPr>
        <w:t>NW_006793997.1  1515395  ........                                                      1515388</w:t>
      </w:r>
    </w:p>
    <w:p>
      <w:r>
        <w:rPr>
          <w:rFonts w:ascii="Consolas" w:hAnsi="Consolas"/>
          <w:sz w:val="18"/>
        </w:rPr>
        <w:t>NW_006769677.1  5425748  ........                                                      5425755</w:t>
      </w:r>
    </w:p>
    <w:p>
      <w:r>
        <w:rPr>
          <w:rFonts w:ascii="Consolas" w:hAnsi="Consolas"/>
          <w:sz w:val="18"/>
        </w:rPr>
        <w:t>NW_006786304.1  2702079  ........                                                      2702086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621      TTCATGTAAGGTTGGCAAGTCTTAGTCTCTCTCCATTTTTGGCTCTGCTGTTCTTTATGC  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681      TGGCTCCATTTGAGCAGGTTCTTCCTATTTGATAGCAATCAACTCCAGACTTACACAGGT  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741      TAACAATCCTCCACCCCTCCAGGAAAGGACAGAGCTCTCTTTTCAGTCATTTCAAGTAAC  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801      TCTCAGGACTGCATTTGCCTACCTTAGATCACATCTCTCACCAATGTGGTTCAGGGAATG  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861      ATATATGCTGATCGGCCAGACTTGGATCATATGTCTATCATTGGAGGTAGGGGTTGGTGT  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921      CAATCCCACCAGAGAGGATAGGGTAATACTCTATAGGAAAAACTACAGTAGCTACTAAAA  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981      AGGGGGAACAGATACTGCATAAGCATATGCAGATTTCACTGAATAGGCAGCAGATTTCAC  1040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1041     TGAATGGACAACTGTCATGGAACTCAGAATACATTTTCTCACAGAAACAAGGCAGATAGA  1100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1101     AAATTGTGGCCAGTTTCCCAAACAAGTCTCATGAGCCTGTTTAGGACCAATGGGAAGGAA  1160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1161     ACTCTGGCAATGACAATAATAGTCTTAATTCTAGGAAGAAGCCCAATTTTCCTAATTTCC  1220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1221     TTTCCTCATGGAAGTTTCCTACAGACACAGCAAGTGACAAAATTTCAAAAGTTTGTCTCT  1280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1281     CAGCATCCTCCCACATCTGTACCTCCCTCTCACACACCAGTGAGCCTCTGCAGTGACACT  1340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1341     ATGGGTCCCCTACTCTTACCTCTTATACCCCCTCCACTCCCATTTATTCCATTCTCAGAA  1400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1401     ATAGTTTCCTCCTGCTGCCATGTTCTCATCCTCTCAATATAAATGATTTCAGCTGAAGAG  1460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1461     CAGAAGTAACCACCAATTAGAATCAATGAATAATATAAATTATGCTTACTAACCTCAGTA  1520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1521     ATTATCTAATTGGTAGGTTTTAAACAGTATTACAAAGAGAAGCAAACAATATGAGGCAAA  1580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1581     AAACGACCTTATAGAGATAGATCAATCTTTCCTGAGAGTTTTTTGTTTCATTTTGTTTTG  1640</w:t>
      </w:r>
    </w:p>
    <w:p>
      <w:r>
        <w:rPr>
          <w:rFonts w:ascii="Consolas" w:hAnsi="Consolas"/>
          <w:sz w:val="18"/>
        </w:rPr>
        <w:t>NW_006779100.1  4318229                                       .......................  4318251</w:t>
      </w:r>
    </w:p>
    <w:p>
      <w:r>
        <w:rPr>
          <w:rFonts w:ascii="Consolas" w:hAnsi="Consolas"/>
          <w:sz w:val="18"/>
        </w:rPr>
        <w:t>NW_006772719.1  501716                                         ......................  501737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1641     TTTTGAGATGGAGACTTGCTGTCACCCAGGCAAAAAGCAGGAGTGCAGTGGTGCAGTTAT  1700</w:t>
      </w:r>
    </w:p>
    <w:p>
      <w:r>
        <w:rPr>
          <w:rFonts w:ascii="Consolas" w:hAnsi="Consolas"/>
          <w:sz w:val="18"/>
        </w:rPr>
        <w:t>NW_006779100.1  4318252  ....                                                          4318255</w:t>
      </w:r>
    </w:p>
    <w:p>
      <w:r>
        <w:rPr>
          <w:rFonts w:ascii="Consolas" w:hAnsi="Consolas"/>
          <w:sz w:val="18"/>
        </w:rPr>
        <w:t>NW_006772719.1  501738   .....                                                         501742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1701     AGCTCACTGCAACCTCAAACTGCTGGGTTCAAGCA-TCCTCCCGCCTCAGCCTCCTGAGT  1759</w:t>
      </w:r>
    </w:p>
    <w:p>
      <w:r>
        <w:rPr>
          <w:rFonts w:ascii="Consolas" w:hAnsi="Consolas"/>
          <w:sz w:val="18"/>
        </w:rPr>
        <w:t>NW_006788723.1  476440                    ....A.....C.......A......T.................  476482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NW_006785848.1  296269                    ....C.....C.......G......T.................  296227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1760     CGCTAGGACTACACATGTGCATTATCGTGCCCTGGCTAATTTTTTCTTTTTAGTCTTTAT  1819</w:t>
      </w:r>
    </w:p>
    <w:p>
      <w:r>
        <w:rPr>
          <w:rFonts w:ascii="Consolas" w:hAnsi="Consolas"/>
          <w:sz w:val="18"/>
        </w:rPr>
        <w:t>NW_006788723.1  476483   A...G........                                                 476495</w:t>
      </w:r>
    </w:p>
    <w:p>
      <w:r>
        <w:rPr>
          <w:rFonts w:ascii="Consolas" w:hAnsi="Consolas"/>
          <w:sz w:val="18"/>
        </w:rPr>
        <w:t>NW_006785848.1  296226   A...G........                                                 296214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1820     AGAGATGGGGTCTCACTATGTTGACCAGGCTGGTTTCAAACTCCTGAGCTTAAACTATCC  1879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1880     TTCTACCTTGGCCTCCCAATGTTGTGGGATTATAGGTGTAAGCCACTACACTCAGCCCCT  1939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1940     TCCTGAGATTTGATCTCCCAGGATACACAGTCCTTCCTCCATTGAGACTCTTCAAACTCC  1999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2000     CTTGAAACCACATATTCTCTGGGAGCTCCATTTGTCCCCCTGGTACATGCTTCTAGTGGT  2059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2060     ATAGATTCGAAGGAGTAAGTGGTCATCTATAAAGCAAAGACTGCCTGTGAAATAAATGGG  2119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2120     ATCACTCTGAAATGTTAAATACATGTGTGACCTGTAAATAGAACTTAGCTTTCTTGAACC  2179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2180     GCTGCACTCCTCATACTCACAAACCATTTACCTGGAATTATTCTCAAAACCTCACTTTGT  2239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2240     AATTGTATCCAAGCTTTGTTCAGAAGCAATCTCTGGCATTTGCAGTCATCACTCAAACTG  2299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2300     CTATTAACAAACAGTAAGTACCTATGTTCAGCATTGGTTGCAGATCCTTGATGTGTCTGA  2359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2360     AAAACAGAGCAAGATAAATTATCTGTTGCAGGTGGTGAAAGCTTTTGTTGTCTTAGCTCC  2419</w:t>
      </w:r>
    </w:p>
    <w:p>
      <w:r>
        <w:rPr>
          <w:rFonts w:ascii="Consolas" w:hAnsi="Consolas"/>
          <w:sz w:val="18"/>
        </w:rPr>
        <w:t>NW_006793239.1  23365                              .......A......C..............T..G.  23398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2420     ATCCTGTAAGTCCTACAGCCTAGAGAAATTAACTCTTGAGCTTCAGGATCATGTGAAAAA  2479</w:t>
      </w:r>
    </w:p>
    <w:p>
      <w:r>
        <w:rPr>
          <w:rFonts w:ascii="Consolas" w:hAnsi="Consolas"/>
          <w:sz w:val="18"/>
        </w:rPr>
        <w:t>NW_006793239.1  23399    .C...T...A..A.C..A..C..................A..............-.....  23457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2480     AATCAACTGCACCTTACAAATATCCAAGA  2508</w:t>
      </w:r>
    </w:p>
    <w:p>
      <w:r>
        <w:rPr>
          <w:rFonts w:ascii="Consolas" w:hAnsi="Consolas"/>
          <w:sz w:val="18"/>
        </w:rPr>
        <w:t>NW_006793239.1  23458    .............................  23486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6018347493016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205617072895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181426829025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NW_006777287.1 Lipotes vexillifer unplaced genomic scaffold, Lipo...  48.1    2e-04</w:t>
      </w:r>
    </w:p>
    <w:p>
      <w:r>
        <w:rPr>
          <w:rFonts w:ascii="Consolas" w:hAnsi="Consolas"/>
          <w:sz w:val="18"/>
        </w:rPr>
        <w:t>NW_006789814.1 Lipotes vexillifer unplaced genomic scaffold, Lipo...  46.1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TTTCCTGGTACATAGCCGCTAAAACCCCTGGAATTTCTGAAGTG  44</w:t>
      </w:r>
    </w:p>
    <w:p>
      <w:r>
        <w:rPr>
          <w:rFonts w:ascii="Consolas" w:hAnsi="Consolas"/>
          <w:sz w:val="18"/>
        </w:rPr>
        <w:t>NW_006777287.1  127279   ............G...TC..........C.....C.........  127322</w:t>
      </w:r>
    </w:p>
    <w:p>
      <w:r>
        <w:rPr>
          <w:rFonts w:ascii="Consolas" w:hAnsi="Consolas"/>
          <w:sz w:val="18"/>
        </w:rPr>
        <w:t>NW_006789814.1  1803928   ..........TG.C..C...................C......  1803886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62895279122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206     4e-51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19     AAATCCTGAGTGCTAAAGCTTCCAACAAGACTGATGCTAGCTCGTGTCACCAGGAAGATG  78</w:t>
      </w:r>
    </w:p>
    <w:p>
      <w:r>
        <w:rPr>
          <w:rFonts w:ascii="Consolas" w:hAnsi="Consolas"/>
          <w:sz w:val="18"/>
        </w:rPr>
        <w:t>NW_006793239.1  45382  .....A...........A.A.T..G..G......G.....T..T.......TT.C....A  45441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79     CTACGTCATGCCAAGTGTTTTCAGCGCCTAGCAATTTTTGGTTCTGTGAGGGCACTGCAT  138</w:t>
      </w:r>
    </w:p>
    <w:p>
      <w:r>
        <w:rPr>
          <w:rFonts w:ascii="Consolas" w:hAnsi="Consolas"/>
          <w:sz w:val="18"/>
        </w:rPr>
        <w:t>NW_006793239.1  45442  T...T...........A....T..............CC.T.....T....A...T.....  45501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139    AAAGATAATAGAACAGCAACCCCTCAGAATTTCTCCAACTATGAATCCATGAAACAGGAC  198</w:t>
      </w:r>
    </w:p>
    <w:p>
      <w:r>
        <w:rPr>
          <w:rFonts w:ascii="Consolas" w:hAnsi="Consolas"/>
          <w:sz w:val="18"/>
        </w:rPr>
        <w:t>NW_006793239.1  45502  ......T.........T..T...C...G.........................G......  45561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199    TTCAAACTGGGGATTCCAGAGTATTTCAACTTTGCTAAAGATGTCCTGGACCAATGGACT  258</w:t>
      </w:r>
    </w:p>
    <w:p>
      <w:r>
        <w:rPr>
          <w:rFonts w:ascii="Consolas" w:hAnsi="Consolas"/>
          <w:sz w:val="18"/>
        </w:rPr>
        <w:t>NW_006793239.1  45562  ..T.....A.A.........................G..........A...........C  45621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259    GATAAGGAAAAG  270</w:t>
      </w:r>
    </w:p>
    <w:p>
      <w:r>
        <w:rPr>
          <w:rFonts w:ascii="Consolas" w:hAnsi="Consolas"/>
          <w:sz w:val="18"/>
        </w:rPr>
        <w:t>NW_006793239.1  45622  A...T.......  45633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604749894250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149     6e-34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GCTGGAAAGAAACCTTCAAATCCAGCCTTCTGGTGGATCAACAGAAATGGAGAAGAGATG  60</w:t>
      </w:r>
    </w:p>
    <w:p>
      <w:r>
        <w:rPr>
          <w:rFonts w:ascii="Consolas" w:hAnsi="Consolas"/>
          <w:sz w:val="18"/>
        </w:rPr>
        <w:t>NW_006793239.1  46216  ..........G......C....T...............A..TG......C......AG..  46275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CGATGGAGTTTTGAGGAACTGGGATCTCTGTCCAGAAAATTTGCCAATATACTTTCAGAA  120</w:t>
      </w:r>
    </w:p>
    <w:p>
      <w:r>
        <w:rPr>
          <w:rFonts w:ascii="Consolas" w:hAnsi="Consolas"/>
          <w:sz w:val="18"/>
        </w:rPr>
        <w:t>NW_006793239.1  46276  A.....G....-..A............T.T..A..G........A.........A.....  46334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GCCTGTTCCCTACAAAGAGGAGATCGGGTAATTCTGATTCTGCCCAGGGTCCCAGAGTGG  180</w:t>
      </w:r>
    </w:p>
    <w:p>
      <w:r>
        <w:rPr>
          <w:rFonts w:ascii="Consolas" w:hAnsi="Consolas"/>
          <w:sz w:val="18"/>
        </w:rPr>
        <w:t>NW_006793239.1  46335  ......GT...G.....G........A....C.G..............A....C..A...  46394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181    TGGCTTGCAAATGTGGCCTGTCTGCGAACAG  211</w:t>
      </w:r>
    </w:p>
    <w:p>
      <w:r>
        <w:rPr>
          <w:rFonts w:ascii="Consolas" w:hAnsi="Consolas"/>
          <w:sz w:val="18"/>
        </w:rPr>
        <w:t>NW_006793239.1  46395  .A.......T....A..........A.....  46425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462028919207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238     8e-61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GGACAGTTTTAATTCCAGGAACCACTCAGCTGACCCAGAAAGACATTCTCTACAGACTAC  60</w:t>
      </w:r>
    </w:p>
    <w:p>
      <w:r>
        <w:rPr>
          <w:rFonts w:ascii="Consolas" w:hAnsi="Consolas"/>
          <w:sz w:val="18"/>
        </w:rPr>
        <w:t>NW_006793239.1  65486  .............-...............A................C......C......  65544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AATCTTCAAAAGCAAACTGCATTATCACCAATGATGTTTTAGCCCCAGCAGTAGACGCTG  120</w:t>
      </w:r>
    </w:p>
    <w:p>
      <w:r>
        <w:rPr>
          <w:rFonts w:ascii="Consolas" w:hAnsi="Consolas"/>
          <w:sz w:val="18"/>
        </w:rPr>
        <w:t>NW_006793239.1  65545  C..........C.............T.................T...........T.G..  65604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TTGCATCCAAATGTGAAAATCTGCACTCCAAGCTGATTGTATCAGAGAACTCCAGAGAGG  180</w:t>
      </w:r>
    </w:p>
    <w:p>
      <w:r>
        <w:rPr>
          <w:rFonts w:ascii="Consolas" w:hAnsi="Consolas"/>
          <w:sz w:val="18"/>
        </w:rPr>
        <w:t>NW_006793239.1  65605  .......T......................G...A.....G..TC...G.C.........  65664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 GGTGGGGGAACCTCAAGGAGTTGATGAA  208</w:t>
      </w:r>
    </w:p>
    <w:p>
      <w:r>
        <w:rPr>
          <w:rFonts w:ascii="Consolas" w:hAnsi="Consolas"/>
          <w:sz w:val="18"/>
        </w:rPr>
        <w:t>NW_006793239.1  65665  .A....A.............A.......  65692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454771920476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NW_006787688.1 Lipotes vexillifer unplaced genomic scaffold, Lipo...  50.1    2e-04</w:t>
      </w:r>
    </w:p>
    <w:p>
      <w:r>
        <w:rPr>
          <w:rFonts w:ascii="Consolas" w:hAnsi="Consolas"/>
          <w:sz w:val="18"/>
        </w:rPr>
        <w:t>NW_006785848.1 Lipotes vexillifer unplaced genomic scaffold, Lipo...  50.1    2e-04</w:t>
      </w:r>
    </w:p>
    <w:p>
      <w:r>
        <w:rPr>
          <w:rFonts w:ascii="Consolas" w:hAnsi="Consolas"/>
          <w:sz w:val="18"/>
        </w:rPr>
        <w:t>NW_006771065.1 Lipotes vexillifer unplaced genomic scaffold, Lipo...  50.1    2e-04</w:t>
      </w:r>
    </w:p>
    <w:p>
      <w:r>
        <w:rPr>
          <w:rFonts w:ascii="Consolas" w:hAnsi="Consolas"/>
          <w:sz w:val="18"/>
        </w:rPr>
        <w:t>NW_006799156.1 Lipotes vexillifer unplaced genomic scaffold, Lipo...  50.1    2e-04</w:t>
      </w:r>
    </w:p>
    <w:p>
      <w:r>
        <w:rPr>
          <w:rFonts w:ascii="Consolas" w:hAnsi="Consolas"/>
          <w:sz w:val="18"/>
        </w:rPr>
        <w:t>NW_006797390.1 Lipotes vexillifer unplaced genomic scaffold, Lipo...  50.1    2e-04</w:t>
      </w:r>
    </w:p>
    <w:p>
      <w:r>
        <w:rPr>
          <w:rFonts w:ascii="Consolas" w:hAnsi="Consolas"/>
          <w:sz w:val="18"/>
        </w:rPr>
        <w:t>NW_006788723.1 Lipotes vexillifer unplaced genomic scaffold, Lipo...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83       CTCAGCCTCCTGAGTAGCTGGGATTACAG  111</w:t>
      </w:r>
    </w:p>
    <w:p>
      <w:r>
        <w:rPr>
          <w:rFonts w:ascii="Consolas" w:hAnsi="Consolas"/>
          <w:sz w:val="18"/>
        </w:rPr>
        <w:t>NW_006787688.1  2082482  ..........C..................  2082454</w:t>
      </w:r>
    </w:p>
    <w:p>
      <w:r>
        <w:rPr>
          <w:rFonts w:ascii="Consolas" w:hAnsi="Consolas"/>
          <w:sz w:val="18"/>
        </w:rPr>
        <w:t>NW_006785848.1  296241   .......................C.....  296213</w:t>
      </w:r>
    </w:p>
    <w:p>
      <w:r>
        <w:rPr>
          <w:rFonts w:ascii="Consolas" w:hAnsi="Consolas"/>
          <w:sz w:val="18"/>
        </w:rPr>
        <w:t>NW_006771065.1  312162   ..........C..................  312134</w:t>
      </w:r>
    </w:p>
    <w:p>
      <w:r>
        <w:rPr>
          <w:rFonts w:ascii="Consolas" w:hAnsi="Consolas"/>
          <w:sz w:val="18"/>
        </w:rPr>
        <w:t>NW_006799156.1  399109   ..........C..................  399137</w:t>
      </w:r>
    </w:p>
    <w:p>
      <w:r>
        <w:rPr>
          <w:rFonts w:ascii="Consolas" w:hAnsi="Consolas"/>
          <w:sz w:val="18"/>
        </w:rPr>
        <w:t>NW_006797390.1  2559339  ..........C..................  2559367</w:t>
      </w:r>
    </w:p>
    <w:p>
      <w:r>
        <w:rPr>
          <w:rFonts w:ascii="Consolas" w:hAnsi="Consolas"/>
          <w:sz w:val="18"/>
        </w:rPr>
        <w:t>NW_006788723.1  476468   .......................C.....  476496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222550243604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159     4e-37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ACATGCCAGTGACAGCCACACCTGTGTGAAGACAAAACACAATGAGATCATGGCCATATT  60</w:t>
      </w:r>
    </w:p>
    <w:p>
      <w:r>
        <w:rPr>
          <w:rFonts w:ascii="Consolas" w:hAnsi="Consolas"/>
          <w:sz w:val="18"/>
        </w:rPr>
        <w:t>NW_006793239.1  68267  .....T........A.AC.............................CG........T..  68326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CTTTACCAGTGGAACAAGTGGATATCCGAAAATGACTGCACACACCCACAGCAGTTTTGG  120</w:t>
      </w:r>
    </w:p>
    <w:p>
      <w:r>
        <w:rPr>
          <w:rFonts w:ascii="Consolas" w:hAnsi="Consolas"/>
          <w:sz w:val="18"/>
        </w:rPr>
        <w:t>NW_006793239.1  68327  ...C.....C........C....C...T........C.G....................A  68386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TTTAGGATTATCTGTAAATGGAAG  144</w:t>
      </w:r>
    </w:p>
    <w:p>
      <w:r>
        <w:rPr>
          <w:rFonts w:ascii="Consolas" w:hAnsi="Consolas"/>
          <w:sz w:val="18"/>
        </w:rPr>
        <w:t>NW_006793239.1  68387  .............A..........  68410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302378048375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      GGCTAGATTTGACACCCTCAGATGTGATGTGGAATACCTCAGATACGGGCTGGGCAAAGT  65</w:t>
      </w:r>
    </w:p>
    <w:p>
      <w:r>
        <w:rPr>
          <w:rFonts w:ascii="Consolas" w:hAnsi="Consolas"/>
          <w:sz w:val="18"/>
        </w:rPr>
        <w:t>NW_006793239.1  68647  ....G........C..T..G.....C.................C..A...........A.  68706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66     CTGCATGGAGTAGTGTTTTTTCTCCGTGGATCCAGGGAGCATGTGTATT  114</w:t>
      </w:r>
    </w:p>
    <w:p>
      <w:r>
        <w:rPr>
          <w:rFonts w:ascii="Consolas" w:hAnsi="Consolas"/>
          <w:sz w:val="18"/>
        </w:rPr>
        <w:t>NW_006793239.1  68707  ..................A......A.......................  68755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331402942049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16     CCCATCACAGTCTTCTGTTCAGCACCAA  43</w:t>
      </w:r>
    </w:p>
    <w:p>
      <w:r>
        <w:rPr>
          <w:rFonts w:ascii="Consolas" w:hAnsi="Consolas"/>
          <w:sz w:val="18"/>
        </w:rPr>
        <w:t>NW_006793239.1  69074  ............................  69101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147560487607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119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CTATAAGTTTAAAAGCTTAAAGCACTGTGTGAGTGCTGGGGAACCAATTACCCCTGACGT  60</w:t>
      </w:r>
    </w:p>
    <w:p>
      <w:r>
        <w:rPr>
          <w:rFonts w:ascii="Consolas" w:hAnsi="Consolas"/>
          <w:sz w:val="18"/>
        </w:rPr>
        <w:t>NW_006793239.1  71100  .........C....................AG..........GT....C.A.T....A..  71159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GACTGAAAAATGGAGAAACAAGACGGGCCTGGATATCTACGAAGGATATGGACAGACTGA  120</w:t>
      </w:r>
    </w:p>
    <w:p>
      <w:r>
        <w:rPr>
          <w:rFonts w:ascii="Consolas" w:hAnsi="Consolas"/>
          <w:sz w:val="18"/>
        </w:rPr>
        <w:t>NW_006793239.1  71160  .......C............G...AA.T.........C........C.............  71219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AACG  124</w:t>
      </w:r>
    </w:p>
    <w:p>
      <w:r>
        <w:rPr>
          <w:rFonts w:ascii="Consolas" w:hAnsi="Consolas"/>
          <w:sz w:val="18"/>
        </w:rPr>
        <w:t>NW_006793239.1  71220  ....  71223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253997560635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95.6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      CTAATCTGTGGAAATTTTAAGGGAATGAAAATTAAACCTGGCTCAATGGGAA  55</w:t>
      </w:r>
    </w:p>
    <w:p>
      <w:r>
        <w:rPr>
          <w:rFonts w:ascii="Consolas" w:hAnsi="Consolas"/>
          <w:sz w:val="18"/>
        </w:rPr>
        <w:t>NW_006793239.1  72146  ...................................G................  72197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149979511994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87.7    8e-16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5      TAGATGTAAATGGCAATGTTCTACCTCCTGGACAAGAAGGAGATATTGGCATTCAAGTTC  64</w:t>
      </w:r>
    </w:p>
    <w:p>
      <w:r>
        <w:rPr>
          <w:rFonts w:ascii="Consolas" w:hAnsi="Consolas"/>
          <w:sz w:val="18"/>
        </w:rPr>
        <w:t>NW_006793239.1  76878  .....A...................A...A......---......C........G.....  76934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65     TACCCAACCGACCATTTGGCCTTTTTACTCATTA  98</w:t>
      </w:r>
    </w:p>
    <w:p>
      <w:r>
        <w:rPr>
          <w:rFonts w:ascii="Consolas" w:hAnsi="Consolas"/>
          <w:sz w:val="18"/>
        </w:rPr>
        <w:t>NW_006793239.1  76935  ....T............CA.........A.....  76968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200779024121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GATAATCCTTCAAAAACAGCTTCAACTCT--ACGAGGCAATTTCTATATCACTGGGGACA  58</w:t>
      </w:r>
    </w:p>
    <w:p>
      <w:r>
        <w:rPr>
          <w:rFonts w:ascii="Consolas" w:hAnsi="Consolas"/>
          <w:sz w:val="18"/>
        </w:rPr>
        <w:t>NW_006793239.1  77949  ......T..A..G................CT.T.........................TG  78008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59     GAGGATATATGGATAAAGATGGGTATTTCTGGTTTGTTGCAAGAGCAGATGATGTCATAT  118</w:t>
      </w:r>
    </w:p>
    <w:p>
      <w:r>
        <w:rPr>
          <w:rFonts w:ascii="Consolas" w:hAnsi="Consolas"/>
          <w:sz w:val="18"/>
        </w:rPr>
        <w:t>NW_006793239.1  78009  .-..C.........G.G.....AC.....................TG......A......  78067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119    TATCCTCTGG  128</w:t>
      </w:r>
    </w:p>
    <w:p>
      <w:r>
        <w:rPr>
          <w:rFonts w:ascii="Consolas" w:hAnsi="Consolas"/>
          <w:sz w:val="18"/>
        </w:rPr>
        <w:t>NW_006793239.1  78068  ..........  78077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263673658183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71.9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      GAATTGGACCATTTGAGGTAGAAAATGCCCTGAATGAACACCCTTCAGTTGCAGAGTCAG  65</w:t>
      </w:r>
    </w:p>
    <w:p>
      <w:r>
        <w:rPr>
          <w:rFonts w:ascii="Consolas" w:hAnsi="Consolas"/>
          <w:sz w:val="18"/>
        </w:rPr>
        <w:t>NW_006793239.1  78187  ..........G......A......G........C...G..TT.CG..C......--.T..  78244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66     CTGTTGTCAGCAGCCCAGACCCCATCAGAGGAGAG  100</w:t>
      </w:r>
    </w:p>
    <w:p>
      <w:r>
        <w:rPr>
          <w:rFonts w:ascii="Consolas" w:hAnsi="Consolas"/>
          <w:sz w:val="18"/>
        </w:rPr>
        <w:t>NW_006793239.1  78245  ....C..............................  78279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195940975347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119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 GTAGTAAAGGCTTTTGTCGTTCTAAATCCTGATTACAAGTCACATGATCAAGAACAACTA  60</w:t>
      </w:r>
    </w:p>
    <w:p>
      <w:r>
        <w:rPr>
          <w:rFonts w:ascii="Consolas" w:hAnsi="Consolas"/>
          <w:sz w:val="18"/>
        </w:rPr>
        <w:t>NW_006793239.1  81176  ...............A.T.....G..C........G......A.C..............G  81235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 ATAAAGGAGATTCAGGAGCATGTTAAAAAAACTACAGCACCTTACAAATATCCCAG  116</w:t>
      </w:r>
    </w:p>
    <w:p>
      <w:r>
        <w:rPr>
          <w:rFonts w:ascii="Consolas" w:hAnsi="Consolas"/>
          <w:sz w:val="18"/>
        </w:rPr>
        <w:t>NW_006793239.1  81236  .AG....................A....G.G.......C.................  81291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244321463087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97.6    7e-19</w:t>
      </w:r>
    </w:p>
    <w:p>
      <w:r>
        <w:rPr>
          <w:rFonts w:ascii="Consolas" w:hAnsi="Consolas"/>
          <w:sz w:val="18"/>
        </w:rPr>
        <w:t>NW_006783631.1 Lipotes vexillifer unplaced genomic scaffold, Lipo...  48.1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GTAGAATTTATTCAAGAGCTGCCAAAGACTATCAGTGGGAAGACAAAAAGAAATGAACTG  60</w:t>
      </w:r>
    </w:p>
    <w:p>
      <w:r>
        <w:rPr>
          <w:rFonts w:ascii="Consolas" w:hAnsi="Consolas"/>
          <w:sz w:val="18"/>
        </w:rPr>
        <w:t>NW_006793239.1  82164    ................................T.........---.T.............  82220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NW_006783631.1  5927151                                                        ......  5927146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 AGGAAGAAAGAATGGAAGACAATTTAA  87</w:t>
      </w:r>
    </w:p>
    <w:p>
      <w:r>
        <w:rPr>
          <w:rFonts w:ascii="Consolas" w:hAnsi="Consolas"/>
          <w:sz w:val="18"/>
        </w:rPr>
        <w:t>NW_006793239.1  82221    .A....G........G.A.........  82247</w:t>
      </w:r>
    </w:p>
    <w:p>
      <w:r>
        <w:rPr>
          <w:rFonts w:ascii="Consolas" w:hAnsi="Consolas"/>
          <w:sz w:val="18"/>
        </w:rPr>
        <w:t>NW_006783631.1  5927145  ..................           5927128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164493658316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