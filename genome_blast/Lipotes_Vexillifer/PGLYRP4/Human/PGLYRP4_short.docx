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63.9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CTCTTCTCTCTGGGAAGCTAGAGCCCGAGTGCTCCATTCCCAGGGAGGGAGTGCCCTCTA  153</w:t>
      </w:r>
    </w:p>
    <w:p>
      <w:r>
        <w:rPr>
          <w:rFonts w:ascii="Consolas" w:hAnsi="Consolas"/>
          <w:sz w:val="18"/>
        </w:rPr>
        <w:t>NW_006791376.1  308375  .............A....C..G....-...-..........G..................  308318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GGGCTAGGGAGAGTGAAGGC  173</w:t>
      </w:r>
    </w:p>
    <w:p>
      <w:r>
        <w:rPr>
          <w:rFonts w:ascii="Consolas" w:hAnsi="Consolas"/>
          <w:sz w:val="18"/>
        </w:rPr>
        <w:t>NW_006791376.1  308317  .T.TC........A......  308298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711185875638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      GGATGCTGCCGTGGCTTCTTGTCTTCTCTGCTCTGG  80</w:t>
      </w:r>
    </w:p>
    <w:p>
      <w:r>
        <w:rPr>
          <w:rFonts w:ascii="Consolas" w:hAnsi="Consolas"/>
          <w:sz w:val="18"/>
        </w:rPr>
        <w:t>NW_006791376.1  306092  .........T..........C..A............  306057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183845853412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171750731477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469285917938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CTTCCTGGTTGGGGATGATGGCAGGGTGTATGAAGGTGTTGGCTGGAATATCCAAGGAGT  60</w:t>
      </w:r>
    </w:p>
    <w:p>
      <w:r>
        <w:rPr>
          <w:rFonts w:ascii="Consolas" w:hAnsi="Consolas"/>
          <w:sz w:val="18"/>
        </w:rPr>
        <w:t>NW_006791376.1  301701  .............A.CA.............CA.......C........C........CA.  301642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GCACACCCAAGGCTACAACAACATCTCCCTGGGCTTTGCCTTCTTTGGCACTAAG  115</w:t>
      </w:r>
    </w:p>
    <w:p>
      <w:r>
        <w:rPr>
          <w:rFonts w:ascii="Consolas" w:hAnsi="Consolas"/>
          <w:sz w:val="18"/>
        </w:rPr>
        <w:t>NW_006791376.1  301641  ....GT...G...........TG.....T.....C.C..T..........A....  301587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321726943741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433000924283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379782933589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