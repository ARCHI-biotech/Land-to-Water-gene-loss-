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NW_006781396.1 Lipotes vexillifer unplaced genomic scaffold, Lipo...  77.8    3e-13</w:t>
      </w:r>
    </w:p>
    <w:p>
      <w:r>
        <w:rPr>
          <w:rFonts w:ascii="Consolas" w:hAnsi="Consolas"/>
          <w:sz w:val="18"/>
        </w:rPr>
        <w:t>NW_006774067.1 Lipotes vexillifer unplaced genomic scaffold, Lipo...  48.1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        TTCACTTGGAGGAAAGAGAGAAGGAAGGAAGCTGAGGACTTAGCAGG  49</w:t>
      </w:r>
    </w:p>
    <w:p>
      <w:r>
        <w:rPr>
          <w:rFonts w:ascii="Consolas" w:hAnsi="Consolas"/>
          <w:sz w:val="18"/>
        </w:rPr>
        <w:t>NW_006781396.1  122696   ..........A..........................G.........  122742</w:t>
      </w:r>
    </w:p>
    <w:p>
      <w:r>
        <w:rPr>
          <w:rFonts w:ascii="Consolas" w:hAnsi="Consolas"/>
          <w:sz w:val="18"/>
        </w:rPr>
        <w:t>NW_006774067.1  4446922         ........................                  4446945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74990525107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NW_006781396.1 Lipotes vexillifer unplaced genomic scaffold, Lipo...  291     7e-77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GTATCACTGGACAGGCCATGGCTCCACGGTCCCGGCGACGAAGGCACAAGAAACCTCCCT  60</w:t>
      </w:r>
    </w:p>
    <w:p>
      <w:r>
        <w:rPr>
          <w:rFonts w:ascii="Consolas" w:hAnsi="Consolas"/>
          <w:sz w:val="18"/>
        </w:rPr>
        <w:t>NW_006781396.1  127677  ..................................AT..................TC....  127736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CATCAGTGGCTCCCATCATCATGGCCCCAACCACAATTGTGACCCCTGTGCCTCTGACCC  120</w:t>
      </w:r>
    </w:p>
    <w:p>
      <w:r>
        <w:rPr>
          <w:rFonts w:ascii="Consolas" w:hAnsi="Consolas"/>
          <w:sz w:val="18"/>
        </w:rPr>
        <w:t>NW_006781396.1  127737  ..............G.GG.TG..A.....C.....G.......T................  127796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CCTCAAAACCTGGCCCTAGCATTGACACACTTGGCTTCTTCTCCTTGGATGATAATGTTC  180</w:t>
      </w:r>
    </w:p>
    <w:p>
      <w:r>
        <w:rPr>
          <w:rFonts w:ascii="Consolas" w:hAnsi="Consolas"/>
          <w:sz w:val="18"/>
        </w:rPr>
        <w:t>NW_006781396.1  127797  T........................T.......................GA.........  127856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CTGGCCTATCGCAGCTGATCCTTCAAAAGCTGAACATGAAAAGCTATGAAGAATA  235</w:t>
      </w:r>
    </w:p>
    <w:p>
      <w:r>
        <w:rPr>
          <w:rFonts w:ascii="Consolas" w:hAnsi="Consolas"/>
          <w:sz w:val="18"/>
        </w:rPr>
        <w:t>NW_006781396.1  127857  .......G..C.................-.....T....................  127910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527341907786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NW_006781396.1 Lipotes vexillifer unplaced genomic scaffold, Lipo...  149     4e-34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GTTGGTGGTAGATGGGGGTACCCCCGTATCAGGCTTTGGATTTCGATGTCCTCAAGAAAT  60</w:t>
      </w:r>
    </w:p>
    <w:p>
      <w:r>
        <w:rPr>
          <w:rFonts w:ascii="Consolas" w:hAnsi="Consolas"/>
          <w:sz w:val="18"/>
        </w:rPr>
        <w:t>NW_006781396.1  128195  .......C.........A...T..T................A.A....C.T.........  128254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GTTCCAGAGGATGGAAGACACATTTCGATTCTGTGCTCACTGTAGAGCACTCCCTAGTGG  120</w:t>
      </w:r>
    </w:p>
    <w:p>
      <w:r>
        <w:rPr>
          <w:rFonts w:ascii="Consolas" w:hAnsi="Consolas"/>
          <w:sz w:val="18"/>
        </w:rPr>
        <w:t>NW_006781396.1  128255  ........A......G........C...................A..T............  128314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GCTTTCAGACTCCAAGGTTCTCC  143</w:t>
      </w:r>
    </w:p>
    <w:p>
      <w:r>
        <w:rPr>
          <w:rFonts w:ascii="Consolas" w:hAnsi="Consolas"/>
          <w:sz w:val="18"/>
        </w:rPr>
        <w:t>NW_006781396.1  128315  C......A......G...C....  128337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328983942472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NW_006781396.1 Lipotes vexillifer unplaced genomic scaffold, Lipo...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GTGCAGAAATGTCTATTACTGTGGTCCAGAGTGCCAGAAGTCAGACTGGCCCGCACACAG  60</w:t>
      </w:r>
    </w:p>
    <w:p>
      <w:r>
        <w:rPr>
          <w:rFonts w:ascii="Consolas" w:hAnsi="Consolas"/>
          <w:sz w:val="18"/>
        </w:rPr>
        <w:t>NW_006781396.1  129179  ......G.G.............................G............A..G.....  129238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GAGGGTTTGTCAAGAGCTTCGTCTTGTGGCTGTGGACCGTCTCATGGAATGGCTTCTGGT  120</w:t>
      </w:r>
    </w:p>
    <w:p>
      <w:r>
        <w:rPr>
          <w:rFonts w:ascii="Consolas" w:hAnsi="Consolas"/>
          <w:sz w:val="18"/>
        </w:rPr>
        <w:t>NW_006781396.1  129239  ..........T.......G.A......A.........................C......  129298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CACAG  125</w:t>
      </w:r>
    </w:p>
    <w:p>
      <w:r>
        <w:rPr>
          <w:rFonts w:ascii="Consolas" w:hAnsi="Consolas"/>
          <w:sz w:val="18"/>
        </w:rPr>
        <w:t>NW_006781396.1  129299  .....  129303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256416585022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NW_006781396.1 Lipotes vexillifer unplaced genomic scaffold, Lipo...  458     1e-126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GTGATTTTGTTCTACCCTCAGGACCTTGGCCATGGCCACCTGAAGCTGTACAGGACTGGG  60</w:t>
      </w:r>
    </w:p>
    <w:p>
      <w:r>
        <w:rPr>
          <w:rFonts w:ascii="Consolas" w:hAnsi="Consolas"/>
          <w:sz w:val="18"/>
        </w:rPr>
        <w:t>NW_006781396.1  129508  ..........C..T...............T.T....TGA......TC.C.....G.....  129567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ACTCCTGGTTTTCTATGAAGGGGTTACACCTAGATGCTACATTGGATGCTGTGCTAGTTA  120</w:t>
      </w:r>
    </w:p>
    <w:p>
      <w:r>
        <w:rPr>
          <w:rFonts w:ascii="Consolas" w:hAnsi="Consolas"/>
          <w:sz w:val="18"/>
        </w:rPr>
        <w:t>NW_006781396.1  129568  ..A..............TGAT.T.....G.....G.....TC........A....T.G..  129627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GTCATGCTGTGACCACCTTATGGGCCAGTGTAGGACGGCCAAGGCCAGACCCGGATGTCC  180</w:t>
      </w:r>
    </w:p>
    <w:p>
      <w:r>
        <w:rPr>
          <w:rFonts w:ascii="Consolas" w:hAnsi="Consolas"/>
          <w:sz w:val="18"/>
        </w:rPr>
        <w:t>NW_006781396.1  129628  ..T.G..CA........C.G...............T.............T..A.......  129687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 TGCAGGGATCTTTGAAGCGGCTGCTGACAGATGTCCTGTCACGGCCCTTGACTCTAGGCC  240</w:t>
      </w:r>
    </w:p>
    <w:p>
      <w:r>
        <w:rPr>
          <w:rFonts w:ascii="Consolas" w:hAnsi="Consolas"/>
          <w:sz w:val="18"/>
        </w:rPr>
        <w:t>NW_006781396.1  129688  .......C.........T..T............C..................A..G...T  129747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241     TAGGACTTAGGGCCTTGGGGATAGATGTTAGGAGGACTGGGGGAAGCACAGTGCATGTGG  300</w:t>
      </w:r>
    </w:p>
    <w:p>
      <w:r>
        <w:rPr>
          <w:rFonts w:ascii="Consolas" w:hAnsi="Consolas"/>
          <w:sz w:val="18"/>
        </w:rPr>
        <w:t>NW_006781396.1  129748  .T..G...C..............A.....G...A.GTC.................CA...  129807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301     TTGGTGCTTCCCATGTGGAGACATTTCTTACTCGCCCAGGGGACTATGATGAGCTTGGTT  360</w:t>
      </w:r>
    </w:p>
    <w:p>
      <w:r>
        <w:rPr>
          <w:rFonts w:ascii="Consolas" w:hAnsi="Consolas"/>
          <w:sz w:val="18"/>
        </w:rPr>
        <w:t>NW_006781396.1  129808  ..........T....CA.....T..C..C....A...T...-..........A.....C.  129866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361     ACATGTTTCCTGGGCACCTTGGACTCCGTGTGGTCATGGTGGGTGTAGATGTAGCTACTG  420</w:t>
      </w:r>
    </w:p>
    <w:p>
      <w:r>
        <w:rPr>
          <w:rFonts w:ascii="Consolas" w:hAnsi="Consolas"/>
          <w:sz w:val="18"/>
        </w:rPr>
        <w:t>NW_006781396.1  129867  ......................C....A...AA.......................G...  129926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421     GCTTTTCACAGAGCACCTCAACTTCACCCCTGGAACCTGGCACAATTCAGCTTAGTGCCC  480</w:t>
      </w:r>
    </w:p>
    <w:p>
      <w:r>
        <w:rPr>
          <w:rFonts w:ascii="Consolas" w:hAnsi="Consolas"/>
          <w:sz w:val="18"/>
        </w:rPr>
        <w:t>NW_006781396.1  129927  .............TG.....C......T................G............G..  129986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481     ACAGGGGCCTCTACCATGACTTCTGGGAGGAGCAAGTAGAGACCGGGCAGACACACCATC  540</w:t>
      </w:r>
    </w:p>
    <w:p>
      <w:r>
        <w:rPr>
          <w:rFonts w:ascii="Consolas" w:hAnsi="Consolas"/>
          <w:sz w:val="18"/>
        </w:rPr>
        <w:t>NW_006781396.1  129987  .T...........T....................G......T.T.......T.GC.....  130046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541     CAGATTTGGTGGCGGCATTCCATCCAG  567</w:t>
      </w:r>
    </w:p>
    <w:p>
      <w:r>
        <w:rPr>
          <w:rFonts w:ascii="Consolas" w:hAnsi="Consolas"/>
          <w:sz w:val="18"/>
        </w:rPr>
        <w:t>NW_006781396.1  130047  ....C.......T..............  130073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1320760222782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NW_006781396.1 Lipotes vexillifer unplaced genomic scaffold, Lipo...  85.7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      TCCCCAGACTTGATGGAGGCTTGGCTGCCCACCCTGCTGCTACTTCGTGACTATAAGATT  71</w:t>
      </w:r>
    </w:p>
    <w:p>
      <w:r>
        <w:rPr>
          <w:rFonts w:ascii="Consolas" w:hAnsi="Consolas"/>
          <w:sz w:val="18"/>
        </w:rPr>
        <w:t>NW_006781396.1  130392  .....G...C.........................TT.............T...G....C  130451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72      CCTACATTGATTACTGTTTACAG  94</w:t>
      </w:r>
    </w:p>
    <w:p>
      <w:r>
        <w:rPr>
          <w:rFonts w:ascii="Consolas" w:hAnsi="Consolas"/>
          <w:sz w:val="18"/>
        </w:rPr>
        <w:t>NW_006781396.1  130452  ....TGA................  130474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181426829025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NW_006781396.1 Lipotes vexillifer unplaced genomic scaffold, Lipo...  246     3e-63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       CAGGAGTTGGTATCCTCTTTGCAGATTCTGGTGGAACTGGATACACACATCACTGCCTTT  64</w:t>
      </w:r>
    </w:p>
    <w:p>
      <w:r>
        <w:rPr>
          <w:rFonts w:ascii="Consolas" w:hAnsi="Consolas"/>
          <w:sz w:val="18"/>
        </w:rPr>
        <w:t>NW_006781396.1  130783  ..........C.G......................C.................A....G.  130842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65      GGGTCTAATCCTTTCATGTCCCTCAAACCTGAACAGGTCTATTCCAGTCCCAACAAGCAG  124</w:t>
      </w:r>
    </w:p>
    <w:p>
      <w:r>
        <w:rPr>
          <w:rFonts w:ascii="Consolas" w:hAnsi="Consolas"/>
          <w:sz w:val="18"/>
        </w:rPr>
        <w:t>NW_006781396.1  130843  ..AG..........TGC...................A....C....AC............  130902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125     CCAGTATACTGCAGTGCATACTATATCATGTTTCTTGGAAGCTCCTGTCAGCTGGATAAT  184</w:t>
      </w:r>
    </w:p>
    <w:p>
      <w:r>
        <w:rPr>
          <w:rFonts w:ascii="Consolas" w:hAnsi="Consolas"/>
          <w:sz w:val="18"/>
        </w:rPr>
        <w:t>NW_006781396.1  130903  .......T.........C.............................C...........G  130962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185     AGGCAATTAGAAGAGAAAGT  204</w:t>
      </w:r>
    </w:p>
    <w:p>
      <w:r>
        <w:rPr>
          <w:rFonts w:ascii="Consolas" w:hAnsi="Consolas"/>
          <w:sz w:val="18"/>
        </w:rPr>
        <w:t>NW_006781396.1  130963  ........G...........  130982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483799915400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