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55633566491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316     2e-84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GTATCACTGGACAGGCCATGGCTCCACGGTCCCGGCGACGAAGGCACAAGAAACCTCCCT  60</w:t>
      </w:r>
    </w:p>
    <w:p>
      <w:r>
        <w:rPr>
          <w:rFonts w:ascii="Consolas" w:hAnsi="Consolas"/>
          <w:sz w:val="18"/>
        </w:rPr>
        <w:t>NW_006781396.1  127677  ..................................AT..................TC....  127736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CATCAGTGGCTCCCATCATCATGGCCCCAACCACAATTGTGACCCCTGTGCCTCTGACCC  120</w:t>
      </w:r>
    </w:p>
    <w:p>
      <w:r>
        <w:rPr>
          <w:rFonts w:ascii="Consolas" w:hAnsi="Consolas"/>
          <w:sz w:val="18"/>
        </w:rPr>
        <w:t>NW_006781396.1  127737  ..............G.GG.TG..A.....C.....G.......T................  127796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CCTCAAAACCTGGCCCTAGCATTGACACACTTGGCTTCTTCTCCTTGGATGATAATGTTC  180</w:t>
      </w:r>
    </w:p>
    <w:p>
      <w:r>
        <w:rPr>
          <w:rFonts w:ascii="Consolas" w:hAnsi="Consolas"/>
          <w:sz w:val="18"/>
        </w:rPr>
        <w:t>NW_006781396.1  127797  T........................T.......................GA.........  127856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CTGGCCTATCGCAGCTGATCCTTCAAAAGCTGAACATGAAAAGCTATGAAGAATA  235</w:t>
      </w:r>
    </w:p>
    <w:p>
      <w:r>
        <w:rPr>
          <w:rFonts w:ascii="Consolas" w:hAnsi="Consolas"/>
          <w:sz w:val="18"/>
        </w:rPr>
        <w:t>NW_006781396.1  127857  .......G..C.................-.....T....................  127910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507948230370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309606540416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GTGCAGAAATGTCTATTACTGTGGTCCAGAGTGCCAGAAGTCAGACTGGCCCGCACACAG  60</w:t>
      </w:r>
    </w:p>
    <w:p>
      <w:r>
        <w:rPr>
          <w:rFonts w:ascii="Consolas" w:hAnsi="Consolas"/>
          <w:sz w:val="18"/>
        </w:rPr>
        <w:t>NW_006781396.1  129179  ......G.G.............................G............A..G.....  129238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GAGGGTTTGTCAAGAGCTTCGTCTTGTGGCTGTGGACCGTCTCATGGAATGGCTTCTGGT  120</w:t>
      </w:r>
    </w:p>
    <w:p>
      <w:r>
        <w:rPr>
          <w:rFonts w:ascii="Consolas" w:hAnsi="Consolas"/>
          <w:sz w:val="18"/>
        </w:rPr>
        <w:t>NW_006781396.1  129239  ..........T.......G.A......A.........................C......  129298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CACAG  125</w:t>
      </w:r>
    </w:p>
    <w:p>
      <w:r>
        <w:rPr>
          <w:rFonts w:ascii="Consolas" w:hAnsi="Consolas"/>
          <w:sz w:val="18"/>
        </w:rPr>
        <w:t>NW_006781396.1  129299  .....  129303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237044938886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1301301642406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162061335769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267     2e-69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CCATCAGGAGTTGGTATCCTCTTTGCAGATTCTGGTGGAACTGGATACACACATCACTGC  60</w:t>
      </w:r>
    </w:p>
    <w:p>
      <w:r>
        <w:rPr>
          <w:rFonts w:ascii="Consolas" w:hAnsi="Consolas"/>
          <w:sz w:val="18"/>
        </w:rPr>
        <w:t>NW_006781396.1  130779  ...G..........C.G......................C.................A..  130838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CTTTGGGTCTAATCCTTTCATGTCCCTCAAACCTGAACAGGTCTATTCCAGTCCCAACAA  120</w:t>
      </w:r>
    </w:p>
    <w:p>
      <w:r>
        <w:rPr>
          <w:rFonts w:ascii="Consolas" w:hAnsi="Consolas"/>
          <w:sz w:val="18"/>
        </w:rPr>
        <w:t>NW_006781396.1  130839  ..G...AG..........TGC...................A....C....AC........  130898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GCAGCCAGTATACTGCAGTGCATACTATATCATGTTTCTTGGAAGCTCCTGTCAGCTGGA  180</w:t>
      </w:r>
    </w:p>
    <w:p>
      <w:r>
        <w:rPr>
          <w:rFonts w:ascii="Consolas" w:hAnsi="Consolas"/>
          <w:sz w:val="18"/>
        </w:rPr>
        <w:t>NW_006781396.1  130899  ...........T.........C.............................C........  130958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TAATAGGCAATTAGAAGAGAAAGT  204</w:t>
      </w:r>
    </w:p>
    <w:p>
      <w:r>
        <w:rPr>
          <w:rFonts w:ascii="Consolas" w:hAnsi="Consolas"/>
          <w:sz w:val="18"/>
        </w:rPr>
        <w:t>NW_006781396.1  130959  ...G........G...........  130982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464409810624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