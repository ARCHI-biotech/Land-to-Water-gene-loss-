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270930731344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125789268124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NW_006776799.1 Lipotes vexillifer unplaced genomic scaffold, Lipo...  85.7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AAACTGGCTCTGAAGACTTGGAGATACTGCCTAATGGACTGGCTTTCATTAGCTC  55</w:t>
      </w:r>
    </w:p>
    <w:p>
      <w:r>
        <w:rPr>
          <w:rFonts w:ascii="Consolas" w:hAnsi="Consolas"/>
          <w:sz w:val="18"/>
        </w:rPr>
        <w:t>NW_006776799.1  1499329  ................T...........T.G........................  1499275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89503902319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NW_006776799.1 Lipotes vexillifer unplaced genomic scaffold, Lipo...  107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GGATTAAAGTATCCTGGAATAAAGAGCTTCAACCCCAACAGTCCTGGAAAAATACTTCTG  60</w:t>
      </w:r>
    </w:p>
    <w:p>
      <w:r>
        <w:rPr>
          <w:rFonts w:ascii="Consolas" w:hAnsi="Consolas"/>
          <w:sz w:val="18"/>
        </w:rPr>
        <w:t>NW_006776799.1  1498026  ........A.................T..TG.A.....T.AG..................  1497967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ATGGACCTGAATGAAGAAGATCCAACAGTGTTGGAATTGGGGATCACTGGAAGTAAATTT  120</w:t>
      </w:r>
    </w:p>
    <w:p>
      <w:r>
        <w:rPr>
          <w:rFonts w:ascii="Consolas" w:hAnsi="Consolas"/>
          <w:sz w:val="18"/>
        </w:rPr>
        <w:t>NW_006776799.1  1497935             ......G...A..G...........C..A................C...  1497887</w:t>
      </w:r>
    </w:p>
    <w:p>
      <w:r>
        <w:rPr>
          <w:rFonts w:ascii="Consolas" w:hAnsi="Consolas"/>
          <w:sz w:val="18"/>
        </w:rPr>
        <w:t>NW_006776799.1  1497966  ......A....                                                   1497956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GATGTATCTTCATTTAACCCTCATGGGATTAGCACATTCACAGATGAAG  169</w:t>
      </w:r>
    </w:p>
    <w:p>
      <w:r>
        <w:rPr>
          <w:rFonts w:ascii="Consolas" w:hAnsi="Consolas"/>
          <w:sz w:val="18"/>
        </w:rPr>
        <w:t>NW_006776799.1  1497886  ...TCG....................A...............A......  1497838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360430936973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NW_006776799.1 Lipotes vexillifer unplaced genomic scaffold, Lipo...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       TACCTCCTGGTGGTGAACCATCCAGATGCCAAGTCCACAGTGGAGTTGTTTAAATTTCAA  71</w:t>
      </w:r>
    </w:p>
    <w:p>
      <w:r>
        <w:rPr>
          <w:rFonts w:ascii="Consolas" w:hAnsi="Consolas"/>
          <w:sz w:val="18"/>
        </w:rPr>
        <w:t>NW_006776799.1  1494586  .....G.....................TTT......T.G..T..................  1494527</w:t>
      </w:r>
    </w:p>
    <w:p>
      <w:r>
        <w:rPr>
          <w:rFonts w:ascii="Consolas" w:hAnsi="Consolas"/>
          <w:sz w:val="18"/>
        </w:rPr>
        <w:t>NW_006776799.1  1577366                                                  .........G..  1577355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72       GAAGAAGAAAAATCGCTTTTGCATCTAAAAACCATCAGACATAAACTTCTGCCTAA  127</w:t>
      </w:r>
    </w:p>
    <w:p>
      <w:r>
        <w:rPr>
          <w:rFonts w:ascii="Consolas" w:hAnsi="Consolas"/>
          <w:sz w:val="18"/>
        </w:rPr>
        <w:t>NW_006776799.1  1494526  ..---......G..A...........G..........A...C..............  1494474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NW_006776799.1  1577354  ..G........T..T.................A....                     1577318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261254633796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NW_006776799.1 Lipotes vexillifer unplaced genomic scaffold, Lipo...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TTTGAATGATATTGTTGCTGTGGGACCTGAGCACTTTTATGGCACAAATGATCACTATTT  60</w:t>
      </w:r>
    </w:p>
    <w:p>
      <w:r>
        <w:rPr>
          <w:rFonts w:ascii="Consolas" w:hAnsi="Consolas"/>
          <w:sz w:val="18"/>
        </w:rPr>
        <w:t>NW_006776799.1  1490586  ........GC.....C.G............A.....C.G..C..TC.G............  1490527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TCTTGACCCCTACTTACAATCCTGGGAGATGTATTTGGGTTTAGCGTGGTCGTATGTTGT  120</w:t>
      </w:r>
    </w:p>
    <w:p>
      <w:r>
        <w:rPr>
          <w:rFonts w:ascii="Consolas" w:hAnsi="Consolas"/>
          <w:sz w:val="18"/>
        </w:rPr>
        <w:t>NW_006776799.1  1490526  .G...........C.GAG..........T...........C.......C..A.T......  1490467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CTACTATAGTCCAAGTGAAGTTCGAGTGGTGGCAGAAGGATTTGATTTTGCTAATGGAAT  180</w:t>
      </w:r>
    </w:p>
    <w:p>
      <w:r>
        <w:rPr>
          <w:rFonts w:ascii="Consolas" w:hAnsi="Consolas"/>
          <w:sz w:val="18"/>
        </w:rPr>
        <w:t>NW_006776799.1  1490466  T.....C.......A..................CAGC...............-G......  1490408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CAACATTTCACCCGATGGCAA  201</w:t>
      </w:r>
    </w:p>
    <w:p>
      <w:r>
        <w:rPr>
          <w:rFonts w:ascii="Consolas" w:hAnsi="Consolas"/>
          <w:sz w:val="18"/>
        </w:rPr>
        <w:t>NW_006776799.1  1490407  ......C.....T........  1490387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437838923437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NW_006776799.1 Lipotes vexillifer unplaced genomic scaffold, Lipo...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GTATGTCTATATAGCTGAGTTGCTGGCTCATAAGATTCATGTGTATGAAAAGCATGCTAA  60</w:t>
      </w:r>
    </w:p>
    <w:p>
      <w:r>
        <w:rPr>
          <w:rFonts w:ascii="Consolas" w:hAnsi="Consolas"/>
          <w:sz w:val="18"/>
        </w:rPr>
        <w:t>NW_006776799.1  1489166  .............T....AG..................................CA....  1489107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TTGGACTTTAACTCCATTGAAG  82</w:t>
      </w:r>
    </w:p>
    <w:p>
      <w:r>
        <w:rPr>
          <w:rFonts w:ascii="Consolas" w:hAnsi="Consolas"/>
          <w:sz w:val="18"/>
        </w:rPr>
        <w:t>NW_006776799.1  1489106  ......................  1489085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152398536381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NW_006776799.1 Lipotes vexillifer unplaced genomic scaffold, Lipo...  89.7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39       GGATCCTGAGACAGGAGACCTTTGGGTTGGATGCCATCCCAATGGCATGAAAATCTTCTT  98</w:t>
      </w:r>
    </w:p>
    <w:p>
      <w:r>
        <w:rPr>
          <w:rFonts w:ascii="Consolas" w:hAnsi="Consolas"/>
          <w:sz w:val="18"/>
        </w:rPr>
        <w:t>NW_006776799.1  1485325  ........T......G..............TC....C................---....  1485269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99       CTATGACTCAGAGAATCCTCCTGCATCAGAG  129</w:t>
      </w:r>
    </w:p>
    <w:p>
      <w:r>
        <w:rPr>
          <w:rFonts w:ascii="Consolas" w:hAnsi="Consolas"/>
          <w:sz w:val="18"/>
        </w:rPr>
        <w:t>NW_006776799.1  1485268  .......C...........A...G.......  1485238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266092682570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NW_006776799.1 Lipotes vexillifer unplaced genomic scaffold, Lipo...  137     2e-30</w:t>
      </w:r>
    </w:p>
    <w:p>
      <w:r>
        <w:rPr>
          <w:rFonts w:ascii="Consolas" w:hAnsi="Consolas"/>
          <w:sz w:val="18"/>
        </w:rPr>
        <w:t>NW_006794635.1 Lipotes vexillifer unplaced genomic scaffold, Lipo...  50.1    3e-04</w:t>
      </w:r>
    </w:p>
    <w:p>
      <w:r>
        <w:rPr>
          <w:rFonts w:ascii="Consolas" w:hAnsi="Consolas"/>
          <w:sz w:val="18"/>
        </w:rPr>
        <w:t>NW_006788717.1 Lipotes vexillifer unplaced genomic scaffold, Lipo...  50.1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27       AGAAGAACCTAAAGTGACACAGGTTTATGCAGAAAATGGCACAGTGTTGCAAGGCAGTAC  86</w:t>
      </w:r>
    </w:p>
    <w:p>
      <w:r>
        <w:rPr>
          <w:rFonts w:ascii="Consolas" w:hAnsi="Consolas"/>
          <w:sz w:val="18"/>
        </w:rPr>
        <w:t>NW_006776799.1  1482354  .........C.....T...GT......G...........T........A.G...A....T  1482295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87       AGTTGCCTCTGTGTACAAAGGGAAACTGCTGATTGGCACAGTGTTTCACAAAGCTCTTTA  146</w:t>
      </w:r>
    </w:p>
    <w:p>
      <w:r>
        <w:rPr>
          <w:rFonts w:ascii="Consolas" w:hAnsi="Consolas"/>
          <w:sz w:val="18"/>
        </w:rPr>
        <w:t>NW_006776799.1  1482294  G...........A.......................T..T.....C..............  1482235</w:t>
      </w:r>
    </w:p>
    <w:p>
      <w:r>
        <w:rPr>
          <w:rFonts w:ascii="Consolas" w:hAnsi="Consolas"/>
          <w:sz w:val="18"/>
        </w:rPr>
        <w:t>NW_006776799.1  1529881         .........C.G.....G..T..C..A.....C..A..............G..  1529829</w:t>
      </w:r>
    </w:p>
    <w:p>
      <w:r>
        <w:rPr>
          <w:rFonts w:ascii="Consolas" w:hAnsi="Consolas"/>
          <w:sz w:val="18"/>
        </w:rPr>
        <w:t>NW_006794635.1  2222217         .........C.G.....G..T..C..A.....C..A..............G..  2222165</w:t>
      </w:r>
    </w:p>
    <w:p>
      <w:r>
        <w:rPr>
          <w:rFonts w:ascii="Consolas" w:hAnsi="Consolas"/>
          <w:sz w:val="18"/>
        </w:rPr>
        <w:t>NW_006788717.1  303             .........C.G.....G..T..C..A.....C..A..............G..  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147      CTGTGAGCTCTAA  159</w:t>
      </w:r>
    </w:p>
    <w:p>
      <w:r>
        <w:rPr>
          <w:rFonts w:ascii="Consolas" w:hAnsi="Consolas"/>
          <w:sz w:val="18"/>
        </w:rPr>
        <w:t>NW_006776799.1  1482234  T............  1482222</w:t>
      </w:r>
    </w:p>
    <w:p>
      <w:r>
        <w:rPr>
          <w:rFonts w:ascii="Consolas" w:hAnsi="Consolas"/>
          <w:sz w:val="18"/>
        </w:rPr>
        <w:t>NW_006776799.1  1529828  .....T......   1529817</w:t>
      </w:r>
    </w:p>
    <w:p>
      <w:r>
        <w:rPr>
          <w:rFonts w:ascii="Consolas" w:hAnsi="Consolas"/>
          <w:sz w:val="18"/>
        </w:rPr>
        <w:t>NW_006794635.1  2222164  .....T......   2222153</w:t>
      </w:r>
    </w:p>
    <w:p>
      <w:r>
        <w:rPr>
          <w:rFonts w:ascii="Consolas" w:hAnsi="Consolas"/>
          <w:sz w:val="18"/>
        </w:rPr>
        <w:t>NW_006788717.1  250      .....T......   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336240941203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