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244293899177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101588604054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86.9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AAACTGGCTCTGAAGACTTGGAGATACTGCCTAATGGACTGGCTTTCATTAGCTC  55</w:t>
      </w:r>
    </w:p>
    <w:p>
      <w:r>
        <w:rPr>
          <w:rFonts w:ascii="Consolas" w:hAnsi="Consolas"/>
          <w:sz w:val="18"/>
        </w:rPr>
        <w:t>NW_006776799.1  1499329  ................T...........T.G........................  1499275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67726430716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GGATTAAAGTATCCTGGAATAAAGAGCTTCAACCCCAACAGTCCTGGAAAAATACTTCTG  60</w:t>
      </w:r>
    </w:p>
    <w:p>
      <w:r>
        <w:rPr>
          <w:rFonts w:ascii="Consolas" w:hAnsi="Consolas"/>
          <w:sz w:val="18"/>
        </w:rPr>
        <w:t>NW_006776799.1  1498026  ........A.................T..TG.A.....T.AG..................  1497967</w:t>
      </w:r>
    </w:p>
    <w:p>
      <w:r>
        <w:rPr>
          <w:rFonts w:ascii="Consolas" w:hAnsi="Consolas"/>
          <w:sz w:val="18"/>
        </w:rPr>
        <w:t>NW_006776799.1  1578084                                            ......GG......AA..  1578067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ATGGACCTGAA--------------------TGAAGAAGATCCAACAGTGTTGGAATTGG  100</w:t>
      </w:r>
    </w:p>
    <w:p>
      <w:r>
        <w:rPr>
          <w:rFonts w:ascii="Consolas" w:hAnsi="Consolas"/>
          <w:sz w:val="18"/>
        </w:rPr>
        <w:t>NW_006776799.1  1497966  ......A....CAGTGGACCATGTCCACTGT......G...A..G...........C..A  1497907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  <w:t>NW_006776799.1  1578066  .....T..A..--------------------A......A.C....GG.CAC.......AA  1578027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101      GGATCACTGGAAGTAAATTTGATGTATCTTCATTTAACCCTCATGGGATTAGCACATTCA  160</w:t>
      </w:r>
    </w:p>
    <w:p>
      <w:r>
        <w:rPr>
          <w:rFonts w:ascii="Consolas" w:hAnsi="Consolas"/>
          <w:sz w:val="18"/>
        </w:rPr>
        <w:t>NW_006776799.1  1497906  ................C......TCG....................A.............  1497847</w:t>
      </w:r>
    </w:p>
    <w:p>
      <w:r>
        <w:rPr>
          <w:rFonts w:ascii="Consolas" w:hAnsi="Consolas"/>
          <w:sz w:val="18"/>
        </w:rPr>
        <w:t>NW_006776799.1  1578026  .A....---.CC..GG....A..T.GG..........T..A.....T..C.....T....  1577970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161      CAGATGAAG  169</w:t>
      </w:r>
    </w:p>
    <w:p>
      <w:r>
        <w:rPr>
          <w:rFonts w:ascii="Consolas" w:hAnsi="Consolas"/>
          <w:sz w:val="18"/>
        </w:rPr>
        <w:t>NW_006776799.1  1497846  ..A......  1497838</w:t>
      </w:r>
    </w:p>
    <w:p>
      <w:r>
        <w:rPr>
          <w:rFonts w:ascii="Consolas" w:hAnsi="Consolas"/>
          <w:sz w:val="18"/>
        </w:rPr>
        <w:t>NW_006776799.1  1577969  T...       1577966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336206455303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ATAATGCCATGTACCTCCTGGTGGTGAACCATCCAGATGCCAAGTCCACAGTGGAGTTGT  60</w:t>
      </w:r>
    </w:p>
    <w:p>
      <w:r>
        <w:rPr>
          <w:rFonts w:ascii="Consolas" w:hAnsi="Consolas"/>
          <w:sz w:val="18"/>
        </w:rPr>
        <w:t>NW_006776799.1  1577414             ..T...T.T..T..A.....C.....ATT....AAT.....A..AA.T.  1577366</w:t>
      </w:r>
    </w:p>
    <w:p>
      <w:r>
        <w:rPr>
          <w:rFonts w:ascii="Consolas" w:hAnsi="Consolas"/>
          <w:sz w:val="18"/>
        </w:rPr>
        <w:t>NW_006776799.1  1494597  .....A..G.A.....G.....................TTT......T.G..T.......  1494538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TTAAATTTCAAGAAGAAGAAAAATCGCTTTTGCATCTAAAAACCATCAGACATAAACTTC  120</w:t>
      </w:r>
    </w:p>
    <w:p>
      <w:r>
        <w:rPr>
          <w:rFonts w:ascii="Consolas" w:hAnsi="Consolas"/>
          <w:sz w:val="18"/>
        </w:rPr>
        <w:t>NW_006776799.1  1577365  ........G....G........T..T.................A....A..T.G.G....  1577306</w:t>
      </w:r>
    </w:p>
    <w:p>
      <w:r>
        <w:rPr>
          <w:rFonts w:ascii="Consolas" w:hAnsi="Consolas"/>
          <w:sz w:val="18"/>
        </w:rPr>
        <w:t>NW_006776799.1  1494537  .................---..G..A...........G..........A...C.......  1494481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TGCCTAA  127</w:t>
      </w:r>
    </w:p>
    <w:p>
      <w:r>
        <w:rPr>
          <w:rFonts w:ascii="Consolas" w:hAnsi="Consolas"/>
          <w:sz w:val="18"/>
        </w:rPr>
        <w:t>NW_006776799.1  1577305  .T..     1577302</w:t>
      </w:r>
    </w:p>
    <w:p>
      <w:r>
        <w:rPr>
          <w:rFonts w:ascii="Consolas" w:hAnsi="Consolas"/>
          <w:sz w:val="18"/>
        </w:rPr>
        <w:t>NW_006776799.1  1494480  .......  1494474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234618893269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215     4e-54</w:t>
      </w:r>
    </w:p>
    <w:p>
      <w:r>
        <w:rPr>
          <w:rFonts w:ascii="Consolas" w:hAnsi="Consolas"/>
          <w:sz w:val="18"/>
        </w:rPr>
        <w:t>NW_006794635.1 Lipotes vexillifer unplaced genomic scaffold, Lipo...  73.4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TTTGAATGATATTGTTGCTGTGGGACCTGAGCACTTTTATGGCACAAATGATCACTATTT  60</w:t>
      </w:r>
    </w:p>
    <w:p>
      <w:r>
        <w:rPr>
          <w:rFonts w:ascii="Consolas" w:hAnsi="Consolas"/>
          <w:sz w:val="18"/>
        </w:rPr>
        <w:t>NW_006776799.1  1575853    ..........CA.A.....T.....A.CA..T..C....CT..C.....C........  1575796</w:t>
      </w:r>
    </w:p>
    <w:p>
      <w:r>
        <w:rPr>
          <w:rFonts w:ascii="Consolas" w:hAnsi="Consolas"/>
          <w:sz w:val="18"/>
        </w:rPr>
        <w:t>NW_006776799.1  1490586  ........GC.....C.G............A.....C.G..C..TC.G............  1490527</w:t>
      </w:r>
    </w:p>
    <w:p>
      <w:r>
        <w:rPr>
          <w:rFonts w:ascii="Consolas" w:hAnsi="Consolas"/>
          <w:sz w:val="18"/>
        </w:rPr>
        <w:t>NW_006776799.1  1534065    .......C.....G.T.C.C...G.A..A..G..C....C...C.GA..C........  1534008</w:t>
      </w:r>
    </w:p>
    <w:p>
      <w:r>
        <w:rPr>
          <w:rFonts w:ascii="Consolas" w:hAnsi="Consolas"/>
          <w:sz w:val="18"/>
        </w:rPr>
        <w:t>NW_006794635.1  2222965    .......C.....G.T.C.T...G.A..A..G..C....C...C.GA..C........  2222908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TCTTGACCCCTACTTACAATCCTGGGAGATGTATTTGGGT-TTAGCGTGGTCGTATGTTG  119</w:t>
      </w:r>
    </w:p>
    <w:p>
      <w:r>
        <w:rPr>
          <w:rFonts w:ascii="Consolas" w:hAnsi="Consolas"/>
          <w:sz w:val="18"/>
        </w:rPr>
        <w:t>NW_006776799.1  1575795  CTC...T..T.T....A.G.AT.T...A.CA......AAC-...CAC...A.AA....C.  1575737</w:t>
      </w:r>
    </w:p>
    <w:p>
      <w:r>
        <w:rPr>
          <w:rFonts w:ascii="Consolas" w:hAnsi="Consolas"/>
          <w:sz w:val="18"/>
        </w:rPr>
        <w:t>NW_006776799.1  1490526  .G...........C.GAG..........T...........-C.......C..A.T.....  1490468</w:t>
      </w:r>
    </w:p>
    <w:p>
      <w:r>
        <w:rPr>
          <w:rFonts w:ascii="Consolas" w:hAnsi="Consolas"/>
          <w:sz w:val="18"/>
        </w:rPr>
        <w:t>NW_006776799.1  1534007  .ACCA..TT..T...GGT.CTA.TA......GTCA...A.C..C..-...A.T..CA..C  1533949</w:t>
      </w:r>
    </w:p>
    <w:p>
      <w:r>
        <w:rPr>
          <w:rFonts w:ascii="Consolas" w:hAnsi="Consolas"/>
          <w:sz w:val="18"/>
        </w:rPr>
        <w:t>NW_006794635.1  2222907  .ACCA..TT..T...GGT.CTA.TA......GTCA...A.C..C..-...A.T..CA..C  2222849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    TCTACTATAGTCCAAGTGAAGTTCGAGTGGTGGCAGAAGGATTTGATTTTGCTAATGGAA  179</w:t>
      </w:r>
    </w:p>
    <w:p>
      <w:r>
        <w:rPr>
          <w:rFonts w:ascii="Consolas" w:hAnsi="Consolas"/>
          <w:sz w:val="18"/>
        </w:rPr>
        <w:t>NW_006776799.1  1575736  .T.....C.......A.......AA......A..G.............CA..A.....G.  1575677</w:t>
      </w:r>
    </w:p>
    <w:p>
      <w:r>
        <w:rPr>
          <w:rFonts w:ascii="Consolas" w:hAnsi="Consolas"/>
          <w:sz w:val="18"/>
        </w:rPr>
        <w:t>NW_006776799.1  1490467  .T.....C.......A..................CAGC...............-G.....  1490409</w:t>
      </w:r>
    </w:p>
    <w:p>
      <w:r>
        <w:rPr>
          <w:rFonts w:ascii="Consolas" w:hAnsi="Consolas"/>
          <w:sz w:val="18"/>
        </w:rPr>
        <w:t>NW_006776799.1  1533948  .T.T...C........A..G...AA.........CA........AG..C...C.....G.  1533889</w:t>
      </w:r>
    </w:p>
    <w:p>
      <w:r>
        <w:rPr>
          <w:rFonts w:ascii="Consolas" w:hAnsi="Consolas"/>
          <w:sz w:val="18"/>
        </w:rPr>
        <w:t>NW_006794635.1  2222848  .T.T...C........A..G...AA.........CA........AG..C...C.....G.  2222789</w:t>
      </w:r>
    </w:p>
    <w:p>
      <w:r>
        <w:rPr>
          <w:rFonts w:ascii="Consolas" w:hAnsi="Consolas"/>
          <w:sz w:val="18"/>
        </w:rPr>
        <w:t>NW_006794635.1  2222599      ...C........A..G...AA.........CA........AG..C...C.....G.  2222544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      TCAACATTTCACCCGATGGCAA  201</w:t>
      </w:r>
    </w:p>
    <w:p>
      <w:r>
        <w:rPr>
          <w:rFonts w:ascii="Consolas" w:hAnsi="Consolas"/>
          <w:sz w:val="18"/>
        </w:rPr>
        <w:t>NW_006776799.1  1575676  ....T..C.....T...       1575660</w:t>
      </w:r>
    </w:p>
    <w:p>
      <w:r>
        <w:rPr>
          <w:rFonts w:ascii="Consolas" w:hAnsi="Consolas"/>
          <w:sz w:val="18"/>
        </w:rPr>
        <w:t>NW_006776799.1  1490408  .......C.....T........  1490387</w:t>
      </w:r>
    </w:p>
    <w:p>
      <w:r>
        <w:rPr>
          <w:rFonts w:ascii="Consolas" w:hAnsi="Consolas"/>
          <w:sz w:val="18"/>
        </w:rPr>
        <w:t>NW_006776799.1  1533888  ...C...C.....A..        1533873</w:t>
      </w:r>
    </w:p>
    <w:p>
      <w:r>
        <w:rPr>
          <w:rFonts w:ascii="Consolas" w:hAnsi="Consolas"/>
          <w:sz w:val="18"/>
        </w:rPr>
        <w:t>NW_006794635.1  2222788  ...C...C.....A..        2222773</w:t>
      </w:r>
    </w:p>
    <w:p>
      <w:r>
        <w:rPr>
          <w:rFonts w:ascii="Consolas" w:hAnsi="Consolas"/>
          <w:sz w:val="18"/>
        </w:rPr>
        <w:t>NW_006794635.1  2222543  ...C...C.....A..        2222528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411183533390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GTATGTCTATATAGCTGAGTTGCTGGCTCATAAGATTCATGTGTATGAAAAGCATGCTAA  60</w:t>
      </w:r>
    </w:p>
    <w:p>
      <w:r>
        <w:rPr>
          <w:rFonts w:ascii="Consolas" w:hAnsi="Consolas"/>
          <w:sz w:val="18"/>
        </w:rPr>
        <w:t>NW_006776799.1  1489166  .............T....AG..................................CA....  1489107</w:t>
      </w:r>
    </w:p>
    <w:p>
      <w:r>
        <w:rPr>
          <w:rFonts w:ascii="Consolas" w:hAnsi="Consolas"/>
          <w:sz w:val="18"/>
        </w:rPr>
        <w:t>NW_006776799.1  1573076       .....G.T.....TA.AT........G.A........T.TG.....A..CC....  1573022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TTGGACTTTAACTCCATTGAAG  82</w:t>
      </w:r>
    </w:p>
    <w:p>
      <w:r>
        <w:rPr>
          <w:rFonts w:ascii="Consolas" w:hAnsi="Consolas"/>
          <w:sz w:val="18"/>
        </w:rPr>
        <w:t>NW_006776799.1  1489106  ......................  1489085</w:t>
      </w:r>
    </w:p>
    <w:p>
      <w:r>
        <w:rPr>
          <w:rFonts w:ascii="Consolas" w:hAnsi="Consolas"/>
          <w:sz w:val="18"/>
        </w:rPr>
        <w:t>NW_006776799.1  1573021  .AT..A........A.......  1573000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128195143211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       TTTAATACCCTCGTGGATAACATATCTGTGGATCCTGAGACAGGAGACCTTTGGGTTGGA  69</w:t>
      </w:r>
    </w:p>
    <w:p>
      <w:r>
        <w:rPr>
          <w:rFonts w:ascii="Consolas" w:hAnsi="Consolas"/>
          <w:sz w:val="18"/>
        </w:rPr>
        <w:t>NW_006776799.1  1485354  .....C..A..TA.......TG....C.A........T......G..............T  1485295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70       TGCCATCCCAATGGCATGAAAATCTTCTTCTATGACTCAGAGAATCCTCCTGCATCAGAG  129</w:t>
      </w:r>
    </w:p>
    <w:p>
      <w:r>
        <w:rPr>
          <w:rFonts w:ascii="Consolas" w:hAnsi="Consolas"/>
          <w:sz w:val="18"/>
        </w:rPr>
        <w:t>NW_006776799.1  1485294  C....C................---...........C...........A...G.......  1485238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182     7e-44</w:t>
      </w:r>
    </w:p>
    <w:p>
      <w:r>
        <w:rPr>
          <w:rFonts w:ascii="Consolas" w:hAnsi="Consolas"/>
          <w:sz w:val="18"/>
        </w:rPr>
        <w:t>NW_006794635.1 Lipotes vexillifer unplaced genomic scaffold, Lipo...  96.0    8e-18</w:t>
      </w:r>
    </w:p>
    <w:p>
      <w:r>
        <w:rPr>
          <w:rFonts w:ascii="Consolas" w:hAnsi="Consolas"/>
          <w:sz w:val="18"/>
        </w:rPr>
        <w:t>NW_006788717.1 Lipotes vexillifer unplaced genomic scaffold, Lipo...  95.1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GTGCTTCGAATCCAGAACATTCTAACAGAAGAACCTAAAGTGA-CACAGGTTTATGCAGA  59</w:t>
      </w:r>
    </w:p>
    <w:p>
      <w:r>
        <w:rPr>
          <w:rFonts w:ascii="Consolas" w:hAnsi="Consolas"/>
          <w:sz w:val="18"/>
        </w:rPr>
        <w:t>NW_006776799.1  1482377  .....C.A.........G...T..---........C.....T.-..GT......G.....  1482322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NW_006776799.1  1529923                                                      .....CA.  1529916</w:t>
      </w:r>
    </w:p>
    <w:p>
      <w:r>
        <w:rPr>
          <w:rFonts w:ascii="Consolas" w:hAnsi="Consolas"/>
          <w:sz w:val="18"/>
        </w:rPr>
        <w:t>NW_006794635.1  2222310  ..A.....G........TGC.G.CT.......G..C.GGA.A.G...T.AG.-....CA.  2222252</w:t>
      </w:r>
    </w:p>
    <w:p>
      <w:r>
        <w:rPr>
          <w:rFonts w:ascii="Consolas" w:hAnsi="Consolas"/>
          <w:sz w:val="18"/>
        </w:rPr>
        <w:t>NW_006788717.1  345                                                          .....CA.  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       AAATGGCACAGTGTTGCAAGGCAGTACAGTTGCCTCTGTGTACAAAGGGAAACTGCTGAT  119</w:t>
      </w:r>
    </w:p>
    <w:p>
      <w:r>
        <w:rPr>
          <w:rFonts w:ascii="Consolas" w:hAnsi="Consolas"/>
          <w:sz w:val="18"/>
        </w:rPr>
        <w:t>NW_006776799.1  1482321  ......T........A.G...A....TG...........A....................  1482262</w:t>
      </w:r>
    </w:p>
    <w:p>
      <w:r>
        <w:rPr>
          <w:rFonts w:ascii="Consolas" w:hAnsi="Consolas"/>
          <w:sz w:val="18"/>
        </w:rPr>
        <w:t>NW_006776799.1  1529915  C......T.....C.T..G.....CT.T..G..T.........C.G.....G..T..C..  1529856</w:t>
      </w:r>
    </w:p>
    <w:p>
      <w:r>
        <w:rPr>
          <w:rFonts w:ascii="Consolas" w:hAnsi="Consolas"/>
          <w:sz w:val="18"/>
        </w:rPr>
        <w:t>NW_006794635.1  2222251  C......T.....C.T..G.....CT.T..G..T.........C.G.....G..T..C..  2222192</w:t>
      </w:r>
    </w:p>
    <w:p>
      <w:r>
        <w:rPr>
          <w:rFonts w:ascii="Consolas" w:hAnsi="Consolas"/>
          <w:sz w:val="18"/>
        </w:rPr>
        <w:t>NW_006788717.1  337      C......T.....C.T..G.....CT.T..G..T.........C.G.....G..T..C..  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   TGGCACAGTGTTTCACAAAGCTCTTTACTGTGAGCTCTAA  159</w:t>
      </w:r>
    </w:p>
    <w:p>
      <w:r>
        <w:rPr>
          <w:rFonts w:ascii="Consolas" w:hAnsi="Consolas"/>
          <w:sz w:val="18"/>
        </w:rPr>
        <w:t>NW_006776799.1  1482261  ...T..T.....C..............T............  1482222</w:t>
      </w:r>
    </w:p>
    <w:p>
      <w:r>
        <w:rPr>
          <w:rFonts w:ascii="Consolas" w:hAnsi="Consolas"/>
          <w:sz w:val="18"/>
        </w:rPr>
        <w:t>NW_006776799.1  1529855  A.....C..A..............G.......T......   1529817</w:t>
      </w:r>
    </w:p>
    <w:p>
      <w:r>
        <w:rPr>
          <w:rFonts w:ascii="Consolas" w:hAnsi="Consolas"/>
          <w:sz w:val="18"/>
        </w:rPr>
        <w:t>NW_006794635.1  2222191  A.....C..A..............G.......T......   2222153</w:t>
      </w:r>
    </w:p>
    <w:p>
      <w:r>
        <w:rPr>
          <w:rFonts w:ascii="Consolas" w:hAnsi="Consolas"/>
          <w:sz w:val="18"/>
        </w:rPr>
        <w:t>NW_006788717.1  277      A.....C..A..............G.......T......   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312018940533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