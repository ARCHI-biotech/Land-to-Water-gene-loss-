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149967206234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367657766744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527298639146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222531983444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246720242514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82.4    6e-14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ATCAACAGCAATGATGATAATGGGGTGCTCAATGGAAACTGGAGTGAGAATTACACAGAC  60</w:t>
      </w:r>
    </w:p>
    <w:p>
      <w:r>
        <w:rPr>
          <w:rFonts w:ascii="Consolas" w:hAnsi="Consolas"/>
          <w:sz w:val="18"/>
        </w:rPr>
        <w:t>NW_006795213.1  1208285  .................C.GC..T.....GC.G..G.G......A...G.C...T.CC.G  1208344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GGCGCCAACCCTGCGGAGTGGACGGGCAGCGTGGCCATCCTGAAGCAGTGGAACGCCACA  120</w:t>
      </w:r>
    </w:p>
    <w:p>
      <w:r>
        <w:rPr>
          <w:rFonts w:ascii="Consolas" w:hAnsi="Consolas"/>
          <w:sz w:val="18"/>
        </w:rPr>
        <w:t>NW_006795213.1  1208345  ..G.T..G...ACT............................TGA...C..GCA....GG  1208404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GGCTGCCAGCCCGTGCGCTACGGGCAATGCTGGGTCTTTGC  161</w:t>
      </w:r>
    </w:p>
    <w:p>
      <w:r>
        <w:rPr>
          <w:rFonts w:ascii="Consolas" w:hAnsi="Consolas"/>
          <w:sz w:val="18"/>
        </w:rPr>
        <w:t>NW_006795213.1  1208405  ...G.G.....T...A.G..T.....G........A.....  1208445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362820164550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TGATGAGGTGTCTGGGGATCCCTACCCGTGTGATCACCAACTTCGACTCTGGCCACGATA  60</w:t>
      </w:r>
    </w:p>
    <w:p>
      <w:r>
        <w:rPr>
          <w:rFonts w:ascii="Consolas" w:hAnsi="Consolas"/>
          <w:sz w:val="18"/>
        </w:rPr>
        <w:t>NW_006795213.1  1264261  ..........C...........C....AA..A...........T............A.C.  1264320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CAGATGGAAACCTGATCATAGATGAGTATTATGACAACACAGGCAGGATTTTGGGGAATA  120</w:t>
      </w:r>
    </w:p>
    <w:p>
      <w:r>
        <w:rPr>
          <w:rFonts w:ascii="Consolas" w:hAnsi="Consolas"/>
          <w:sz w:val="18"/>
        </w:rPr>
        <w:t>NW_006795213.1  1264321  ....C............G..............................C.....A..G..  1264380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AGAAGAAGG  129</w:t>
      </w:r>
    </w:p>
    <w:p>
      <w:r>
        <w:rPr>
          <w:rFonts w:ascii="Consolas" w:hAnsi="Consolas"/>
          <w:sz w:val="18"/>
        </w:rPr>
        <w:t>NW_006795213.1  1264381  .........  1264389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270908501584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GAACTTCCATGTCTGGAATGAGTGCTGGATGGCCCGGAAGGATCTGCCCCCTGCATATGG  60</w:t>
      </w:r>
    </w:p>
    <w:p>
      <w:r>
        <w:rPr>
          <w:rFonts w:ascii="Consolas" w:hAnsi="Consolas"/>
          <w:sz w:val="18"/>
        </w:rPr>
        <w:t>NW_006795213.1  1265033  ...T.....C.............................T..C..C..T..C.G......  1265092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AGGCTGGCAGGTGCTGGACGCCACACCTCAGGAGATGAGCAAC  103</w:t>
      </w:r>
    </w:p>
    <w:p>
      <w:r>
        <w:rPr>
          <w:rFonts w:ascii="Consolas" w:hAnsi="Consolas"/>
          <w:sz w:val="18"/>
        </w:rPr>
        <w:t>NW_006795213.1  1265093  ..................T........................  1265135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186249594839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512785832564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385     9e-105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TCCCTCCAGGAGAGGCAGGTGTTTCTGAAGGCTCTGCAGAAGCTGAAGGCTAGAAGCTTC  62</w:t>
      </w:r>
    </w:p>
    <w:p>
      <w:r>
        <w:rPr>
          <w:rFonts w:ascii="Consolas" w:hAnsi="Consolas"/>
          <w:sz w:val="18"/>
        </w:rPr>
        <w:t>NW_006795213.1  1269872  .......G...........................T............C..G....G.C.  1269931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CATGGCTCCCAAAGAGGAGCAGAGTTGCAACCTTCCAGGCCCACATCACTGAGCC-A-GG  120</w:t>
      </w:r>
    </w:p>
    <w:p>
      <w:r>
        <w:rPr>
          <w:rFonts w:ascii="Consolas" w:hAnsi="Consolas"/>
          <w:sz w:val="18"/>
        </w:rPr>
        <w:t>NW_006795213.1  1269932  ..A.......-TCC.--.A....A.CA...A........-T.-...-G..--...A.G..  1269983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ACAGCCCTCGGAGCCT-GCATACACCTTCCCTTCGACCCAGTGATGTGGTGCAAGTCTCC  179</w:t>
      </w:r>
    </w:p>
    <w:p>
      <w:r>
        <w:rPr>
          <w:rFonts w:ascii="Consolas" w:hAnsi="Consolas"/>
          <w:sz w:val="18"/>
        </w:rPr>
        <w:t>NW_006795213.1  1269984  ....T...A.......T..-...G...........G..........CT..C..G......  1270042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180      CTGAAATTCAAGCTGCTCGACCCGCCCAACATGGGCCAGGATATATGCTTTGTCCTGCTG  239</w:t>
      </w:r>
    </w:p>
    <w:p>
      <w:r>
        <w:rPr>
          <w:rFonts w:ascii="Consolas" w:hAnsi="Consolas"/>
          <w:sz w:val="18"/>
        </w:rPr>
        <w:t>NW_006795213.1  1270043  .........C.............A...G.........G...C...A.G............  1270102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240      GCCCTCAACATGTCCTCCCAGTTCAAGGACCTCAAAGTGAACCTGAGTGCCCAGTCTCTG  299</w:t>
      </w:r>
    </w:p>
    <w:p>
      <w:r>
        <w:rPr>
          <w:rFonts w:ascii="Consolas" w:hAnsi="Consolas"/>
          <w:sz w:val="18"/>
        </w:rPr>
        <w:t>NW_006795213.1  1270103  ..............GC.....C......................................  1270162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300      CTGCACGATGGCAGCCCCCTGTCCCCATTCTGGCAGGACACAGCGTTCATCACACTCTCT  359</w:t>
      </w:r>
    </w:p>
    <w:p>
      <w:r>
        <w:rPr>
          <w:rFonts w:ascii="Consolas" w:hAnsi="Consolas"/>
          <w:sz w:val="18"/>
        </w:rPr>
        <w:t>NW_006795213.1  1270163  .....T..........T....C......................C...............  1270222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360      CCTAAAGAAG  369</w:t>
      </w:r>
    </w:p>
    <w:p>
      <w:r>
        <w:rPr>
          <w:rFonts w:ascii="Consolas" w:hAnsi="Consolas"/>
          <w:sz w:val="18"/>
        </w:rPr>
        <w:t>NW_006795213.1  1270223  ...G......  1270232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822383937580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CAAAGACCTACCCCTGCAAAATCTCCTATTCCCAGTACAGCCAGTACCTGTCAACAGACA  60</w:t>
      </w:r>
    </w:p>
    <w:p>
      <w:r>
        <w:rPr>
          <w:rFonts w:ascii="Consolas" w:hAnsi="Consolas"/>
          <w:sz w:val="18"/>
        </w:rPr>
        <w:t>NW_006795213.1  1270747  ..........T............C..............G.............C.......  1270806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AGCTGATCCGCATCAGTGCCCTGGGTGAAGAGAAAAGCAGTCCTGAGAAAATCCTGGTGA  120</w:t>
      </w:r>
    </w:p>
    <w:p>
      <w:r>
        <w:rPr>
          <w:rFonts w:ascii="Consolas" w:hAnsi="Consolas"/>
          <w:sz w:val="18"/>
        </w:rPr>
        <w:t>NW_006795213.1  1270807  ..................................G........C.....G.C.A......  1270866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ACAAGATCATCACCTTATCTTATCCAAGCATCACGATTAAT  161</w:t>
      </w:r>
    </w:p>
    <w:p>
      <w:r>
        <w:rPr>
          <w:rFonts w:ascii="Consolas" w:hAnsi="Consolas"/>
          <w:sz w:val="18"/>
        </w:rPr>
        <w:t>NW_006795213.1  1270867  .................G.C.....C.......T.......  1270907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321700545901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TAGGAGCAGCCGTTGTGAACCAGCCACTCTCCATACAGGTGATATTTTCAAACCCCCTCT  64</w:t>
      </w:r>
    </w:p>
    <w:p>
      <w:r>
        <w:rPr>
          <w:rFonts w:ascii="Consolas" w:hAnsi="Consolas"/>
          <w:sz w:val="18"/>
        </w:rPr>
        <w:t>NW_006795213.1  1272059  ...........A.......A.G........T.............................  1272118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CGGAGCAGGTTGAGGACTGTGTGCTGACTGTGGAAGGAAGTGGCCTCTTCAAGAAACAGC  124</w:t>
      </w:r>
    </w:p>
    <w:p>
      <w:r>
        <w:rPr>
          <w:rFonts w:ascii="Consolas" w:hAnsi="Consolas"/>
          <w:sz w:val="18"/>
        </w:rPr>
        <w:t>NW_006795213.1  1272119  .............A..T.....A....................T.....T.G..G.TG..  1272178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125      AGAAAGTC  132</w:t>
      </w:r>
    </w:p>
    <w:p>
      <w:r>
        <w:rPr>
          <w:rFonts w:ascii="Consolas" w:hAnsi="Consolas"/>
          <w:sz w:val="18"/>
        </w:rPr>
        <w:t>NW_006795213.1  1272179  ...G....  1272186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258814372049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NW_006793735.1 Lipotes vexillifer unplaced genomic scaffold, Lipo...  62.1    4e-07</w:t>
      </w:r>
    </w:p>
    <w:p>
      <w:r>
        <w:rPr>
          <w:rFonts w:ascii="Consolas" w:hAnsi="Consolas"/>
          <w:sz w:val="18"/>
        </w:rPr>
        <w:t>NW_006772017.1 Lipotes vexillifer unplaced genomic scaffold, Lipo...  52.8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324      TTAAGCTCCATGAGGGCAAAGACTTTGCTTTGTTTACTACCCCTATACTCAGAACCATTT  383</w:t>
      </w:r>
    </w:p>
    <w:p>
      <w:r>
        <w:rPr>
          <w:rFonts w:ascii="Consolas" w:hAnsi="Consolas"/>
          <w:sz w:val="18"/>
        </w:rPr>
        <w:t>NW_006793735.1  1247312                                                             .  1247312</w:t>
      </w:r>
    </w:p>
    <w:p>
      <w:r>
        <w:rPr>
          <w:rFonts w:ascii="Consolas" w:hAnsi="Consolas"/>
          <w:sz w:val="18"/>
        </w:rPr>
        <w:t>NW_006772017.1  1532644  ............................                                  1532671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384      CTGGCATATGCTAGGCACTCAACAAATATTTTTTGAATGAATGA  427</w:t>
      </w:r>
    </w:p>
    <w:p>
      <w:r>
        <w:rPr>
          <w:rFonts w:ascii="Consolas" w:hAnsi="Consolas"/>
          <w:sz w:val="18"/>
        </w:rPr>
        <w:t>NW_006793735.1  1247313  ....T.C...G....T............................  1247356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1753594820825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