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145126577220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GGCTAGAAGTGGCCCTCACAGACCTCCAGAGCTCCAGAAATAATGTGCGGCACCACACGG  60</w:t>
      </w:r>
    </w:p>
    <w:p>
      <w:r>
        <w:rPr>
          <w:rFonts w:ascii="Consolas" w:hAnsi="Consolas"/>
          <w:sz w:val="18"/>
        </w:rPr>
        <w:t>NW_006795213.1  1224003  ....G..G..........TCC.......A......T.G..C..C....A........T..  1224062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AGGAGATCA-CTGTGGACCACCTGCTTGTTCGCCGGGGCCAGGCCTTCAACCTCACCCTG  119</w:t>
      </w:r>
    </w:p>
    <w:p>
      <w:r>
        <w:rPr>
          <w:rFonts w:ascii="Consolas" w:hAnsi="Consolas"/>
          <w:sz w:val="18"/>
        </w:rPr>
        <w:t>NW_006795213.1  1224063  ..---....G..C..-..TG...C...........................A........  1224118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120      TACTTCAGGAACCGGAGCTTCCAGCCAGGCCTGGACAACATCATCTTCGTGGTTGAAACT  179</w:t>
      </w:r>
    </w:p>
    <w:p>
      <w:r>
        <w:rPr>
          <w:rFonts w:ascii="Consolas" w:hAnsi="Consolas"/>
          <w:sz w:val="18"/>
        </w:rPr>
        <w:t>NW_006795213.1  1224119  ........A......GC......................G........T...C...G...  1224178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180      G  180</w:t>
      </w:r>
    </w:p>
    <w:p>
      <w:r>
        <w:rPr>
          <w:rFonts w:ascii="Consolas" w:hAnsi="Consolas"/>
          <w:sz w:val="18"/>
        </w:rPr>
        <w:t>NW_006795213.1  1224179  .  1224179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362812721550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287     4e-75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GACCGCTGCCAGACCTGGCCTTGGGGACTCGGGCTGTGTTCAGCCTGGCACGCCATCACA  60</w:t>
      </w:r>
    </w:p>
    <w:p>
      <w:r>
        <w:rPr>
          <w:rFonts w:ascii="Consolas" w:hAnsi="Consolas"/>
          <w:sz w:val="18"/>
        </w:rPr>
        <w:t>NW_006795213.1  1224285  ....A...............AA........A...................G.T.....TG  1224344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GCCCCAGCCCCTGGATTGCCTGGCTGGAGACCAATGGGGCCACCTCCACAGAGGTGAGCT  120</w:t>
      </w:r>
    </w:p>
    <w:p>
      <w:r>
        <w:rPr>
          <w:rFonts w:ascii="Consolas" w:hAnsi="Consolas"/>
          <w:sz w:val="18"/>
        </w:rPr>
        <w:t>NW_006795213.1  1224345  ................C....CA.........CC..A..........CTG.........C  1224404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TGTGCGCTCCTCCCACGGCGGCCGTGGGTCGGTACCTCTTGAAAATCCACATCGACTCCT  180</w:t>
      </w:r>
    </w:p>
    <w:p>
      <w:r>
        <w:rPr>
          <w:rFonts w:ascii="Consolas" w:hAnsi="Consolas"/>
          <w:sz w:val="18"/>
        </w:rPr>
        <w:t>NW_006795213.1  1224405  .....A.C.......T..............A....A.......GG.T........A...C  1224464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TCCAGGGGTCTGTGACGGCCTACCAGCTAGGGGAGTTCATCCTGCTTTTCAATCCCTGGT  240</w:t>
      </w:r>
    </w:p>
    <w:p>
      <w:r>
        <w:rPr>
          <w:rFonts w:ascii="Consolas" w:hAnsi="Consolas"/>
          <w:sz w:val="18"/>
        </w:rPr>
        <w:t>NW_006795213.1  1224465  .A.G....C....C..............T.................C.............  1224524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241      GCCCAG  246</w:t>
      </w:r>
    </w:p>
    <w:p>
      <w:r>
        <w:rPr>
          <w:rFonts w:ascii="Consolas" w:hAnsi="Consolas"/>
          <w:sz w:val="18"/>
        </w:rPr>
        <w:t>NW_006795213.1  1224525  ..T...  1224530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520026233405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128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GATGCTGTCTACTTGGACAGTGAACCCCAGAGGCAGGAGTATGTCATGAATGATTATGGC  62</w:t>
      </w:r>
    </w:p>
    <w:p>
      <w:r>
        <w:rPr>
          <w:rFonts w:ascii="Consolas" w:hAnsi="Consolas"/>
          <w:sz w:val="18"/>
        </w:rPr>
        <w:t>NW_006795213.1  1228247  ..C..............TG..........................G..........CA..  1228306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TTCATCTACCAAGGCAGCAAGAACTGGATCCGCCCATGTCCCTGGAACTATGGACAG  119</w:t>
      </w:r>
    </w:p>
    <w:p>
      <w:r>
        <w:rPr>
          <w:rFonts w:ascii="Consolas" w:hAnsi="Consolas"/>
          <w:sz w:val="18"/>
        </w:rPr>
        <w:t>NW_006795213.1  1228307  ...--...T.....G.A...T.........T.T..C..CA..........C......  1228361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TTTGAAGACAAAATCATAGACATCTGCCTGAAGCTGCTAGACAAGAGCCTGCACTTCCAG  60</w:t>
      </w:r>
    </w:p>
    <w:p>
      <w:r>
        <w:rPr>
          <w:rFonts w:ascii="Consolas" w:hAnsi="Consolas"/>
          <w:sz w:val="18"/>
        </w:rPr>
        <w:t>NW_006795213.1  1254967  ..G.....G..T..................G....................A........  1255026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ACTGACCCAGCCACAGACTGTGCTCTGCGGGGAAGCCCCGTCTACGTCAGCAGAGTGGTG  120</w:t>
      </w:r>
    </w:p>
    <w:p>
      <w:r>
        <w:rPr>
          <w:rFonts w:ascii="Consolas" w:hAnsi="Consolas"/>
          <w:sz w:val="18"/>
        </w:rPr>
        <w:t>NW_006795213.1  1255027  .T.................AC..C...T....C......A..C..A.T............  1255086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TGTGCCATG  129</w:t>
      </w:r>
    </w:p>
    <w:p>
      <w:r>
        <w:rPr>
          <w:rFonts w:ascii="Consolas" w:hAnsi="Consolas"/>
          <w:sz w:val="18"/>
        </w:rPr>
        <w:t>NW_006795213.1  1255087  .........  1255095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218     1e-54</w:t>
      </w:r>
    </w:p>
    <w:p>
      <w:r>
        <w:rPr>
          <w:rFonts w:ascii="Consolas" w:hAnsi="Consolas"/>
          <w:sz w:val="18"/>
        </w:rPr>
        <w:t>NW_006792177.1 Lipotes vexillifer unplaced genomic scaffold, Lipo...  55.4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ATCAACAGCAATGATGATAATGGGGTGCTCAATGGAAACTGGAGTGAGAATTACACAGAC  60</w:t>
      </w:r>
    </w:p>
    <w:p>
      <w:r>
        <w:rPr>
          <w:rFonts w:ascii="Consolas" w:hAnsi="Consolas"/>
          <w:sz w:val="18"/>
        </w:rPr>
        <w:t>NW_006795213.1  1255667  ...........C.....CCG..A.............G.......A.........T.....  1255726</w:t>
      </w:r>
    </w:p>
    <w:p>
      <w:r>
        <w:rPr>
          <w:rFonts w:ascii="Consolas" w:hAnsi="Consolas"/>
          <w:sz w:val="18"/>
        </w:rPr>
        <w:t>NW_006795213.1  1208285  .................C.GC..T.....GC.G..G.G......A...G.C...T.CC.G  1208344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GGCGCCAACCCTGCGGAGTGGACGGGCAGCGTGGCCATCCTG---AAGCAGTGGAACGCC  117</w:t>
      </w:r>
    </w:p>
    <w:p>
      <w:r>
        <w:rPr>
          <w:rFonts w:ascii="Consolas" w:hAnsi="Consolas"/>
          <w:sz w:val="18"/>
        </w:rPr>
        <w:t>NW_006795213.1  1255727  ...AT......C.T...A.......................A---.........C.T...  1255783</w:t>
      </w:r>
    </w:p>
    <w:p>
      <w:r>
        <w:rPr>
          <w:rFonts w:ascii="Consolas" w:hAnsi="Consolas"/>
          <w:sz w:val="18"/>
        </w:rPr>
        <w:t>NW_006795213.1  1208345  ..G.T..G...ACT............................---TGA...C..GCA...  1208401</w:t>
      </w:r>
    </w:p>
    <w:p>
      <w:r>
        <w:rPr>
          <w:rFonts w:ascii="Consolas" w:hAnsi="Consolas"/>
          <w:sz w:val="18"/>
        </w:rPr>
        <w:t>NW_006792177.1  1434713                          ..............T..ACGC...TC..TC..G.G.  1434748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      ACAGGCTGCCAGCCCGTGCGCTACGGGCAATGCTGGGTCTTTGCTGCCGTCATGTGCACA  177</w:t>
      </w:r>
    </w:p>
    <w:p>
      <w:r>
        <w:rPr>
          <w:rFonts w:ascii="Consolas" w:hAnsi="Consolas"/>
          <w:sz w:val="18"/>
        </w:rPr>
        <w:t>NW_006795213.1  1255784  ....T.........A.C.T..........G..............C..T............  1255843</w:t>
      </w:r>
    </w:p>
    <w:p>
      <w:r>
        <w:rPr>
          <w:rFonts w:ascii="Consolas" w:hAnsi="Consolas"/>
          <w:sz w:val="18"/>
        </w:rPr>
        <w:t>NW_006795213.1  1208402  .GG...G.G.....T...A.G..T.....G........A.....A..T..            1208451</w:t>
      </w:r>
    </w:p>
    <w:p>
      <w:r>
        <w:rPr>
          <w:rFonts w:ascii="Consolas" w:hAnsi="Consolas"/>
          <w:sz w:val="18"/>
        </w:rPr>
        <w:t>NW_006792177.1  1434749  .---.T.T.A....A..CA.A.....C..G................GA........T...  1434805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      G  178</w:t>
      </w:r>
    </w:p>
    <w:p>
      <w:r>
        <w:rPr>
          <w:rFonts w:ascii="Consolas" w:hAnsi="Consolas"/>
          <w:sz w:val="18"/>
        </w:rPr>
        <w:t>NW_006795213.1  1255844  .  1255844</w:t>
      </w:r>
    </w:p>
    <w:p>
      <w:r>
        <w:rPr>
          <w:rFonts w:ascii="Consolas" w:hAnsi="Consolas"/>
          <w:sz w:val="18"/>
        </w:rPr>
        <w:t>NW_006792177.1  1434806  .  1434806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357975218596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175     8e-42</w:t>
      </w:r>
    </w:p>
    <w:p>
      <w:r>
        <w:rPr>
          <w:rFonts w:ascii="Consolas" w:hAnsi="Consolas"/>
          <w:sz w:val="18"/>
        </w:rPr>
        <w:t>NW_006792177.1 Lipotes vexillifer unplaced genomic scaffold, Lipo...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TGATGAGGTGTCTGGGGATCCCTACCCGTGTGATCACCAACTTCGACTCTGGCCACGATA  60</w:t>
      </w:r>
    </w:p>
    <w:p>
      <w:r>
        <w:rPr>
          <w:rFonts w:ascii="Consolas" w:hAnsi="Consolas"/>
          <w:sz w:val="18"/>
        </w:rPr>
        <w:t>NW_006795213.1  1264261  ..........C...........C....AA..A...........T............A.C.  1264320</w:t>
      </w:r>
    </w:p>
    <w:p>
      <w:r>
        <w:rPr>
          <w:rFonts w:ascii="Consolas" w:hAnsi="Consolas"/>
          <w:sz w:val="18"/>
        </w:rPr>
        <w:t>NW_006792177.1  1348098  ..C..C.....T.......T..CT....A..T............AG...A.CT..T..C.  1348157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CAGATGGAAACCTGATCATAGATGAGTATTATGACAACACAGGCAGGATTTTGGGGAATA  120</w:t>
      </w:r>
    </w:p>
    <w:p>
      <w:r>
        <w:rPr>
          <w:rFonts w:ascii="Consolas" w:hAnsi="Consolas"/>
          <w:sz w:val="18"/>
        </w:rPr>
        <w:t>NW_006795213.1  1264321  ....C............G..............................C.....A..G..  1264380</w:t>
      </w:r>
    </w:p>
    <w:p>
      <w:r>
        <w:rPr>
          <w:rFonts w:ascii="Consolas" w:hAnsi="Consolas"/>
          <w:sz w:val="18"/>
        </w:rPr>
        <w:t>NW_006792177.1  1348158  ....CAA......C.G.G.G....T...C......CC..G...                   1348200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AGAAGAAGG  129</w:t>
      </w:r>
    </w:p>
    <w:p>
      <w:r>
        <w:rPr>
          <w:rFonts w:ascii="Consolas" w:hAnsi="Consolas"/>
          <w:sz w:val="18"/>
        </w:rPr>
        <w:t>NW_006795213.1  1264381  .........  1264389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GAACTTCCATGTCTGGAATGAGTGCTGGATGGCCCGGAAGGATCTGCCCCCTGCATATGG  60</w:t>
      </w:r>
    </w:p>
    <w:p>
      <w:r>
        <w:rPr>
          <w:rFonts w:ascii="Consolas" w:hAnsi="Consolas"/>
          <w:sz w:val="18"/>
        </w:rPr>
        <w:t>NW_006795213.1  1265033  ...T.....C.............................T..C..C..T..C.G......  1265092</w:t>
      </w:r>
    </w:p>
    <w:p>
      <w:r>
        <w:rPr>
          <w:rFonts w:ascii="Consolas" w:hAnsi="Consolas"/>
          <w:sz w:val="18"/>
        </w:rPr>
        <w:t>NW_006795213.1  1212530  ...T...........................AT.-....A.....C..T..A.G...CAA  1212588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AGGCTGGCAGGTGCTGGACGCCACACCTCAGGAGATGAGCAAC  103</w:t>
      </w:r>
    </w:p>
    <w:p>
      <w:r>
        <w:rPr>
          <w:rFonts w:ascii="Consolas" w:hAnsi="Consolas"/>
          <w:sz w:val="18"/>
        </w:rPr>
        <w:t>NW_006795213.1  1265093  ..................T........................  1265135</w:t>
      </w:r>
    </w:p>
    <w:p>
      <w:r>
        <w:rPr>
          <w:rFonts w:ascii="Consolas" w:hAnsi="Consolas"/>
          <w:sz w:val="18"/>
        </w:rPr>
        <w:t>NW_006795213.1  1212589  C..G........T......C....T..C...              1212619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258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GCGTCTACTGCTGTGGCCCTGCCTCTGTCAGAGCCATCAAAGAAGGAGAAGTGGACCTGA  60</w:t>
      </w:r>
    </w:p>
    <w:p>
      <w:r>
        <w:rPr>
          <w:rFonts w:ascii="Consolas" w:hAnsi="Consolas"/>
          <w:sz w:val="18"/>
        </w:rPr>
        <w:t>NW_006795213.1  1265242  ..C...G.....ACAA.........CA..........AC..........G.....T....  1265301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ACTATGACACGCCCTTTGTGTTTTCGATGGTGAATGCTGACTGCATGTCCTGGCTCGTCC  120</w:t>
      </w:r>
    </w:p>
    <w:p>
      <w:r>
        <w:rPr>
          <w:rFonts w:ascii="Consolas" w:hAnsi="Consolas"/>
          <w:sz w:val="18"/>
        </w:rPr>
        <w:t>NW_006795213.1  1265302  ..........AG....C.CC..C..C.....A...............G.......G...T  1265361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AGGGAGGGAAGGAGCAGAAGCTTCACCAGGACACGAGTTCTGTTGGCAATTTTATCAGCA  180</w:t>
      </w:r>
    </w:p>
    <w:p>
      <w:r>
        <w:rPr>
          <w:rFonts w:ascii="Consolas" w:hAnsi="Consolas"/>
          <w:sz w:val="18"/>
        </w:rPr>
        <w:t>NW_006795213.1  1265362  TT.................A.......T......C.A.....C.................  1265421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CAAAGAGCATCCAGAGTGACGAGCGGGATGACATCACAGAGAACTACAAGTATGAAGAAG  240</w:t>
      </w:r>
    </w:p>
    <w:p>
      <w:r>
        <w:rPr>
          <w:rFonts w:ascii="Consolas" w:hAnsi="Consolas"/>
          <w:sz w:val="18"/>
        </w:rPr>
        <w:t>NW_006795213.1  1265422  .C.................T....C.......G....G..A....G......C.G.....  1265481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505513873403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411     2e-112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TCCCTCCAGGAGAGGCAGGTGTTTCTGAAGGCTCTGCAGAAGCTGAAGGCTAGAAGCTTC  62</w:t>
      </w:r>
    </w:p>
    <w:p>
      <w:r>
        <w:rPr>
          <w:rFonts w:ascii="Consolas" w:hAnsi="Consolas"/>
          <w:sz w:val="18"/>
        </w:rPr>
        <w:t>NW_006795213.1  1269872  .......G...........................T............C..G....G.C.  1269931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CATGGCTCCC---AAAGAGGAGCAGAGTTGCAACCTTCCAGGCCCACATCACTGAGCCA-  118</w:t>
      </w:r>
    </w:p>
    <w:p>
      <w:r>
        <w:rPr>
          <w:rFonts w:ascii="Consolas" w:hAnsi="Consolas"/>
          <w:sz w:val="18"/>
        </w:rPr>
        <w:t>NW_006795213.1  1269932  ..A.......TCC...C..A.T..------...A........T...TG---...--...A  1269980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119      -GGACAGCCCTCGGAGCCTGCATACACCTTCCCTTCGACCCAGTGATGTGGTGCAAGTCT  177</w:t>
      </w:r>
    </w:p>
    <w:p>
      <w:r>
        <w:rPr>
          <w:rFonts w:ascii="Consolas" w:hAnsi="Consolas"/>
          <w:sz w:val="18"/>
        </w:rPr>
        <w:t>NW_006795213.1  1269981  G......T...A.......TGC...G...........G..........CT..C..G....  1270040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178      CCCTGAAATTCAAGCTGCTCGACCCGCCCAACATGGGCCAGGATATATGCTTTGTCCTGC  237</w:t>
      </w:r>
    </w:p>
    <w:p>
      <w:r>
        <w:rPr>
          <w:rFonts w:ascii="Consolas" w:hAnsi="Consolas"/>
          <w:sz w:val="18"/>
        </w:rPr>
        <w:t>NW_006795213.1  1270041  ...........C.............A...G.........G...C...A.G..........  1270100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238      TGGCCCTCAACATGTCCTCCCAGTTCAAGGACCTCAAAGTGAACCTGAGTGCCCAGTCTC  297</w:t>
      </w:r>
    </w:p>
    <w:p>
      <w:r>
        <w:rPr>
          <w:rFonts w:ascii="Consolas" w:hAnsi="Consolas"/>
          <w:sz w:val="18"/>
        </w:rPr>
        <w:t>NW_006795213.1  1270101  ................GC.....C....................................  1270160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298      TGCTGCACGATGGCAGCCCCCTGTCCCCATTCTGGCAGGACACAGCGTTCATCACACTCT  357</w:t>
      </w:r>
    </w:p>
    <w:p>
      <w:r>
        <w:rPr>
          <w:rFonts w:ascii="Consolas" w:hAnsi="Consolas"/>
          <w:sz w:val="18"/>
        </w:rPr>
        <w:t>NW_006795213.1  1270161  .......T..........T....C......................C.............  1270220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358      CTCCTAAAGAAG  369</w:t>
      </w:r>
    </w:p>
    <w:p>
      <w:r>
        <w:rPr>
          <w:rFonts w:ascii="Consolas" w:hAnsi="Consolas"/>
          <w:sz w:val="18"/>
        </w:rPr>
        <w:t>NW_006795213.1  1270221  .....G......  1270232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817529613446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233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CAAAGACCTACCCCTGCAAAATCTCCTATTCCCAGTACAGCCAGTACCTGTCAACAGACA  60</w:t>
      </w:r>
    </w:p>
    <w:p>
      <w:r>
        <w:rPr>
          <w:rFonts w:ascii="Consolas" w:hAnsi="Consolas"/>
          <w:sz w:val="18"/>
        </w:rPr>
        <w:t>NW_006795213.1  1270747  ..........T............C..............G.............C.......  1270806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AGCTGATCCGCATCAGTGCCCTGGGTGAAGAGAAAAGCAGTCCTGAGAAAATCCTGGTGA  120</w:t>
      </w:r>
    </w:p>
    <w:p>
      <w:r>
        <w:rPr>
          <w:rFonts w:ascii="Consolas" w:hAnsi="Consolas"/>
          <w:sz w:val="18"/>
        </w:rPr>
        <w:t>NW_006795213.1  1270807  ..................................G........C.....G.C.A......  1270866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ACAAGATCATCACCTTATCTTATCCAAGCATCACGATTAAT  161</w:t>
      </w:r>
    </w:p>
    <w:p>
      <w:r>
        <w:rPr>
          <w:rFonts w:ascii="Consolas" w:hAnsi="Consolas"/>
          <w:sz w:val="18"/>
        </w:rPr>
        <w:t>NW_006795213.1  1270867  .................G.C.....C.......T.......  1270907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316856443487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TAGGAGCAGCCGTTGTGAACCAGCCACTCTCCATACAGGTGATATTTTCAAACCCCCTCT  64</w:t>
      </w:r>
    </w:p>
    <w:p>
      <w:r>
        <w:rPr>
          <w:rFonts w:ascii="Consolas" w:hAnsi="Consolas"/>
          <w:sz w:val="18"/>
        </w:rPr>
        <w:t>NW_006795213.1  1272059  ...........A.......A.G........T.............................  1272118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CGGAGCAGGTTGAGGACTGTGTGCTGACTGTGGAAGGAAGTGGCCTCTTCAAGAAACAGC  124</w:t>
      </w:r>
    </w:p>
    <w:p>
      <w:r>
        <w:rPr>
          <w:rFonts w:ascii="Consolas" w:hAnsi="Consolas"/>
          <w:sz w:val="18"/>
        </w:rPr>
        <w:t>NW_006795213.1  1272119  .............A..T.....A....................T.....T.G..G.TG..  1272178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125      AGAAAGTC  132</w:t>
      </w:r>
    </w:p>
    <w:p>
      <w:r>
        <w:rPr>
          <w:rFonts w:ascii="Consolas" w:hAnsi="Consolas"/>
          <w:sz w:val="18"/>
        </w:rPr>
        <w:t>NW_006795213.1  1272179  ...G....  1272186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251550153608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190     7e-46</w:t>
      </w:r>
    </w:p>
    <w:p>
      <w:r>
        <w:rPr>
          <w:rFonts w:ascii="Consolas" w:hAnsi="Consolas"/>
          <w:sz w:val="18"/>
        </w:rPr>
        <w:t>NW_006790015.1 Lipotes vexillifer unplaced genomic scaffold, Lipo...  67.1    2e-08</w:t>
      </w:r>
    </w:p>
    <w:p>
      <w:r>
        <w:rPr>
          <w:rFonts w:ascii="Consolas" w:hAnsi="Consolas"/>
          <w:sz w:val="18"/>
        </w:rPr>
        <w:t>NW_006781396.1 Lipotes vexillifer unplaced genomic scaffold, Lipo...  67.1    2e-08</w:t>
      </w:r>
    </w:p>
    <w:p>
      <w:r>
        <w:rPr>
          <w:rFonts w:ascii="Consolas" w:hAnsi="Consolas"/>
          <w:sz w:val="18"/>
        </w:rPr>
        <w:t>NW_006780611.1 Lipotes vexillifer unplaced genomic scaffold, Lipo...  66.2    2e-08</w:t>
      </w:r>
    </w:p>
    <w:p>
      <w:r>
        <w:rPr>
          <w:rFonts w:ascii="Consolas" w:hAnsi="Consolas"/>
          <w:sz w:val="18"/>
        </w:rPr>
        <w:t>NW_006771155.1 Lipotes vexillifer unplaced genomic scaffold, Lipo...  66.2    2e-08</w:t>
      </w:r>
    </w:p>
    <w:p>
      <w:r>
        <w:rPr>
          <w:rFonts w:ascii="Consolas" w:hAnsi="Consolas"/>
          <w:sz w:val="18"/>
        </w:rPr>
        <w:t>NW_006771143.1 Lipotes vexillifer unplaced genomic scaffold, Lipo...  63.5    3e-07</w:t>
      </w:r>
    </w:p>
    <w:p>
      <w:r>
        <w:rPr>
          <w:rFonts w:ascii="Consolas" w:hAnsi="Consolas"/>
          <w:sz w:val="18"/>
        </w:rPr>
        <w:t>NW_006790307.1 Lipotes vexillifer unplaced genomic scaffold, Lipo...  62.6    3e-07</w:t>
      </w:r>
    </w:p>
    <w:p>
      <w:r>
        <w:rPr>
          <w:rFonts w:ascii="Consolas" w:hAnsi="Consolas"/>
          <w:sz w:val="18"/>
        </w:rPr>
        <w:t>NW_006795832.1 Lipotes vexillifer unplaced genomic scaffold, Lipo...  59.9    3e-06</w:t>
      </w:r>
    </w:p>
    <w:p>
      <w:r>
        <w:rPr>
          <w:rFonts w:ascii="Consolas" w:hAnsi="Consolas"/>
          <w:sz w:val="18"/>
        </w:rPr>
        <w:t>NW_006787038.1 Lipotes vexillifer unplaced genomic scaffold, Lipo...  59.9    3e-06</w:t>
      </w:r>
    </w:p>
    <w:p>
      <w:r>
        <w:rPr>
          <w:rFonts w:ascii="Consolas" w:hAnsi="Consolas"/>
          <w:sz w:val="18"/>
        </w:rPr>
        <w:t>NW_006785059.1 Lipotes vexillifer unplaced genomic scaffold, Lipo...  59.9    3e-06</w:t>
      </w:r>
    </w:p>
    <w:p>
      <w:r>
        <w:rPr>
          <w:rFonts w:ascii="Consolas" w:hAnsi="Consolas"/>
          <w:sz w:val="18"/>
        </w:rPr>
        <w:t>NW_006783110.1 Lipotes vexillifer unplaced genomic scaffold, Lipo...  59.9    3e-06</w:t>
      </w:r>
    </w:p>
    <w:p>
      <w:r>
        <w:rPr>
          <w:rFonts w:ascii="Consolas" w:hAnsi="Consolas"/>
          <w:sz w:val="18"/>
        </w:rPr>
        <w:t>NW_006779719.1 Lipotes vexillifer unplaced genomic scaffold, Lipo...  59.9    3e-06</w:t>
      </w:r>
    </w:p>
    <w:p>
      <w:r>
        <w:rPr>
          <w:rFonts w:ascii="Consolas" w:hAnsi="Consolas"/>
          <w:sz w:val="18"/>
        </w:rPr>
        <w:t>NW_006796847.1 Lipotes vexillifer unplaced genomic scaffold, Lipo...  59.0    3e-06</w:t>
      </w:r>
    </w:p>
    <w:p>
      <w:r>
        <w:rPr>
          <w:rFonts w:ascii="Consolas" w:hAnsi="Consolas"/>
          <w:sz w:val="18"/>
        </w:rPr>
        <w:t>NW_006781997.1 Lipotes vexillifer unplaced genomic scaffold, Lipo...  59.0    3e-06</w:t>
      </w:r>
    </w:p>
    <w:p>
      <w:r>
        <w:rPr>
          <w:rFonts w:ascii="Consolas" w:hAnsi="Consolas"/>
          <w:sz w:val="18"/>
        </w:rPr>
        <w:t>NW_006775143.1 Lipotes vexillifer unplaced genomic scaffold, Lipo...  59.0    3e-06</w:t>
      </w:r>
    </w:p>
    <w:p>
      <w:r>
        <w:rPr>
          <w:rFonts w:ascii="Consolas" w:hAnsi="Consolas"/>
          <w:sz w:val="18"/>
        </w:rPr>
        <w:t>NW_006798890.1 Lipotes vexillifer unplaced genomic scaffold, Lipo...  58.1    1e-05</w:t>
      </w:r>
    </w:p>
    <w:p>
      <w:r>
        <w:rPr>
          <w:rFonts w:ascii="Consolas" w:hAnsi="Consolas"/>
          <w:sz w:val="18"/>
        </w:rPr>
        <w:t>NW_006792531.1 Lipotes vexillifer unplaced genomic scaffold, Lipo...  58.1    1e-05</w:t>
      </w:r>
    </w:p>
    <w:p>
      <w:r>
        <w:rPr>
          <w:rFonts w:ascii="Consolas" w:hAnsi="Consolas"/>
          <w:sz w:val="18"/>
        </w:rPr>
        <w:t>NW_006791240.1 Lipotes vexillifer unplaced genomic scaffold, Lipo...  57.2    1e-05</w:t>
      </w:r>
    </w:p>
    <w:p>
      <w:r>
        <w:rPr>
          <w:rFonts w:ascii="Consolas" w:hAnsi="Consolas"/>
          <w:sz w:val="18"/>
        </w:rPr>
        <w:t>NW_006787556.1 Lipotes vexillifer unplaced genomic scaffold, Lipo...  56.3    4e-05</w:t>
      </w:r>
    </w:p>
    <w:p>
      <w:r>
        <w:rPr>
          <w:rFonts w:ascii="Consolas" w:hAnsi="Consolas"/>
          <w:sz w:val="18"/>
        </w:rPr>
        <w:t>NW_006788868.1 Lipotes vexillifer unplaced genomic scaffold, Lipo...  55.4    4e-05</w:t>
      </w:r>
    </w:p>
    <w:p>
      <w:r>
        <w:rPr>
          <w:rFonts w:ascii="Consolas" w:hAnsi="Consolas"/>
          <w:sz w:val="18"/>
        </w:rPr>
        <w:t>NW_006785484.1 Lipotes vexillifer unplaced genomic scaffold, Lipo...  55.4    4e-05</w:t>
      </w:r>
    </w:p>
    <w:p>
      <w:r>
        <w:rPr>
          <w:rFonts w:ascii="Consolas" w:hAnsi="Consolas"/>
          <w:sz w:val="18"/>
        </w:rPr>
        <w:t>NW_006774591.1 Lipotes vexillifer unplaced genomic scaffold, Lipo...  55.4    4e-05</w:t>
      </w:r>
    </w:p>
    <w:p>
      <w:r>
        <w:rPr>
          <w:rFonts w:ascii="Consolas" w:hAnsi="Consolas"/>
          <w:sz w:val="18"/>
        </w:rPr>
        <w:t>NW_006785785.1 Lipotes vexillifer unplaced genomic scaffold, Lipo...  54.5    1e-04</w:t>
      </w:r>
    </w:p>
    <w:p>
      <w:r>
        <w:rPr>
          <w:rFonts w:ascii="Consolas" w:hAnsi="Consolas"/>
          <w:sz w:val="18"/>
        </w:rPr>
        <w:t>NW_006772850.1 Lipotes vexillifer unplaced genomic scaffold, Lipo...  54.5    1e-04</w:t>
      </w:r>
    </w:p>
    <w:p>
      <w:r>
        <w:rPr>
          <w:rFonts w:ascii="Consolas" w:hAnsi="Consolas"/>
          <w:sz w:val="18"/>
        </w:rPr>
        <w:t>NW_006770293.1 Lipotes vexillifer unplaced genomic scaffold, Lipo...  54.5    1e-04</w:t>
      </w:r>
    </w:p>
    <w:p>
      <w:r>
        <w:rPr>
          <w:rFonts w:ascii="Consolas" w:hAnsi="Consolas"/>
          <w:sz w:val="18"/>
        </w:rPr>
        <w:t>NW_006795957.1 Lipotes vexillifer unplaced genomic scaffold, Lipo...  53.6    1e-04</w:t>
      </w:r>
    </w:p>
    <w:p>
      <w:r>
        <w:rPr>
          <w:rFonts w:ascii="Consolas" w:hAnsi="Consolas"/>
          <w:sz w:val="18"/>
        </w:rPr>
        <w:t>NW_006787746.1 Lipotes vexillifer unplaced genomic scaffold, Lipo...  53.6    1e-04</w:t>
      </w:r>
    </w:p>
    <w:p>
      <w:r>
        <w:rPr>
          <w:rFonts w:ascii="Consolas" w:hAnsi="Consolas"/>
          <w:sz w:val="18"/>
        </w:rPr>
        <w:t>NW_006785389.1 Lipotes vexillifer unplaced genomic scaffold, Lipo...  53.6    1e-04</w:t>
      </w:r>
    </w:p>
    <w:p>
      <w:r>
        <w:rPr>
          <w:rFonts w:ascii="Consolas" w:hAnsi="Consolas"/>
          <w:sz w:val="18"/>
        </w:rPr>
        <w:t>NW_006772141.1 Lipotes vexillifer unplaced genomic scaffold, Lipo...  53.6    1e-04</w:t>
      </w:r>
    </w:p>
    <w:p>
      <w:r>
        <w:rPr>
          <w:rFonts w:ascii="Consolas" w:hAnsi="Consolas"/>
          <w:sz w:val="18"/>
        </w:rPr>
        <w:t>NW_006787829.1 Lipotes vexillifer unplaced genomic scaffold, Lipo...  52.7    5e-04</w:t>
      </w:r>
    </w:p>
    <w:p>
      <w:r>
        <w:rPr>
          <w:rFonts w:ascii="Consolas" w:hAnsi="Consolas"/>
          <w:sz w:val="18"/>
        </w:rPr>
        <w:t>NW_006785037.1 Lipotes vexillifer unplaced genomic scaffold, Lipo...  52.7    5e-04</w:t>
      </w:r>
    </w:p>
    <w:p>
      <w:r>
        <w:rPr>
          <w:rFonts w:ascii="Consolas" w:hAnsi="Consolas"/>
          <w:sz w:val="18"/>
        </w:rPr>
        <w:t>NW_006774075.1 Lipotes vexillifer unplaced genomic scaffold, Lipo...  52.7    5e-04</w:t>
      </w:r>
    </w:p>
    <w:p>
      <w:r>
        <w:rPr>
          <w:rFonts w:ascii="Consolas" w:hAnsi="Consolas"/>
          <w:sz w:val="18"/>
        </w:rPr>
        <w:t>NW_006772915.1 Lipotes vexillifer unplaced genomic scaffold, Lipo...  52.7    5e-04</w:t>
      </w:r>
    </w:p>
    <w:p>
      <w:r>
        <w:rPr>
          <w:rFonts w:ascii="Consolas" w:hAnsi="Consolas"/>
          <w:sz w:val="18"/>
        </w:rPr>
        <w:t>NW_006795376.1 Lipotes vexillifer unplaced genomic scaffold, Lipo...  51.8    5e-04</w:t>
      </w:r>
    </w:p>
    <w:p>
      <w:r>
        <w:rPr>
          <w:rFonts w:ascii="Consolas" w:hAnsi="Consolas"/>
          <w:sz w:val="18"/>
        </w:rPr>
        <w:t>NW_006792210.1 Lipotes vexillifer unplaced genomic scaffold, Lipo...  51.8    5e-04</w:t>
      </w:r>
    </w:p>
    <w:p>
      <w:r>
        <w:rPr>
          <w:rFonts w:ascii="Consolas" w:hAnsi="Consolas"/>
          <w:sz w:val="18"/>
        </w:rPr>
        <w:t>NW_006778796.1 Lipotes vexillifer unplaced genomic scaffold, Lipo...  51.8    5e-04</w:t>
      </w:r>
    </w:p>
    <w:p>
      <w:r>
        <w:rPr>
          <w:rFonts w:ascii="Consolas" w:hAnsi="Consolas"/>
          <w:sz w:val="18"/>
        </w:rPr>
        <w:t>NW_006776544.1 Lipotes vexillifer unplaced genomic scaffold, Lipo...  51.8    5e-04</w:t>
      </w:r>
    </w:p>
    <w:p>
      <w:r>
        <w:rPr>
          <w:rFonts w:ascii="Consolas" w:hAnsi="Consolas"/>
          <w:sz w:val="18"/>
        </w:rPr>
        <w:t>NW_006774406.1 Lipotes vexillifer unplaced genomic scaffold, Lipo...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28       AGCAAGCATCATTCTGGAGACCGTCCCCTTCAAGAGTGGACAAAGGCAGATCCAAGCTAA  87</w:t>
      </w:r>
    </w:p>
    <w:p>
      <w:r>
        <w:rPr>
          <w:rFonts w:ascii="Consolas" w:hAnsi="Consolas"/>
          <w:sz w:val="18"/>
        </w:rPr>
        <w:t>NW_006795213.1  1272368  ...C...C...C.........T.................C.................A..  1272427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88       TATGAGAAGCAACAAGTTTAAGGACATTAAGGGTTACAGGAATGTTTATGTAGACTTTGC  147</w:t>
      </w:r>
    </w:p>
    <w:p>
      <w:r>
        <w:rPr>
          <w:rFonts w:ascii="Consolas" w:hAnsi="Consolas"/>
          <w:sz w:val="18"/>
        </w:rPr>
        <w:t>NW_006795213.1  1272428  .C....C..............A.....C..............CA.C.............G  1272487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148      ATTATAAATTCTGGAACAACGCGCCAGACGTGTGAATTTCAAGCTTCAGGAAAAGGAGCA  207</w:t>
      </w:r>
    </w:p>
    <w:p>
      <w:r>
        <w:rPr>
          <w:rFonts w:ascii="Consolas" w:hAnsi="Consolas"/>
          <w:sz w:val="18"/>
        </w:rPr>
        <w:t>NW_006795213.1  1272488  G.............G....T.A.GTG...AC..AG..G.T..........G....       1272542</w:t>
      </w:r>
    </w:p>
    <w:p>
      <w:r>
        <w:rPr>
          <w:rFonts w:ascii="Consolas" w:hAnsi="Consolas"/>
          <w:sz w:val="18"/>
        </w:rPr>
        <w:t>NW_006795213.1  1272772                                                      ..A....C  1272779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208      AGTTCAAATGCAAGCTGCGCCATTCCCCACCACAACAGAGGCTTCACAGGGCTCCAGCAA  267</w:t>
      </w:r>
    </w:p>
    <w:p>
      <w:r>
        <w:rPr>
          <w:rFonts w:ascii="Consolas" w:hAnsi="Consolas"/>
          <w:sz w:val="18"/>
        </w:rPr>
        <w:t>NW_006795213.1  1272780  ........C....A...T.............CA............T.T.......       1272834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268      GAGCCACAGAGGGGATGACGTGTTCATTTTCTGTCTCTCCTGACTCCACTAGAAATTTAA  327</w:t>
      </w:r>
    </w:p>
    <w:p>
      <w:r>
        <w:rPr>
          <w:rFonts w:ascii="Consolas" w:hAnsi="Consolas"/>
          <w:sz w:val="18"/>
        </w:rPr>
        <w:t>NW_006781396.1  1121277                                                ........-.G...  1121289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NW_006785059.1  635809                                                .....-.....A.G.  635822</w:t>
      </w:r>
    </w:p>
    <w:p>
      <w:r>
        <w:rPr>
          <w:rFonts w:ascii="Consolas" w:hAnsi="Consolas"/>
          <w:sz w:val="18"/>
        </w:rPr>
        <w:t>NW_006785785.1  1636316                                                       .......  1636322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328      GCTCCATGAGGGCAAAGA-CTTTGCT----TTGTTTAC-T-----ACCCCTATA-CTCAG  375</w:t>
      </w:r>
    </w:p>
    <w:p>
      <w:r>
        <w:rPr>
          <w:rFonts w:ascii="Consolas" w:hAnsi="Consolas"/>
          <w:sz w:val="18"/>
        </w:rPr>
        <w:t>NW_006781396.1  1121290  .....G........GG.G-.....T.----.....C..C.-----..TG.-...-.CT..  1121337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NW_006771155.1  1127879                                                            ..  1127880</w:t>
      </w:r>
    </w:p>
    <w:p>
      <w:r>
        <w:rPr>
          <w:rFonts w:ascii="Consolas" w:hAnsi="Consolas"/>
          <w:sz w:val="18"/>
        </w:rPr>
        <w:t>NW_006795832.1  1187506                                                            ..  1187507</w:t>
      </w:r>
    </w:p>
    <w:p>
      <w:r>
        <w:rPr>
          <w:rFonts w:ascii="Consolas" w:hAnsi="Consolas"/>
          <w:sz w:val="18"/>
        </w:rPr>
        <w:t>NW_006787038.1  177954                                                             ..  177953</w:t>
      </w:r>
    </w:p>
    <w:p>
      <w:r>
        <w:rPr>
          <w:rFonts w:ascii="Consolas" w:hAnsi="Consolas"/>
          <w:sz w:val="18"/>
        </w:rPr>
        <w:t>NW_006785059.1  635823   ...A.........C.GA.T.......GGGT........-.TGTTA.T...A.G.G.GTT.  635881</w:t>
      </w:r>
    </w:p>
    <w:p>
      <w:r>
        <w:rPr>
          <w:rFonts w:ascii="Consolas" w:hAnsi="Consolas"/>
          <w:sz w:val="18"/>
        </w:rPr>
        <w:t>NW_006792531.1  17366                                                              ..  17367</w:t>
      </w:r>
    </w:p>
    <w:p>
      <w:r>
        <w:rPr>
          <w:rFonts w:ascii="Consolas" w:hAnsi="Consolas"/>
          <w:sz w:val="18"/>
        </w:rPr>
        <w:t>NW_006791240.1  295495                                                             ..  295496</w:t>
      </w:r>
    </w:p>
    <w:p>
      <w:r>
        <w:rPr>
          <w:rFonts w:ascii="Consolas" w:hAnsi="Consolas"/>
          <w:sz w:val="18"/>
        </w:rPr>
        <w:t>NW_006785785.1  1636323  .T.....A......GG..-.....T.----........-.-----.                1636357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376      AACCATTTCTGGCATATGCTAGGCACTCAACAAATATTTTTTGAATGAATGAATAGGAGA  435</w:t>
      </w:r>
    </w:p>
    <w:p>
      <w:r>
        <w:rPr>
          <w:rFonts w:ascii="Consolas" w:hAnsi="Consolas"/>
          <w:sz w:val="18"/>
        </w:rPr>
        <w:t>NW_006790015.1  2130509          ......C..A.....................G............          2130552</w:t>
      </w:r>
    </w:p>
    <w:p>
      <w:r>
        <w:rPr>
          <w:rFonts w:ascii="Consolas" w:hAnsi="Consolas"/>
          <w:sz w:val="18"/>
        </w:rPr>
        <w:t>NW_006781396.1  1121338  C-------.G....A..AG.G..T......T......C.G..........T....A....  1121390</w:t>
      </w:r>
    </w:p>
    <w:p>
      <w:r>
        <w:rPr>
          <w:rFonts w:ascii="Consolas" w:hAnsi="Consolas"/>
          <w:sz w:val="18"/>
        </w:rPr>
        <w:t>NW_006780611.1  9827258          ......C...G...........A........G..............        9827213</w:t>
      </w:r>
    </w:p>
    <w:p>
      <w:r>
        <w:rPr>
          <w:rFonts w:ascii="Consolas" w:hAnsi="Consolas"/>
          <w:sz w:val="18"/>
        </w:rPr>
        <w:t>NW_006771155.1  1127881  ....G.G........G..G........G..T...G....G..............        1127934</w:t>
      </w:r>
    </w:p>
    <w:p>
      <w:r>
        <w:rPr>
          <w:rFonts w:ascii="Consolas" w:hAnsi="Consolas"/>
          <w:sz w:val="18"/>
        </w:rPr>
        <w:t>NW_006771143.1  3833982          ......C..AG...........T........G...............       3834028</w:t>
      </w:r>
    </w:p>
    <w:p>
      <w:r>
        <w:rPr>
          <w:rFonts w:ascii="Consolas" w:hAnsi="Consolas"/>
          <w:sz w:val="18"/>
        </w:rPr>
        <w:t>NW_006790307.1  3137755          ....T....T......T.....T........G..T...........----..  3137708</w:t>
      </w:r>
    </w:p>
    <w:p>
      <w:r>
        <w:rPr>
          <w:rFonts w:ascii="Consolas" w:hAnsi="Consolas"/>
          <w:sz w:val="18"/>
        </w:rPr>
        <w:t>NW_006795832.1  1187508  ...A..GC..........A.C......A..T.T......G.............         1187560</w:t>
      </w:r>
    </w:p>
    <w:p>
      <w:r>
        <w:rPr>
          <w:rFonts w:ascii="Consolas" w:hAnsi="Consolas"/>
          <w:sz w:val="18"/>
        </w:rPr>
        <w:t>NW_006787038.1  177952   ...AG.G.T.........G...........AT.......G..........A..         177900</w:t>
      </w:r>
    </w:p>
    <w:p>
      <w:r>
        <w:rPr>
          <w:rFonts w:ascii="Consolas" w:hAnsi="Consolas"/>
          <w:sz w:val="18"/>
        </w:rPr>
        <w:t>NW_006785059.1  635882   ...A..GC.........AG...........G........C.AA...A...            635931</w:t>
      </w:r>
    </w:p>
    <w:p>
      <w:r>
        <w:rPr>
          <w:rFonts w:ascii="Consolas" w:hAnsi="Consolas"/>
          <w:sz w:val="18"/>
        </w:rPr>
        <w:t>NW_006783110.1  576920           ....A.C...A..A.................G.............         576964</w:t>
      </w:r>
    </w:p>
    <w:p>
      <w:r>
        <w:rPr>
          <w:rFonts w:ascii="Consolas" w:hAnsi="Consolas"/>
          <w:sz w:val="18"/>
        </w:rPr>
        <w:t>NW_006779719.1  338436           ......C..AG...........T........G.............         338480</w:t>
      </w:r>
    </w:p>
    <w:p>
      <w:r>
        <w:rPr>
          <w:rFonts w:ascii="Consolas" w:hAnsi="Consolas"/>
          <w:sz w:val="18"/>
        </w:rPr>
        <w:t>NW_006796847.1  65208           ....A.....CT...........T........GC.............        65254</w:t>
      </w:r>
    </w:p>
    <w:p>
      <w:r>
        <w:rPr>
          <w:rFonts w:ascii="Consolas" w:hAnsi="Consolas"/>
          <w:sz w:val="18"/>
        </w:rPr>
        <w:t>NW_006781997.1  3054766          .........AG........T...........G.C......T......       3054720</w:t>
      </w:r>
    </w:p>
    <w:p>
      <w:r>
        <w:rPr>
          <w:rFonts w:ascii="Consolas" w:hAnsi="Consolas"/>
          <w:sz w:val="18"/>
        </w:rPr>
        <w:t>NW_006775143.1  131773          .......C...G....T.....CT........G..............        131727</w:t>
      </w:r>
    </w:p>
    <w:p>
      <w:r>
        <w:rPr>
          <w:rFonts w:ascii="Consolas" w:hAnsi="Consolas"/>
          <w:sz w:val="18"/>
        </w:rPr>
        <w:t>NW_006798890.1  1282375          ..........G.G.........T.C......G............          1282418</w:t>
      </w:r>
    </w:p>
    <w:p>
      <w:r>
        <w:rPr>
          <w:rFonts w:ascii="Consolas" w:hAnsi="Consolas"/>
          <w:sz w:val="18"/>
        </w:rPr>
        <w:t>NW_006792531.1  17368    C.....G..........A.....T.T....T..G......A.A.........          17419</w:t>
      </w:r>
    </w:p>
    <w:p>
      <w:r>
        <w:rPr>
          <w:rFonts w:ascii="Consolas" w:hAnsi="Consolas"/>
          <w:sz w:val="18"/>
        </w:rPr>
        <w:t>NW_006791240.1  295497   ......GC....T....TAC....T.....T.....G..C..............        295550</w:t>
      </w:r>
    </w:p>
    <w:p>
      <w:r>
        <w:rPr>
          <w:rFonts w:ascii="Consolas" w:hAnsi="Consolas"/>
          <w:sz w:val="18"/>
        </w:rPr>
        <w:t>NW_006787556.1  695692             ........T.....G..T..T........G....G.........G...    695645</w:t>
      </w:r>
    </w:p>
    <w:p>
      <w:r>
        <w:rPr>
          <w:rFonts w:ascii="Consolas" w:hAnsi="Consolas"/>
          <w:sz w:val="18"/>
        </w:rPr>
        <w:t>NW_006788868.1  615347        ..C..........G.........G.T........C..A..G....C....       615396</w:t>
      </w:r>
    </w:p>
    <w:p>
      <w:r>
        <w:rPr>
          <w:rFonts w:ascii="Consolas" w:hAnsi="Consolas"/>
          <w:sz w:val="18"/>
        </w:rPr>
        <w:t>NW_006785484.1  1706390           .....C...G.......C...T........G..........T...        1706434</w:t>
      </w:r>
    </w:p>
    <w:p>
      <w:r>
        <w:rPr>
          <w:rFonts w:ascii="Consolas" w:hAnsi="Consolas"/>
          <w:sz w:val="18"/>
        </w:rPr>
        <w:t>NW_006774591.1  264514            .....C..A..T..T........T......G..............        264470</w:t>
      </w:r>
    </w:p>
    <w:p>
      <w:r>
        <w:rPr>
          <w:rFonts w:ascii="Consolas" w:hAnsi="Consolas"/>
          <w:sz w:val="18"/>
        </w:rPr>
        <w:t>NW_006772850.1  259445          ...................AA..T..C.....A.....C....T...        259491</w:t>
      </w:r>
    </w:p>
    <w:p>
      <w:r>
        <w:rPr>
          <w:rFonts w:ascii="Consolas" w:hAnsi="Consolas"/>
          <w:sz w:val="18"/>
        </w:rPr>
        <w:t>NW_006770293.1  309288           ......C..AG...........T........C....C......G...       309334</w:t>
      </w:r>
    </w:p>
    <w:p>
      <w:r>
        <w:rPr>
          <w:rFonts w:ascii="Consolas" w:hAnsi="Consolas"/>
          <w:sz w:val="18"/>
        </w:rPr>
        <w:t>NW_006795957.1  230066           .....G....GG..A....A...........G............          230023</w:t>
      </w:r>
    </w:p>
    <w:p>
      <w:r>
        <w:rPr>
          <w:rFonts w:ascii="Consolas" w:hAnsi="Consolas"/>
          <w:sz w:val="18"/>
        </w:rPr>
        <w:t>NW_006787746.1  926806        ........T....G....T.....GT........G..T..A........        926854</w:t>
      </w:r>
    </w:p>
    <w:p>
      <w:r>
        <w:rPr>
          <w:rFonts w:ascii="Consolas" w:hAnsi="Consolas"/>
          <w:sz w:val="18"/>
        </w:rPr>
        <w:t>NW_006785389.1  412543           .........AG...........TG....G..C..........A...G..     412591</w:t>
      </w:r>
    </w:p>
    <w:p>
      <w:r>
        <w:rPr>
          <w:rFonts w:ascii="Consolas" w:hAnsi="Consolas"/>
          <w:sz w:val="18"/>
        </w:rPr>
        <w:t>NW_006772141.1  3052172       ..C...A..C..AG...........T........GG.............        3052220</w:t>
      </w:r>
    </w:p>
    <w:p>
      <w:r>
        <w:rPr>
          <w:rFonts w:ascii="Consolas" w:hAnsi="Consolas"/>
          <w:sz w:val="18"/>
        </w:rPr>
        <w:t>NW_006787829.1  1950621          .........AG...........G........G..C...A...A...        1950576</w:t>
      </w:r>
    </w:p>
    <w:p>
      <w:r>
        <w:rPr>
          <w:rFonts w:ascii="Consolas" w:hAnsi="Consolas"/>
          <w:sz w:val="18"/>
        </w:rPr>
        <w:t>NW_006785037.1  1159711         .......C...G.....T.....T....G...G..........A..         1159666</w:t>
      </w:r>
    </w:p>
    <w:p>
      <w:r>
        <w:rPr>
          <w:rFonts w:ascii="Consolas" w:hAnsi="Consolas"/>
          <w:sz w:val="18"/>
        </w:rPr>
        <w:t>NW_006774075.1  3875752      ...C....A..G.TG....................GC.....A...A....       3875702</w:t>
      </w:r>
    </w:p>
    <w:p>
      <w:r>
        <w:rPr>
          <w:rFonts w:ascii="Consolas" w:hAnsi="Consolas"/>
          <w:sz w:val="18"/>
        </w:rPr>
        <w:t>NW_006772915.1  1000196          ......C..T..G.......C.A....G...G..............        1000241</w:t>
      </w:r>
    </w:p>
    <w:p>
      <w:r>
        <w:rPr>
          <w:rFonts w:ascii="Consolas" w:hAnsi="Consolas"/>
          <w:sz w:val="18"/>
        </w:rPr>
        <w:t>NW_006795376.1  584583           ......C...G..........GT........G.G.........           584625</w:t>
      </w:r>
    </w:p>
    <w:p>
      <w:r>
        <w:rPr>
          <w:rFonts w:ascii="Consolas" w:hAnsi="Consolas"/>
          <w:sz w:val="18"/>
        </w:rPr>
        <w:t>NW_006792210.1  337946             .......AG.G..A......G........G.............         337988</w:t>
      </w:r>
    </w:p>
    <w:p>
      <w:r>
        <w:rPr>
          <w:rFonts w:ascii="Consolas" w:hAnsi="Consolas"/>
          <w:sz w:val="18"/>
        </w:rPr>
        <w:t>NW_006778796.1  1096783                  ..G...........T.....C..G..............        1096820</w:t>
      </w:r>
    </w:p>
    <w:p>
      <w:r>
        <w:rPr>
          <w:rFonts w:ascii="Consolas" w:hAnsi="Consolas"/>
          <w:sz w:val="18"/>
        </w:rPr>
        <w:t>NW_006776544.1  610123           ......C..AG...........T........GA.....A.....G..T..A.  610072</w:t>
      </w:r>
    </w:p>
    <w:p>
      <w:r>
        <w:rPr>
          <w:rFonts w:ascii="Consolas" w:hAnsi="Consolas"/>
          <w:sz w:val="18"/>
        </w:rPr>
        <w:t>NW_006774406.1  287959           .......C.AA........G...........G.....A.....           287917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436      CTCCAGCATCCAGAGAACAGGTAGGAAATGTCTATGGATGGATATTTCCCTGGACCATTT  495</w:t>
      </w:r>
    </w:p>
    <w:p>
      <w:r>
        <w:rPr>
          <w:rFonts w:ascii="Consolas" w:hAnsi="Consolas"/>
          <w:sz w:val="18"/>
        </w:rPr>
        <w:t>NW_006795213.1  1272864                                         .....G.C......G......  1272884</w:t>
      </w:r>
    </w:p>
    <w:p>
      <w:r>
        <w:rPr>
          <w:rFonts w:ascii="Consolas" w:hAnsi="Consolas"/>
          <w:sz w:val="18"/>
        </w:rPr>
        <w:t>NW_006781396.1  1121391  .                                                             1121391</w:t>
      </w:r>
    </w:p>
    <w:p>
      <w:r>
        <w:rPr>
          <w:rFonts w:ascii="Consolas" w:hAnsi="Consolas"/>
          <w:sz w:val="18"/>
        </w:rPr>
        <w:t>NW_006790307.1  3137707  ......A...                                                    3137698</w:t>
      </w:r>
    </w:p>
    <w:p>
      <w:r>
        <w:rPr>
          <w:rFonts w:ascii="Consolas" w:hAnsi="Consolas"/>
          <w:sz w:val="18"/>
        </w:rPr>
        <w:t>NW_006776544.1  610071   .                                                             610071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496      GCACAGCTCCCCTGGACTCTTTTCAGGGCCCAGGGATTCCACTGTGTCCCATCCAGAGAT  555</w:t>
      </w:r>
    </w:p>
    <w:p>
      <w:r>
        <w:rPr>
          <w:rFonts w:ascii="Consolas" w:hAnsi="Consolas"/>
          <w:sz w:val="18"/>
        </w:rPr>
        <w:t>NW_006795213.1  1272885  ............A.......G..A..........A......TG.......G......-..  1272943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556      TCCAGGATTCCAGTCTCCTATCCAGAAGCGTGATTTGGCACAGAGGTCAGAGGATACTGG  615</w:t>
      </w:r>
    </w:p>
    <w:p>
      <w:r>
        <w:rPr>
          <w:rFonts w:ascii="Consolas" w:hAnsi="Consolas"/>
          <w:sz w:val="18"/>
        </w:rPr>
        <w:t>NW_006795213.1  1272944  .--------------------------.T.A....G.C..TGC..TC...-----.A.T.  1272972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616      TAGGACTTGGCCATGACTTAACTGCCCCCTGCCCCAGATATCCAGGAAAGAAAAAGACAG  675</w:t>
      </w:r>
    </w:p>
    <w:p>
      <w:r>
        <w:rPr>
          <w:rFonts w:ascii="Consolas" w:hAnsi="Consolas"/>
          <w:sz w:val="18"/>
        </w:rPr>
        <w:t>NW_006795213.1  1272973  .T...........AC.A..T....-----AT.......CG.....A......G.....T.  1273027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676      GCTGAACAGCTCACTGTTGTTTTGTTGTTGCGAAAGCTAATTCCCTAGTATGAATAAACT  735</w:t>
      </w:r>
    </w:p>
    <w:p>
      <w:r>
        <w:rPr>
          <w:rFonts w:ascii="Consolas" w:hAnsi="Consolas"/>
          <w:sz w:val="18"/>
        </w:rPr>
        <w:t>NW_006795213.1  1273028  .....G...........CAC.....CA....A.TG....C..........CC......T.  1273087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736      TCAGACCT  743</w:t>
      </w:r>
    </w:p>
    <w:p>
      <w:r>
        <w:rPr>
          <w:rFonts w:ascii="Consolas" w:hAnsi="Consolas"/>
          <w:sz w:val="18"/>
        </w:rPr>
        <w:t>NW_006795213.1  1273088  ....C...  1273095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1748721442611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