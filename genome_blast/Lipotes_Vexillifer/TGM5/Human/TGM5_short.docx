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169331707090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       CTTGTTCGCCGGGGCCAGGCCTTCAACCTCACCCTGTACTTCAGGAACCGGAGCTTCCAG  143</w:t>
      </w:r>
    </w:p>
    <w:p>
      <w:r>
        <w:rPr>
          <w:rFonts w:ascii="Consolas" w:hAnsi="Consolas"/>
          <w:sz w:val="18"/>
        </w:rPr>
        <w:t>NW_006795213.1  1224083  ...........................A................A......GC.......  1224142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144      CCAGGCCTGGACAACATCATCTTCGTGGTTGAAACTG  180</w:t>
      </w:r>
    </w:p>
    <w:p>
      <w:r>
        <w:rPr>
          <w:rFonts w:ascii="Consolas" w:hAnsi="Consolas"/>
          <w:sz w:val="18"/>
        </w:rPr>
        <w:t>NW_006795213.1  1224143  ...............G........T...C...G....  1224179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387039932320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GACCGCTGCCAGACCTGGCCTTGGGGACTCGGGCTGTGTTCAGCCTGGCACGCCATCACA  60</w:t>
      </w:r>
    </w:p>
    <w:p>
      <w:r>
        <w:rPr>
          <w:rFonts w:ascii="Consolas" w:hAnsi="Consolas"/>
          <w:sz w:val="18"/>
        </w:rPr>
        <w:t>NW_006795213.1  1224285  ....A...............AA........A...................G.T.....TG  1224344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GCCCCAGCCCCTGGATTGCCTGGCTGGAGACCAATGGGGCCACCTCCACAGAGGTGAGCT  120</w:t>
      </w:r>
    </w:p>
    <w:p>
      <w:r>
        <w:rPr>
          <w:rFonts w:ascii="Consolas" w:hAnsi="Consolas"/>
          <w:sz w:val="18"/>
        </w:rPr>
        <w:t>NW_006795213.1  1224345  ................C....CA.........CC..A..........CTG.........C  1224404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TGTGCGCTCCTCCCACGGCGGCCGTGGGTCGGTACCTCTTGAAAATCCACATCGACTCCT  180</w:t>
      </w:r>
    </w:p>
    <w:p>
      <w:r>
        <w:rPr>
          <w:rFonts w:ascii="Consolas" w:hAnsi="Consolas"/>
          <w:sz w:val="18"/>
        </w:rPr>
        <w:t>NW_006795213.1  1224405  .....A.C.......T..............A....A.......GG.T........A...C  1224464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TCCAGGGGTCTGTGACGGCCTACCAGCTAGGGGAGTTCATCCTGCTTTTCAATCCCTGGT  240</w:t>
      </w:r>
    </w:p>
    <w:p>
      <w:r>
        <w:rPr>
          <w:rFonts w:ascii="Consolas" w:hAnsi="Consolas"/>
          <w:sz w:val="18"/>
        </w:rPr>
        <w:t>NW_006795213.1  1224465  .A.G....C....C..............T.................C.............  1224524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241      GC  242</w:t>
      </w:r>
    </w:p>
    <w:p>
      <w:r>
        <w:rPr>
          <w:rFonts w:ascii="Consolas" w:hAnsi="Consolas"/>
          <w:sz w:val="18"/>
        </w:rPr>
        <w:t>NW_006795213.1  1224525  ..  1224526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546693904402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        GCTGTCTACTTGGACAGTGAACCCCAGAGGCAGGAGTATGTCATGAATGATTATGGCTTC  65</w:t>
      </w:r>
    </w:p>
    <w:p>
      <w:r>
        <w:rPr>
          <w:rFonts w:ascii="Consolas" w:hAnsi="Consolas"/>
          <w:sz w:val="18"/>
        </w:rPr>
        <w:t>NW_006795213.1  1228250  ..............TG..........................G..........CA.....  1228309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    ATCTACCAAGGCAGCAAGAACTGGATCCGCCCATGTCCCTGGAACTATGGACAG  119</w:t>
      </w:r>
    </w:p>
    <w:p>
      <w:r>
        <w:rPr>
          <w:rFonts w:ascii="Consolas" w:hAnsi="Consolas"/>
          <w:sz w:val="18"/>
        </w:rPr>
        <w:t>NW_006795213.1  1228310  --...T.....G.A...T.........T.T..C..CA..........C......  1228361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        GAAGACAAAATCATAGACATCTGCCTGAAGCTGCTAGACAAGAGCCTGCACTTCCAGACT  63</w:t>
      </w:r>
    </w:p>
    <w:p>
      <w:r>
        <w:rPr>
          <w:rFonts w:ascii="Consolas" w:hAnsi="Consolas"/>
          <w:sz w:val="18"/>
        </w:rPr>
        <w:t>NW_006795213.1  1254970  .....G..T..................G....................A.........T.  1255029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64       GACCCAGCCACAGACTGTGCTCTGCGGGGAAGCCCCGTCTACGTCAGCAGAGTGGTGTGT  123</w:t>
      </w:r>
    </w:p>
    <w:p>
      <w:r>
        <w:rPr>
          <w:rFonts w:ascii="Consolas" w:hAnsi="Consolas"/>
          <w:sz w:val="18"/>
        </w:rPr>
        <w:t>NW_006795213.1  1255030  ................AC..C...T....C......A..C..A.T...............  1255089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124      GCCATG  129</w:t>
      </w:r>
    </w:p>
    <w:p>
      <w:r>
        <w:rPr>
          <w:rFonts w:ascii="Consolas" w:hAnsi="Consolas"/>
          <w:sz w:val="18"/>
        </w:rPr>
        <w:t>NW_006795213.1  1255090  ......  1255095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ATCAACAGCAATGATGATAATGGGGTGCTCAATGGAAACTGGAGTGAGAATTACACAGAC  60</w:t>
      </w:r>
    </w:p>
    <w:p>
      <w:r>
        <w:rPr>
          <w:rFonts w:ascii="Consolas" w:hAnsi="Consolas"/>
          <w:sz w:val="18"/>
        </w:rPr>
        <w:t>NW_006795213.1  1255667  ...........C.....CCG..A.............G.......A.........T.....  1255726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GGCGCCAACCCTGCGGAGTGGACGGGCAGCGTGGCCATCCTGAAGCAGTGGAACGCCACA  120</w:t>
      </w:r>
    </w:p>
    <w:p>
      <w:r>
        <w:rPr>
          <w:rFonts w:ascii="Consolas" w:hAnsi="Consolas"/>
          <w:sz w:val="18"/>
        </w:rPr>
        <w:t>NW_006795213.1  1255727  ...AT......C.T...A.......................A.........C.T......  1255786</w:t>
      </w:r>
    </w:p>
    <w:p>
      <w:r>
        <w:rPr>
          <w:rFonts w:ascii="Consolas" w:hAnsi="Consolas"/>
          <w:sz w:val="18"/>
        </w:rPr>
        <w:t>NW_006795213.1  1208359                ............................                    1208386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GGCTGCCAGCCCGTGCGCTACGGGCAATGCTGGGTCTTTGCTGCCGTCATGTGCACAG  178</w:t>
      </w:r>
    </w:p>
    <w:p>
      <w:r>
        <w:rPr>
          <w:rFonts w:ascii="Consolas" w:hAnsi="Consolas"/>
          <w:sz w:val="18"/>
        </w:rPr>
        <w:t>NW_006795213.1  1255787  .T.........A.C.T..........G..............C..T.............  1255844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382201933166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TGATGAGGTGTCTGGGGATCCCTACCCGTGTGATCACCAACTTCGACTCTGGCCACGATA  60</w:t>
      </w:r>
    </w:p>
    <w:p>
      <w:r>
        <w:rPr>
          <w:rFonts w:ascii="Consolas" w:hAnsi="Consolas"/>
          <w:sz w:val="18"/>
        </w:rPr>
        <w:t>NW_006795213.1  1264261  ..........C...........C....AA..A...........T............A.C.  1264320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CAGATGGAAACCTGATCATAGATGAGTATTATGACAACACAGGCAGGATTTTGGGGAATA  120</w:t>
      </w:r>
    </w:p>
    <w:p>
      <w:r>
        <w:rPr>
          <w:rFonts w:ascii="Consolas" w:hAnsi="Consolas"/>
          <w:sz w:val="18"/>
        </w:rPr>
        <w:t>NW_006795213.1  1264321  ....C............G..............................C.....A..G..  1264380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AGAAGAAGG  129</w:t>
      </w:r>
    </w:p>
    <w:p>
      <w:r>
        <w:rPr>
          <w:rFonts w:ascii="Consolas" w:hAnsi="Consolas"/>
          <w:sz w:val="18"/>
        </w:rPr>
        <w:t>NW_006795213.1  1264381  .........  1264389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   TTCCATGTCTGGAATGAGTGCTGGATGGCCCGGAAGGATCTGCCCCCTGCATATGGAGGC  64</w:t>
      </w:r>
    </w:p>
    <w:p>
      <w:r>
        <w:rPr>
          <w:rFonts w:ascii="Consolas" w:hAnsi="Consolas"/>
          <w:sz w:val="18"/>
        </w:rPr>
        <w:t>NW_006795213.1  1265037  .....C.............................T..C..C..T..C.G..........  1265096</w:t>
      </w:r>
    </w:p>
    <w:p>
      <w:r>
        <w:rPr>
          <w:rFonts w:ascii="Consolas" w:hAnsi="Consolas"/>
          <w:sz w:val="18"/>
        </w:rPr>
        <w:t>NW_006795213.1  1212534  ...........................                                   1212560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65       TGGCAGGTGCTGGACGCCACACCTCAGGAGATGAGCAAC  103</w:t>
      </w:r>
    </w:p>
    <w:p>
      <w:r>
        <w:rPr>
          <w:rFonts w:ascii="Consolas" w:hAnsi="Consolas"/>
          <w:sz w:val="18"/>
        </w:rPr>
        <w:t>NW_006795213.1  1265097  ..............T........................  1265135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       CCCTGCCTCTGTCAGAGCCATCAAAGAAGGAGAAGTGGACCTGAACTATGACACGCCCTT  76</w:t>
      </w:r>
    </w:p>
    <w:p>
      <w:r>
        <w:rPr>
          <w:rFonts w:ascii="Consolas" w:hAnsi="Consolas"/>
          <w:sz w:val="18"/>
        </w:rPr>
        <w:t>NW_006795213.1  1265258  .........CA..........AC..........G.....T..............AG....  1265317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77       TGTGTTTTCGATGGTGAATGCTGACTGCATGTCCTGGCTCGTCCAGGGAGGGAAGGAGCA  136</w:t>
      </w:r>
    </w:p>
    <w:p>
      <w:r>
        <w:rPr>
          <w:rFonts w:ascii="Consolas" w:hAnsi="Consolas"/>
          <w:sz w:val="18"/>
        </w:rPr>
        <w:t>NW_006795213.1  1265318  C.CC..C..C.....A...............G.......G...TTT..............  1265377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137      GAAGCTTCACCAGGACACGAGTTCTGTTGGCAATTTTATCAGCACAAAGAGCATCCAGAG  196</w:t>
      </w:r>
    </w:p>
    <w:p>
      <w:r>
        <w:rPr>
          <w:rFonts w:ascii="Consolas" w:hAnsi="Consolas"/>
          <w:sz w:val="18"/>
        </w:rPr>
        <w:t>NW_006795213.1  1265378  ...A.......T......C.A.....C..................C..............  1265437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197      TGACGAGCGGGATGACATCACAGAGAACTACAAGTA  232</w:t>
      </w:r>
    </w:p>
    <w:p>
      <w:r>
        <w:rPr>
          <w:rFonts w:ascii="Consolas" w:hAnsi="Consolas"/>
          <w:sz w:val="18"/>
        </w:rPr>
        <w:t>NW_006795213.1  1265438  ...T....C.......G....G..A....G......  1265473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532179906940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NW_006795213.1  1269872  .......G...........................T............C..G....G.C.  1269931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CATGGCTCCCAAAGAGGAGCAGAGTTGCAACCTTCCAGGCCCACATCACTGAGCCAGGAC  122</w:t>
      </w:r>
    </w:p>
    <w:p>
      <w:r>
        <w:rPr>
          <w:rFonts w:ascii="Consolas" w:hAnsi="Consolas"/>
          <w:sz w:val="18"/>
        </w:rPr>
        <w:t>NW_006795213.1  1269982                                                          ....  1269985</w:t>
      </w:r>
    </w:p>
    <w:p>
      <w:r>
        <w:rPr>
          <w:rFonts w:ascii="Consolas" w:hAnsi="Consolas"/>
          <w:sz w:val="18"/>
        </w:rPr>
        <w:t>NW_006795213.1  1269932  ..A.......                                                    1269941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AGCCCTCGGAGCCTGCATACACCTTCCCTTCGACCCAGTGATGTGGTGCAAGTCTCCCTG  182</w:t>
      </w:r>
    </w:p>
    <w:p>
      <w:r>
        <w:rPr>
          <w:rFonts w:ascii="Consolas" w:hAnsi="Consolas"/>
          <w:sz w:val="18"/>
        </w:rPr>
        <w:t>NW_006795213.1  1269986  ..T...A.......TGC...G...........G..........CT..C..G.........  1270045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AAATTCAAGCTGCTCGACCCGCCCAACATGGGCCAGGATATATGCTTTGTCCTGCTGGCC  242</w:t>
      </w:r>
    </w:p>
    <w:p>
      <w:r>
        <w:rPr>
          <w:rFonts w:ascii="Consolas" w:hAnsi="Consolas"/>
          <w:sz w:val="18"/>
        </w:rPr>
        <w:t>NW_006795213.1  1270046  ......C.............A...G.........G...C...A.G...............  1270105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CTCAACATGTCCTCCCAGTTCAAGGACCTCAAAGTGAACCTGAGTGCCCAGTCTCTGCTG  302</w:t>
      </w:r>
    </w:p>
    <w:p>
      <w:r>
        <w:rPr>
          <w:rFonts w:ascii="Consolas" w:hAnsi="Consolas"/>
          <w:sz w:val="18"/>
        </w:rPr>
        <w:t>NW_006795213.1  1270106  ...........GC.....C.........................................  1270165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CACGATGGCAGCCCCCTGTCCCCATTCTGGCAGGACACAGCGTTCATCACACTCTCTCCT  362</w:t>
      </w:r>
    </w:p>
    <w:p>
      <w:r>
        <w:rPr>
          <w:rFonts w:ascii="Consolas" w:hAnsi="Consolas"/>
          <w:sz w:val="18"/>
        </w:rPr>
        <w:t>NW_006795213.1  1270166  ..T..........T....C......................C..................  1270225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363      AAAGAAG  369</w:t>
      </w:r>
    </w:p>
    <w:p>
      <w:r>
        <w:rPr>
          <w:rFonts w:ascii="Consolas" w:hAnsi="Consolas"/>
          <w:sz w:val="18"/>
        </w:rPr>
        <w:t>NW_006795213.1  1270226  G......  1270232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844230852373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NW_006795213.1  1270747  ..........T............C..............G.............C.......  1270806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NW_006795213.1  1270807  ..................................G........C.....G.C.A......  1270866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NW_006795213.1  1270867  .................G.C.....C.......T.......  1270907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341078940357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NW_006795213.1  1272059  ...........A.......A.G........T.............................  1272118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  113</w:t>
      </w:r>
    </w:p>
    <w:p>
      <w:r>
        <w:rPr>
          <w:rFonts w:ascii="Consolas" w:hAnsi="Consolas"/>
          <w:sz w:val="18"/>
        </w:rPr>
        <w:t>NW_006795213.1  1272119  .............A..T.....A....................T.....  1272167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278187804505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NW_006795213.1 Lipotes vexillifer unplaced genomic scaffold, Lipo...  149     2e-33</w:t>
      </w:r>
    </w:p>
    <w:p>
      <w:r>
        <w:rPr>
          <w:rFonts w:ascii="Consolas" w:hAnsi="Consolas"/>
          <w:sz w:val="18"/>
        </w:rPr>
        <w:t>NW_006790015.1 Lipotes vexillifer unplaced genomic scaffold, Lipo...  63.9    1e-07</w:t>
      </w:r>
    </w:p>
    <w:p>
      <w:r>
        <w:rPr>
          <w:rFonts w:ascii="Consolas" w:hAnsi="Consolas"/>
          <w:sz w:val="18"/>
        </w:rPr>
        <w:t>NW_006783290.1 Lipotes vexillifer unplaced genomic scaffold, Lipo...  60.0    2e-06</w:t>
      </w:r>
    </w:p>
    <w:p>
      <w:r>
        <w:rPr>
          <w:rFonts w:ascii="Consolas" w:hAnsi="Consolas"/>
          <w:sz w:val="18"/>
        </w:rPr>
        <w:t>NW_006780611.1 Lipotes vexillifer unplaced genomic scaffold, Lipo...  60.0    2e-06</w:t>
      </w:r>
    </w:p>
    <w:p>
      <w:r>
        <w:rPr>
          <w:rFonts w:ascii="Consolas" w:hAnsi="Consolas"/>
          <w:sz w:val="18"/>
        </w:rPr>
        <w:t>NW_006793735.1 Lipotes vexillifer unplaced genomic scaffold, Lipo...  58.0    6e-06</w:t>
      </w:r>
    </w:p>
    <w:p>
      <w:r>
        <w:rPr>
          <w:rFonts w:ascii="Consolas" w:hAnsi="Consolas"/>
          <w:sz w:val="18"/>
        </w:rPr>
        <w:t>NW_006793498.1 Lipotes vexillifer unplaced genomic scaffold, Lipo...  56.0    2e-05</w:t>
      </w:r>
    </w:p>
    <w:p>
      <w:r>
        <w:rPr>
          <w:rFonts w:ascii="Consolas" w:hAnsi="Consolas"/>
          <w:sz w:val="18"/>
        </w:rPr>
        <w:t>NW_006787833.1 Lipotes vexillifer unplaced genomic scaffold, Lipo...  56.0    2e-05</w:t>
      </w:r>
    </w:p>
    <w:p>
      <w:r>
        <w:rPr>
          <w:rFonts w:ascii="Consolas" w:hAnsi="Consolas"/>
          <w:sz w:val="18"/>
        </w:rPr>
        <w:t>NW_006780610.1 Lipotes vexillifer unplaced genomic scaffold, Lipo...  56.0    2e-05</w:t>
      </w:r>
    </w:p>
    <w:p>
      <w:r>
        <w:rPr>
          <w:rFonts w:ascii="Consolas" w:hAnsi="Consolas"/>
          <w:sz w:val="18"/>
        </w:rPr>
        <w:t>NW_006772017.1 Lipotes vexillifer unplaced genomic scaffold, Lipo...  56.0    2e-05</w:t>
      </w:r>
    </w:p>
    <w:p>
      <w:r>
        <w:rPr>
          <w:rFonts w:ascii="Consolas" w:hAnsi="Consolas"/>
          <w:sz w:val="18"/>
        </w:rPr>
        <w:t>NW_006771143.1 Lipotes vexillifer unplaced genomic scaffold, Lipo...  56.0    2e-05</w:t>
      </w:r>
    </w:p>
    <w:p>
      <w:r>
        <w:rPr>
          <w:rFonts w:ascii="Consolas" w:hAnsi="Consolas"/>
          <w:sz w:val="18"/>
        </w:rPr>
        <w:t>NW_006792456.1 Lipotes vexillifer unplaced genomic scaffold, Lipo...  54.0    1e-04</w:t>
      </w:r>
    </w:p>
    <w:p>
      <w:r>
        <w:rPr>
          <w:rFonts w:ascii="Consolas" w:hAnsi="Consolas"/>
          <w:sz w:val="18"/>
        </w:rPr>
        <w:t>NW_006777568.1 Lipotes vexillifer unplaced genomic scaffold, Lipo...  54.0    1e-04</w:t>
      </w:r>
    </w:p>
    <w:p>
      <w:r>
        <w:rPr>
          <w:rFonts w:ascii="Consolas" w:hAnsi="Consolas"/>
          <w:sz w:val="18"/>
        </w:rPr>
        <w:t>NW_006790237.1 Lipotes vexillifer unplaced genomic scaffold, Lipo...  54.0    1e-04</w:t>
      </w:r>
    </w:p>
    <w:p>
      <w:r>
        <w:rPr>
          <w:rFonts w:ascii="Consolas" w:hAnsi="Consolas"/>
          <w:sz w:val="18"/>
        </w:rPr>
        <w:t>NW_006783110.1 Lipotes vexillifer unplaced genomic scaffold, Lipo...  54.0    1e-04</w:t>
      </w:r>
    </w:p>
    <w:p>
      <w:r>
        <w:rPr>
          <w:rFonts w:ascii="Consolas" w:hAnsi="Consolas"/>
          <w:sz w:val="18"/>
        </w:rPr>
        <w:t>NW_006799611.1 Lipotes vexillifer unplaced genomic scaffold, Lipo...  52.0    4e-04</w:t>
      </w:r>
    </w:p>
    <w:p>
      <w:r>
        <w:rPr>
          <w:rFonts w:ascii="Consolas" w:hAnsi="Consolas"/>
          <w:sz w:val="18"/>
        </w:rPr>
        <w:t>NW_006799025.1 Lipotes vexillifer unplaced genomic scaffold, Lipo...  52.0    4e-04</w:t>
      </w:r>
    </w:p>
    <w:p>
      <w:r>
        <w:rPr>
          <w:rFonts w:ascii="Consolas" w:hAnsi="Consolas"/>
          <w:sz w:val="18"/>
        </w:rPr>
        <w:t>NW_006797936.1 Lipotes vexillifer unplaced genomic scaffold, Lipo...  52.0    4e-04</w:t>
      </w:r>
    </w:p>
    <w:p>
      <w:r>
        <w:rPr>
          <w:rFonts w:ascii="Consolas" w:hAnsi="Consolas"/>
          <w:sz w:val="18"/>
        </w:rPr>
        <w:t>NW_006796752.1 Lipotes vexillifer unplaced genomic scaffold, Lipo...  52.0    4e-04</w:t>
      </w:r>
    </w:p>
    <w:p>
      <w:r>
        <w:rPr>
          <w:rFonts w:ascii="Consolas" w:hAnsi="Consolas"/>
          <w:sz w:val="18"/>
        </w:rPr>
        <w:t>NW_006789305.1 Lipotes vexillifer unplaced genomic scaffold, Lipo...  52.0    4e-04</w:t>
      </w:r>
    </w:p>
    <w:p>
      <w:r>
        <w:rPr>
          <w:rFonts w:ascii="Consolas" w:hAnsi="Consolas"/>
          <w:sz w:val="18"/>
        </w:rPr>
        <w:t>NW_006785876.1 Lipotes vexillifer unplaced genomic scaffold, Lipo...  52.0    4e-04</w:t>
      </w:r>
    </w:p>
    <w:p>
      <w:r>
        <w:rPr>
          <w:rFonts w:ascii="Consolas" w:hAnsi="Consolas"/>
          <w:sz w:val="18"/>
        </w:rPr>
        <w:t>NW_006783436.1 Lipotes vexillifer unplaced genomic scaffold, Lipo...  52.0    4e-04</w:t>
      </w:r>
    </w:p>
    <w:p>
      <w:r>
        <w:rPr>
          <w:rFonts w:ascii="Consolas" w:hAnsi="Consolas"/>
          <w:sz w:val="18"/>
        </w:rPr>
        <w:t>NW_006782167.1 Lipotes vexillifer unplaced genomic scaffold, Lipo...  52.0    4e-04</w:t>
      </w:r>
    </w:p>
    <w:p>
      <w:r>
        <w:rPr>
          <w:rFonts w:ascii="Consolas" w:hAnsi="Consolas"/>
          <w:sz w:val="18"/>
        </w:rPr>
        <w:t>NW_006779719.1 Lipotes vexillifer unplaced genomic scaffold, Lipo...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40       TCTGGAGACCGTCCCCTTCAAGAGTGGACAAAGGCAGATCCAAGCTAATATGAGAAGCAA  99</w:t>
      </w:r>
    </w:p>
    <w:p>
      <w:r>
        <w:rPr>
          <w:rFonts w:ascii="Consolas" w:hAnsi="Consolas"/>
          <w:sz w:val="18"/>
        </w:rPr>
        <w:t>NW_006795213.1  1272380  .........T.................C.................A...C....C.....  1272439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100      CAAGTTTAAGGACATTAAGGGTTACAGGAATGTTTATGTAGACTTTGCATTATAAATTCT  159</w:t>
      </w:r>
    </w:p>
    <w:p>
      <w:r>
        <w:rPr>
          <w:rFonts w:ascii="Consolas" w:hAnsi="Consolas"/>
          <w:sz w:val="18"/>
        </w:rPr>
        <w:t>NW_006795213.1  1272440  .........A.....C..............CA.C.............GG...........  1272499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160      GGAACAACGCGCCAGACGTGTGAATTTCAAGCTTCAGGAAAAGGAGCAAGTTCAAATGCA  219</w:t>
      </w:r>
    </w:p>
    <w:p>
      <w:r>
        <w:rPr>
          <w:rFonts w:ascii="Consolas" w:hAnsi="Consolas"/>
          <w:sz w:val="18"/>
        </w:rPr>
        <w:t>NW_006795213.1  1272500  ..G....                                                       1272506</w:t>
      </w:r>
    </w:p>
    <w:p>
      <w:r>
        <w:rPr>
          <w:rFonts w:ascii="Consolas" w:hAnsi="Consolas"/>
          <w:sz w:val="18"/>
        </w:rPr>
        <w:t>NW_006795213.1  1272775                                             ....C........C...  1272791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220      AGCTGCGCCATTCCCCACCACAACAGAGGCTTCACAGGGCTCCAGCAAGAGCCACAGAGG  279</w:t>
      </w:r>
    </w:p>
    <w:p>
      <w:r>
        <w:rPr>
          <w:rFonts w:ascii="Consolas" w:hAnsi="Consolas"/>
          <w:sz w:val="18"/>
        </w:rPr>
        <w:t>NW_006795213.1  1272792  .A...T.............CA............T.T.......                   1272834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280      GGATGACGTGTTCATTTTCTGTCTCTCCTGACTCCACTAGAAATTTAAGCTCCATGAGGG  339</w:t>
      </w:r>
    </w:p>
    <w:p>
      <w:r>
        <w:rPr>
          <w:rFonts w:ascii="Consolas" w:hAnsi="Consolas"/>
          <w:sz w:val="18"/>
        </w:rPr>
        <w:t>NW_006772017.1  1532644                                              ................  1532659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340      CAAAGACTTTGCTTTGTTTACTACCCCTATACTCAGAACCATTTCTGGCATATGCTAGGC  399</w:t>
      </w:r>
    </w:p>
    <w:p>
      <w:r>
        <w:rPr>
          <w:rFonts w:ascii="Consolas" w:hAnsi="Consolas"/>
          <w:sz w:val="18"/>
        </w:rPr>
        <w:t>NW_006790015.1  2130509                                              ......C..A......  2130524</w:t>
      </w:r>
    </w:p>
    <w:p>
      <w:r>
        <w:rPr>
          <w:rFonts w:ascii="Consolas" w:hAnsi="Consolas"/>
          <w:sz w:val="18"/>
        </w:rPr>
        <w:t>NW_006783290.1  265298                                                          .....  265294</w:t>
      </w:r>
    </w:p>
    <w:p>
      <w:r>
        <w:rPr>
          <w:rFonts w:ascii="Consolas" w:hAnsi="Consolas"/>
          <w:sz w:val="18"/>
        </w:rPr>
        <w:t>NW_006780611.1  9827258                                              ......C...G.....  9827243</w:t>
      </w:r>
    </w:p>
    <w:p>
      <w:r>
        <w:rPr>
          <w:rFonts w:ascii="Consolas" w:hAnsi="Consolas"/>
          <w:sz w:val="18"/>
        </w:rPr>
        <w:t>NW_006793735.1  1247324                                                         ....T  1247328</w:t>
      </w:r>
    </w:p>
    <w:p>
      <w:r>
        <w:rPr>
          <w:rFonts w:ascii="Consolas" w:hAnsi="Consolas"/>
          <w:sz w:val="18"/>
        </w:rPr>
        <w:t>NW_006793498.1  5169734                                                            ..  5169735</w:t>
      </w:r>
    </w:p>
    <w:p>
      <w:r>
        <w:rPr>
          <w:rFonts w:ascii="Consolas" w:hAnsi="Consolas"/>
          <w:sz w:val="18"/>
        </w:rPr>
        <w:t>NW_006787833.1  1175215                                                         .....  1175219</w:t>
      </w:r>
    </w:p>
    <w:p>
      <w:r>
        <w:rPr>
          <w:rFonts w:ascii="Consolas" w:hAnsi="Consolas"/>
          <w:sz w:val="18"/>
        </w:rPr>
        <w:t>NW_006780610.1  3733488                                                          ....  3733491</w:t>
      </w:r>
    </w:p>
    <w:p>
      <w:r>
        <w:rPr>
          <w:rFonts w:ascii="Consolas" w:hAnsi="Consolas"/>
          <w:sz w:val="18"/>
        </w:rPr>
        <w:t>NW_006772017.1  1532660  ............                                                  1532671</w:t>
      </w:r>
    </w:p>
    <w:p>
      <w:r>
        <w:rPr>
          <w:rFonts w:ascii="Consolas" w:hAnsi="Consolas"/>
          <w:sz w:val="18"/>
        </w:rPr>
        <w:t>NW_006771143.1  3833993                                                         .....  3833997</w:t>
      </w:r>
    </w:p>
    <w:p>
      <w:r>
        <w:rPr>
          <w:rFonts w:ascii="Consolas" w:hAnsi="Consolas"/>
          <w:sz w:val="18"/>
        </w:rPr>
        <w:t>NW_006792456.1  1368253                                                         ....T  1368249</w:t>
      </w:r>
    </w:p>
    <w:p>
      <w:r>
        <w:rPr>
          <w:rFonts w:ascii="Consolas" w:hAnsi="Consolas"/>
          <w:sz w:val="18"/>
        </w:rPr>
        <w:t>NW_006777568.1  2931833                                                          ....  2931830</w:t>
      </w:r>
    </w:p>
    <w:p>
      <w:r>
        <w:rPr>
          <w:rFonts w:ascii="Consolas" w:hAnsi="Consolas"/>
          <w:sz w:val="18"/>
        </w:rPr>
        <w:t>NW_006790237.1  235888                                                          .....  235892</w:t>
      </w:r>
    </w:p>
    <w:p>
      <w:r>
        <w:rPr>
          <w:rFonts w:ascii="Consolas" w:hAnsi="Consolas"/>
          <w:sz w:val="18"/>
        </w:rPr>
        <w:t>NW_006790237.1  522936                                                          .....  522940</w:t>
      </w:r>
    </w:p>
    <w:p>
      <w:r>
        <w:rPr>
          <w:rFonts w:ascii="Consolas" w:hAnsi="Consolas"/>
          <w:sz w:val="18"/>
        </w:rPr>
        <w:t>NW_006783110.1  576934                                                             ..  576935</w:t>
      </w:r>
    </w:p>
    <w:p>
      <w:r>
        <w:rPr>
          <w:rFonts w:ascii="Consolas" w:hAnsi="Consolas"/>
          <w:sz w:val="18"/>
        </w:rPr>
        <w:t>NW_006797936.1  629603                                                          .....  629599</w:t>
      </w:r>
    </w:p>
    <w:p>
      <w:r>
        <w:rPr>
          <w:rFonts w:ascii="Consolas" w:hAnsi="Consolas"/>
          <w:sz w:val="18"/>
        </w:rPr>
        <w:t>NW_006796752.1  2705672                                                         .....  2705668</w:t>
      </w:r>
    </w:p>
    <w:p>
      <w:r>
        <w:rPr>
          <w:rFonts w:ascii="Consolas" w:hAnsi="Consolas"/>
          <w:sz w:val="18"/>
        </w:rPr>
        <w:t>NW_006789305.1  564232                                                           ....  564235</w:t>
      </w:r>
    </w:p>
    <w:p>
      <w:r>
        <w:rPr>
          <w:rFonts w:ascii="Consolas" w:hAnsi="Consolas"/>
          <w:sz w:val="18"/>
        </w:rPr>
        <w:t>NW_006785876.1  5595991                                                         .....  5595995</w:t>
      </w:r>
    </w:p>
    <w:p>
      <w:r>
        <w:rPr>
          <w:rFonts w:ascii="Consolas" w:hAnsi="Consolas"/>
          <w:sz w:val="18"/>
        </w:rPr>
        <w:t>NW_006783436.1  2710138                                                          ....  2710135</w:t>
      </w:r>
    </w:p>
    <w:p>
      <w:r>
        <w:rPr>
          <w:rFonts w:ascii="Consolas" w:hAnsi="Consolas"/>
          <w:sz w:val="18"/>
        </w:rPr>
        <w:t>NW_006782167.1  932624                                                           ....  932627</w:t>
      </w:r>
    </w:p>
    <w:p>
      <w:r>
        <w:rPr>
          <w:rFonts w:ascii="Consolas" w:hAnsi="Consolas"/>
          <w:sz w:val="18"/>
        </w:rPr>
        <w:t>NW_006779719.1  338447                                                          .....  338451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400      ACTCAACAAATATTTTTTGAATGAATGAATAGGAGACTCCAGCATCCAGAGAACAGGTAG  459</w:t>
      </w:r>
    </w:p>
    <w:p>
      <w:r>
        <w:rPr>
          <w:rFonts w:ascii="Consolas" w:hAnsi="Consolas"/>
          <w:sz w:val="18"/>
        </w:rPr>
        <w:t>NW_006790015.1  2130525  ...............G............                                  2130552</w:t>
      </w:r>
    </w:p>
    <w:p>
      <w:r>
        <w:rPr>
          <w:rFonts w:ascii="Consolas" w:hAnsi="Consolas"/>
          <w:sz w:val="18"/>
        </w:rPr>
        <w:t>NW_006783290.1  265293   ......T......................                                 265265</w:t>
      </w:r>
    </w:p>
    <w:p>
      <w:r>
        <w:rPr>
          <w:rFonts w:ascii="Consolas" w:hAnsi="Consolas"/>
          <w:sz w:val="18"/>
        </w:rPr>
        <w:t>NW_006780611.1  9827242  ......A........G..............                                9827213</w:t>
      </w:r>
    </w:p>
    <w:p>
      <w:r>
        <w:rPr>
          <w:rFonts w:ascii="Consolas" w:hAnsi="Consolas"/>
          <w:sz w:val="18"/>
        </w:rPr>
        <w:t>NW_006793735.1  1247329  ............................                                  1247356</w:t>
      </w:r>
    </w:p>
    <w:p>
      <w:r>
        <w:rPr>
          <w:rFonts w:ascii="Consolas" w:hAnsi="Consolas"/>
          <w:sz w:val="18"/>
        </w:rPr>
        <w:t>NW_006793498.1  5169736  ...............G..............                                5169765</w:t>
      </w:r>
    </w:p>
    <w:p>
      <w:r>
        <w:rPr>
          <w:rFonts w:ascii="Consolas" w:hAnsi="Consolas"/>
          <w:sz w:val="18"/>
        </w:rPr>
        <w:t>NW_006787833.1  1175220  ...T...........G...............                               1175250</w:t>
      </w:r>
    </w:p>
    <w:p>
      <w:r>
        <w:rPr>
          <w:rFonts w:ascii="Consolas" w:hAnsi="Consolas"/>
          <w:sz w:val="18"/>
        </w:rPr>
        <w:t>NW_006780610.1  3733492  ......T.....................                                  3733519</w:t>
      </w:r>
    </w:p>
    <w:p>
      <w:r>
        <w:rPr>
          <w:rFonts w:ascii="Consolas" w:hAnsi="Consolas"/>
          <w:sz w:val="18"/>
        </w:rPr>
        <w:t>NW_006771143.1  3833998  ......T........G...............                               3834028</w:t>
      </w:r>
    </w:p>
    <w:p>
      <w:r>
        <w:rPr>
          <w:rFonts w:ascii="Consolas" w:hAnsi="Consolas"/>
          <w:sz w:val="18"/>
        </w:rPr>
        <w:t>NW_006792456.1  1368248  ..........................                                    1368223</w:t>
      </w:r>
    </w:p>
    <w:p>
      <w:r>
        <w:rPr>
          <w:rFonts w:ascii="Consolas" w:hAnsi="Consolas"/>
          <w:sz w:val="18"/>
        </w:rPr>
        <w:t>NW_006777568.1  2931829  ......A........A...............                               2931799</w:t>
      </w:r>
    </w:p>
    <w:p>
      <w:r>
        <w:rPr>
          <w:rFonts w:ascii="Consolas" w:hAnsi="Consolas"/>
          <w:sz w:val="18"/>
        </w:rPr>
        <w:t>NW_006790237.1  235893   ...............G..........                                    235918</w:t>
      </w:r>
    </w:p>
    <w:p>
      <w:r>
        <w:rPr>
          <w:rFonts w:ascii="Consolas" w:hAnsi="Consolas"/>
          <w:sz w:val="18"/>
        </w:rPr>
        <w:t>NW_006790237.1  522941   ...............G..........                                    522966</w:t>
      </w:r>
    </w:p>
    <w:p>
      <w:r>
        <w:rPr>
          <w:rFonts w:ascii="Consolas" w:hAnsi="Consolas"/>
          <w:sz w:val="18"/>
        </w:rPr>
        <w:t>NW_006783110.1  576936   ...............G.............                                 576964</w:t>
      </w:r>
    </w:p>
    <w:p>
      <w:r>
        <w:rPr>
          <w:rFonts w:ascii="Consolas" w:hAnsi="Consolas"/>
          <w:sz w:val="18"/>
        </w:rPr>
        <w:t>NW_006799611.1  446511   ..........................                                    446486</w:t>
      </w:r>
    </w:p>
    <w:p>
      <w:r>
        <w:rPr>
          <w:rFonts w:ascii="Consolas" w:hAnsi="Consolas"/>
          <w:sz w:val="18"/>
        </w:rPr>
        <w:t>NW_006799025.1  2918207      ..........................                                2918182</w:t>
      </w:r>
    </w:p>
    <w:p>
      <w:r>
        <w:rPr>
          <w:rFonts w:ascii="Consolas" w:hAnsi="Consolas"/>
          <w:sz w:val="18"/>
        </w:rPr>
        <w:t>NW_006797936.1  629598   ......T........G.............                                 629570</w:t>
      </w:r>
    </w:p>
    <w:p>
      <w:r>
        <w:rPr>
          <w:rFonts w:ascii="Consolas" w:hAnsi="Consolas"/>
          <w:sz w:val="18"/>
        </w:rPr>
        <w:t>NW_006796752.1  2705667  .....G...................                                     2705643</w:t>
      </w:r>
    </w:p>
    <w:p>
      <w:r>
        <w:rPr>
          <w:rFonts w:ascii="Consolas" w:hAnsi="Consolas"/>
          <w:sz w:val="18"/>
        </w:rPr>
        <w:t>NW_006789305.1  564236   ..............CA..............                                564265</w:t>
      </w:r>
    </w:p>
    <w:p>
      <w:r>
        <w:rPr>
          <w:rFonts w:ascii="Consolas" w:hAnsi="Consolas"/>
          <w:sz w:val="18"/>
        </w:rPr>
        <w:t>NW_006785876.1  5595996  ........C.............A......                                 5596024</w:t>
      </w:r>
    </w:p>
    <w:p>
      <w:r>
        <w:rPr>
          <w:rFonts w:ascii="Consolas" w:hAnsi="Consolas"/>
          <w:sz w:val="18"/>
        </w:rPr>
        <w:t>NW_006783436.1  2710134  ...............G.A............                                2710105</w:t>
      </w:r>
    </w:p>
    <w:p>
      <w:r>
        <w:rPr>
          <w:rFonts w:ascii="Consolas" w:hAnsi="Consolas"/>
          <w:sz w:val="18"/>
        </w:rPr>
        <w:t>NW_006782167.1  932628   ......T........G..............                                932657</w:t>
      </w:r>
    </w:p>
    <w:p>
      <w:r>
        <w:rPr>
          <w:rFonts w:ascii="Consolas" w:hAnsi="Consolas"/>
          <w:sz w:val="18"/>
        </w:rPr>
        <w:t>NW_006779719.1  338452   ......T........G.............                                 338480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460      GAAATGTCTATGGATGGATATTTCCCTGGACCATTTGCACAGCTCCCCTGGACTCTTTTC  519</w:t>
      </w:r>
    </w:p>
    <w:p>
      <w:r>
        <w:rPr>
          <w:rFonts w:ascii="Consolas" w:hAnsi="Consolas"/>
          <w:sz w:val="18"/>
        </w:rPr>
        <w:t>NW_006795213.1  1272872                         ......G..................A.......G..A  1272908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520      AGGGCCCAGGGATTCCACTGTGTCCCATCCAGA  552</w:t>
      </w:r>
    </w:p>
    <w:p>
      <w:r>
        <w:rPr>
          <w:rFonts w:ascii="Consolas" w:hAnsi="Consolas"/>
          <w:sz w:val="18"/>
        </w:rPr>
        <w:t>NW_006795213.1  1272909  ..........A......TG.......G......  1272941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1775527478978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