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573302899749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52.0    1e-04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17      CTGCTCTGGGCACTGGCCATGAAAATGGCCGTGGAGGAGATCAACA  62</w:t>
      </w:r>
    </w:p>
    <w:p>
      <w:r>
        <w:rPr>
          <w:rFonts w:ascii="Consolas" w:hAnsi="Consolas"/>
          <w:sz w:val="18"/>
        </w:rPr>
        <w:t>NW_006774135.1  417918  ...........G.......C..CG.........C............  417963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679738881137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123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41      AGACCTTCCCCTCCTTCTTCCGCACCGTGCCCAGCGACCGTGTGCAGCTGACGGCCGCCG  100</w:t>
      </w:r>
    </w:p>
    <w:p>
      <w:r>
        <w:rPr>
          <w:rFonts w:ascii="Consolas" w:hAnsi="Consolas"/>
          <w:sz w:val="18"/>
        </w:rPr>
        <w:t>NW_006774135.1  418310  ....G.....G......C.......G..............C....C.G..GA.....TG.  418369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101     CGGAGCTGCTGCAGGAGTTCGGCTGGAACTGGGTGGCCGCCCTGGGCAGCGACGACGAGT  160</w:t>
      </w:r>
    </w:p>
    <w:p>
      <w:r>
        <w:rPr>
          <w:rFonts w:ascii="Consolas" w:hAnsi="Consolas"/>
          <w:sz w:val="18"/>
        </w:rPr>
        <w:t>NW_006774135.1  418370  T.....G....TG....C.GCA...................G..................  418429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161     ACGGCCGGCAGGGCCTGAGCATCTTCTCGGCCCTGGCCG-CGGCACGCGGCATCTGCATC  219</w:t>
      </w:r>
    </w:p>
    <w:p>
      <w:r>
        <w:rPr>
          <w:rFonts w:ascii="Consolas" w:hAnsi="Consolas"/>
          <w:sz w:val="18"/>
        </w:rPr>
        <w:t>NW_006774135.1  418430  ..A..T...........T..C...G...C.G........A..C..A.-....CT......  418488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220     GCGCACGAGGGCCTGGTGCCGCTGCCCCGTGCCGATGACTCGCGGCTGGGGAAGGTGCAG  279</w:t>
      </w:r>
    </w:p>
    <w:p>
      <w:r>
        <w:rPr>
          <w:rFonts w:ascii="Consolas" w:hAnsi="Consolas"/>
          <w:sz w:val="18"/>
        </w:rPr>
        <w:t>NW_006774135.1  418489  ....G.....A..G.............                                   418515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280     GACGTCCTGCACCAGGTGAACCAGAGCAGCGTGCAGGTGGTGCTGCTGTTCGCCTCCGTG  339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340     CACGCCGCCCACGCCCTCTTCAACTACAGCATCAGCAGCAGGCTCTCGCCCAAGGTGTGG  399</w:t>
      </w:r>
    </w:p>
    <w:p>
      <w:r>
        <w:rPr>
          <w:rFonts w:ascii="Consolas" w:hAnsi="Consolas"/>
          <w:sz w:val="18"/>
        </w:rPr>
        <w:t>NW_006774135.1  419410                                         ..............AA.....  419430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400     GTGGCCAGCGAGGCCTGGCTGACCTCTGACCTGGTCATGGGGCTGCCCGGCATGGCCCAG  459</w:t>
      </w:r>
    </w:p>
    <w:p>
      <w:r>
        <w:rPr>
          <w:rFonts w:ascii="Consolas" w:hAnsi="Consolas"/>
          <w:sz w:val="18"/>
        </w:rPr>
        <w:t>NW_006774135.1  419431  .C...................C....AA...........AC.......A......A..G.  419490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460     ATGGGCACGGTGCTTGGC-TTCCTCCAGAGGGGTGCCCAGCTGCACGAGTTCCCCCAGTA  518</w:t>
      </w:r>
    </w:p>
    <w:p>
      <w:r>
        <w:rPr>
          <w:rFonts w:ascii="Consolas" w:hAnsi="Consolas"/>
          <w:sz w:val="18"/>
        </w:rPr>
        <w:t>NW_006774135.1  419491  G.......C.....C...G.C....GT..-..........A...C.........GTCC..  419549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519     CGTGAAGACGCACCTGGCCCTGGCCACCGACCCGGCCTTCTGCTCTGCCCTGGGCGAGAG  578</w:t>
      </w:r>
    </w:p>
    <w:p>
      <w:r>
        <w:rPr>
          <w:rFonts w:ascii="Consolas" w:hAnsi="Consolas"/>
          <w:sz w:val="18"/>
        </w:rPr>
        <w:t>NW_006774135.1  419550  ....C.....TG.............G.A.C...C....A....G.CT.G....AT.CAG.  419609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579     GGAGCAGGGTCTGGAGGAGGACGTGGTGGGCCAGCGCTGCCCGCAGTGTGACTGCATCAC  638</w:t>
      </w:r>
    </w:p>
    <w:p>
      <w:r>
        <w:rPr>
          <w:rFonts w:ascii="Consolas" w:hAnsi="Consolas"/>
          <w:sz w:val="18"/>
        </w:rPr>
        <w:t>NW_006774135.1  419610  .C...CA..C.........C..........G.C.........C.................  419669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639     GCTGCAGAACGTGAGCGCAGGGCTAAATCACCACCAGACGTTCTCTGTCTACGCAGCTGT  698</w:t>
      </w:r>
    </w:p>
    <w:p>
      <w:r>
        <w:rPr>
          <w:rFonts w:ascii="Consolas" w:hAnsi="Consolas"/>
          <w:sz w:val="18"/>
        </w:rPr>
        <w:t>NW_006774135.1  419670  C...G.........CT.AC.....GCTG....G......C...A.G.C..T......C..  419729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699     GTATAGCGTGGCCCAGGCCCTGCACAACACTCTTCAGTGCAACGCCTCAGGCTGCCCCGC  758</w:t>
      </w:r>
    </w:p>
    <w:p>
      <w:r>
        <w:rPr>
          <w:rFonts w:ascii="Consolas" w:hAnsi="Consolas"/>
          <w:sz w:val="18"/>
        </w:rPr>
        <w:t>NW_006774135.1  419730  ...CG.............G..C........A..G.TC...G..A....G........T.T  419789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759     GCAGGACCCCGTGAAGCCCTGGCAG  783</w:t>
      </w:r>
    </w:p>
    <w:p>
      <w:r>
        <w:rPr>
          <w:rFonts w:ascii="Consolas" w:hAnsi="Consolas"/>
          <w:sz w:val="18"/>
        </w:rPr>
        <w:t>NW_006774135.1  419790  ..G...G......CG..........  419814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1843258772454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445095922168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71.9    6e-11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AGCCCGTGTCCCGGTGCTCGCGGCAGTGCCAGGAGGGCCAGGTGCGCCGGGTCAAGGGGT  61</w:t>
      </w:r>
    </w:p>
    <w:p>
      <w:r>
        <w:rPr>
          <w:rFonts w:ascii="Consolas" w:hAnsi="Consolas"/>
          <w:sz w:val="18"/>
        </w:rPr>
        <w:t>NW_006774135.1  420192  ....T...C...A.....T..A.......A.................T.C..G.....C.  420251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TCCACTCCTGCTGCTACGACTGTGTGGACTGCGAGGCGGGCAGCTACC  109</w:t>
      </w:r>
    </w:p>
    <w:p>
      <w:r>
        <w:rPr>
          <w:rFonts w:ascii="Consolas" w:hAnsi="Consolas"/>
          <w:sz w:val="18"/>
        </w:rPr>
        <w:t>NW_006774135.1  420252  .............T...A..G.C.CC......A....A..........  420299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246740487474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NW_006774135.1 Lipotes vexillifer unplaced genomic scaffold, Lipo...  283     1e-73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228     GGCCTGGTGTGCCTGGGCCTGGTCTGCCTCAGCGTCCTCCTGTTCCCTGGCCAGCCCAGC  287</w:t>
      </w:r>
    </w:p>
    <w:p>
      <w:r>
        <w:rPr>
          <w:rFonts w:ascii="Consolas" w:hAnsi="Consolas"/>
          <w:sz w:val="18"/>
        </w:rPr>
        <w:t>NW_006774135.1  420654  ......C.C...........C.....................C.T..C....GA.T....  420713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288     CCTGCCCGATGCCTGGCCCAGCAGCCCTTGTCCCACCTCCCGCTCACGGGCTGCCTGAGC  347</w:t>
      </w:r>
    </w:p>
    <w:p>
      <w:r>
        <w:rPr>
          <w:rFonts w:ascii="Consolas" w:hAnsi="Consolas"/>
          <w:sz w:val="18"/>
        </w:rPr>
        <w:t>NW_006774135.1  420714  ......A.C.............C...GC..CA........T......C.......G....  420773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348     ACACTCTTCCTGCAGGCGGCCGAGATCTTCGTGGAGTCAGAACTGCCTCTGAGCTGGGCA  407</w:t>
      </w:r>
    </w:p>
    <w:p>
      <w:r>
        <w:rPr>
          <w:rFonts w:ascii="Consolas" w:hAnsi="Consolas"/>
          <w:sz w:val="18"/>
        </w:rPr>
        <w:t>NW_006774135.1  420774  ....C...............TA............G......G....AG.C..........  420833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408     GACCGGCTGAGTGGCTGCCTGCGGGGGCCCTGGGCCTGGCTGGTGGTGCTGCTGGCCATG  467</w:t>
      </w:r>
    </w:p>
    <w:p>
      <w:r>
        <w:rPr>
          <w:rFonts w:ascii="Consolas" w:hAnsi="Consolas"/>
          <w:sz w:val="18"/>
        </w:rPr>
        <w:t>NW_006774135.1  420834  ........                                                      420841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468     CTGGTGGAGGTCGCACTGTGCACCTGGTACCTGGTGGCCTTCCCGCCGGAGGTGGTGACG  527</w:t>
      </w:r>
    </w:p>
    <w:p>
      <w:r>
        <w:rPr>
          <w:rFonts w:ascii="Consolas" w:hAnsi="Consolas"/>
          <w:sz w:val="18"/>
        </w:rPr>
        <w:t>NW_006774135.1  420873                                        ................CC...A  420894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528     GACTGGCACATGCTGCCCACGGAGGCGCTGGTGCACTGCCGCACACGCTCCTGGGTCAGC  587</w:t>
      </w:r>
    </w:p>
    <w:p>
      <w:r>
        <w:rPr>
          <w:rFonts w:ascii="Consolas" w:hAnsi="Consolas"/>
          <w:sz w:val="18"/>
        </w:rPr>
        <w:t>NW_006774135.1  420895  .G......AG...C.................C........A.GTG...............  420954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588     TTCGGCCTAGCGCACGCCACCAATGCCACGCTGGCCTTTCTCTGCTTCCTGGGCACTTTC  647</w:t>
      </w:r>
    </w:p>
    <w:p>
      <w:r>
        <w:rPr>
          <w:rFonts w:ascii="Consolas" w:hAnsi="Consolas"/>
          <w:sz w:val="18"/>
        </w:rPr>
        <w:t>NW_006774135.1  420955  ........G.T............C...........T..C...............C.C...  421014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648     CTGGTGCGGAGCCAGCCGGGCTGCTACAACCGTGCCCGTGGCCTCACCTTTGCCATGCTG  707</w:t>
      </w:r>
    </w:p>
    <w:p>
      <w:r>
        <w:rPr>
          <w:rFonts w:ascii="Consolas" w:hAnsi="Consolas"/>
          <w:sz w:val="18"/>
        </w:rPr>
        <w:t>NW_006774135.1  421015  .C...AAA.....G...C..GG........G.......C.....G.......T.......  421074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708     GCCTACTTCATCACCTGGGTCTCCTTTGTGCCCCTCCTGGCCAATGTGCAGGTGGTCCTC  767</w:t>
      </w:r>
    </w:p>
    <w:p>
      <w:r>
        <w:rPr>
          <w:rFonts w:ascii="Consolas" w:hAnsi="Consolas"/>
          <w:sz w:val="18"/>
        </w:rPr>
        <w:t>NW_006774135.1  421075  ..T.......................C..C.....--.T...G.C.....C......TC.  421132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768     AGGCCCGCCGTGCAGATGGGCGCCCTCCTGCTCTGTGTCCTGGGCATCCTGGCTGCCTTC  827</w:t>
      </w:r>
    </w:p>
    <w:p>
      <w:r>
        <w:rPr>
          <w:rFonts w:ascii="Consolas" w:hAnsi="Consolas"/>
          <w:sz w:val="18"/>
        </w:rPr>
        <w:t>NW_006774135.1  421133  CA......................A....CT.......G.............GCA.....  421192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828     CACCTGCCCAGGTGTTACCTGCTCATGCGGCAGCCAGGGCTCAACACCCCCGAGTTCTTC  887</w:t>
      </w:r>
    </w:p>
    <w:p>
      <w:r>
        <w:rPr>
          <w:rFonts w:ascii="Consolas" w:hAnsi="Consolas"/>
          <w:sz w:val="18"/>
        </w:rPr>
        <w:t>NW_006774135.1  421193  .G......T.A...C........GC..T...G...G.AC...........T.........  421252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888     CTGGGAGGGGGCCCTGGGGATGCCCAAGGCCAGAATGACGGGAACACAGGAAATCAGGGG  947</w:t>
      </w:r>
    </w:p>
    <w:p>
      <w:r>
        <w:rPr>
          <w:rFonts w:ascii="Consolas" w:hAnsi="Consolas"/>
          <w:sz w:val="18"/>
        </w:rPr>
        <w:t>NW_006774135.1  421253  ...........T.....C......                                      421276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948     AAACATGAGTGACCCAACCCTGTGATCTCAGCCCCGGTGAACCCAGACTTAGCTGCGATC  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1008    CCCCCCAAGCCAGCAATGACCCGTGTCTCGCTACAGAGACCCTCCCGCTCTAGGTTCTGA  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1068    CCCCAGGTTGTCTCCTGACCCTGACCCCACAGTGAGCCCTAGGCCTGGAGCACGTGGACA  1127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1128    CCCCTGTGACCATCTGGGCCCCAGAGCCAAGCTGTGTCCCTGTCCCTCTGTGCCCAGACC  1187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1188    AGGCCTGCCCAGGTAACCCAGACCCACTGTTCTGGAAAGAGGCCCGGAGGGCTCCCAGGG  1247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1248    TACCCGCAACCCACACCGTGAGCTCAGGAAAAGGACGCAGGGAGGCCCCGGCCAGATGGC  1307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1308    TGGAAGCCCAAATCAGGCCCTGCCGACCTGACCATGTCCCACCAGGGCCCCCATCCTGCA  1367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1368    CCCTGCCAGGCACCACAGCAGTGGGAGGCCAGGTGGGGGCACACAGGCATATGCCCAGGG  1427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1428    CAGAGCCCGCCGAGGTAGGGGTGGCACCCAGCTTCCTACTCTGCCCTTTGCCCAGTGGGT  1487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1488    AGACAGCATCATGACTGTCACCAGTACCAGGGACAGAGCCCAGGTGGGGTGGGGGCGGGG  1547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1548    TCCAGCACCACGGCCAGCACCGACCACCAGGACCCCGGAGCCAGCACCATGGACAGAAAA  1607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1608    CTGCCCACCAGGATCTGACGCCAGCACGCCGCCAGGCCCACACAGGGTCTCCGGTCAGAG  1667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1668    TCCCAGGGTCAGCTCCCAGCAGGGCCTAGGGGAGGCTGGACCAGCTCCCTGTGCCTCATT  1727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1728    CCAAGGCAGCCCAGCCGGAGAGAAGGGGCACAGGCCACACATCTGTCCCATAAAATTAAA  1787</w:t>
      </w:r>
    </w:p>
    <w:p>
      <w:r>
        <w:rPr>
          <w:rFonts w:ascii="Consolas" w:hAnsi="Consolas"/>
          <w:sz w:val="18"/>
        </w:rPr>
        <w:t>NW_006774135.1  422302                                     .....G..G................  422326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1788    CGCTTTTTAGTGTTTAAAATA  1808</w:t>
      </w:r>
    </w:p>
    <w:p>
      <w:r>
        <w:rPr>
          <w:rFonts w:ascii="Consolas" w:hAnsi="Consolas"/>
          <w:sz w:val="18"/>
        </w:rPr>
        <w:t>NW_006774135.1  422327  T....................  422347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4325126883396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