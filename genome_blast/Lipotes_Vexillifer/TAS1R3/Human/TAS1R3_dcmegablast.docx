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91.5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      TGCCGTGCCTGTTGGAAGTTGCCTC-TGCCATGCTGGGCCCTGCTGTCCTGGGCCTCAGC  96</w:t>
      </w:r>
    </w:p>
    <w:p>
      <w:r>
        <w:rPr>
          <w:rFonts w:ascii="Consolas" w:hAnsi="Consolas"/>
          <w:sz w:val="18"/>
        </w:rPr>
        <w:t>NW_006774135.1  417734  ...T..C....C......CC...A.C........C.....TG...C...........-..  417792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      CTCTGGGCTCTCCTGCACCCTGGGACGGGGGCCCCATTGTGCCTGTCACAGCAACTTAGG  156</w:t>
      </w:r>
    </w:p>
    <w:p>
      <w:r>
        <w:rPr>
          <w:rFonts w:ascii="Consolas" w:hAnsi="Consolas"/>
          <w:sz w:val="18"/>
        </w:rPr>
        <w:t>NW_006774135.1  417793  -----....G.....GG.GTCA..G.A.........C..........C.G...G..C..C  417847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     ATGAAGGGGGACTACGTGCTGGGGGG-GCTGTTCCCCCTGGGC  198</w:t>
      </w:r>
    </w:p>
    <w:p>
      <w:r>
        <w:rPr>
          <w:rFonts w:ascii="Consolas" w:hAnsi="Consolas"/>
          <w:sz w:val="18"/>
        </w:rPr>
        <w:t>NW_006774135.1  417848  CG.CCA........T...........CT...-C..........  417889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546632226742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194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      GGCCTGCTCTGGGCACTGGCCATGAAAATGGCCGTGGAGGAGATCAACAACAAGTCGGAT  73</w:t>
      </w:r>
    </w:p>
    <w:p>
      <w:r>
        <w:rPr>
          <w:rFonts w:ascii="Consolas" w:hAnsi="Consolas"/>
          <w:sz w:val="18"/>
        </w:rPr>
        <w:t>NW_006774135.1  417915  ..G...........G.......C..CG.........C............G.GG..TCACC  417974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      CTGCTGCCC-GGGCTGCGCCTGGGCTACGACCTCTTTGATACGTGCTCGGAGCCTGTGGT  132</w:t>
      </w:r>
    </w:p>
    <w:p>
      <w:r>
        <w:rPr>
          <w:rFonts w:ascii="Consolas" w:hAnsi="Consolas"/>
          <w:sz w:val="18"/>
        </w:rPr>
        <w:t>NW_006774135.1  417975  ...A.C...G.......A......TC..A......CC..C.......G......C.C...  418034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133     GGCCATGAAGCCCAGCCTCATGTTCCTGGCCAAGGCAGGCAGCCGCGACATCGCCGCCTA  192</w:t>
      </w:r>
    </w:p>
    <w:p>
      <w:r>
        <w:rPr>
          <w:rFonts w:ascii="Consolas" w:hAnsi="Consolas"/>
          <w:sz w:val="18"/>
        </w:rPr>
        <w:t>NW_006774135.1  418035  C...G...........T.GG.....AC.......A.C......T..AG.G..........  418094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193     CTGCAACTACACGCAGTACCAGCCCCGTGTGCTGGCTGTCATCGGGCCCCACTCGTCAGA  252</w:t>
      </w:r>
    </w:p>
    <w:p>
      <w:r>
        <w:rPr>
          <w:rFonts w:ascii="Consolas" w:hAnsi="Consolas"/>
          <w:sz w:val="18"/>
        </w:rPr>
        <w:t>NW_006774135.1  418095  ....GGT..TGT....C.G.......AC........C..........G..C...CC.C..  418154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253     GCTCGCCATGGTCACCGGC  271</w:t>
      </w:r>
    </w:p>
    <w:p>
      <w:r>
        <w:rPr>
          <w:rFonts w:ascii="Consolas" w:hAnsi="Consolas"/>
          <w:sz w:val="18"/>
        </w:rPr>
        <w:t>NW_006774135.1  418155  .G.....G...C....A..  418173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653056200090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352     4e-94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GTCAGCTACGGTGCTAGCATGGAGCTGCTGAGCGCCCGGGAGACCTTCCCCTCCTTCTTC  60</w:t>
      </w:r>
    </w:p>
    <w:p>
      <w:r>
        <w:rPr>
          <w:rFonts w:ascii="Consolas" w:hAnsi="Consolas"/>
          <w:sz w:val="18"/>
        </w:rPr>
        <w:t>NW_006774135.1  418270  ...G.......C..C....C...C.G.......AG...CA....G.....G......C..  418329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CGCACCGTGCCCAGCGACCGTGTGCAGCTGACGGCCGCCGCGGAGCTGCTGCAGGAGTTC  120</w:t>
      </w:r>
    </w:p>
    <w:p>
      <w:r>
        <w:rPr>
          <w:rFonts w:ascii="Consolas" w:hAnsi="Consolas"/>
          <w:sz w:val="18"/>
        </w:rPr>
        <w:t>NW_006774135.1  418330  .....G..............C....C.G..GA.....TG.T.....G....TG....C.G  418389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GGCTGGAACTGGGTGGCCGCCCTGGGCAGCGACGACGAGTACGGCCGGCAGGGCCTGAGC  180</w:t>
      </w:r>
    </w:p>
    <w:p>
      <w:r>
        <w:rPr>
          <w:rFonts w:ascii="Consolas" w:hAnsi="Consolas"/>
          <w:sz w:val="18"/>
        </w:rPr>
        <w:t>NW_006774135.1  418390  CA...................G....................A..T...........T..  418449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ATCTTCTCGGCCCTGGCCG-CGGCACGCGGCATCTGCATCGCGCACGAGGGCCTGGTGCC  239</w:t>
      </w:r>
    </w:p>
    <w:p>
      <w:r>
        <w:rPr>
          <w:rFonts w:ascii="Consolas" w:hAnsi="Consolas"/>
          <w:sz w:val="18"/>
        </w:rPr>
        <w:t>NW_006774135.1  418450  C...G...C.G........A..C..A.-....CT..........G.....A..G......  418508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GCTGCCCCGTGCC-GATGACTCGCGGCTGGGGAAGGTGCAGGACGTCCTGCACCAGGTGA  298</w:t>
      </w:r>
    </w:p>
    <w:p>
      <w:r>
        <w:rPr>
          <w:rFonts w:ascii="Consolas" w:hAnsi="Consolas"/>
          <w:sz w:val="18"/>
        </w:rPr>
        <w:t>NW_006774135.1  418509  .......A.A...G.CA.C.C..........CTCC.....A.G.C.G.CA.G..G.....  418568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299     ACCAGAGCAGCGTGCAGGTGGTGCTGCTGTTCGCCTCCGTGCACGCCGCCCACGCCCTCT  358</w:t>
      </w:r>
    </w:p>
    <w:p>
      <w:r>
        <w:rPr>
          <w:rFonts w:ascii="Consolas" w:hAnsi="Consolas"/>
          <w:sz w:val="18"/>
        </w:rPr>
        <w:t>NW_006774135.1  418569  ...............G.......                                       418591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359     TCAACTACAGCATCAGC-AGCAGGCTCTCGCCCAAGGTGTGGGTGGCCAGCGAGGCCTGG  417</w:t>
      </w:r>
    </w:p>
    <w:p>
      <w:r>
        <w:rPr>
          <w:rFonts w:ascii="Consolas" w:hAnsi="Consolas"/>
          <w:sz w:val="18"/>
        </w:rPr>
        <w:t>NW_006774135.1  419393      ..........CA.T.AT..............AA......C................  419448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418     CTGACCTCTGACCTGGTCATGGGGCTGCCCGGCATGGCCCAGATGGGCACGGTGCTTGGC  477</w:t>
      </w:r>
    </w:p>
    <w:p>
      <w:r>
        <w:rPr>
          <w:rFonts w:ascii="Consolas" w:hAnsi="Consolas"/>
          <w:sz w:val="18"/>
        </w:rPr>
        <w:t>NW_006774135.1  419449  ...C....AA...........AC.......A......A..G.G.......C.....C...  419508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478     -TTCCTCCAGAGGGGTGCCCAGCTGCACGAGTTCCCCCAGTACGTGAAGACGCACCTGGC  536</w:t>
      </w:r>
    </w:p>
    <w:p>
      <w:r>
        <w:rPr>
          <w:rFonts w:ascii="Consolas" w:hAnsi="Consolas"/>
          <w:sz w:val="18"/>
        </w:rPr>
        <w:t>NW_006774135.1  419509  G.C....GT..-..........A...C.........GTCC......C.....TG......  419567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537     CCTGGCCACCGACCCGGCCTTCTGCTCTGCCCTGGGCGAGAGGGAGCAGGGTCTGGAGGA  596</w:t>
      </w:r>
    </w:p>
    <w:p>
      <w:r>
        <w:rPr>
          <w:rFonts w:ascii="Consolas" w:hAnsi="Consolas"/>
          <w:sz w:val="18"/>
        </w:rPr>
        <w:t>NW_006774135.1  419568  .......G.A.C...C....A....G.CT.G....AT.CAG..C...CA..C........  419627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597     GGACGTGGTGGGCCAGCGCTGCCCGCAGTGTGACTGCATCACGCTGCAGAACGTGAGCGC  656</w:t>
      </w:r>
    </w:p>
    <w:p>
      <w:r>
        <w:rPr>
          <w:rFonts w:ascii="Consolas" w:hAnsi="Consolas"/>
          <w:sz w:val="18"/>
        </w:rPr>
        <w:t>NW_006774135.1  419628  .C..........G.C.........C.................C...G.........CT.A  419687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657     AGGGCTAAATCACCACCAGACGTTCTCTGTCTACGCAGCTGTGTATAGCGTGGCCCAGGC  716</w:t>
      </w:r>
    </w:p>
    <w:p>
      <w:r>
        <w:rPr>
          <w:rFonts w:ascii="Consolas" w:hAnsi="Consolas"/>
          <w:sz w:val="18"/>
        </w:rPr>
        <w:t>NW_006774135.1  419688  C.....GCTG....G......C...A.G.C..T......C.....CG.............  419747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717     CCTGCACAACACTCTTCAGTGCAACGCCTCAGGCTGCCCCGCGCAGGACCCCGTGAAGCC  776</w:t>
      </w:r>
    </w:p>
    <w:p>
      <w:r>
        <w:rPr>
          <w:rFonts w:ascii="Consolas" w:hAnsi="Consolas"/>
          <w:sz w:val="18"/>
        </w:rPr>
        <w:t>NW_006774135.1  419748  G..C........A..G.TC...G..A....G........T.T..G...G......CG...  419807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777     CTGGCAG  783</w:t>
      </w:r>
    </w:p>
    <w:p>
      <w:r>
        <w:rPr>
          <w:rFonts w:ascii="Consolas" w:hAnsi="Consolas"/>
          <w:sz w:val="18"/>
        </w:rPr>
        <w:t>NW_006774135.1  419808  .......  419814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1816445094607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418439713391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AGCCCGTGTCCCGGTGCTCGCGGCAGTGCCAGGAGGGCCAGGTGCGCCGGGTCAAGGGGT  61</w:t>
      </w:r>
    </w:p>
    <w:p>
      <w:r>
        <w:rPr>
          <w:rFonts w:ascii="Consolas" w:hAnsi="Consolas"/>
          <w:sz w:val="18"/>
        </w:rPr>
        <w:t>NW_006774135.1  420192  ....T...C...A.....T..A.......A.................T.C..G.....C.  420251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TCCACTCCTGCTGCTACGACTGTGTGGACTGCGAGGCGGGCAGCTACCGGC  112</w:t>
      </w:r>
    </w:p>
    <w:p>
      <w:r>
        <w:rPr>
          <w:rFonts w:ascii="Consolas" w:hAnsi="Consolas"/>
          <w:sz w:val="18"/>
        </w:rPr>
        <w:t>NW_006774135.1  420252  .............T...A..G.C.CC......A....A..........A..  420302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220106384407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606     2e-170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113     GCTGCTCCTGCTGCTGAGCCTGGCGCTGGGCCTTGTGCTGGCTGCTTTGGGGCTGTTCGT  172</w:t>
      </w:r>
    </w:p>
    <w:p>
      <w:r>
        <w:rPr>
          <w:rFonts w:ascii="Consolas" w:hAnsi="Consolas"/>
          <w:sz w:val="18"/>
        </w:rPr>
        <w:t>NW_006774135.1  420548  ......T.C...-...G...C...T........G........A..CC....A..C...A.  420606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173     TCACCATCGGGACAGCCCACTGGTTCAGGCCTCGGG---GGGGCCCCTGGCCTGCTTTGG  229</w:t>
      </w:r>
    </w:p>
    <w:p>
      <w:r>
        <w:rPr>
          <w:rFonts w:ascii="Consolas" w:hAnsi="Consolas"/>
          <w:sz w:val="18"/>
        </w:rPr>
        <w:t>NW_006774135.1  420607  CTGGTGC...C........-......G.........TGG......A.A........C..-  420664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CCTGGTGTGCCTGGGCCTGGTCTGCCTCAGCGTCCTCCTGTTCCCTGGCCAGCCCAGCCC  289</w:t>
      </w:r>
    </w:p>
    <w:p>
      <w:r>
        <w:rPr>
          <w:rFonts w:ascii="Consolas" w:hAnsi="Consolas"/>
          <w:sz w:val="18"/>
        </w:rPr>
        <w:t>NW_006774135.1  420665  ---------.........C.....................C.T..C....GA.T......  420715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TGCCCGATGCCTGGCCCAGCAGCCCTTGTCCCACCTCCCGCTCACGGGCTGCCTGAGCAC  349</w:t>
      </w:r>
    </w:p>
    <w:p>
      <w:r>
        <w:rPr>
          <w:rFonts w:ascii="Consolas" w:hAnsi="Consolas"/>
          <w:sz w:val="18"/>
        </w:rPr>
        <w:t>NW_006774135.1  420716  ....A.C.............C...GC..CA........T......C.......G......  420775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ACTCTTCCTGCAGGCGGCCGAGATCTTCGTGGAGTCAGAACTGCCTCTGAGCTGGGCAGA  409</w:t>
      </w:r>
    </w:p>
    <w:p>
      <w:r>
        <w:rPr>
          <w:rFonts w:ascii="Consolas" w:hAnsi="Consolas"/>
          <w:sz w:val="18"/>
        </w:rPr>
        <w:t>NW_006774135.1  420776  ..C...............TA............G......G....AG.C............  420835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CCGGCTGAGTGGCTGCCTGCGGGGGCCCTGGGCCTGGCTGGTGGTGCTGCTGGCCATGCT  469</w:t>
      </w:r>
    </w:p>
    <w:p>
      <w:r>
        <w:rPr>
          <w:rFonts w:ascii="Consolas" w:hAnsi="Consolas"/>
          <w:sz w:val="18"/>
        </w:rPr>
        <w:t>NW_006774135.1  420836  ......----------....A.----..---.....-----...G..----------...  420863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GGTGGAGGTCGCACTGTGCACCTGGTACCTGGTGGCCTTCCCGCCGGAGGTGGTGACGGA  529</w:t>
      </w:r>
    </w:p>
    <w:p>
      <w:r>
        <w:rPr>
          <w:rFonts w:ascii="Consolas" w:hAnsi="Consolas"/>
          <w:sz w:val="18"/>
        </w:rPr>
        <w:t>NW_006774135.1  420864  ..-------------------......T..--------..............CC...A.G  420896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CTGGCACATGCTGCCCACGGAGGCGCTGGTGCACTGCCGCACACGCTCCTGGGTCAGCTT  589</w:t>
      </w:r>
    </w:p>
    <w:p>
      <w:r>
        <w:rPr>
          <w:rFonts w:ascii="Consolas" w:hAnsi="Consolas"/>
          <w:sz w:val="18"/>
        </w:rPr>
        <w:t>NW_006774135.1  420897  ......AG...C.................C........A.GTG.................  420956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CGGCCTAGCGCACGCCACCAATGCCACGCTGGCCTTTCTCTGCTTCCTGGGCACTTTCCT  649</w:t>
      </w:r>
    </w:p>
    <w:p>
      <w:r>
        <w:rPr>
          <w:rFonts w:ascii="Consolas" w:hAnsi="Consolas"/>
          <w:sz w:val="18"/>
        </w:rPr>
        <w:t>NW_006774135.1  420957  ......G.T............C...........T..C...............C.C....C  421016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GGTGCGGAGCCAGCCGGGCTGCTACAACCGTGCCCGTGGCCTCACCTTTGCCATGCTGGC  709</w:t>
      </w:r>
    </w:p>
    <w:p>
      <w:r>
        <w:rPr>
          <w:rFonts w:ascii="Consolas" w:hAnsi="Consolas"/>
          <w:sz w:val="18"/>
        </w:rPr>
        <w:t>NW_006774135.1  421017  ...AAA.....G...C..GG........G.......C.....G.......T.........  421076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710     CTACTTCATCACCTGGGTCTCCTTTGTGCCCCTCCTGGCCAATGTGCAGGTGGTCCTCAG  769</w:t>
      </w:r>
    </w:p>
    <w:p>
      <w:r>
        <w:rPr>
          <w:rFonts w:ascii="Consolas" w:hAnsi="Consolas"/>
          <w:sz w:val="18"/>
        </w:rPr>
        <w:t>NW_006774135.1  421077  T.......................C..C.....--.T...G.C.....C......TC.CA  421134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770     GCCCGCCGTGCAGATGGGCGCCCTCCTGCTCTGTGTCCTGGGCATCCTGGCTGCCTTCCA  829</w:t>
      </w:r>
    </w:p>
    <w:p>
      <w:r>
        <w:rPr>
          <w:rFonts w:ascii="Consolas" w:hAnsi="Consolas"/>
          <w:sz w:val="18"/>
        </w:rPr>
        <w:t>NW_006774135.1  421135  ......................A....CT.......G.............GCA......G  421194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830     CCTGCCCAGGTGTTACCTGCTCATGCGGCAGCCAGGGCTCAACACCCCCGAGTTCTTCCT  889</w:t>
      </w:r>
    </w:p>
    <w:p>
      <w:r>
        <w:rPr>
          <w:rFonts w:ascii="Consolas" w:hAnsi="Consolas"/>
          <w:sz w:val="18"/>
        </w:rPr>
        <w:t>NW_006774135.1  421195  ......T.A...C........GC..T...G...G.AC...........T...........  421254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890     GGGAGGGGGCCCTGGGGATGCCCAAG-----GCCAGAATGACGGGAACACAGGA-AATCA  943</w:t>
      </w:r>
    </w:p>
    <w:p>
      <w:r>
        <w:rPr>
          <w:rFonts w:ascii="Consolas" w:hAnsi="Consolas"/>
          <w:sz w:val="18"/>
        </w:rPr>
        <w:t>NW_006774135.1  421255  .........T.....C......AG..GGCGA.G...C.GTGG...CGGGG....G.C..G  421314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944     GGGGAAACATGAGTGACCC--AACCCTGTGATCTCAGCCCCGGTGAACCCAGACTTAGCT  1001</w:t>
      </w:r>
    </w:p>
    <w:p>
      <w:r>
        <w:rPr>
          <w:rFonts w:ascii="Consolas" w:hAnsi="Consolas"/>
          <w:sz w:val="18"/>
        </w:rPr>
        <w:t>NW_006774135.1  421315  .......A.CA..C.....CTG....A....C....-....A......T..T..C...    421371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1002    GCGATCCCCCCCAAGCCAGCAATGACCCGTGTCTCGCTACAGAGACCCTCCCGCTCTAGG  1061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1062    TTCTGACCCCAGGTTGTCTCCTGACCCTGACCCCACAGTGAGCCCTAGGCCTGGAGCACG  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1122    TGGACACCCCTGTGACCATCTGGGCCCCAGAGCCAAGCTGTGTCCCTGTCCCTCTGTGCC  1181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1182    CAGACCAGGCCTGCCCAGGTAACCCAGACCCACTGTTCTGGAAAGAGGCCCGGAGGGCTC  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1242    CCAGGGTACCCGCAACCCACACCGTGAGCTCAGGAAAAGGACGCAGGGAGGCCCCGGCCA  1301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1302    GATGGCTGGAAGCCCAAATCAGGCCCTGCCGACCTGACCATGTCCCACCAGGGCCCCCAT  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1362    CCTGCACCCTGCCAGGCACCACAGCAGTGGGAGGCCAGGTGGGGGCACACAGGCATATGC  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1422    CCAGGGCAGAGCCCGCCGAGGTAGGGGTGGCACCCAGCTTCCTACTCTGCCCTTTGCCCA  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1482    GTGGGTAGACAGCATCATGACTGTCACCAGTACCAGGGACAGAGCCCAGGTGGGGTGGGG  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1542    GCGGGGTCCAGCACCACGGCCAGCACCGACCACCAGGACCCCGGAGCCAGCACCATGGAC  1601</w:t>
      </w:r>
    </w:p>
    <w:p>
      <w:r>
        <w:rPr>
          <w:rFonts w:ascii="Consolas" w:hAnsi="Consolas"/>
          <w:sz w:val="18"/>
        </w:rPr>
        <w:t>NW_006774135.1  422098                     ..G.....CC.....-...G..A.............CA...  422137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1602    AGAAAACTGCCCACCAGGAT--CTGACGCCAGCAC---GCCGCCAGGCC--CACACAG-G  1653</w:t>
      </w:r>
    </w:p>
    <w:p>
      <w:r>
        <w:rPr>
          <w:rFonts w:ascii="Consolas" w:hAnsi="Consolas"/>
          <w:sz w:val="18"/>
        </w:rPr>
        <w:t>NW_006774135.1  422138  ....G..C....G......CTG...CG.....GG.CTT.T...TGA..TGG...C...A.  422197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1654    GTCTCCGGTCAG--AGTCCCAGGGTCAGCTCCCAGCAGGGCCTAGGGGAGGCTGGACCAG  1711</w:t>
      </w:r>
    </w:p>
    <w:p>
      <w:r>
        <w:rPr>
          <w:rFonts w:ascii="Consolas" w:hAnsi="Consolas"/>
          <w:sz w:val="18"/>
        </w:rPr>
        <w:t>NW_006774135.1  422198  .A.AG.ACCT..CC.....T-..........T.G.AC..A..CT.....A....AC..G.  422256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1712    CTCCCTGTGCCTCATTCCAAGGCAGCCCA--GCCGGAGAGAAGGGGCACAGGCCACACAT  1769</w:t>
      </w:r>
    </w:p>
    <w:p>
      <w:r>
        <w:rPr>
          <w:rFonts w:ascii="Consolas" w:hAnsi="Consolas"/>
          <w:sz w:val="18"/>
        </w:rPr>
        <w:t>NW_006774135.1  422257  .-.....CA..C..A..T-------..T.AA.TG...A.A..AA.A.....AT.....G.  422308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1770    CTGTCCCATAAAATTAAACGCTTTTTAGTGTTTAAAATA  1808</w:t>
      </w:r>
    </w:p>
    <w:p>
      <w:r>
        <w:rPr>
          <w:rFonts w:ascii="Consolas" w:hAnsi="Consolas"/>
          <w:sz w:val="18"/>
        </w:rPr>
        <w:t>NW_006774135.1  422309  .G................T....................  422347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4293107720675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