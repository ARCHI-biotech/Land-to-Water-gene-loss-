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118523685133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353144960162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241     1e-61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GACCCCGGGCTTCTGAGGCCCTCCACACCAAAGCTGTGTTCCAGACATCGGAGCTGGAGC  60</w:t>
      </w:r>
    </w:p>
    <w:p>
      <w:r>
        <w:rPr>
          <w:rFonts w:ascii="Consolas" w:hAnsi="Consolas"/>
          <w:sz w:val="18"/>
        </w:rPr>
        <w:t>NW_006792177.1  1430357  ......A...........T........................................G  1430416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GGGGTGAGGGCTGGACAGCAGCAAGGGAGGCTCAGATGGAGAAAACTCTGACCGTCAGTC  120</w:t>
      </w:r>
    </w:p>
    <w:p>
      <w:r>
        <w:rPr>
          <w:rFonts w:ascii="Consolas" w:hAnsi="Consolas"/>
          <w:sz w:val="18"/>
        </w:rPr>
        <w:t>NW_006792177.1  1430417  A.A.CA.T.C.....TG....TG.A.....A............C..CA.....A....C.  1430476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TCGCCAGCCCTCCCAG-TGCTGTCATTGGCCGCTACCTGCTGAGCATCAGGCTTTCCTCT  179</w:t>
      </w:r>
    </w:p>
    <w:p>
      <w:r>
        <w:rPr>
          <w:rFonts w:ascii="Consolas" w:hAnsi="Consolas"/>
          <w:sz w:val="18"/>
        </w:rPr>
        <w:t>NW_006792177.1  1430477  ..A...A......-..A......T......T...G..A........C..A.G........  1430535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180      CACCGCAAACACAGCAACCGGAGGCTGGGCGAGTTTGTTCTCCTTTTCAACCCATGGTG  238</w:t>
      </w:r>
    </w:p>
    <w:p>
      <w:r>
        <w:rPr>
          <w:rFonts w:ascii="Consolas" w:hAnsi="Consolas"/>
          <w:sz w:val="18"/>
        </w:rPr>
        <w:t>NW_006792177.1  1430536  .G............T.......A......T...........G.................  1430594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520042235855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222531983444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246720242514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362820164550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270908501584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GAATTTCCATGTCTGGAATGAGAGCTGGTTTGCCCGGCAGGACCTAGGCCCCTCTTACAA  60</w:t>
      </w:r>
    </w:p>
    <w:p>
      <w:r>
        <w:rPr>
          <w:rFonts w:ascii="Consolas" w:hAnsi="Consolas"/>
          <w:sz w:val="18"/>
        </w:rPr>
        <w:t>NW_006792177.1  1439013  ................................T............G..T...........  1439072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TGGCTGGCAGGTTCTGGATGCCACCCCCCAGGAGGAGAGTGAA  103</w:t>
      </w:r>
    </w:p>
    <w:p>
      <w:r>
        <w:rPr>
          <w:rFonts w:ascii="Consolas" w:hAnsi="Consolas"/>
          <w:sz w:val="18"/>
        </w:rPr>
        <w:t>NW_006792177.1  1439073  ...T........................AG......A..C...  1439115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186249594839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520042235855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757076977831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211     6e-53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9        ATCCCAATTACAATATCTTACTCTAAGTATAAAGAAGACCTGACAGAGGACAAGAAGATC  68</w:t>
      </w:r>
    </w:p>
    <w:p>
      <w:r>
        <w:rPr>
          <w:rFonts w:ascii="Consolas" w:hAnsi="Consolas"/>
          <w:sz w:val="18"/>
        </w:rPr>
        <w:t>NW_006792177.1  1465208  .........G..............C.A.....G...........................  1465267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69       CTGTTGGCTGCCATGTGCCTTGTCACCAAAGGAGAGAAGCTTCTGGTGGAGAAGGACATT  128</w:t>
      </w:r>
    </w:p>
    <w:p>
      <w:r>
        <w:rPr>
          <w:rFonts w:ascii="Consolas" w:hAnsi="Consolas"/>
          <w:sz w:val="18"/>
        </w:rPr>
        <w:t>NW_006792177.1  1465268  ..T.............A............G...C.......C..................  1465327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129      ACTCTAGAGGACTTCATCACCATCAAG  155</w:t>
      </w:r>
    </w:p>
    <w:p>
      <w:r>
        <w:rPr>
          <w:rFonts w:ascii="Consolas" w:hAnsi="Consolas"/>
          <w:sz w:val="18"/>
        </w:rPr>
        <w:t>NW_006792177.1  1465328  .....G.................T...  1465354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307187739319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258814372049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570837058892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