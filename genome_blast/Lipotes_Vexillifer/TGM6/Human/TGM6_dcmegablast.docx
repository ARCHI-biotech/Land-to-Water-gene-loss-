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111263709202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348300212688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263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GACCCCGGGCTTCTGAGGCCCTCCACACCAAAGCTGTGTTCCAGACATCGGAGCTGGAGC  60</w:t>
      </w:r>
    </w:p>
    <w:p>
      <w:r>
        <w:rPr>
          <w:rFonts w:ascii="Consolas" w:hAnsi="Consolas"/>
          <w:sz w:val="18"/>
        </w:rPr>
        <w:t>NW_006792177.1  1430357  ......A...........T........................................G  1430416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GGGGTGAGGGCTGGACAGCAGCAAGGGAGGCTCAGATGGAGAAAACTCTGACCGTCAGTC  120</w:t>
      </w:r>
    </w:p>
    <w:p>
      <w:r>
        <w:rPr>
          <w:rFonts w:ascii="Consolas" w:hAnsi="Consolas"/>
          <w:sz w:val="18"/>
        </w:rPr>
        <w:t>NW_006792177.1  1430417  A.A.CA.T.C.....TG....TG.A.....A............C..CA.....A....C.  1430476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TCGCCAGCCCTCCCAGTGCTGTCATTGGCCGCTACCTGCTGAGCATCAGGCTTTCCTCTC  180</w:t>
      </w:r>
    </w:p>
    <w:p>
      <w:r>
        <w:rPr>
          <w:rFonts w:ascii="Consolas" w:hAnsi="Consolas"/>
          <w:sz w:val="18"/>
        </w:rPr>
        <w:t>NW_006792177.1  1430477  ..A...A......AGA......T......T...G..A........C..A.G.........  1430536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ACCGCAAACACAGCAACCGGAGGCTGGGCGAGTTTGTTCTCCTTTTCAACCCATGGTG  238</w:t>
      </w:r>
    </w:p>
    <w:p>
      <w:r>
        <w:rPr>
          <w:rFonts w:ascii="Consolas" w:hAnsi="Consolas"/>
          <w:sz w:val="18"/>
        </w:rPr>
        <w:t>NW_006792177.1  1430537  G............T.......A......T...........G.................  1430594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512770053404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159     5e-37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AGGACGATGTGTTTCTGGCCTCAGAGGAGGAGAGACAGGAGTAC----GTGCTCAGCGAC  56</w:t>
      </w:r>
    </w:p>
    <w:p>
      <w:r>
        <w:rPr>
          <w:rFonts w:ascii="Consolas" w:hAnsi="Consolas"/>
          <w:sz w:val="18"/>
        </w:rPr>
        <w:t>NW_006792177.1  1431404  ....T...............A.......A...............ATAC.......A....  1431463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       AGCGGCATCATCTTCCGAGGCGTGGAGAAGCACATACGAGCCCAGGGCTGGAACTACGGG  116</w:t>
      </w:r>
    </w:p>
    <w:p>
      <w:r>
        <w:rPr>
          <w:rFonts w:ascii="Consolas" w:hAnsi="Consolas"/>
          <w:sz w:val="18"/>
        </w:rPr>
        <w:t>NW_006792177.1  1431464  .....G..............A..............C.A......A..........T....  1431523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117      CAG  119</w:t>
      </w:r>
    </w:p>
    <w:p>
      <w:r>
        <w:rPr>
          <w:rFonts w:ascii="Consolas" w:hAnsi="Consolas"/>
          <w:sz w:val="18"/>
        </w:rPr>
        <w:t>NW_006792177.1  1431524  ...  1431526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115     6e-24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TTTGAGGAGGACATCCTGAACATCTGCCTCTCCATCCTGGATCGAAGCCCCGGTCACCAA  60</w:t>
      </w:r>
    </w:p>
    <w:p>
      <w:r>
        <w:rPr>
          <w:rFonts w:ascii="Consolas" w:hAnsi="Consolas"/>
          <w:sz w:val="18"/>
        </w:rPr>
        <w:t>NW_006792177.1  1433018  .......GA..................T...G.........C........TA........  1433077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AACAACCCAG---CCACCGACGTGTCCTGCCGCCACAACCCCATCTACGTCACCAGGGTC  117</w:t>
      </w:r>
    </w:p>
    <w:p>
      <w:r>
        <w:rPr>
          <w:rFonts w:ascii="Consolas" w:hAnsi="Consolas"/>
          <w:sz w:val="18"/>
        </w:rPr>
        <w:t>NW_006792177.1  1433078  G.TG...T..CCA.....A.A.C....CA....T..G................TG.A.C.  1433137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118      ATCAGTGCCATG  129</w:t>
      </w:r>
    </w:p>
    <w:p>
      <w:r>
        <w:rPr>
          <w:rFonts w:ascii="Consolas" w:hAnsi="Consolas"/>
          <w:sz w:val="18"/>
        </w:rPr>
        <w:t>NW_006792177.1  1433138  ..T..C......  1433149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205     7e-51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GTGAACAGCAACAACGACCGAGGTGTGGTGCAAGGACAGTGGCAGGGCAAGTACGGCGGC  60</w:t>
      </w:r>
    </w:p>
    <w:p>
      <w:r>
        <w:rPr>
          <w:rFonts w:ascii="Consolas" w:hAnsi="Consolas"/>
          <w:sz w:val="18"/>
        </w:rPr>
        <w:t>NW_006792177.1  1434629  ...............A...AG..CA....A.....C..................A.T...  1434688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GGCACCAGCCCGCTGCACTGGCGCGGCAGCGTGGCCATTCTGCAGAAGTGGCTCAAGGGC  120</w:t>
      </w:r>
    </w:p>
    <w:p>
      <w:r>
        <w:rPr>
          <w:rFonts w:ascii="Consolas" w:hAnsi="Consolas"/>
          <w:sz w:val="18"/>
        </w:rPr>
        <w:t>NW_006792177.1  1434689  A..........A......A....T.................A.GC....C.T........  1434748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AGGTACAAGCCAGTCAAGTACGGCCAGTGCTGGGTCTTCGCCGGAGTCCTGTGCACAG  178</w:t>
      </w:r>
    </w:p>
    <w:p>
      <w:r>
        <w:rPr>
          <w:rFonts w:ascii="Consolas" w:hAnsi="Consolas"/>
          <w:sz w:val="18"/>
        </w:rPr>
        <w:t>NW_006792177.1  1434749  ..T.T...........GA....................T..T......A....T....  1434806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357975218596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TCCTCAGGTGCTTGGGGATAGCCACACGGGTCGTGTCCAACTTCAACTCAGCCCACGACA  60</w:t>
      </w:r>
    </w:p>
    <w:p>
      <w:r>
        <w:rPr>
          <w:rFonts w:ascii="Consolas" w:hAnsi="Consolas"/>
          <w:sz w:val="18"/>
        </w:rPr>
        <w:t>NW_006792177.1  1435352  ....TG.............T..G........T........A..T....TG..G..T....  1435411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CAGACCAGAACCTGAGTGTGGACAAATACGTGGACTCCTTCGGGCGGACCCTGGAGGACC  120</w:t>
      </w:r>
    </w:p>
    <w:p>
      <w:r>
        <w:rPr>
          <w:rFonts w:ascii="Consolas" w:hAnsi="Consolas"/>
          <w:sz w:val="18"/>
        </w:rPr>
        <w:t>NW_006792177.1  1435412  .G.G.AG..................G...............CT.T....A.........T  1435471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TGACAGAAGACAGCATGTG  139</w:t>
      </w:r>
    </w:p>
    <w:p>
      <w:r>
        <w:rPr>
          <w:rFonts w:ascii="Consolas" w:hAnsi="Consolas"/>
          <w:sz w:val="18"/>
        </w:rPr>
        <w:t>NW_006792177.1  1435472  ...TG..G....A......  1435490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263643910993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150     6e-35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GAATTTCCATGTCTGGAATGAGAGCTGGTTTGCCCGGCAGGACCTAGGCCCCTCTTACAA  60</w:t>
      </w:r>
    </w:p>
    <w:p>
      <w:r>
        <w:rPr>
          <w:rFonts w:ascii="Consolas" w:hAnsi="Consolas"/>
          <w:sz w:val="18"/>
        </w:rPr>
        <w:t>NW_006792177.1  1439013  ................................T............G..T...........  1439072</w:t>
      </w:r>
    </w:p>
    <w:p>
      <w:r>
        <w:rPr>
          <w:rFonts w:ascii="Consolas" w:hAnsi="Consolas"/>
          <w:sz w:val="18"/>
        </w:rPr>
        <w:t>NW_006792177.1  1364033  .........C...........AGC.........A...ACT......A....A..A.....  1364092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TGGCTGGCAGGTTCTGGATGCCACCCCCCAGGAGGAGAGTGAA  103</w:t>
      </w:r>
    </w:p>
    <w:p>
      <w:r>
        <w:rPr>
          <w:rFonts w:ascii="Consolas" w:hAnsi="Consolas"/>
          <w:sz w:val="18"/>
        </w:rPr>
        <w:t>NW_006792177.1  1439073  ...T........................AG......A..C...  1439115</w:t>
      </w:r>
    </w:p>
    <w:p>
      <w:r>
        <w:rPr>
          <w:rFonts w:ascii="Consolas" w:hAnsi="Consolas"/>
          <w:sz w:val="18"/>
        </w:rPr>
        <w:t>NW_006792177.1  1364093  ...A..............C..............            1364125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178987609298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256     6e-66</w:t>
      </w:r>
    </w:p>
    <w:p>
      <w:r>
        <w:rPr>
          <w:rFonts w:ascii="Consolas" w:hAnsi="Consolas"/>
          <w:sz w:val="18"/>
        </w:rPr>
        <w:t>NW_006795213.1 Lipotes vexillifer unplaced genomic scaffold, Lipo...  54.5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GTGTGTTCCGGTGCGGCCCAGCCTCAGTCACCGCCATCCGCGAGGGTGATGTGCACCTGG  60</w:t>
      </w:r>
    </w:p>
    <w:p>
      <w:r>
        <w:rPr>
          <w:rFonts w:ascii="Consolas" w:hAnsi="Consolas"/>
          <w:sz w:val="18"/>
        </w:rPr>
        <w:t>NW_006792177.1  1439195  .....C...A...............G............T.......C..C.C........  1439254</w:t>
      </w:r>
    </w:p>
    <w:p>
      <w:r>
        <w:rPr>
          <w:rFonts w:ascii="Consolas" w:hAnsi="Consolas"/>
          <w:sz w:val="18"/>
        </w:rPr>
        <w:t>NW_006795213.1  1213078     ......AC..T.....T.....T..A.AG......A.G..A..GA.G..C......C  1213134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CTCACGATGGCCCCTTCGTGTTTGCGGAGGTCAACGCCGACTACATCACCTGGCTGTGGC  120</w:t>
      </w:r>
    </w:p>
    <w:p>
      <w:r>
        <w:rPr>
          <w:rFonts w:ascii="Consolas" w:hAnsi="Consolas"/>
          <w:sz w:val="18"/>
        </w:rPr>
        <w:t>NW_006792177.1  1439255  .C..A..CA.T..T.CT...................TG.................C...A  1439314</w:t>
      </w:r>
    </w:p>
    <w:p>
      <w:r>
        <w:rPr>
          <w:rFonts w:ascii="Consolas" w:hAnsi="Consolas"/>
          <w:sz w:val="18"/>
        </w:rPr>
        <w:t>NW_006795213.1  1213135  .CT..A.CAC...A..T....A...T.....G........                      1213174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ACGAGGATGAGAGCCGGGAGCGTGTATACTCAAAC-------ACGAAGAAGATTGGGAGA  173</w:t>
      </w:r>
    </w:p>
    <w:p>
      <w:r>
        <w:rPr>
          <w:rFonts w:ascii="Consolas" w:hAnsi="Consolas"/>
          <w:sz w:val="18"/>
        </w:rPr>
        <w:t>NW_006792177.1  1439315  .T........-......A.......G.C....G..ATTAAGT..T........C.....G  1439373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174      TGCATCAGCACCAAGGCGGTGGGCAGTGACTCCCGCGTGGACATCACTGACCTCTACAAG  233</w:t>
      </w:r>
    </w:p>
    <w:p>
      <w:r>
        <w:rPr>
          <w:rFonts w:ascii="Consolas" w:hAnsi="Consolas"/>
          <w:sz w:val="18"/>
        </w:rPr>
        <w:t>NW_006792177.1  1439374  ...C.......T.....A........C.......A............CAG..........  1439433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234      TATCCGGAAG  243</w:t>
      </w:r>
    </w:p>
    <w:p>
      <w:r>
        <w:rPr>
          <w:rFonts w:ascii="Consolas" w:hAnsi="Consolas"/>
          <w:sz w:val="18"/>
        </w:rPr>
        <w:t>NW_006792177.1  1439434  ..........  1439443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512770053404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318     9e-85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TCCCGGAAAGAGAGGCAGGTGTACAGCAAGGCGGTGAACAGGCTGTTCGGCGTGGAAGCC  62</w:t>
      </w:r>
    </w:p>
    <w:p>
      <w:r>
        <w:rPr>
          <w:rFonts w:ascii="Consolas" w:hAnsi="Consolas"/>
          <w:sz w:val="18"/>
        </w:rPr>
        <w:t>NW_006792177.1  1451876  ....A...G.....AA..............A.CA....G.A......AA.A.........  1451935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TCTGGAAGGAGAATCTGGATCCGCAGGGCTGGGGGTCGCTGTCTCTGGCGTGACGACCTC  122</w:t>
      </w:r>
    </w:p>
    <w:p>
      <w:r>
        <w:rPr>
          <w:rFonts w:ascii="Consolas" w:hAnsi="Consolas"/>
          <w:sz w:val="18"/>
        </w:rPr>
        <w:t>NW_006792177.1  1451936  ...........GGC.CA.G...A...T.TG..CA.C.ATG.........A...T......  1451995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123      CTGGAGCCTGCCACCAAGCCCAGCATCGCTGGCAAGTTCAAGGTGCTAGAGCCTCCCATG  182</w:t>
      </w:r>
    </w:p>
    <w:p>
      <w:r>
        <w:rPr>
          <w:rFonts w:ascii="Consolas" w:hAnsi="Consolas"/>
          <w:sz w:val="18"/>
        </w:rPr>
        <w:t>NW_006792177.1  1451996  .............AT............A....A..............G.....A.TG-..  1452054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183      CTGGGCCACGACCTGAGACTGGCCCTGTGCTTGGCCAACCTCACCTCCCGGGCCCAGCGG  242</w:t>
      </w:r>
    </w:p>
    <w:p>
      <w:r>
        <w:rPr>
          <w:rFonts w:ascii="Consolas" w:hAnsi="Consolas"/>
          <w:sz w:val="18"/>
        </w:rPr>
        <w:t>NW_006792177.1  1452055  ........T........G....T...T........T........G...T........T..  1452114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243      GTGAGGGTCAACCTGAGCGGTGCCACCATCCTCTATACCCGCAAGCCAGTGGCAGAGATC  302</w:t>
      </w:r>
    </w:p>
    <w:p>
      <w:r>
        <w:rPr>
          <w:rFonts w:ascii="Consolas" w:hAnsi="Consolas"/>
          <w:sz w:val="18"/>
        </w:rPr>
        <w:t>NW_006792177.1  1452115  ..CCAA......A........A.......A..T..C....A......G............  1452174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303      CTGCATGAATCCCACGCCGTGAGGCTGGGGCCGCAAGA  340</w:t>
      </w:r>
    </w:p>
    <w:p>
      <w:r>
        <w:rPr>
          <w:rFonts w:ascii="Consolas" w:hAnsi="Consolas"/>
          <w:sz w:val="18"/>
        </w:rPr>
        <w:t>NW_006792177.1  1452175  .....A........T..A....A.........AG....  1452212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752223993437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217     9e-55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AGAAGAGAATCCCAATTACAATATCTTACTCTAAGTATAAAGAAGACCTGACAGAGGACA  60</w:t>
      </w:r>
    </w:p>
    <w:p>
      <w:r>
        <w:rPr>
          <w:rFonts w:ascii="Consolas" w:hAnsi="Consolas"/>
          <w:sz w:val="18"/>
        </w:rPr>
        <w:t>NW_006792177.1  1465200  ....A.AG.........G..............C.A.....G...................  1465259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AGAAGATCCTGTTGGCTGCCATGTGCCTTGTCACCAAAGGAGAGAAGCTTCTGGTGGAGA  120</w:t>
      </w:r>
    </w:p>
    <w:p>
      <w:r>
        <w:rPr>
          <w:rFonts w:ascii="Consolas" w:hAnsi="Consolas"/>
          <w:sz w:val="18"/>
        </w:rPr>
        <w:t>NW_006792177.1  1465260  ..........T.............A............G...C.......C..........  1465319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AGGACATTACTCTAGAGGACTTCATCACCATCAAG  155</w:t>
      </w:r>
    </w:p>
    <w:p>
      <w:r>
        <w:rPr>
          <w:rFonts w:ascii="Consolas" w:hAnsi="Consolas"/>
          <w:sz w:val="18"/>
        </w:rPr>
        <w:t>NW_006792177.1  1465320  .............G.................T...  1465354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302343934625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129     3e-28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37       GTGGAAGTGACAGTAGTCAACCCCCTCATAGAGAGAGTGAAGGACTGTGCGCTGATGGTG  96</w:t>
      </w:r>
    </w:p>
    <w:p>
      <w:r>
        <w:rPr>
          <w:rFonts w:ascii="Consolas" w:hAnsi="Consolas"/>
          <w:sz w:val="18"/>
        </w:rPr>
        <w:t>NW_006792177.1  1465657  ..........TG..G............T.G.........C........AT..........  1465716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       GAGGGCAGCGGCCTTCTCCAGGAACAGCTCAGCATC  132</w:t>
      </w:r>
    </w:p>
    <w:p>
      <w:r>
        <w:rPr>
          <w:rFonts w:ascii="Consolas" w:hAnsi="Consolas"/>
          <w:sz w:val="18"/>
        </w:rPr>
        <w:t>NW_006792177.1  1465717  ........T.............G.............  1465752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251550153608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NW_006792177.1 Lipotes vexillifer unplaced genomic scaffold, Lipo...  224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GTGCCTACCCTGGAGCCTCAGGAGAGGGCCTCAGTCCAGTTTGACATCACCCCCTCCAAA  61</w:t>
      </w:r>
    </w:p>
    <w:p>
      <w:r>
        <w:rPr>
          <w:rFonts w:ascii="Consolas" w:hAnsi="Consolas"/>
          <w:sz w:val="18"/>
        </w:rPr>
        <w:t>NW_006792177.1  1466956  .....C.G....C....C..A.................A..CA......T.........G  1467015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AGTGGCCCAAGGCAGCTGCAGGTGGACCTTGTAAGCCCTCACTTCCCGGACATCAAGGGC  121</w:t>
      </w:r>
    </w:p>
    <w:p>
      <w:r>
        <w:rPr>
          <w:rFonts w:ascii="Consolas" w:hAnsi="Consolas"/>
          <w:sz w:val="18"/>
        </w:rPr>
        <w:t>NW_006792177.1  1467016  ..C......C................G..CA.C...T.C.................A...  1467075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122      TTTGTGATCGTCCATGTGGCCACTGCCAAGTGATGGATCATGAGGGACTGAGAGGGGTGG  181</w:t>
      </w:r>
    </w:p>
    <w:p>
      <w:r>
        <w:rPr>
          <w:rFonts w:ascii="Consolas" w:hAnsi="Consolas"/>
          <w:sz w:val="18"/>
        </w:rPr>
        <w:t>NW_006792177.1  1467076  .........A....CA.......A.....A.T....GC....G...G.CA....T..AA.  1467135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182      ATTTGGCCCCTGTCCTCCTCCTGCCCA-TTCTTTGTCTCTTCCACATGGGAGCCAGGAGG  240</w:t>
      </w:r>
    </w:p>
    <w:p>
      <w:r>
        <w:rPr>
          <w:rFonts w:ascii="Consolas" w:hAnsi="Consolas"/>
          <w:sz w:val="18"/>
        </w:rPr>
        <w:t>NW_006792177.1  1467136  .GA..........T.C.......TT..CC...C....CT.C...T........A......  1467195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241      CCTCAGTT--AATCCTGCCTCA  260</w:t>
      </w:r>
    </w:p>
    <w:p>
      <w:r>
        <w:rPr>
          <w:rFonts w:ascii="Consolas" w:hAnsi="Consolas"/>
          <w:sz w:val="18"/>
        </w:rPr>
        <w:t>NW_006792177.1  1467196  ...GG...CC.G......T...  1467217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563563313411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