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135465365672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372525934858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GACCCCGGGCTTCTGAGGCCCTCCACACCAAAGCTGTGTTCCAGACATCGGAGCTGGAGC  60</w:t>
      </w:r>
    </w:p>
    <w:p>
      <w:r>
        <w:rPr>
          <w:rFonts w:ascii="Consolas" w:hAnsi="Consolas"/>
          <w:sz w:val="18"/>
        </w:rPr>
        <w:t>NW_006792177.1  1430357  ......A...........T........................................G  1430416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GGGGTGAGGGCTGGACAGCAGCAAGGGAGGCTCAGATGGAGAAAACTCTGACCGTCAGTC  120</w:t>
      </w:r>
    </w:p>
    <w:p>
      <w:r>
        <w:rPr>
          <w:rFonts w:ascii="Consolas" w:hAnsi="Consolas"/>
          <w:sz w:val="18"/>
        </w:rPr>
        <w:t>NW_006792177.1  1430417  A.A.CA.T.C.....TG....TG.A.....A............C..CA.....A....C.  1430476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TCGCCAGCCCTCCCAGTGCTGTCATTGGCCGCTACCTGCTGAGCATCAGGCTTTCCTCTC  180</w:t>
      </w:r>
    </w:p>
    <w:p>
      <w:r>
        <w:rPr>
          <w:rFonts w:ascii="Consolas" w:hAnsi="Consolas"/>
          <w:sz w:val="18"/>
        </w:rPr>
        <w:t>NW_006792177.1  1430477  ..A...A......AGA......T......T...G..A........C..A.G.........  1430536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ACCGCAAACACAGCAACCGGAGGCTGGGCGAGTTTGTTCTCCTTTTCAACCCATGGTG  238</w:t>
      </w:r>
    </w:p>
    <w:p>
      <w:r>
        <w:rPr>
          <w:rFonts w:ascii="Consolas" w:hAnsi="Consolas"/>
          <w:sz w:val="18"/>
        </w:rPr>
        <w:t>NW_006792177.1  1430537  G............T.......A......T...........G.................  1430594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539436905671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AGGACGATGTGTTTCTGGCCTCAGAGGAGGAGAGACAGGAGTAC----GTGCTCAGCGAC  56</w:t>
      </w:r>
    </w:p>
    <w:p>
      <w:r>
        <w:rPr>
          <w:rFonts w:ascii="Consolas" w:hAnsi="Consolas"/>
          <w:sz w:val="18"/>
        </w:rPr>
        <w:t>NW_006792177.1  1431404  ....T...............A.......A...............ATAC.......A....  1431463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AGCGGCATCATCTTCCGAGGCGTGGAGAAGCACATACGAGCCCAGGGCTGGAACTACGGG  116</w:t>
      </w:r>
    </w:p>
    <w:p>
      <w:r>
        <w:rPr>
          <w:rFonts w:ascii="Consolas" w:hAnsi="Consolas"/>
          <w:sz w:val="18"/>
        </w:rPr>
        <w:t>NW_006792177.1  1431464  .....G..............A..............C.A......A..........T....  1431523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      CAG  119</w:t>
      </w:r>
    </w:p>
    <w:p>
      <w:r>
        <w:rPr>
          <w:rFonts w:ascii="Consolas" w:hAnsi="Consolas"/>
          <w:sz w:val="18"/>
        </w:rPr>
        <w:t>NW_006792177.1  1431524  ...  1431526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TTTGAGGAGGACATCCTGAACATCTGCCTCTCCATCCTGGATCGAAGCCCCGGTCACCAA  60</w:t>
      </w:r>
    </w:p>
    <w:p>
      <w:r>
        <w:rPr>
          <w:rFonts w:ascii="Consolas" w:hAnsi="Consolas"/>
          <w:sz w:val="18"/>
        </w:rPr>
        <w:t>NW_006792177.1  1433018  .......GA..................T...G.........C........TA........  1433077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GTGAACAGCAACAACGACCGAGGTGTGGTGCAAGGACAGTGGCAGGGCAAGTACGGCGGC  60</w:t>
      </w:r>
    </w:p>
    <w:p>
      <w:r>
        <w:rPr>
          <w:rFonts w:ascii="Consolas" w:hAnsi="Consolas"/>
          <w:sz w:val="18"/>
        </w:rPr>
        <w:t>NW_006792177.1  1434629  ...............A...AG..CA....A.....C..................A.T...  1434688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GGCACCAGCCCGCTGCACTGGCGCGGCAGCGTGGCCATTCTGCAGAAGTGGCTCAAGGGC  120</w:t>
      </w:r>
    </w:p>
    <w:p>
      <w:r>
        <w:rPr>
          <w:rFonts w:ascii="Consolas" w:hAnsi="Consolas"/>
          <w:sz w:val="18"/>
        </w:rPr>
        <w:t>NW_006792177.1  1434689  A..........A......A....T.................A.GC....C.T........  1434748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AGGTACAAGCCAGTCAAGTACGGCCAGTGCTGGGTCTTCGCCGGAGTCCTGTGCACAG  178</w:t>
      </w:r>
    </w:p>
    <w:p>
      <w:r>
        <w:rPr>
          <w:rFonts w:ascii="Consolas" w:hAnsi="Consolas"/>
          <w:sz w:val="18"/>
        </w:rPr>
        <w:t>NW_006792177.1  1434749  ..T.T...........GA....................T..T......A....T....  1434806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382201933166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81.8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GGTGCTTGGGGATAGCCACACGGGTCGTGTCCAACTTCAACTCAGCCCACGACACAGACC  66</w:t>
      </w:r>
    </w:p>
    <w:p>
      <w:r>
        <w:rPr>
          <w:rFonts w:ascii="Consolas" w:hAnsi="Consolas"/>
          <w:sz w:val="18"/>
        </w:rPr>
        <w:t>NW_006792177.1  1435358  .............T..G........T........A..T....TG..G..T.....G.G.A  1435417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AGAACCTGAGTGTGGACAAATACGTGGACTCCTTCGGGCGGACCCTGGAGGAC  119</w:t>
      </w:r>
    </w:p>
    <w:p>
      <w:r>
        <w:rPr>
          <w:rFonts w:ascii="Consolas" w:hAnsi="Consolas"/>
          <w:sz w:val="18"/>
        </w:rPr>
        <w:t>NW_006792177.1  1435418  G..................G...............CT.T....A.........  1435470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143     2e-32</w:t>
      </w:r>
    </w:p>
    <w:p>
      <w:r>
        <w:rPr>
          <w:rFonts w:ascii="Consolas" w:hAnsi="Consolas"/>
          <w:sz w:val="18"/>
        </w:rPr>
        <w:t>NW_006795213.1 Lipotes vexillifer unplaced genomic scaffold, Lipo...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GAATTTCCATGTCTGGAATGAGAGCTGGTTTGCCCGGCAGGACCTAGGCCCCTCTTACAA  60</w:t>
      </w:r>
    </w:p>
    <w:p>
      <w:r>
        <w:rPr>
          <w:rFonts w:ascii="Consolas" w:hAnsi="Consolas"/>
          <w:sz w:val="18"/>
        </w:rPr>
        <w:t>NW_006792177.1  1364033  .........C...........AGC.........A...ACT......A....A..A.....  1364092</w:t>
      </w:r>
    </w:p>
    <w:p>
      <w:r>
        <w:rPr>
          <w:rFonts w:ascii="Consolas" w:hAnsi="Consolas"/>
          <w:sz w:val="18"/>
        </w:rPr>
        <w:t>NW_006792177.1  1439013  ................................T............G..T...........  1439072</w:t>
      </w:r>
    </w:p>
    <w:p>
      <w:r>
        <w:rPr>
          <w:rFonts w:ascii="Consolas" w:hAnsi="Consolas"/>
          <w:sz w:val="18"/>
        </w:rPr>
        <w:t>NW_006795213.1  1212530  ......................T.....                                  1212557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TGGCTGGCAGGTTCTGGATGCCACCCCCCAGGA  93</w:t>
      </w:r>
    </w:p>
    <w:p>
      <w:r>
        <w:rPr>
          <w:rFonts w:ascii="Consolas" w:hAnsi="Consolas"/>
          <w:sz w:val="18"/>
        </w:rPr>
        <w:t>NW_006792177.1  1364093  ...A..............C..............  1364125</w:t>
      </w:r>
    </w:p>
    <w:p>
      <w:r>
        <w:rPr>
          <w:rFonts w:ascii="Consolas" w:hAnsi="Consolas"/>
          <w:sz w:val="18"/>
        </w:rPr>
        <w:t>NW_006792177.1  1439073  ...T........................       1439100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205617072895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151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GTGTGTTCCGGTGCGGCCCAGCCTCAGTCACCGCCATCCGCGAGGGTGATGTGCACCTGG  60</w:t>
      </w:r>
    </w:p>
    <w:p>
      <w:r>
        <w:rPr>
          <w:rFonts w:ascii="Consolas" w:hAnsi="Consolas"/>
          <w:sz w:val="18"/>
        </w:rPr>
        <w:t>NW_006792177.1  1439195  .....C...A...............G............T.......C..C.C........  1439254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CTCACGATGGCCCCTTCGTGTTTGCGGAGGTCAACGCCGACTACATCACCTGGCTGTGGC  120</w:t>
      </w:r>
    </w:p>
    <w:p>
      <w:r>
        <w:rPr>
          <w:rFonts w:ascii="Consolas" w:hAnsi="Consolas"/>
          <w:sz w:val="18"/>
        </w:rPr>
        <w:t>NW_006792177.1  1439255  .C..A..CA.T..T.CT...................TG.................C...A  1439314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ACGAGGATGAGAGCCGGGAGCGTGTATACTCAAACA-------CGAAGAAGATTGGGAGA  173</w:t>
      </w:r>
    </w:p>
    <w:p>
      <w:r>
        <w:rPr>
          <w:rFonts w:ascii="Consolas" w:hAnsi="Consolas"/>
          <w:sz w:val="18"/>
        </w:rPr>
        <w:t>NW_006792177.1  1439315  .T........-......A.......G.C....G...TTAAGTA.T........C.....G  1439373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TGCATCAGCACCAAGGCGGTGGGCAGTGACTCCCGCGTGGACATCACTGACCTCTACAAG  233</w:t>
      </w:r>
    </w:p>
    <w:p>
      <w:r>
        <w:rPr>
          <w:rFonts w:ascii="Consolas" w:hAnsi="Consolas"/>
          <w:sz w:val="18"/>
        </w:rPr>
        <w:t>NW_006792177.1  1439374  ...C.......T.....A........C.......A............CAG..........  1439433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TATCCGGAAG  243</w:t>
      </w:r>
    </w:p>
    <w:p>
      <w:r>
        <w:rPr>
          <w:rFonts w:ascii="Consolas" w:hAnsi="Consolas"/>
          <w:sz w:val="18"/>
        </w:rPr>
        <w:t>NW_006792177.1  1439434  ..........  1439443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539436905671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103      GTCTCTGGCGTGACGACCTCCTGGAGCCTGCCACCAAGCCCAGCATCGCTGGCAAGTTCA  162</w:t>
      </w:r>
    </w:p>
    <w:p>
      <w:r>
        <w:rPr>
          <w:rFonts w:ascii="Consolas" w:hAnsi="Consolas"/>
          <w:sz w:val="18"/>
        </w:rPr>
        <w:t>NW_006792177.1  1451976  .........A...T...................AT............A....A.......  1452035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163      AGGTGCTAGAGCCTCCCATGCTGGGCCACGACCTGAGACTGGCCCTGTGCTTGGCCAACC  222</w:t>
      </w:r>
    </w:p>
    <w:p>
      <w:r>
        <w:rPr>
          <w:rFonts w:ascii="Consolas" w:hAnsi="Consolas"/>
          <w:sz w:val="18"/>
        </w:rPr>
        <w:t>NW_006792177.1  1452036  .......G.....-A.TG..........T........G....T...T........T....  1452094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223      TCACCTCCCGGGCCCAGCGGGTGAGGGTCAACCTGAGCGGTGCCACCATCCTCTATACCC  282</w:t>
      </w:r>
    </w:p>
    <w:p>
      <w:r>
        <w:rPr>
          <w:rFonts w:ascii="Consolas" w:hAnsi="Consolas"/>
          <w:sz w:val="18"/>
        </w:rPr>
        <w:t>NW_006792177.1  1452095  ....G...T........T....CCAA......A........A.......A..T..C....  1452154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283      GCAAGCCAGTGGCAGAGATCCTGCATGAATCCCACGCCGTGAGGCTGGGGCC  334</w:t>
      </w:r>
    </w:p>
    <w:p>
      <w:r>
        <w:rPr>
          <w:rFonts w:ascii="Consolas" w:hAnsi="Consolas"/>
          <w:sz w:val="18"/>
        </w:rPr>
        <w:t>NW_006792177.1  1452155  A......G.................A........T..A....A.........  1452206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778917863794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   ATCCCAATTACAATATCTTACTCTAAGTATAAAGAAGACCTGACAGAGGACAAGAAGATC  68</w:t>
      </w:r>
    </w:p>
    <w:p>
      <w:r>
        <w:rPr>
          <w:rFonts w:ascii="Consolas" w:hAnsi="Consolas"/>
          <w:sz w:val="18"/>
        </w:rPr>
        <w:t>NW_006792177.1  1465208  .........G..............C.A.....G...........................  1465267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   CTGTTGGCTGCCATGTGCCTTGTCACCAAAGGAGAGAAGCTTCTGGTGGAGAAGGACATT  128</w:t>
      </w:r>
    </w:p>
    <w:p>
      <w:r>
        <w:rPr>
          <w:rFonts w:ascii="Consolas" w:hAnsi="Consolas"/>
          <w:sz w:val="18"/>
        </w:rPr>
        <w:t>NW_006792177.1  1465268  ..T.............A............G...C.......C..................  1465327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   ACTCTAGAGGACTTCATCACCAT  151</w:t>
      </w:r>
    </w:p>
    <w:p>
      <w:r>
        <w:rPr>
          <w:rFonts w:ascii="Consolas" w:hAnsi="Consolas"/>
          <w:sz w:val="18"/>
        </w:rPr>
        <w:t>NW_006792177.1  1465328  .....G.................  1465350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GTGGAAGTGACAGTAGTCAACCCCCTCATAGAGAGAGTGAAGGACTGTGCGCTGATGGTG  96</w:t>
      </w:r>
    </w:p>
    <w:p>
      <w:r>
        <w:rPr>
          <w:rFonts w:ascii="Consolas" w:hAnsi="Consolas"/>
          <w:sz w:val="18"/>
        </w:rPr>
        <w:t>NW_006792177.1  1465657  ..........TG..G............T.G.........C........AT..........  1465716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GAGGGCAGCGGCCTTCTCCAGGAACAGCTCAGCATC  132</w:t>
      </w:r>
    </w:p>
    <w:p>
      <w:r>
        <w:rPr>
          <w:rFonts w:ascii="Consolas" w:hAnsi="Consolas"/>
          <w:sz w:val="18"/>
        </w:rPr>
        <w:t>NW_006792177.1  1465717  ........T.............G.............  1465752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278187804505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113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CCTGGAGCCTCAGGAGAGGGCCTCAGTCCAGTTTGACATCACCCCCTCCAAAAGTGGCCC  69</w:t>
      </w:r>
    </w:p>
    <w:p>
      <w:r>
        <w:rPr>
          <w:rFonts w:ascii="Consolas" w:hAnsi="Consolas"/>
          <w:sz w:val="18"/>
        </w:rPr>
        <w:t>NW_006792177.1  1466964  ....C....C..A.................A..CA......T.........G..C.....  1467023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AAGGCAGCTGCAGGTGGACCTTGTAAGCCCTCACTTCCCGGACATCAAGGGCTTTGTGAT  129</w:t>
      </w:r>
    </w:p>
    <w:p>
      <w:r>
        <w:rPr>
          <w:rFonts w:ascii="Consolas" w:hAnsi="Consolas"/>
          <w:sz w:val="18"/>
        </w:rPr>
        <w:t>NW_006792177.1  1467024  .C................G..CA.C...T.C.................A...........  1467083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130      CGTCCATGTGGCCACTGCCAA  150</w:t>
      </w:r>
    </w:p>
    <w:p>
      <w:r>
        <w:rPr>
          <w:rFonts w:ascii="Consolas" w:hAnsi="Consolas"/>
          <w:sz w:val="18"/>
        </w:rPr>
        <w:t>NW_006792177.1  1467084  .A....CA.......A.....  1467104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590235896788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