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ATGAGGGCTCTGCTGCTCCTGGGGTTCCTGCTGGTGAGCTTGGAGTCA  48</w:t>
      </w:r>
    </w:p>
    <w:p>
      <w:r>
        <w:rPr>
          <w:rFonts w:ascii="Consolas" w:hAnsi="Consolas"/>
          <w:sz w:val="18"/>
        </w:rPr>
        <w:t>NW_006789975.1  1247481  ........................G..............C........  1247434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70145231813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72564032910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TTCTCACTGTCACCGGGGAGCCCTGCCACTTCCCCTTCCAGTACCACCGGCAGCTGTACC  60</w:t>
      </w:r>
    </w:p>
    <w:p>
      <w:r>
        <w:rPr>
          <w:rFonts w:ascii="Consolas" w:hAnsi="Consolas"/>
          <w:sz w:val="18"/>
        </w:rPr>
        <w:t>NW_006789975.1  1238961  .............T.................................T..........T.  1238902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ACAAATGTACCCACAAGGGCCGGCCAGGCCC  91</w:t>
      </w:r>
    </w:p>
    <w:p>
      <w:r>
        <w:rPr>
          <w:rFonts w:ascii="Consolas" w:hAnsi="Consolas"/>
          <w:sz w:val="18"/>
        </w:rPr>
        <w:t>NW_006789975.1  1238901  ......T..T.....GA...T....C.....  1238871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171733116377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CACTGCAGCAAACACAGCCCCTGCCAGAAAGGAGGGACCTGTGTGAACATGCCAAGCGGC  62</w:t>
      </w:r>
    </w:p>
    <w:p>
      <w:r>
        <w:rPr>
          <w:rFonts w:ascii="Consolas" w:hAnsi="Consolas"/>
          <w:sz w:val="18"/>
        </w:rPr>
        <w:t>NW_006789975.1  1237815  .....T..........AA.....................................AT...  1237756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CCCCACTGTCTCTGTCCACAACACCTCACTGGAAACCACTGCCAGAAAG  111</w:t>
      </w:r>
    </w:p>
    <w:p>
      <w:r>
        <w:rPr>
          <w:rFonts w:ascii="Consolas" w:hAnsi="Consolas"/>
          <w:sz w:val="18"/>
        </w:rPr>
        <w:t>NW_006789975.1  1237755  ..A.....CA........G.T...T.......G..G..........G..  1237707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246712650654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181406360775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        CAAGGCAAGCTGCTATGATGGCCGCG------GGCTCAGCTACCGCGGCCTGGCCAGGAC  58</w:t>
      </w:r>
    </w:p>
    <w:p>
      <w:r>
        <w:rPr>
          <w:rFonts w:ascii="Consolas" w:hAnsi="Consolas"/>
          <w:sz w:val="18"/>
        </w:rPr>
        <w:t>NW_006789975.1  1237015  ......G.A......C..C.A.....ACCACG.................G.....C....  1236956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59       CACGCTCTCGGGTGCGCCCTGTCAGCCGTGGGCCTCGGAGGCCACCTACCGGAACGTGAC  118</w:t>
      </w:r>
    </w:p>
    <w:p>
      <w:r>
        <w:rPr>
          <w:rFonts w:ascii="Consolas" w:hAnsi="Consolas"/>
          <w:sz w:val="18"/>
        </w:rPr>
        <w:t>NW_006789975.1  1236955  T.A.....G.A....A....................C............T....T.....  1236896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119      TGCCGAGCAAGCGCGGAACTGGGGACTGGGCGGCCACGCCTTCTGCCG  166</w:t>
      </w:r>
    </w:p>
    <w:p>
      <w:r>
        <w:rPr>
          <w:rFonts w:ascii="Consolas" w:hAnsi="Consolas"/>
          <w:sz w:val="18"/>
        </w:rPr>
        <w:t>NW_006789975.1  1236895  C.........T...T....G..A.........A...............  1236848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328950200872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452301886729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213     6e-53</w:t>
      </w:r>
    </w:p>
    <w:p>
      <w:r>
        <w:rPr>
          <w:rFonts w:ascii="Consolas" w:hAnsi="Consolas"/>
          <w:sz w:val="18"/>
        </w:rPr>
        <w:t>NW_006784492.1 Lipotes vexillifer unplaced genomic scaffold, Lipo...  56.3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       GAGCAGCCGCCTTCCCTGACCAGGAACGGCCCACTGAGCTGCGGGCAGCGGCTCCGCAAG  77</w:t>
      </w:r>
    </w:p>
    <w:p>
      <w:r>
        <w:rPr>
          <w:rFonts w:ascii="Consolas" w:hAnsi="Consolas"/>
          <w:sz w:val="18"/>
        </w:rPr>
        <w:t>NW_006789975.1  1236422  .......G.A..C.....C....CGCG.....GGC.G....T..A...T......A...A  1236363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78       AGTCTGTCTTCGATGACCCGCGTCGTTGGCGGGCTGGTGGCGCTACGCGGGGCGCACCCC  137</w:t>
      </w:r>
    </w:p>
    <w:p>
      <w:r>
        <w:rPr>
          <w:rFonts w:ascii="Consolas" w:hAnsi="Consolas"/>
          <w:sz w:val="18"/>
        </w:rPr>
        <w:t>NW_006789975.1  1236362  C.G.....C...C...G...T.....C..G..A...........C.C.............  1236303</w:t>
      </w:r>
    </w:p>
    <w:p>
      <w:r>
        <w:rPr>
          <w:rFonts w:ascii="Consolas" w:hAnsi="Consolas"/>
          <w:sz w:val="18"/>
        </w:rPr>
        <w:t>NW_006784492.1  352031                                           ....G.C...CT.C......  352050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138      TACATCGCCGCGCTGTACTGGGGCCACAGTTTCTGCGCCGGCAGCCTCATCGCCCCCTGC  197</w:t>
      </w:r>
    </w:p>
    <w:p>
      <w:r>
        <w:rPr>
          <w:rFonts w:ascii="Consolas" w:hAnsi="Consolas"/>
          <w:sz w:val="18"/>
        </w:rPr>
        <w:t>NW_006789975.1  1236302  .......T.........GCA......A.A.......A......................T  1236243</w:t>
      </w:r>
    </w:p>
    <w:p>
      <w:r>
        <w:rPr>
          <w:rFonts w:ascii="Consolas" w:hAnsi="Consolas"/>
          <w:sz w:val="18"/>
        </w:rPr>
        <w:t>NW_006784492.1  352051   .GGC.G.....CA.C...ATC..GA....C.....T.....G.....TG..CA.A.....  352110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198      TGGGTGCTGACGGCCGCTCACTGCCTGCAGGACCG  232</w:t>
      </w:r>
    </w:p>
    <w:p>
      <w:r>
        <w:rPr>
          <w:rFonts w:ascii="Consolas" w:hAnsi="Consolas"/>
          <w:sz w:val="18"/>
        </w:rPr>
        <w:t>NW_006789975.1  1236242  ...........C..G...............A....  1236208</w:t>
      </w:r>
    </w:p>
    <w:p>
      <w:r>
        <w:rPr>
          <w:rFonts w:ascii="Consolas" w:hAnsi="Consolas"/>
          <w:sz w:val="18"/>
        </w:rPr>
        <w:t>NW_006784492.1  352111   ......G..T.T.....C.....              352133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486164060067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GCACCCGAGGATCTGACGGTGGTGCTCGGCCAGGAACGCCGTAACCACAGCTGTGAGCCG  64</w:t>
      </w:r>
    </w:p>
    <w:p>
      <w:r>
        <w:rPr>
          <w:rFonts w:ascii="Consolas" w:hAnsi="Consolas"/>
          <w:sz w:val="18"/>
        </w:rPr>
        <w:t>NW_006789975.1  1235958  ..G..A.....G...C.A.................C....A......G....A.....A.  1235899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TGCCAGACGTTGGCCGTGCGCTCCTACCGCTTGCACGAGGCCTTCTCGC-CCGTCAGCTA  123</w:t>
      </w:r>
    </w:p>
    <w:p>
      <w:r>
        <w:rPr>
          <w:rFonts w:ascii="Consolas" w:hAnsi="Consolas"/>
          <w:sz w:val="18"/>
        </w:rPr>
        <w:t>NW_006789975.1  1235898  .........C...........G......C.C..................GTTA...C...  1235839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124      CCAGCACGACCTGG  137</w:t>
      </w:r>
    </w:p>
    <w:p>
      <w:r>
        <w:rPr>
          <w:rFonts w:ascii="Consolas" w:hAnsi="Consolas"/>
          <w:sz w:val="18"/>
        </w:rPr>
        <w:t>NW_006789975.1  1235838  ......T.......  1235825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258806408039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111     9e-23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CTCTGTTGCGCCTTCAGGAGGATGCGGACGGCAGCTGCGCGCTCCTGTCGCCTTACGTTC  60</w:t>
      </w:r>
    </w:p>
    <w:p>
      <w:r>
        <w:rPr>
          <w:rFonts w:ascii="Consolas" w:hAnsi="Consolas"/>
          <w:sz w:val="18"/>
        </w:rPr>
        <w:t>NW_006789975.1  1235729  .....G..TT...G......AGC..T..A...T.........A..C........T.....  1235670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AGCCGGTGTGCCTGCCAAGCGGCGCCGCGCGACC------CTCCGAGACCACGCTCTGCC  114</w:t>
      </w:r>
    </w:p>
    <w:p>
      <w:r>
        <w:rPr>
          <w:rFonts w:ascii="Consolas" w:hAnsi="Consolas"/>
          <w:sz w:val="18"/>
        </w:rPr>
        <w:t>NW_006789975.1  1235669  ....A...........G..TA.......C.TC..GGCCGAA.....AT..G........G  1235610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115      AGGTGGCCGGCTGGGGCCACCAGTTCGA  142</w:t>
      </w:r>
    </w:p>
    <w:p>
      <w:r>
        <w:rPr>
          <w:rFonts w:ascii="Consolas" w:hAnsi="Consolas"/>
          <w:sz w:val="18"/>
        </w:rPr>
        <w:t>NW_006789975.1  1235609  .A......A.......T........A..  1235582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275737668378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 AATATGCCAGCTTCCTGCAGGAGGCGCAGGTACCGTTCCTCTCCCTGGAGCGCTGCTCAG  69</w:t>
      </w:r>
    </w:p>
    <w:p>
      <w:r>
        <w:rPr>
          <w:rFonts w:ascii="Consolas" w:hAnsi="Consolas"/>
          <w:sz w:val="18"/>
        </w:rPr>
        <w:t>NW_006789975.1  1235008  .....T...............T.C...TCA.-....C.--------............C.  1234958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 CCCCGGACGTGCACGGATCCTCCATCCTCCCC-GGCATGCTCTGCGCAGGGTTCCTCGAG  128</w:t>
      </w:r>
    </w:p>
    <w:p>
      <w:r>
        <w:rPr>
          <w:rFonts w:ascii="Consolas" w:hAnsi="Consolas"/>
          <w:sz w:val="18"/>
        </w:rPr>
        <w:t>NW_006789975.1  1234957  ....C............G..G..T..A.....T..............T..C.........  1234898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129      GGCGGCACCGATGCGTGCCAG  149</w:t>
      </w:r>
    </w:p>
    <w:p>
      <w:r>
        <w:rPr>
          <w:rFonts w:ascii="Consolas" w:hAnsi="Consolas"/>
          <w:sz w:val="18"/>
        </w:rPr>
        <w:t>NW_006789975.1  1234897  ..T.....T..C.........  1234877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182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GGTGATTCCGGAGGCCCGCTGGTGTGTGAGGACCAAGCTGCAGAGCGCCGGCTCACCCTG  60</w:t>
      </w:r>
    </w:p>
    <w:p>
      <w:r>
        <w:rPr>
          <w:rFonts w:ascii="Consolas" w:hAnsi="Consolas"/>
          <w:sz w:val="18"/>
        </w:rPr>
        <w:t>NW_006789975.1  1234785  ...A.C...A.G.....T..............TG.GA.C..........A.....T....  1234726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CAAGGCATCATCAGCTGGGGATCGGGCTGTGGTGACCGCAACAAGCCAGGCGTCTACACC  120</w:t>
      </w:r>
    </w:p>
    <w:p>
      <w:r>
        <w:rPr>
          <w:rFonts w:ascii="Consolas" w:hAnsi="Consolas"/>
          <w:sz w:val="18"/>
        </w:rPr>
        <w:t>NW_006789975.1  1234725  .G.......G..........T..A..T..C..C......C...T.........A......  1234666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GATGTGGCCTACTACCTGGCCTGGATCCGGGAGCACACCGTTTCCTGA  168</w:t>
      </w:r>
    </w:p>
    <w:p>
      <w:r>
        <w:rPr>
          <w:rFonts w:ascii="Consolas" w:hAnsi="Consolas"/>
          <w:sz w:val="18"/>
        </w:rPr>
        <w:t>NW_006789975.1  1234665  ..CA.....A.......A......................C.......  1234618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333787703826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