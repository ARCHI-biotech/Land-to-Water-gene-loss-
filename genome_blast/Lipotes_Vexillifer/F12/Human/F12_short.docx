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79.8    9e-14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ATGAGGGCTCTGCTGCTCCTGGGGTTCCTGCTGGTGAGCTTGGAGTCA  48</w:t>
      </w:r>
    </w:p>
    <w:p>
      <w:r>
        <w:rPr>
          <w:rFonts w:ascii="Consolas" w:hAnsi="Consolas"/>
          <w:sz w:val="18"/>
        </w:rPr>
        <w:t>NW_006789975.1  1247481  ........................G..............C........  1247434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91922926706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48.1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        TCCACCTTGGGAAGCCCCCAAGGAGCATAAGT  34</w:t>
      </w:r>
    </w:p>
    <w:p>
      <w:r>
        <w:rPr>
          <w:rFonts w:ascii="Consolas" w:hAnsi="Consolas"/>
          <w:sz w:val="18"/>
        </w:rPr>
        <w:t>NW_006789975.1  1247056  ..........A...........C.........  1247025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94341951093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TTCTCACTGTCACCGGGGAGCCCTGCCACTTCCCCTTCCAGTACCACCGGCAGCTGTACC  60</w:t>
      </w:r>
    </w:p>
    <w:p>
      <w:r>
        <w:rPr>
          <w:rFonts w:ascii="Consolas" w:hAnsi="Consolas"/>
          <w:sz w:val="18"/>
        </w:rPr>
        <w:t>NW_006789975.1  1238961  .............T.................................T..........T.  1238902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ACAAATGTACCCACA  75</w:t>
      </w:r>
    </w:p>
    <w:p>
      <w:r>
        <w:rPr>
          <w:rFonts w:ascii="Consolas" w:hAnsi="Consolas"/>
          <w:sz w:val="18"/>
        </w:rPr>
        <w:t>NW_006789975.1  1238901  ......T..T.....  1238887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195940975347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52.0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GTGTGCTACCACCCCCAACTTTGATCAGGACCAGCGA--TGGGGATACTGTTTGGAGCCC  58</w:t>
      </w:r>
    </w:p>
    <w:p>
      <w:r>
        <w:rPr>
          <w:rFonts w:ascii="Consolas" w:hAnsi="Consolas"/>
          <w:sz w:val="18"/>
        </w:rPr>
        <w:t>NW_006789975.1  1238153  .....................CA.GA....T......TG....C......CC.......A  1238094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59       AAGAAAGTGAAAG  71</w:t>
      </w:r>
    </w:p>
    <w:p>
      <w:r>
        <w:rPr>
          <w:rFonts w:ascii="Consolas" w:hAnsi="Consolas"/>
          <w:sz w:val="18"/>
        </w:rPr>
        <w:t>NW_006789975.1  1238093  .............  1238081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125789268124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107     9e-22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  CACTGCAGCAAACACAGCCCCTGCCAGAAAGGAGGGACCTGTGTGAACATGCCAAGCGGC  62</w:t>
      </w:r>
    </w:p>
    <w:p>
      <w:r>
        <w:rPr>
          <w:rFonts w:ascii="Consolas" w:hAnsi="Consolas"/>
          <w:sz w:val="18"/>
        </w:rPr>
        <w:t>NW_006789975.1  1237815  .....T..........AA.....................................AT...  1237756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  CCCCACTGTCTCTGTCCACAACACCTCACTGGAAACCACTGCCAGA  108</w:t>
      </w:r>
    </w:p>
    <w:p>
      <w:r>
        <w:rPr>
          <w:rFonts w:ascii="Consolas" w:hAnsi="Consolas"/>
          <w:sz w:val="18"/>
        </w:rPr>
        <w:t>NW_006789975.1  1237755  ..A.....CA........G.T...T.......G..G..........  1237710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222550243604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63.9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AGAAGTGCTTTGAGCCTCAGCTTCTCCGGTTTTTCCACAAGAATGAGATATGGTATAGAA  60</w:t>
      </w:r>
    </w:p>
    <w:p>
      <w:r>
        <w:rPr>
          <w:rFonts w:ascii="Consolas" w:hAnsi="Consolas"/>
          <w:sz w:val="18"/>
        </w:rPr>
        <w:t>NW_006789975.1  1237567  ................C........TT....C.....AG.......A......C.C..GC  1237508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CTGAGCAAGCAGCTGTGGCCAGATGCCAGTGCAAGGGTCCTGATGCCCACTGCCAGCGGC  120</w:t>
      </w:r>
    </w:p>
    <w:p>
      <w:r>
        <w:rPr>
          <w:rFonts w:ascii="Consolas" w:hAnsi="Consolas"/>
          <w:sz w:val="18"/>
        </w:rPr>
        <w:t>NW_006789975.1  1237507  T.....TG....G...A....AG...........T.....GA.......G...A...CA.  1237448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TGGCCAGCCAGG  132</w:t>
      </w:r>
    </w:p>
    <w:p>
      <w:r>
        <w:rPr>
          <w:rFonts w:ascii="Consolas" w:hAnsi="Consolas"/>
          <w:sz w:val="18"/>
        </w:rPr>
        <w:t>NW_006789975.1  1237447  ............  1237436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273349755731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        GCCGCACCAACCCGTGCCTCCATGGGGGTCGCTGCCTAGAGGTGGAGGGCCACCGCCTGT  63</w:t>
      </w:r>
    </w:p>
    <w:p>
      <w:r>
        <w:rPr>
          <w:rFonts w:ascii="Consolas" w:hAnsi="Consolas"/>
          <w:sz w:val="18"/>
        </w:rPr>
        <w:t>NW_006789975.1  1237272  ....T........A..T...AC......CA........C...C.................  1237213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    GC  65</w:t>
      </w:r>
    </w:p>
    <w:p>
      <w:r>
        <w:rPr>
          <w:rFonts w:ascii="Consolas" w:hAnsi="Consolas"/>
          <w:sz w:val="18"/>
        </w:rPr>
        <w:t>NW_006789975.1  1237212  ..  1237211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208036097282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29       CGGGCTCAGCTACCGCGGCCTGGCCAGGACCACGCTCTCGGGTGCGCCCTGTCAGCCGTG  88</w:t>
      </w:r>
    </w:p>
    <w:p>
      <w:r>
        <w:rPr>
          <w:rFonts w:ascii="Consolas" w:hAnsi="Consolas"/>
          <w:sz w:val="18"/>
        </w:rPr>
        <w:t>NW_006789975.1  1236985  ...................G.....C....T.A.....G.A....A..............  1236926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89       GGCCTCGGAGGCCACCTACCGGAACGTGACTGCCGAGCAAGCGCGGAACTGGGGACTGGG  148</w:t>
      </w:r>
    </w:p>
    <w:p>
      <w:r>
        <w:rPr>
          <w:rFonts w:ascii="Consolas" w:hAnsi="Consolas"/>
          <w:sz w:val="18"/>
        </w:rPr>
        <w:t>NW_006789975.1  1236925  ......C............T....T.....C.........T...T....G..A.......  1236866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149      CGGCCACGCCTTCTGCCG  166</w:t>
      </w:r>
    </w:p>
    <w:p>
      <w:r>
        <w:rPr>
          <w:rFonts w:ascii="Consolas" w:hAnsi="Consolas"/>
          <w:sz w:val="18"/>
        </w:rPr>
        <w:t>NW_006789975.1  1236865  ..A...............  1236848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353173938242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478961916246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143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81       CTGTCTTCGATGACCCGCGTCGTTGGCGGGCTGGTGGCGCTACGCGGGGCGCACCCCTAC  140</w:t>
      </w:r>
    </w:p>
    <w:p>
      <w:r>
        <w:rPr>
          <w:rFonts w:ascii="Consolas" w:hAnsi="Consolas"/>
          <w:sz w:val="18"/>
        </w:rPr>
        <w:t>NW_006789975.1  1236359  .....C...C...G...T.....C..G..A...........C.C................  1236300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141      ATCGCCGCGCTGTACTGGGGCCACAGTTTCTGCGCCGGCAGCCTCATCGCCCCCTGCTGG  200</w:t>
      </w:r>
    </w:p>
    <w:p>
      <w:r>
        <w:rPr>
          <w:rFonts w:ascii="Consolas" w:hAnsi="Consolas"/>
          <w:sz w:val="18"/>
        </w:rPr>
        <w:t>NW_006789975.1  1236299  ....T.........GCA......A.A.......A......................T...  1236240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201      GTGCTGACGGCCGCTCACTGCCTGCAGGACCG  232</w:t>
      </w:r>
    </w:p>
    <w:p>
      <w:r>
        <w:rPr>
          <w:rFonts w:ascii="Consolas" w:hAnsi="Consolas"/>
          <w:sz w:val="18"/>
        </w:rPr>
        <w:t>NW_006789975.1  1236239  ........C..G...............A....  1236208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512827910324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23       GTGGTGCTCGGCCAGGAACGCCGTAACCACAGCTGTGAGCCGTGCCAGACGTTGGCCGTG  82</w:t>
      </w:r>
    </w:p>
    <w:p>
      <w:r>
        <w:rPr>
          <w:rFonts w:ascii="Consolas" w:hAnsi="Consolas"/>
          <w:sz w:val="18"/>
        </w:rPr>
        <w:t>NW_006789975.1  1235940  .................C....A......G....A.....A..........C........  1235881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83       CGCTCCTACCGCTTGCACGAGGCCTTCTCGC  113</w:t>
      </w:r>
    </w:p>
    <w:p>
      <w:r>
        <w:rPr>
          <w:rFonts w:ascii="Consolas" w:hAnsi="Consolas"/>
          <w:sz w:val="18"/>
        </w:rPr>
        <w:t>NW_006789975.1  1235880  ...G......C.C..................  1235850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285444877666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34       GCTGCGCGCTCCTGTCGCCTTACGTTCAGCCGGTGTGCCTGCC  76</w:t>
      </w:r>
    </w:p>
    <w:p>
      <w:r>
        <w:rPr>
          <w:rFonts w:ascii="Consolas" w:hAnsi="Consolas"/>
          <w:sz w:val="18"/>
        </w:rPr>
        <w:t>NW_006789975.1  1235696  .........A..C........T.........A...........  1235654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302378048375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85.7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56       GGAGCGCTGCTCAGCCCCGGACGTGCACGGATCCTCCATCCTCCCC-GGCATGCTCTGCG  114</w:t>
      </w:r>
    </w:p>
    <w:p>
      <w:r>
        <w:rPr>
          <w:rFonts w:ascii="Consolas" w:hAnsi="Consolas"/>
          <w:sz w:val="18"/>
        </w:rPr>
        <w:t>NW_006789975.1  1234971  ............C.....C............G..G..T..A.....T.............  1234912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115      CAGGGTTCCTCGAGGGCGGCACCGATGCGTGCCAG  149</w:t>
      </w:r>
    </w:p>
    <w:p>
      <w:r>
        <w:rPr>
          <w:rFonts w:ascii="Consolas" w:hAnsi="Consolas"/>
          <w:sz w:val="18"/>
        </w:rPr>
        <w:t>NW_006789975.1  1234911  .T..C...........T.....T..C.........  1234877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314473170310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NW_006789975.1 Lipotes vexillifer unplaced genomic scaffold, Lipo...  127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13       GGCCCGCTGGTGTGTGAGGACCAAGCTGCAGAGCGCCGGCTCACCCTGCAAGGCATCATC  72</w:t>
      </w:r>
    </w:p>
    <w:p>
      <w:r>
        <w:rPr>
          <w:rFonts w:ascii="Consolas" w:hAnsi="Consolas"/>
          <w:sz w:val="18"/>
        </w:rPr>
        <w:t>NW_006789975.1  1234773  .....T..............TG.GA.C..........A.....T.....G.......G..  1234714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73       AGCTGGGGATCGGGCTGTGGTGACCGCAACAAGCCAGGCGTCTACACCGATGTGGCCTAC  132</w:t>
      </w:r>
    </w:p>
    <w:p>
      <w:r>
        <w:rPr>
          <w:rFonts w:ascii="Consolas" w:hAnsi="Consolas"/>
          <w:sz w:val="18"/>
        </w:rPr>
        <w:t>NW_006789975.1  1234713  ........T..A..T..C..C......C...T.........A........CA.....A..  1234654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133      TACCTGGCCTGGATCCGGGAGCACACCGTTTCCTGA  168</w:t>
      </w:r>
    </w:p>
    <w:p>
      <w:r>
        <w:rPr>
          <w:rFonts w:ascii="Consolas" w:hAnsi="Consolas"/>
          <w:sz w:val="18"/>
        </w:rPr>
        <w:t>NW_006789975.1  1234653  .....A......................C.......  1234618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358011937396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