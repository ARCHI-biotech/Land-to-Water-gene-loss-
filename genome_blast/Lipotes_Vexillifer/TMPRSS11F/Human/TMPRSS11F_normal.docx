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82240924378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299931336028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222531983444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101591730114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328956949192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33864257378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NW_006775759.1 Lipotes vexillifer unplaced genomic scaffold, Lipo...  278     8e-73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 CTGTGGAATAAGGATGACATCTTCAAACATGCCATTACCAGCATCCTCTTCTACTCAAAG  61</w:t>
      </w:r>
    </w:p>
    <w:p>
      <w:r>
        <w:rPr>
          <w:rFonts w:ascii="Consolas" w:hAnsi="Consolas"/>
          <w:sz w:val="18"/>
        </w:rPr>
        <w:t>NW_006775759.1  968749  .................T.......T.............................G....  968808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 AATTGTCCAAGGAAGGGAAACAGCTATGGAAGGGGAATGGCCATGGCAGGCCAGCCTCCA  121</w:t>
      </w:r>
    </w:p>
    <w:p>
      <w:r>
        <w:rPr>
          <w:rFonts w:ascii="Consolas" w:hAnsi="Consolas"/>
          <w:sz w:val="18"/>
        </w:rPr>
        <w:t>NW_006775759.1  968809  GG.............T.............G......G.......................  968868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122     GCTCATAGGGTCAGGCCATCAGTGTGGAGCCAGCCTCATCAGTAACACATGGCTGCTCAC  181</w:t>
      </w:r>
    </w:p>
    <w:p>
      <w:r>
        <w:rPr>
          <w:rFonts w:ascii="Consolas" w:hAnsi="Consolas"/>
          <w:sz w:val="18"/>
        </w:rPr>
        <w:t>NW_006775759.1  968869  ..........G.............C.A..GT.................T...........  968928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182     AGCAGCTCACTGCTT  196</w:t>
      </w:r>
    </w:p>
    <w:p>
      <w:r>
        <w:rPr>
          <w:rFonts w:ascii="Consolas" w:hAnsi="Consolas"/>
          <w:sz w:val="18"/>
        </w:rPr>
        <w:t>NW_006775759.1  968929  ...G...........  968943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420871390878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NW_006775759.1 Lipotes vexillifer unplaced genomic scaffold, Lipo...  326     4e-87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  ATAAAGACCCAACTCAATGGATTGCTACTTTTGGTGCAACTATAACACCACCCGCAGTGA  62</w:t>
      </w:r>
    </w:p>
    <w:p>
      <w:r>
        <w:rPr>
          <w:rFonts w:ascii="Consolas" w:hAnsi="Consolas"/>
          <w:sz w:val="18"/>
        </w:rPr>
        <w:t>NW_006775759.1  972489  ............G.....................CA.......................C  972548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  AACGAAATGTGAGGAAAATTATTCTTCATGAGAATTACCATAGAGAAACAAATGAAAATG  122</w:t>
      </w:r>
    </w:p>
    <w:p>
      <w:r>
        <w:rPr>
          <w:rFonts w:ascii="Consolas" w:hAnsi="Consolas"/>
          <w:sz w:val="18"/>
        </w:rPr>
        <w:t>NW_006775759.1  972549  ......G..............CCT.......A............................  972608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123     ACATTGCTTTGGTTCAGCTCTCTACTGGAGTTGAGTTTTCAAATATAGTCCAGAGAGTTT  182</w:t>
      </w:r>
    </w:p>
    <w:p>
      <w:r>
        <w:rPr>
          <w:rFonts w:ascii="Consolas" w:hAnsi="Consolas"/>
          <w:sz w:val="18"/>
        </w:rPr>
        <w:t>NW_006775759.1  972609  ...C........C......TG....CT.................G....T.--.......  972666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183     GCCTCCCAGACTCATCTATAAAGTTGCCACCTAAAACAAGTGTGTTCGTCACAGGATTTG  242</w:t>
      </w:r>
    </w:p>
    <w:p>
      <w:r>
        <w:rPr>
          <w:rFonts w:ascii="Consolas" w:hAnsi="Consolas"/>
          <w:sz w:val="18"/>
        </w:rPr>
        <w:t>NW_006775759.1  972667  ..........T.....C.....T......T.............A...A.......G....  972726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243     GATCCATTGTAGATGATG  260</w:t>
      </w:r>
    </w:p>
    <w:p>
      <w:r>
        <w:rPr>
          <w:rFonts w:ascii="Consolas" w:hAnsi="Consolas"/>
          <w:sz w:val="18"/>
        </w:rPr>
        <w:t>NW_006775759.1  972727  ...........A......  972744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561161854504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NW_006775759.1 Lipotes vexillifer unplaced genomic scaffold, Lipo...  220     9e-56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GACCTATACAAAATACACTTCGGCAAGCCAGAGTGGAAACCATAAGCACTGATGTGTGTA  60</w:t>
      </w:r>
    </w:p>
    <w:p>
      <w:r>
        <w:rPr>
          <w:rFonts w:ascii="Consolas" w:hAnsi="Consolas"/>
          <w:sz w:val="18"/>
        </w:rPr>
        <w:t>NW_006775759.1  973969  ......C........G...............G.......................T....  974028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ACAGAAAGGATGTGTATGATGGCCTGATAACTCCAGGAATGTTATGTGCTGGATTCATGG  120</w:t>
      </w:r>
    </w:p>
    <w:p>
      <w:r>
        <w:rPr>
          <w:rFonts w:ascii="Consolas" w:hAnsi="Consolas"/>
          <w:sz w:val="18"/>
        </w:rPr>
        <w:t>NW_006775759.1  974029  ................................T...........................  974088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AAGGAAAAATAGATGCATGT  140</w:t>
      </w:r>
    </w:p>
    <w:p>
      <w:r>
        <w:rPr>
          <w:rFonts w:ascii="Consolas" w:hAnsi="Consolas"/>
          <w:sz w:val="18"/>
        </w:rPr>
        <w:t>NW_006775759.1  974089  .T......G...........  974108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280583805212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NW_006775759.1 Lipotes vexillifer unplaced genomic scaffold, Lipo...  217     1e-54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GGAGATTCTGGTGGACCTCTGGTTTATGATAATCATGACATCTGGTACATTGTAGGTATA  60</w:t>
      </w:r>
    </w:p>
    <w:p>
      <w:r>
        <w:rPr>
          <w:rFonts w:ascii="Consolas" w:hAnsi="Consolas"/>
          <w:sz w:val="18"/>
        </w:rPr>
        <w:t>NW_006775759.1  978498  .......G........................................C....CA.....  978557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GTAAGTTGGGGACAATCATGTGCACTTCCCAAAAAACCTGGAGTCTACACCAGAGTAACT  120</w:t>
      </w:r>
    </w:p>
    <w:p>
      <w:r>
        <w:rPr>
          <w:rFonts w:ascii="Consolas" w:hAnsi="Consolas"/>
          <w:sz w:val="18"/>
        </w:rPr>
        <w:t>NW_006775759.1  978558  .......................T.................G........A.....G.G.  978617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AAGTATCGAGATTGGATTGCCTCAAAGACTGGTATGTAG  159</w:t>
      </w:r>
    </w:p>
    <w:p>
      <w:r>
        <w:rPr>
          <w:rFonts w:ascii="Consolas" w:hAnsi="Consolas"/>
          <w:sz w:val="18"/>
        </w:rPr>
        <w:t>NW_006775759.1  978618  C......A..GC.......................C...  978656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316862943707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