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77401635104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295087680194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94332275193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324112697918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29025910884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287     3e-75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CTGTGGAATAAGGATGACATCTTCAAACATGCCATTACCAGCATCCTCTTCTACTCAAAG  61</w:t>
      </w:r>
    </w:p>
    <w:p>
      <w:r>
        <w:rPr>
          <w:rFonts w:ascii="Consolas" w:hAnsi="Consolas"/>
          <w:sz w:val="18"/>
        </w:rPr>
        <w:t>NW_006775759.1  968749   .................T.......T.............................G....  968808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AATTGTCCAAGGAAGGGAAACAGCTATGGAAGGGGAATGGCCATGGCAGGCCAGCCTCCA  121</w:t>
      </w:r>
    </w:p>
    <w:p>
      <w:r>
        <w:rPr>
          <w:rFonts w:ascii="Consolas" w:hAnsi="Consolas"/>
          <w:sz w:val="18"/>
        </w:rPr>
        <w:t>NW_006775759.1  968809   GG.............T.............G......G.......................  968868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GCTCATAGGGTCAGGCCATCAGTGTGGAGCCAGCCTCATCAGTAACACATGGCTGCTCAC  181</w:t>
      </w:r>
    </w:p>
    <w:p>
      <w:r>
        <w:rPr>
          <w:rFonts w:ascii="Consolas" w:hAnsi="Consolas"/>
          <w:sz w:val="18"/>
        </w:rPr>
        <w:t>NW_006775759.1  968869   ..........G.............C.A..GT.................T...........  968928</w:t>
      </w:r>
    </w:p>
    <w:p>
      <w:r>
        <w:rPr>
          <w:rFonts w:ascii="Consolas" w:hAnsi="Consolas"/>
          <w:sz w:val="18"/>
        </w:rPr>
        <w:t>NW_006775759.1  1059397                  .....A.....G....C.T.G..T.....T..G.....TG.T..  1059440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  AGCAGCTCACTGCTTTTGGAA  202</w:t>
      </w:r>
    </w:p>
    <w:p>
      <w:r>
        <w:rPr>
          <w:rFonts w:ascii="Consolas" w:hAnsi="Consolas"/>
          <w:sz w:val="18"/>
        </w:rPr>
        <w:t>NW_006775759.1  968929   ...G...........C..C..  968949</w:t>
      </w:r>
    </w:p>
    <w:p>
      <w:r>
        <w:rPr>
          <w:rFonts w:ascii="Consolas" w:hAnsi="Consolas"/>
          <w:sz w:val="18"/>
        </w:rPr>
        <w:t>NW_006775759.1  1059441  C.....G.........A...   1059460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413602260057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342     6e-92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ATAAAGACCCAACTCAATGGATTGCTACTTTTGGTGCAACTATAACACCACCCGCAGTGA  62</w:t>
      </w:r>
    </w:p>
    <w:p>
      <w:r>
        <w:rPr>
          <w:rFonts w:ascii="Consolas" w:hAnsi="Consolas"/>
          <w:sz w:val="18"/>
        </w:rPr>
        <w:t>NW_006775759.1  972489  ............G.....................CA.......................C  972548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AACGAAATGTGAGGAAAATTATTCTTCATGAGAATTACCATAGAGAAACAAATGAAAATG  122</w:t>
      </w:r>
    </w:p>
    <w:p>
      <w:r>
        <w:rPr>
          <w:rFonts w:ascii="Consolas" w:hAnsi="Consolas"/>
          <w:sz w:val="18"/>
        </w:rPr>
        <w:t>NW_006775759.1  972549  ......G..............CCT.......A............................  972608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ACATTGCTTTGGTTCAGCTCTCTACTGGAGTTGAGTTTTCAAATATAGTCCAGAGAGTTT  182</w:t>
      </w:r>
    </w:p>
    <w:p>
      <w:r>
        <w:rPr>
          <w:rFonts w:ascii="Consolas" w:hAnsi="Consolas"/>
          <w:sz w:val="18"/>
        </w:rPr>
        <w:t>NW_006775759.1  972609  ...C........C......TG....CT.................G....T.--.......  972666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GCCTCCCAGACTCATCTATAAAGTTGCCACCTAAAACAAGTGTGTTCGTCACAGGATTTG  242</w:t>
      </w:r>
    </w:p>
    <w:p>
      <w:r>
        <w:rPr>
          <w:rFonts w:ascii="Consolas" w:hAnsi="Consolas"/>
          <w:sz w:val="18"/>
        </w:rPr>
        <w:t>NW_006775759.1  972667  ..........T.....C.....T......T.............A...A.......G....  972726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GATCCATTGTAGATGATG  260</w:t>
      </w:r>
    </w:p>
    <w:p>
      <w:r>
        <w:rPr>
          <w:rFonts w:ascii="Consolas" w:hAnsi="Consolas"/>
          <w:sz w:val="18"/>
        </w:rPr>
        <w:t>NW_006775759.1  972727  ...........A......  972744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553888406743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GACCTATACAAAATACACTTCGGCAAGCCAGAGTGGAAACCATAAGCACTGATGTGTGTA  60</w:t>
      </w:r>
    </w:p>
    <w:p>
      <w:r>
        <w:rPr>
          <w:rFonts w:ascii="Consolas" w:hAnsi="Consolas"/>
          <w:sz w:val="18"/>
        </w:rPr>
        <w:t>NW_006775759.1  973969  ......C........G...............G.......................T....  974028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ACAGAAAGGATGTGTATGATGGCCTGATAACTCCAGGAATGTTATGTGCTGGATTCATGG  120</w:t>
      </w:r>
    </w:p>
    <w:p>
      <w:r>
        <w:rPr>
          <w:rFonts w:ascii="Consolas" w:hAnsi="Consolas"/>
          <w:sz w:val="18"/>
        </w:rPr>
        <w:t>NW_006775759.1  974029  ................................T...........................  974088</w:t>
      </w:r>
    </w:p>
    <w:p>
      <w:r>
        <w:rPr>
          <w:rFonts w:ascii="Consolas" w:hAnsi="Consolas"/>
          <w:sz w:val="18"/>
        </w:rPr>
        <w:t>NW_006775759.1  905363                            ........TA..................C.T..A  905396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AAGGAAAAATAGATGCATGTAAG  143</w:t>
      </w:r>
    </w:p>
    <w:p>
      <w:r>
        <w:rPr>
          <w:rFonts w:ascii="Consolas" w:hAnsi="Consolas"/>
          <w:sz w:val="18"/>
        </w:rPr>
        <w:t>NW_006775759.1  974089  .T......G...........C..  974111</w:t>
      </w:r>
    </w:p>
    <w:p>
      <w:r>
        <w:rPr>
          <w:rFonts w:ascii="Consolas" w:hAnsi="Consolas"/>
          <w:sz w:val="18"/>
        </w:rPr>
        <w:t>NW_006775759.1  905397  .......C.G......G..      905415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273318916901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NW_006775759.1 Lipotes vexillifer unplaced genomic scaffold, Lipo...  224     6e-57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GGAGATTCTGGTGGACCTCTGGTTT---ATGATAATCATGACATCTGGTACATTGTAGGT  57</w:t>
      </w:r>
    </w:p>
    <w:p>
      <w:r>
        <w:rPr>
          <w:rFonts w:ascii="Consolas" w:hAnsi="Consolas"/>
          <w:sz w:val="18"/>
        </w:rPr>
        <w:t>NW_006775759.1  978498   .......G.................---.......................C....CA..  978554</w:t>
      </w:r>
    </w:p>
    <w:p>
      <w:r>
        <w:rPr>
          <w:rFonts w:ascii="Consolas" w:hAnsi="Consolas"/>
          <w:sz w:val="18"/>
        </w:rPr>
        <w:t>NW_006775759.1  1066399  ..T........G......T.A...GGAA.G...CT.A.A..T.C......TC.CA.T..A  1066458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58       ATAGTAAGTTGGGGACAATCATGTGCACTTCCCAAAAAACCTGGAGTCTACACCAGAGTA  117</w:t>
      </w:r>
    </w:p>
    <w:p>
      <w:r>
        <w:rPr>
          <w:rFonts w:ascii="Consolas" w:hAnsi="Consolas"/>
          <w:sz w:val="18"/>
        </w:rPr>
        <w:t>NW_006775759.1  978555   ..........................T.................G........A.....G  978614</w:t>
      </w:r>
    </w:p>
    <w:p>
      <w:r>
        <w:rPr>
          <w:rFonts w:ascii="Consolas" w:hAnsi="Consolas"/>
          <w:sz w:val="18"/>
        </w:rPr>
        <w:t>NW_006775759.1  1066459  ..T..G..C......G.TAAC....GG.AAAAG..C.................A.A...G  1066518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118      ACTAAGTATCGAGATTGGATTGCCTCAAAGACTGGTATGTAG  159</w:t>
      </w:r>
    </w:p>
    <w:p>
      <w:r>
        <w:rPr>
          <w:rFonts w:ascii="Consolas" w:hAnsi="Consolas"/>
          <w:sz w:val="18"/>
        </w:rPr>
        <w:t>NW_006775759.1  978615   .G.C......A..GC.......................C...  978656</w:t>
      </w:r>
    </w:p>
    <w:p>
      <w:r>
        <w:rPr>
          <w:rFonts w:ascii="Consolas" w:hAnsi="Consolas"/>
          <w:sz w:val="18"/>
        </w:rPr>
        <w:t>NW_006775759.1  1066519  G..T.T..C...A.C......A.T....                1066546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312018940533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