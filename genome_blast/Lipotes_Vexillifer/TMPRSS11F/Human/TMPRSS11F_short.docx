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99179999867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118532194963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348335939088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50800033137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268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CTGTGGAATAAGGATGACATCTTCAAACATGCCATTACCAGCATCCTCTTCTACTCAAAG  61</w:t>
      </w:r>
    </w:p>
    <w:p>
      <w:r>
        <w:rPr>
          <w:rFonts w:ascii="Consolas" w:hAnsi="Consolas"/>
          <w:sz w:val="18"/>
        </w:rPr>
        <w:t>NW_006775759.1  968749  .................T.......T.............................G....  968808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AATTGTCCAAGGAAGGGAAACAGCTATGGAAGGGGAATGGCCATGGCAGGCCAGCCTCCA  121</w:t>
      </w:r>
    </w:p>
    <w:p>
      <w:r>
        <w:rPr>
          <w:rFonts w:ascii="Consolas" w:hAnsi="Consolas"/>
          <w:sz w:val="18"/>
        </w:rPr>
        <w:t>NW_006775759.1  968809  GG.............T.............G......G.......................  968868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GCTCATAGGGTCAGGCCATCAGTGTGGAGCCAGCCTCATCAGTAACACATGGCTGCTCAC  181</w:t>
      </w:r>
    </w:p>
    <w:p>
      <w:r>
        <w:rPr>
          <w:rFonts w:ascii="Consolas" w:hAnsi="Consolas"/>
          <w:sz w:val="18"/>
        </w:rPr>
        <w:t>NW_006775759.1  968869  ..........G.............C.A..GT.................T...........  968928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AGCAGCTCACTGCTT  196</w:t>
      </w:r>
    </w:p>
    <w:p>
      <w:r>
        <w:rPr>
          <w:rFonts w:ascii="Consolas" w:hAnsi="Consolas"/>
          <w:sz w:val="18"/>
        </w:rPr>
        <w:t>NW_006775759.1  968929  ...G...........  968943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440257923014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291     8e-77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ATAAAGACCCAACTCAATGGATTGCTACTTTTGGTGCAACTATAACACCACCCGCAGTGA  62</w:t>
      </w:r>
    </w:p>
    <w:p>
      <w:r>
        <w:rPr>
          <w:rFonts w:ascii="Consolas" w:hAnsi="Consolas"/>
          <w:sz w:val="18"/>
        </w:rPr>
        <w:t>NW_006775759.1  972489  ............G.....................CA.......................C  972548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AACGAAATGTGAGGAAAATTATTCTTCATGAGAATTACCATAGAGAAACAAATGAAAATG  122</w:t>
      </w:r>
    </w:p>
    <w:p>
      <w:r>
        <w:rPr>
          <w:rFonts w:ascii="Consolas" w:hAnsi="Consolas"/>
          <w:sz w:val="18"/>
        </w:rPr>
        <w:t>NW_006775759.1  972549  ......G..............CCT.......A............................  972608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ACATTGCTTTGGTTCAGCTCTCTACTGGAGTTGAGTTTTCAAATATAGTCCAGAGAGTTT  182</w:t>
      </w:r>
    </w:p>
    <w:p>
      <w:r>
        <w:rPr>
          <w:rFonts w:ascii="Consolas" w:hAnsi="Consolas"/>
          <w:sz w:val="18"/>
        </w:rPr>
        <w:t>NW_006775759.1  972609  ...C........C......TG....CT.................G....T.--.......  972666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GCCTCCCAGACTCATCTATAAAGTTGCCACCTAAAACAAGTGTGTTCGTCACAGGATTTG  242</w:t>
      </w:r>
    </w:p>
    <w:p>
      <w:r>
        <w:rPr>
          <w:rFonts w:ascii="Consolas" w:hAnsi="Consolas"/>
          <w:sz w:val="18"/>
        </w:rPr>
        <w:t>NW_006775759.1  972667  ..........T.....C.....T......T.............A...A.......G....  972726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GATCCATTGTAGATGATG  260</w:t>
      </w:r>
    </w:p>
    <w:p>
      <w:r>
        <w:rPr>
          <w:rFonts w:ascii="Consolas" w:hAnsi="Consolas"/>
          <w:sz w:val="18"/>
        </w:rPr>
        <w:t>NW_006775759.1  972727  ...........A......  972744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580559898480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GACCTATACAAAATACACTTCGGCAAGCCAGAGTGGAAACCATAAGCACTGATGTGTGTA  60</w:t>
      </w:r>
    </w:p>
    <w:p>
      <w:r>
        <w:rPr>
          <w:rFonts w:ascii="Consolas" w:hAnsi="Consolas"/>
          <w:sz w:val="18"/>
        </w:rPr>
        <w:t>NW_006775759.1  973969  ......C........G...............G.......................T....  974028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ACAGAAAGGATGTGTATGATGGCCTGATAACTCCAGGAATGTTATGTGCTGGATTCATGG  120</w:t>
      </w:r>
    </w:p>
    <w:p>
      <w:r>
        <w:rPr>
          <w:rFonts w:ascii="Consolas" w:hAnsi="Consolas"/>
          <w:sz w:val="18"/>
        </w:rPr>
        <w:t>NW_006775759.1  974029  ................................T...........................  974088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AAGGAAAAATAGATGCATGT  140</w:t>
      </w:r>
    </w:p>
    <w:p>
      <w:r>
        <w:rPr>
          <w:rFonts w:ascii="Consolas" w:hAnsi="Consolas"/>
          <w:sz w:val="18"/>
        </w:rPr>
        <w:t>NW_006775759.1  974089  .T......G...........  974108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299959023988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GGAGATTCTGGTGGACCTCTGGTTTATGATAATCATGACATCTGGTACATTGTAGGTATA  60</w:t>
      </w:r>
    </w:p>
    <w:p>
      <w:r>
        <w:rPr>
          <w:rFonts w:ascii="Consolas" w:hAnsi="Consolas"/>
          <w:sz w:val="18"/>
        </w:rPr>
        <w:t>NW_006775759.1  978498  .......G........................................C....CA.....  978557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GTAAGTTGGGGACAATCATGTGCACTTCCCAAAAAACCTGGAGTCTACACCAGAGTAACT  120</w:t>
      </w:r>
    </w:p>
    <w:p>
      <w:r>
        <w:rPr>
          <w:rFonts w:ascii="Consolas" w:hAnsi="Consolas"/>
          <w:sz w:val="18"/>
        </w:rPr>
        <w:t>NW_006775759.1  978558  .......................T.................G........A.....G.G.  978617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AAGTATCGAGATTGGATTGCCTCAAAGACTGGTAT  155</w:t>
      </w:r>
    </w:p>
    <w:p>
      <w:r>
        <w:rPr>
          <w:rFonts w:ascii="Consolas" w:hAnsi="Consolas"/>
          <w:sz w:val="18"/>
        </w:rPr>
        <w:t>NW_006775759.1  978618  C......A..GC.......................  978652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336240941203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