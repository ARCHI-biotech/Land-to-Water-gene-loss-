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83.8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ATGAGCGGCCGAGTTGGAGACCTGAGCCCCAAACAGGCAGAGACCCTGGCCAAG  54</w:t>
      </w:r>
    </w:p>
    <w:p>
      <w:r>
        <w:rPr>
          <w:rFonts w:ascii="Consolas" w:hAnsi="Consolas"/>
          <w:sz w:val="18"/>
        </w:rPr>
        <w:t>NW_006788040.1  4525678  .....T...T......................G.....................  4525625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87085771092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71.9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TTCCGAGAAAACGTCCAGGATGTGCTTCCTGCCCTGCCCAACCCTGATGATTATTTCCTT  60</w:t>
      </w:r>
    </w:p>
    <w:p>
      <w:r>
        <w:rPr>
          <w:rFonts w:ascii="Consolas" w:hAnsi="Consolas"/>
          <w:sz w:val="18"/>
        </w:rPr>
        <w:t>NW_006788040.1  4524770  ...........T............T.G.................A.....C.G....T..  4524711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CTACGCTGGCTC  72</w:t>
      </w:r>
    </w:p>
    <w:p>
      <w:r>
        <w:rPr>
          <w:rFonts w:ascii="Consolas" w:hAnsi="Consolas"/>
          <w:sz w:val="18"/>
        </w:rPr>
        <w:t>NW_006788040.1  4524710  ..GT........  4524699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137884390059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62895279122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TACATGGAGTTCCGGAAGACCATGGATATTGACCATATCCTTGATTGGCAGCCCCC  56</w:t>
      </w:r>
    </w:p>
    <w:p>
      <w:r>
        <w:rPr>
          <w:rFonts w:ascii="Consolas" w:hAnsi="Consolas"/>
          <w:sz w:val="18"/>
        </w:rPr>
        <w:t>NW_006788040.1  4524249  ............T.............C........C..-AG...............  4524195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99179999867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105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       GGGGGCCTGTGTGGCTATGACCGTGATGGCTGCCCCGTGTGGTATGACATCATTGGGCCA  81</w:t>
      </w:r>
    </w:p>
    <w:p>
      <w:r>
        <w:rPr>
          <w:rFonts w:ascii="Consolas" w:hAnsi="Consolas"/>
          <w:sz w:val="18"/>
        </w:rPr>
        <w:t>NW_006788040.1  4487874  ......A..........C....TG............A.C.....C...........A..T  4487933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82       CTTGATCCCAAGGGGTTGCTCTTCTCAGTCACCAAGCAGGACCTGCTCAAGACCAAGATG  141</w:t>
      </w:r>
    </w:p>
    <w:p>
      <w:r>
        <w:rPr>
          <w:rFonts w:ascii="Consolas" w:hAnsi="Consolas"/>
          <w:sz w:val="18"/>
        </w:rPr>
        <w:t>NW_006788040.1  4487934  ..G...G.......TC.....C......C......A......T..G..............  4487993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142      AGGGACTGTGAGC  154</w:t>
      </w:r>
    </w:p>
    <w:p>
      <w:r>
        <w:rPr>
          <w:rFonts w:ascii="Consolas" w:hAnsi="Consolas"/>
          <w:sz w:val="18"/>
        </w:rPr>
        <w:t>NW_006788040.1  4487994  C.......C....  4488006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408810928513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97.6    8e-19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 GGGAAGAAGATTGAGACCATCGTGATGATATTTGACTGTGAGGGCCTGGGACTGAAACAC  63</w:t>
      </w:r>
    </w:p>
    <w:p>
      <w:r>
        <w:rPr>
          <w:rFonts w:ascii="Consolas" w:hAnsi="Consolas"/>
          <w:sz w:val="18"/>
        </w:rPr>
        <w:t>NW_006788040.1  4521907  ....G...........T...T................A...A........G.....G...  4521848</w:t>
      </w:r>
    </w:p>
    <w:p>
      <w:r>
        <w:rPr>
          <w:rFonts w:ascii="Consolas" w:hAnsi="Consolas"/>
          <w:sz w:val="18"/>
        </w:rPr>
        <w:t>NW_006788040.1  4522880  ....G...........T...T................A...A........G.....G...  4522821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 TTCTGGAAACCTCTGGTAGAAGTGTACCAGGAG  96</w:t>
      </w:r>
    </w:p>
    <w:p>
      <w:r>
        <w:rPr>
          <w:rFonts w:ascii="Consolas" w:hAnsi="Consolas"/>
          <w:sz w:val="18"/>
        </w:rPr>
        <w:t>NW_006788040.1  4521847  ...G......TC.....G...............  4521815</w:t>
      </w:r>
    </w:p>
    <w:p>
      <w:r>
        <w:rPr>
          <w:rFonts w:ascii="Consolas" w:hAnsi="Consolas"/>
          <w:sz w:val="18"/>
        </w:rPr>
        <w:t>NW_006788040.1  4522820  ...G......TC.....G...............  4522788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186264877799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97.6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TTCTTTGGCCTCCTTGAAGAGAATTACCCAGAGACCCTGAAGTTCATGCTCATCGTGAAA  60</w:t>
      </w:r>
    </w:p>
    <w:p>
      <w:r>
        <w:rPr>
          <w:rFonts w:ascii="Consolas" w:hAnsi="Consolas"/>
          <w:sz w:val="18"/>
        </w:rPr>
        <w:t>NW_006788040.1  4521139  .....C..........................................T....T......  4521080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G  61</w:t>
      </w:r>
    </w:p>
    <w:p>
      <w:r>
        <w:rPr>
          <w:rFonts w:ascii="Consolas" w:hAnsi="Consolas"/>
          <w:sz w:val="18"/>
        </w:rPr>
        <w:t>NW_006788040.1  4521079  .  4521079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101599024254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ACCAAACTGTTCCCTGTGGGCTACAACCTCATGAAGCCATTCCTGAGTGAGGACACTCGC  62</w:t>
      </w:r>
    </w:p>
    <w:p>
      <w:r>
        <w:rPr>
          <w:rFonts w:ascii="Consolas" w:hAnsi="Consolas"/>
          <w:sz w:val="18"/>
        </w:rPr>
        <w:t>NW_006788040.1  4519882  ....................A.................C...T...............A.  4519823</w:t>
      </w:r>
    </w:p>
    <w:p>
      <w:r>
        <w:rPr>
          <w:rFonts w:ascii="Consolas" w:hAnsi="Consolas"/>
          <w:sz w:val="18"/>
        </w:rPr>
        <w:t>NW_006788040.1  4489806   ....G.....T.......C...T........C..A..C....................   4489863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AGGAAAATTATTGTGTTGGGAA  84</w:t>
      </w:r>
    </w:p>
    <w:p>
      <w:r>
        <w:rPr>
          <w:rFonts w:ascii="Consolas" w:hAnsi="Consolas"/>
          <w:sz w:val="18"/>
        </w:rPr>
        <w:t>NW_006788040.1  4519822  ...........A..........  4519801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157236585155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        AACTGGAAGGAAGGTTTGCTGAAACTCATCAGTCCTGAGGAACTGCCTGCCCAGTTTGGG  62</w:t>
      </w:r>
    </w:p>
    <w:p>
      <w:r>
        <w:rPr>
          <w:rFonts w:ascii="Consolas" w:hAnsi="Consolas"/>
          <w:sz w:val="18"/>
        </w:rPr>
        <w:t>NW_006788040.1  4518218  .........A..........A.................A........A............  4518159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63       GGCACCCTGACTGACCCAGATGGGAACCCCAAATGTTTAAC  103</w:t>
      </w:r>
    </w:p>
    <w:p>
      <w:r>
        <w:rPr>
          <w:rFonts w:ascii="Consolas" w:hAnsi="Consolas"/>
          <w:sz w:val="18"/>
        </w:rPr>
        <w:t>NW_006788040.1  4518158  ..G........C...A..................A......  4518118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212874146056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141     9e-32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CTATGGCGGGGAGATCCCCAAGTCCATGTACGTGCGGGACCAGGTGAAGACTCAGTACGA  65</w:t>
      </w:r>
    </w:p>
    <w:p>
      <w:r>
        <w:rPr>
          <w:rFonts w:ascii="Consolas" w:hAnsi="Consolas"/>
          <w:sz w:val="18"/>
        </w:rPr>
        <w:t>NW_006788040.1  4517711  ......T...................C....A..T.........................  4517652</w:t>
      </w:r>
    </w:p>
    <w:p>
      <w:r>
        <w:rPr>
          <w:rFonts w:ascii="Consolas" w:hAnsi="Consolas"/>
          <w:sz w:val="18"/>
        </w:rPr>
        <w:t>NW_006788040.1  4493595                              ........A............CAG........  4493626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   GCACTCGGTGCAGATCAACCGCGGCTCATCACACCAAGTGGAATACGAGATCCTATTTCC  125</w:t>
      </w:r>
    </w:p>
    <w:p>
      <w:r>
        <w:rPr>
          <w:rFonts w:ascii="Consolas" w:hAnsi="Consolas"/>
          <w:sz w:val="18"/>
        </w:rPr>
        <w:t>NW_006788040.1  4517651  .....T...........G....A....C..G.....G.....G...C.......G..C..  4517592</w:t>
      </w:r>
    </w:p>
    <w:p>
      <w:r>
        <w:rPr>
          <w:rFonts w:ascii="Consolas" w:hAnsi="Consolas"/>
          <w:sz w:val="18"/>
        </w:rPr>
        <w:t>NW_006788040.1  4493627  A...AGT........TTC...G.....C..C...........G..T..A..T..C.....  4493686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126      AGGCTGCGTTCTCAG  140</w:t>
      </w:r>
    </w:p>
    <w:p>
      <w:r>
        <w:rPr>
          <w:rFonts w:ascii="Consolas" w:hAnsi="Consolas"/>
          <w:sz w:val="18"/>
        </w:rPr>
        <w:t>NW_006788040.1  4517591  ......T..C.....  4517577</w:t>
      </w:r>
    </w:p>
    <w:p>
      <w:r>
        <w:rPr>
          <w:rFonts w:ascii="Consolas" w:hAnsi="Consolas"/>
          <w:sz w:val="18"/>
        </w:rPr>
        <w:t>NW_006788040.1  4493687  .........C.....  4493701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292701950827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GTGGCAGTTCTCATCTGATGGTGCGGACATCGGCTTCGGAGTTTTCCTGAAGACCAAGAT  60</w:t>
      </w:r>
    </w:p>
    <w:p>
      <w:r>
        <w:rPr>
          <w:rFonts w:ascii="Consolas" w:hAnsi="Consolas"/>
          <w:sz w:val="18"/>
        </w:rPr>
        <w:t>NW_006788040.1  4517477  .......................AA.....T........G...............C....  4517418</w:t>
      </w:r>
    </w:p>
    <w:p>
      <w:r>
        <w:rPr>
          <w:rFonts w:ascii="Consolas" w:hAnsi="Consolas"/>
          <w:sz w:val="18"/>
        </w:rPr>
        <w:t>NW_006788040.1  4493864                  ......T..........T..T..GA................A..  4493907</w:t>
      </w:r>
    </w:p>
    <w:p>
      <w:r>
        <w:rPr>
          <w:rFonts w:ascii="Consolas" w:hAnsi="Consolas"/>
          <w:sz w:val="18"/>
        </w:rPr>
        <w:t>NW_006788040.1  4540951                          ...............G....................  4540916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GGGGGAGCGACAGCGGGCAGGGGAGATGACAGATGTTCTACCCAGCCAGCGCTATAACGC  120</w:t>
      </w:r>
    </w:p>
    <w:p>
      <w:r>
        <w:rPr>
          <w:rFonts w:ascii="Consolas" w:hAnsi="Consolas"/>
          <w:sz w:val="18"/>
        </w:rPr>
        <w:t>NW_006788040.1  4517417  .......T.G...T...TT...TT.....TG..G..G.AG.T..A.....A...C.....  4517358</w:t>
      </w:r>
    </w:p>
    <w:p>
      <w:r>
        <w:rPr>
          <w:rFonts w:ascii="Consolas" w:hAnsi="Consolas"/>
          <w:sz w:val="18"/>
        </w:rPr>
        <w:t>NW_006788040.1  4493908  .........G...A...................G..G..GG...A...AA.G..C..T..  4493967</w:t>
      </w:r>
    </w:p>
    <w:p>
      <w:r>
        <w:rPr>
          <w:rFonts w:ascii="Consolas" w:hAnsi="Consolas"/>
          <w:sz w:val="18"/>
        </w:rPr>
        <w:t>NW_006788040.1  4540915  .........G........C..........TGA.G.....G..............C...A.  4540856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CCACATGGTGCCCGAGGATGGGAACCTCACCTGCTCAGAGGCCGGCGTCT  170</w:t>
      </w:r>
    </w:p>
    <w:p>
      <w:r>
        <w:rPr>
          <w:rFonts w:ascii="Consolas" w:hAnsi="Consolas"/>
          <w:sz w:val="18"/>
        </w:rPr>
        <w:t>NW_006788040.1  4517357  ....C........A.........G....G.....A....A..T.......  4517308</w:t>
      </w:r>
    </w:p>
    <w:p>
      <w:r>
        <w:rPr>
          <w:rFonts w:ascii="Consolas" w:hAnsi="Consolas"/>
          <w:sz w:val="18"/>
        </w:rPr>
        <w:t>NW_006788040.1  4493968  ....C....C..T..........C..........                  4494001</w:t>
      </w:r>
    </w:p>
    <w:p>
      <w:r>
        <w:rPr>
          <w:rFonts w:ascii="Consolas" w:hAnsi="Consolas"/>
          <w:sz w:val="18"/>
        </w:rPr>
        <w:t>NW_006788040.1  4540855  ....C..T..........C....G..........                  4540822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362849936550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NW_006788040.1 Lipotes vexillifer unplaced genomic scaffold, Lipo...  155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ATGTCCTACGCTTCGACAACACCTATAGCTTTGTCCACGCCAAGAAGGTCAGCTTCACAG  60</w:t>
      </w:r>
    </w:p>
    <w:p>
      <w:r>
        <w:rPr>
          <w:rFonts w:ascii="Consolas" w:hAnsi="Consolas"/>
          <w:sz w:val="18"/>
        </w:rPr>
        <w:t>NW_006788040.1  4516487  .......G.....T.....T..................A.....................  4516428</w:t>
      </w:r>
    </w:p>
    <w:p>
      <w:r>
        <w:rPr>
          <w:rFonts w:ascii="Consolas" w:hAnsi="Consolas"/>
          <w:sz w:val="18"/>
        </w:rPr>
        <w:t>NW_006788040.1  4498815  .......G..G..T...........C.....CA.T..T..A...........T.....C.  4498874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TGGAGGTCCTGCTCCCTGACGAGGGCATGCAGAAATATGATAAGGAGCTCACCCCTGTCT  120</w:t>
      </w:r>
    </w:p>
    <w:p>
      <w:r>
        <w:rPr>
          <w:rFonts w:ascii="Consolas" w:hAnsi="Consolas"/>
          <w:sz w:val="18"/>
        </w:rPr>
        <w:t>NW_006788040.1  4516427  ..T....G.....T..G....................A..C......T............  4516368</w:t>
      </w:r>
    </w:p>
    <w:p>
      <w:r>
        <w:rPr>
          <w:rFonts w:ascii="Consolas" w:hAnsi="Consolas"/>
          <w:sz w:val="18"/>
        </w:rPr>
        <w:t>NW_006788040.1  4498875  .............                                                 4498887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AG  122</w:t>
      </w:r>
    </w:p>
    <w:p>
      <w:r>
        <w:rPr>
          <w:rFonts w:ascii="Consolas" w:hAnsi="Consolas"/>
          <w:sz w:val="18"/>
        </w:rPr>
        <w:t>NW_006788040.1  4516367  ..  4516366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249159511861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