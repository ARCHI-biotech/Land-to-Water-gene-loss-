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NW_006788040.1 Lipotes vexillifer unplaced genomic scaffold, Lipo...  85.1    3e-15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ATGAGCGGCCGAGTTGGAGACCTGAGCCCCAAACAGGCAGAGACCCTGGCCAAG  54</w:t>
      </w:r>
    </w:p>
    <w:p>
      <w:r>
        <w:rPr>
          <w:rFonts w:ascii="Consolas" w:hAnsi="Consolas"/>
          <w:sz w:val="18"/>
        </w:rPr>
        <w:t>NW_006788040.1  4525678  .....T...T......................G.....................  4525625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62888828522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NW_006788040.1 Lipotes vexillifer unplaced genomic scaffold, Lipo...  93.3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TTCCGAGAAAACGTCCAGGATGTGCTTCCTGCCCTGCCCAACCCTGATGATTATTTCCTT  60</w:t>
      </w:r>
    </w:p>
    <w:p>
      <w:r>
        <w:rPr>
          <w:rFonts w:ascii="Consolas" w:hAnsi="Consolas"/>
          <w:sz w:val="18"/>
        </w:rPr>
        <w:t>NW_006788040.1  4524770  ...........T............T.G.................A.....C.G....T..  4524711</w:t>
      </w:r>
    </w:p>
    <w:p>
      <w:r>
        <w:rPr>
          <w:rFonts w:ascii="Consolas" w:hAnsi="Consolas"/>
          <w:sz w:val="18"/>
        </w:rPr>
        <w:t>NW_006788040.1  4482318  ..T..G..G..T..............G..CA.T.....G..T..A.....C.....T..C  4482377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CTACGCTGGCTCCGAG  76</w:t>
      </w:r>
    </w:p>
    <w:p>
      <w:r>
        <w:rPr>
          <w:rFonts w:ascii="Consolas" w:hAnsi="Consolas"/>
          <w:sz w:val="18"/>
        </w:rPr>
        <w:t>NW_006788040.1  4524710  ..GT........T...  4524695</w:t>
      </w:r>
    </w:p>
    <w:p>
      <w:r>
        <w:rPr>
          <w:rFonts w:ascii="Consolas" w:hAnsi="Consolas"/>
          <w:sz w:val="18"/>
        </w:rPr>
        <w:t>NW_006788040.1  4482378  ..G.............  4482393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113682485489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38700817552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77401635104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NW_006788040.1 Lipotes vexillifer unplaced genomic scaffold, Lipo...  158     9e-37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GTGATCCAGAAGTACATGCCTGGGGGCCTGTGTGGCTATGACCGTGATGGCTGCCCCGTG  60</w:t>
      </w:r>
    </w:p>
    <w:p>
      <w:r>
        <w:rPr>
          <w:rFonts w:ascii="Consolas" w:hAnsi="Consolas"/>
          <w:sz w:val="18"/>
        </w:rPr>
        <w:t>NW_006788040.1  4487853  ...G....AC....TC.CT.A......A..........C....TG............A.C  4487912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TGGTATGACATCATTGGGCCACTTGATCCCAAGGGGTTGCTCTTCTCAGTCACCAAGCAG  120</w:t>
      </w:r>
    </w:p>
    <w:p>
      <w:r>
        <w:rPr>
          <w:rFonts w:ascii="Consolas" w:hAnsi="Consolas"/>
          <w:sz w:val="18"/>
        </w:rPr>
        <w:t>NW_006788040.1  4487913  .....C...........A..T..G...G.......TC.....C......C......A...  4487972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GACCTGCTCAAGACCAAGATGAGGGACTGTGAGCGCATCCTGCATGAGTGTGACCTG-CA  179</w:t>
      </w:r>
    </w:p>
    <w:p>
      <w:r>
        <w:rPr>
          <w:rFonts w:ascii="Consolas" w:hAnsi="Consolas"/>
          <w:sz w:val="18"/>
        </w:rPr>
        <w:t>NW_006788040.1  4487973  ...T..G..............C.......C....TGC.T....GG.....-C.....C..  4488031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180      GACAGA  185</w:t>
      </w:r>
    </w:p>
    <w:p>
      <w:r>
        <w:rPr>
          <w:rFonts w:ascii="Consolas" w:hAnsi="Consolas"/>
          <w:sz w:val="18"/>
        </w:rPr>
        <w:t>NW_006788040.1  4488032  ...C..  4488037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384581484843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NW_006788040.1 Lipotes vexillifer unplaced genomic scaffold, Lipo...  120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CTAGGGAAGAAGATTGAGACCATCGTGATGATATTTGACTGTGAGGGCCTGGGACTGAAA  60</w:t>
      </w:r>
    </w:p>
    <w:p>
      <w:r>
        <w:rPr>
          <w:rFonts w:ascii="Consolas" w:hAnsi="Consolas"/>
          <w:sz w:val="18"/>
        </w:rPr>
        <w:t>NW_006788040.1  4521910  ..G....G...........T...T................A...A........G.....G  4521851</w:t>
      </w:r>
    </w:p>
    <w:p>
      <w:r>
        <w:rPr>
          <w:rFonts w:ascii="Consolas" w:hAnsi="Consolas"/>
          <w:sz w:val="18"/>
        </w:rPr>
        <w:t>NW_006788040.1  4522883  ..G....G...........T...T................A...A........G.....G  4522824</w:t>
      </w:r>
    </w:p>
    <w:p>
      <w:r>
        <w:rPr>
          <w:rFonts w:ascii="Consolas" w:hAnsi="Consolas"/>
          <w:sz w:val="18"/>
        </w:rPr>
        <w:t>NW_006788040.1  4489086     .....C.....A.........ACCC....T.A............G..T..T..C...  4489142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CACTTCTGGAAACCTCTGGTAGAAGTGTACCAGGAG  96</w:t>
      </w:r>
    </w:p>
    <w:p>
      <w:r>
        <w:rPr>
          <w:rFonts w:ascii="Consolas" w:hAnsi="Consolas"/>
          <w:sz w:val="18"/>
        </w:rPr>
        <w:t>NW_006788040.1  4521850  ......G......TC.....G...............  4521815</w:t>
      </w:r>
    </w:p>
    <w:p>
      <w:r>
        <w:rPr>
          <w:rFonts w:ascii="Consolas" w:hAnsi="Consolas"/>
          <w:sz w:val="18"/>
        </w:rPr>
        <w:t>NW_006788040.1  4522823  ......G......TC.....G...............  4522788</w:t>
      </w:r>
    </w:p>
    <w:p>
      <w:r>
        <w:rPr>
          <w:rFonts w:ascii="Consolas" w:hAnsi="Consolas"/>
          <w:sz w:val="18"/>
        </w:rPr>
        <w:t>NW_006788040.1  4489143  ..TC.......G..                        4489156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162058011229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NW_006788040.1 Lipotes vexillifer unplaced genomic scaffold, Lipo...  97.8    6e-19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TTCTTTGGCCTCCTTGAAGAGAATTACCCAGAGACCCTGAAGTTCATGCTCATCGTGAAA  60</w:t>
      </w:r>
    </w:p>
    <w:p>
      <w:r>
        <w:rPr>
          <w:rFonts w:ascii="Consolas" w:hAnsi="Consolas"/>
          <w:sz w:val="18"/>
        </w:rPr>
        <w:t>NW_006788040.1  4521139  .....C..........................................T....T......  4521080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G  61</w:t>
      </w:r>
    </w:p>
    <w:p>
      <w:r>
        <w:rPr>
          <w:rFonts w:ascii="Consolas" w:hAnsi="Consolas"/>
          <w:sz w:val="18"/>
        </w:rPr>
        <w:t>NW_006788040.1  4521079  .  4521079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79820436201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NW_006788040.1 Lipotes vexillifer unplaced genomic scaffold, Lipo...  126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   ACCAAACTGTTCCCTGTGGGCTACAACCTCATGAAGCCATTCCTGAGTGAGGACACTCGC  62</w:t>
      </w:r>
    </w:p>
    <w:p>
      <w:r>
        <w:rPr>
          <w:rFonts w:ascii="Consolas" w:hAnsi="Consolas"/>
          <w:sz w:val="18"/>
        </w:rPr>
        <w:t>NW_006788040.1  4519882  ....................A.................C...T...............A.  4519823</w:t>
      </w:r>
    </w:p>
    <w:p>
      <w:r>
        <w:rPr>
          <w:rFonts w:ascii="Consolas" w:hAnsi="Consolas"/>
          <w:sz w:val="18"/>
        </w:rPr>
        <w:t>NW_006788040.1  4489806   ....G.....T.......C...T........C..A..C....................T  4489864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   AGGAAAATTATTGTGTTGGGAA  84</w:t>
      </w:r>
    </w:p>
    <w:p>
      <w:r>
        <w:rPr>
          <w:rFonts w:ascii="Consolas" w:hAnsi="Consolas"/>
          <w:sz w:val="18"/>
        </w:rPr>
        <w:t>NW_006788040.1  4519822  ...........A..........  4519801</w:t>
      </w:r>
    </w:p>
    <w:p>
      <w:r>
        <w:rPr>
          <w:rFonts w:ascii="Consolas" w:hAnsi="Consolas"/>
          <w:sz w:val="18"/>
        </w:rPr>
        <w:t>NW_006788040.1  4489865  .A...G..C..G..CC....    4489884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133032695785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NW_006788040.1 Lipotes vexillifer unplaced genomic scaffold, Lipo...  150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        AACTGGAAGGAAGGTTTGCTGAAACTCATCAGTCCTGAGGAACTGCCTGCCCAGTTTGGG  62</w:t>
      </w:r>
    </w:p>
    <w:p>
      <w:r>
        <w:rPr>
          <w:rFonts w:ascii="Consolas" w:hAnsi="Consolas"/>
          <w:sz w:val="18"/>
        </w:rPr>
        <w:t>NW_006788040.1  4518218  .........A..........A.................A........A............  4518159</w:t>
      </w:r>
    </w:p>
    <w:p>
      <w:r>
        <w:rPr>
          <w:rFonts w:ascii="Consolas" w:hAnsi="Consolas"/>
          <w:sz w:val="18"/>
        </w:rPr>
        <w:t>NW_006788040.1  4493375  ...........G.T...A......TATG....C.....CC.G.......TGG...A....  4493434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63       GGCACCCTGACTGACCCAGATGGGAACCCCAAATGTTTAACCAAG  107</w:t>
      </w:r>
    </w:p>
    <w:p>
      <w:r>
        <w:rPr>
          <w:rFonts w:ascii="Consolas" w:hAnsi="Consolas"/>
          <w:sz w:val="18"/>
        </w:rPr>
        <w:t>NW_006788040.1  4518158  ..G........C...A..................A......T...  4518114</w:t>
      </w:r>
    </w:p>
    <w:p>
      <w:r>
        <w:rPr>
          <w:rFonts w:ascii="Consolas" w:hAnsi="Consolas"/>
          <w:sz w:val="18"/>
        </w:rPr>
        <w:t>NW_006788040.1  4493435  ......A..........T.....AG.......G...AA.T.....  4493479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186243863729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NW_006788040.1 Lipotes vexillifer unplaced genomic scaffold, Lipo...  172     3e-41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ATTAACTATGGCGGGGAGATCCCCAAGTCCATGTACGTGCGGGACCAGGTGAAGACTCAG  60</w:t>
      </w:r>
    </w:p>
    <w:p>
      <w:r>
        <w:rPr>
          <w:rFonts w:ascii="Consolas" w:hAnsi="Consolas"/>
          <w:sz w:val="18"/>
        </w:rPr>
        <w:t>NW_006788040.1  4493562  ..C........G..T..C.........AAGTAT........A............CAG...  4493621</w:t>
      </w:r>
    </w:p>
    <w:p>
      <w:r>
        <w:rPr>
          <w:rFonts w:ascii="Consolas" w:hAnsi="Consolas"/>
          <w:sz w:val="18"/>
        </w:rPr>
        <w:t>NW_006788040.1  4517711       ......T...................C....A..T....................  4517657</w:t>
      </w:r>
    </w:p>
    <w:p>
      <w:r>
        <w:rPr>
          <w:rFonts w:ascii="Consolas" w:hAnsi="Consolas"/>
          <w:sz w:val="18"/>
        </w:rPr>
        <w:t>NW_006788040.1  4541207  ..C.....C..G..T...G.G....G.AG.TAC...C....CA....A....G.GTG...  4541148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-TACGAGCACTCGGTGCAGATCAACCGCGGCTCATCACACCAAGTGGAATACGAGATCCT  119</w:t>
      </w:r>
    </w:p>
    <w:p>
      <w:r>
        <w:rPr>
          <w:rFonts w:ascii="Consolas" w:hAnsi="Consolas"/>
          <w:sz w:val="18"/>
        </w:rPr>
        <w:t>NW_006788040.1  4493622  -.....A...AGT........TTC...G.....C..C...........G..T..A..T..  4493680</w:t>
      </w:r>
    </w:p>
    <w:p>
      <w:r>
        <w:rPr>
          <w:rFonts w:ascii="Consolas" w:hAnsi="Consolas"/>
          <w:sz w:val="18"/>
        </w:rPr>
        <w:t>NW_006788040.1  4517656  -..........T...........G....A....C..G.....G.....G...C.......  4517598</w:t>
      </w:r>
    </w:p>
    <w:p>
      <w:r>
        <w:rPr>
          <w:rFonts w:ascii="Consolas" w:hAnsi="Consolas"/>
          <w:sz w:val="18"/>
        </w:rPr>
        <w:t>NW_006788040.1  4541147  G...A.....CA....ACCG.GGG..AA.....C..C.TG..G.....GA..........  4541088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120      ATTTCCAGGCTGCGTTCTCAG  140</w:t>
      </w:r>
    </w:p>
    <w:p>
      <w:r>
        <w:rPr>
          <w:rFonts w:ascii="Consolas" w:hAnsi="Consolas"/>
          <w:sz w:val="18"/>
        </w:rPr>
        <w:t>NW_006788040.1  4493681  C..............C.....  4493701</w:t>
      </w:r>
    </w:p>
    <w:p>
      <w:r>
        <w:rPr>
          <w:rFonts w:ascii="Consolas" w:hAnsi="Consolas"/>
          <w:sz w:val="18"/>
        </w:rPr>
        <w:t>NW_006788040.1  4517597  G..C........T..C.....  4517577</w:t>
      </w:r>
    </w:p>
    <w:p>
      <w:r>
        <w:rPr>
          <w:rFonts w:ascii="Consolas" w:hAnsi="Consolas"/>
          <w:sz w:val="18"/>
        </w:rPr>
        <w:t>NW_006788040.1  4541087  G..C........T..A.....  4541067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266062662470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NW_006788040.1 Lipotes vexillifer unplaced genomic scaffold, Lipo...  199     3e-49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GTGGCAGTTCTCATCTGATGGTGCGGACATCGGCTTCGGAGTTTTCCTGAAGACCAAGAT  60</w:t>
      </w:r>
    </w:p>
    <w:p>
      <w:r>
        <w:rPr>
          <w:rFonts w:ascii="Consolas" w:hAnsi="Consolas"/>
          <w:sz w:val="18"/>
        </w:rPr>
        <w:t>NW_006788040.1  4540975  ..........G....G..C.AG.T...............G....................  4540916</w:t>
      </w:r>
    </w:p>
    <w:p>
      <w:r>
        <w:rPr>
          <w:rFonts w:ascii="Consolas" w:hAnsi="Consolas"/>
          <w:sz w:val="18"/>
        </w:rPr>
        <w:t>NW_006788040.1  4517477  .......................AA.....T........G...............C....  4517418</w:t>
      </w:r>
    </w:p>
    <w:p>
      <w:r>
        <w:rPr>
          <w:rFonts w:ascii="Consolas" w:hAnsi="Consolas"/>
          <w:sz w:val="18"/>
        </w:rPr>
        <w:t>NW_006788040.1  4493848  ..........ATG..G......T..........T..T..GA................A..  4493907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GGGGGAGCGACAGCGGGCAGGGGAGATGACAGATGTTCTACCCAGCCAGCGCTATAACGC  120</w:t>
      </w:r>
    </w:p>
    <w:p>
      <w:r>
        <w:rPr>
          <w:rFonts w:ascii="Consolas" w:hAnsi="Consolas"/>
          <w:sz w:val="18"/>
        </w:rPr>
        <w:t>NW_006788040.1  4540915  .........G........C..........TGA.G.....G..............C...A.  4540856</w:t>
      </w:r>
    </w:p>
    <w:p>
      <w:r>
        <w:rPr>
          <w:rFonts w:ascii="Consolas" w:hAnsi="Consolas"/>
          <w:sz w:val="18"/>
        </w:rPr>
        <w:t>NW_006788040.1  4517417  .......T.G...T...TT...TT.....TG..G..G.AG.T..A.....A...C.....  4517358</w:t>
      </w:r>
    </w:p>
    <w:p>
      <w:r>
        <w:rPr>
          <w:rFonts w:ascii="Consolas" w:hAnsi="Consolas"/>
          <w:sz w:val="18"/>
        </w:rPr>
        <w:t>NW_006788040.1  4493908  .........G...A...................G..G..GG...A...AA.G..C..T..  4493967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CCACATGGTGCCCGAGGATGGGAACCTCACCTGCTCAGAGGCCGGCGTCT  170</w:t>
      </w:r>
    </w:p>
    <w:p>
      <w:r>
        <w:rPr>
          <w:rFonts w:ascii="Consolas" w:hAnsi="Consolas"/>
          <w:sz w:val="18"/>
        </w:rPr>
        <w:t>NW_006788040.1  4540855  ....C..T..........C....G..........CTCC............  4540806</w:t>
      </w:r>
    </w:p>
    <w:p>
      <w:r>
        <w:rPr>
          <w:rFonts w:ascii="Consolas" w:hAnsi="Consolas"/>
          <w:sz w:val="18"/>
        </w:rPr>
        <w:t>NW_006788040.1  4517357  ....C........A.........G....G.....A....A..T.......  4517308</w:t>
      </w:r>
    </w:p>
    <w:p>
      <w:r>
        <w:rPr>
          <w:rFonts w:ascii="Consolas" w:hAnsi="Consolas"/>
          <w:sz w:val="18"/>
        </w:rPr>
        <w:t>NW_006788040.1  4493968  ....C....C..T..........C..........                  4494001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338625206780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NW_006788040.1 Lipotes vexillifer unplaced genomic scaffold, Lipo...  171     9e-41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ATGTCCTACGCTTCGACAACACCTATAGCTTTGTCCACGCCAAGAAGGTCAGCTTCACAG  60</w:t>
      </w:r>
    </w:p>
    <w:p>
      <w:r>
        <w:rPr>
          <w:rFonts w:ascii="Consolas" w:hAnsi="Consolas"/>
          <w:sz w:val="18"/>
        </w:rPr>
        <w:t>NW_006788040.1  4516487  .......G.....T.....T..................A.....................  4516428</w:t>
      </w:r>
    </w:p>
    <w:p>
      <w:r>
        <w:rPr>
          <w:rFonts w:ascii="Consolas" w:hAnsi="Consolas"/>
          <w:sz w:val="18"/>
        </w:rPr>
        <w:t>NW_006788040.1  4498815  .......G..G..T...........C.....CA.T..T..A...........T.....C.  4498874</w:t>
      </w:r>
    </w:p>
    <w:p>
      <w:r>
        <w:rPr>
          <w:rFonts w:ascii="Consolas" w:hAnsi="Consolas"/>
          <w:sz w:val="18"/>
        </w:rPr>
        <w:t>NW_006788040.1  4539656     ....GT....T...........C...C.GA.G..T.......G........A...T.  4539600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TGGAGGTCCTGCTCCCTGACGAGGGCATGCAGAAATATGATAAGGAGCTCACCCCTGTCT  120</w:t>
      </w:r>
    </w:p>
    <w:p>
      <w:r>
        <w:rPr>
          <w:rFonts w:ascii="Consolas" w:hAnsi="Consolas"/>
          <w:sz w:val="18"/>
        </w:rPr>
        <w:t>NW_006788040.1  4516427  ..T....G.....T..G....................A..C......T............  4516368</w:t>
      </w:r>
    </w:p>
    <w:p>
      <w:r>
        <w:rPr>
          <w:rFonts w:ascii="Consolas" w:hAnsi="Consolas"/>
          <w:sz w:val="18"/>
        </w:rPr>
        <w:t>NW_006788040.1  4498875  .............T..A...                                          4498894</w:t>
      </w:r>
    </w:p>
    <w:p>
      <w:r>
        <w:rPr>
          <w:rFonts w:ascii="Consolas" w:hAnsi="Consolas"/>
          <w:sz w:val="18"/>
        </w:rPr>
        <w:t>NW_006788040.1  4539599  .......G........C..                                           4539581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AG  122</w:t>
      </w:r>
    </w:p>
    <w:p>
      <w:r>
        <w:rPr>
          <w:rFonts w:ascii="Consolas" w:hAnsi="Consolas"/>
          <w:sz w:val="18"/>
        </w:rPr>
        <w:t>NW_006788040.1  4516367  ..  4516366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222525135884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