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67727820076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120942535850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45958635013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82240924378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389426976617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166898987583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97.1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TTCTTTGGCCTCCTTGAAGAGAATTACCCAGAGACCCTGAAGTTCATGCTCATCGTGAAA  60</w:t>
      </w:r>
    </w:p>
    <w:p>
      <w:r>
        <w:rPr>
          <w:rFonts w:ascii="Consolas" w:hAnsi="Consolas"/>
          <w:sz w:val="18"/>
        </w:rPr>
        <w:t>NW_006788040.1  4521139  .....C..........................................T....T......  4521080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G  61</w:t>
      </w:r>
    </w:p>
    <w:p>
      <w:r>
        <w:rPr>
          <w:rFonts w:ascii="Consolas" w:hAnsi="Consolas"/>
          <w:sz w:val="18"/>
        </w:rPr>
        <w:t>NW_006788040.1  4521079  .  4521079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84659775095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137873076699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193506072560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161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   CTATGGCGGGGAGATCCCCAAGTCCATGTACGTGCGGGACCAGGTGAAGACTCAGTACGA  65</w:t>
      </w:r>
    </w:p>
    <w:p>
      <w:r>
        <w:rPr>
          <w:rFonts w:ascii="Consolas" w:hAnsi="Consolas"/>
          <w:sz w:val="18"/>
        </w:rPr>
        <w:t>NW_006788040.1  4517711  ......T...................C....A..T.........................  4517652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66       GCACTCGGTGCAGATCAACCGCGGCTCATCACACCAAGTGGAATACGAGATCCTATTTCC  125</w:t>
      </w:r>
    </w:p>
    <w:p>
      <w:r>
        <w:rPr>
          <w:rFonts w:ascii="Consolas" w:hAnsi="Consolas"/>
          <w:sz w:val="18"/>
        </w:rPr>
        <w:t>NW_006788040.1  4517651  .....T...........G....A....C..G.....G.....G...C.......G..C..  4517592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126      AGGCTGCGTTCTCAG  140</w:t>
      </w:r>
    </w:p>
    <w:p>
      <w:r>
        <w:rPr>
          <w:rFonts w:ascii="Consolas" w:hAnsi="Consolas"/>
          <w:sz w:val="18"/>
        </w:rPr>
        <w:t>NW_006788040.1  4517591  ......T..C.....  4517577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273327327491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GTGGCAGTTCTCATCTGATGGTGCGGACATCGGCTTCGGAGTTTTCCTGAAGACCAAGAT  60</w:t>
      </w:r>
    </w:p>
    <w:p>
      <w:r>
        <w:rPr>
          <w:rFonts w:ascii="Consolas" w:hAnsi="Consolas"/>
          <w:sz w:val="18"/>
        </w:rPr>
        <w:t>NW_006788040.1  4540975  ..........G....G..C.AG.T...............G....................  4540916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GGGGGAGCGACAGCGGGCAGGGGAGATGACAGATGTTCTACCCAGCCAGCGCTATAACGC  120</w:t>
      </w:r>
    </w:p>
    <w:p>
      <w:r>
        <w:rPr>
          <w:rFonts w:ascii="Consolas" w:hAnsi="Consolas"/>
          <w:sz w:val="18"/>
        </w:rPr>
        <w:t>NW_006788040.1  4540915  .........G........C..........TGA.G.....G..............C...A.  4540856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CCACATGGTGCCCGAGGATGGGAACCTCACCTGC-TCAGAGGCCGGCGTCT  170</w:t>
      </w:r>
    </w:p>
    <w:p>
      <w:r>
        <w:rPr>
          <w:rFonts w:ascii="Consolas" w:hAnsi="Consolas"/>
          <w:sz w:val="18"/>
        </w:rPr>
        <w:t>NW_006788040.1  4540855  ....C..T..........C....G..........C..C-............  4540806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343469755774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229788461165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