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408764806723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454720613396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NW_006797755.1 Lipotes vexillifer unplaced genomic scaffold, Lipo...  135     7e-30</w:t>
      </w:r>
    </w:p>
    <w:p>
      <w:r>
        <w:rPr>
          <w:rFonts w:ascii="Consolas" w:hAnsi="Consolas"/>
          <w:sz w:val="18"/>
        </w:rPr>
        <w:t>NW_006779868.1 Lipotes vexillifer unplaced genomic scaffold, Lipo...  131     8e-29</w:t>
      </w:r>
    </w:p>
    <w:p>
      <w:r>
        <w:rPr>
          <w:rFonts w:ascii="Consolas" w:hAnsi="Consolas"/>
          <w:sz w:val="18"/>
        </w:rPr>
        <w:t>NW_006776601.1 Lipotes vexillifer unplaced genomic scaffold, Lipo...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GCCATGAAACGCAACGCCCGGCTGAGGTGCCCCTTCCGGAAGGGCGCCTGCGAGATCACC  64</w:t>
      </w:r>
    </w:p>
    <w:p>
      <w:r>
        <w:rPr>
          <w:rFonts w:ascii="Consolas" w:hAnsi="Consolas"/>
          <w:sz w:val="18"/>
        </w:rPr>
        <w:t>NW_006797755.1  8892     .......................CT.......TG...A.....-.A...A..........  8950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NW_006779868.1  91340    .........A.............CT.......TG...A.....-.A...A..........  91282</w:t>
      </w:r>
    </w:p>
    <w:p>
      <w:r>
        <w:rPr>
          <w:rFonts w:ascii="Consolas" w:hAnsi="Consolas"/>
          <w:sz w:val="18"/>
        </w:rPr>
        <w:t>NW_006776601.1  2060043  .........A.............CT.......TG...A.....-.A...A..........  2059985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 CGGAAGACCCGGCGACAGTGCCAG-------GCCT-------GCCGCCTGCGCAAGTGCC  110</w:t>
      </w:r>
    </w:p>
    <w:p>
      <w:r>
        <w:rPr>
          <w:rFonts w:ascii="Consolas" w:hAnsi="Consolas"/>
          <w:sz w:val="18"/>
        </w:rPr>
        <w:t>NW_006797755.1  8951     ........T.....TT........GCCTGCC....-------...............T..  9003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NW_006779868.1  91281    ........T.....TT........-------....GCCGCCT...............T..  91229</w:t>
      </w:r>
    </w:p>
    <w:p>
      <w:r>
        <w:rPr>
          <w:rFonts w:ascii="Consolas" w:hAnsi="Consolas"/>
          <w:sz w:val="18"/>
        </w:rPr>
        <w:t>NW_006776601.1  2059984  ........T.....TT........-------....GCCGCCT...............T..  2059932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111      TGGAGAGCGGCATGAAG  127</w:t>
      </w:r>
    </w:p>
    <w:p>
      <w:r>
        <w:rPr>
          <w:rFonts w:ascii="Consolas" w:hAnsi="Consolas"/>
          <w:sz w:val="18"/>
        </w:rPr>
        <w:t>NW_006797755.1  9004     .....T.....-.....  9019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NW_006779868.1  91228    .....T.....-.....  91213</w:t>
      </w:r>
    </w:p>
    <w:p>
      <w:r>
        <w:rPr>
          <w:rFonts w:ascii="Consolas" w:hAnsi="Consolas"/>
          <w:sz w:val="18"/>
        </w:rPr>
        <w:t>NW_006776601.1  2059931  .....T.....-.....  2059916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251550153608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382162733366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278     2e-72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CTGCCAGGGGTGCTTAGCAGTGGCTGCGAGTTGCCAGA------GTCTCTGCAGGCCCCA  54</w:t>
      </w:r>
    </w:p>
    <w:p>
      <w:r>
        <w:rPr>
          <w:rFonts w:ascii="Consolas" w:hAnsi="Consolas"/>
          <w:sz w:val="18"/>
        </w:rPr>
        <w:t>NW_006776601.1  2057641  .......A..............C.CA....A.T.G...TTCGGA..........A.T.AG  2057582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55       TCGAGGGAAGAAGCTGCCAAGTGGAGCCAGGTCCGGAAAGATCTGTGCTCTTTGAAGGTC  114</w:t>
      </w:r>
    </w:p>
    <w:p>
      <w:r>
        <w:rPr>
          <w:rFonts w:ascii="Consolas" w:hAnsi="Consolas"/>
          <w:sz w:val="18"/>
        </w:rPr>
        <w:t>NW_006776601.1  2057581  ..A.AT..................T..A....TA..G.G....GAC.T..AG......C.  2057522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115      TCTCTGCAGCTGCGGGGGGAGGATGGCAGTGTCTGGAACTACAAACCCCCAGCCGACAGT  174</w:t>
      </w:r>
    </w:p>
    <w:p>
      <w:r>
        <w:rPr>
          <w:rFonts w:ascii="Consolas" w:hAnsi="Consolas"/>
          <w:sz w:val="18"/>
        </w:rPr>
        <w:t>NW_006776601.1  2057521  ..C...............A..-.C.....C..............G...G.........A.  2057463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175      GGCGGGAAAGAGATCTTCTCCCTGCTGCCCCACATGGCTGACATGTCAACCTACATGTTC  234</w:t>
      </w:r>
    </w:p>
    <w:p>
      <w:r>
        <w:rPr>
          <w:rFonts w:ascii="Consolas" w:hAnsi="Consolas"/>
          <w:sz w:val="18"/>
        </w:rPr>
        <w:t>NW_006776601.1  2057462  A.T.............CT......T..................C.G..............  2057403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235      AAAGGCATCATCAGCTTTGCCAAAGTCA-TCTCCTACTTCAG  275</w:t>
      </w:r>
    </w:p>
    <w:p>
      <w:r>
        <w:rPr>
          <w:rFonts w:ascii="Consolas" w:hAnsi="Consolas"/>
          <w:sz w:val="18"/>
        </w:rPr>
        <w:t>NW_006776601.1  2057402  ............................T.......T.....  2057361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590169306748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178     7e-43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GGACTTGCCCATCGAGGACCAGATCTCCCTGCTGAAGGGGGCCGCTTTCGAGCTGTGTCA  60</w:t>
      </w:r>
    </w:p>
    <w:p>
      <w:r>
        <w:rPr>
          <w:rFonts w:ascii="Consolas" w:hAnsi="Consolas"/>
          <w:sz w:val="18"/>
        </w:rPr>
        <w:t>NW_006776601.1  2055320  ....C.....G...........................C......C..T........C..  2055261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ACTGAGATTCAACACAGTGTTCAACGCGGAGACTGGAACCTGGGAGTGTGGCCGGCTGTC  120</w:t>
      </w:r>
    </w:p>
    <w:p>
      <w:r>
        <w:rPr>
          <w:rFonts w:ascii="Consolas" w:hAnsi="Consolas"/>
          <w:sz w:val="18"/>
        </w:rPr>
        <w:t>NW_006776601.1  2055260  G..............G............T....CA.G.........C....T.A......  2055201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CTACTGCTTGGAAGACACTGCAG  143</w:t>
      </w:r>
    </w:p>
    <w:p>
      <w:r>
        <w:rPr>
          <w:rFonts w:ascii="Consolas" w:hAnsi="Consolas"/>
          <w:sz w:val="18"/>
        </w:rPr>
        <w:t>NW_006776601.1  2055200  .............-..C......  2055179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273318916901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158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GTGGCTTCCAGCAACTTCTACTGGAGCCCATGCTGAAATTCCACTACATGCTGAAGAAGC  60</w:t>
      </w:r>
    </w:p>
    <w:p>
      <w:r>
        <w:rPr>
          <w:rFonts w:ascii="Consolas" w:hAnsi="Consolas"/>
          <w:sz w:val="18"/>
        </w:rPr>
        <w:t>NW_006776601.1  2054976  .............G...............G.AT...........C.............A.  2054917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TGCAGCTGCATGAGGAGGAGTATGTGCTGATGCAGGCCATCTCCCTCTTCTCCCCAG  117</w:t>
      </w:r>
    </w:p>
    <w:p>
      <w:r>
        <w:rPr>
          <w:rFonts w:ascii="Consolas" w:hAnsi="Consolas"/>
          <w:sz w:val="18"/>
        </w:rPr>
        <w:t>NW_006776601.1  2054916  .........C.A............C..............G......T.....T....  2054860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210431378499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96.9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ACCGCCCAGGTGTGCTGCAGCACCGCGTGGTGGACCAGCTGCAGGAGCAATTCGCCATTA  60</w:t>
      </w:r>
    </w:p>
    <w:p>
      <w:r>
        <w:rPr>
          <w:rFonts w:ascii="Consolas" w:hAnsi="Consolas"/>
          <w:sz w:val="18"/>
        </w:rPr>
        <w:t>NW_006776601.1  2054497  .......G......GG....TG....TC.C.................TGG..........  2054438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CTCTGAAGTCCTACATTGAATGCAATCGGCCCCAGCCTGCTCA  103</w:t>
      </w:r>
    </w:p>
    <w:p>
      <w:r>
        <w:rPr>
          <w:rFonts w:ascii="Consolas" w:hAnsi="Consolas"/>
          <w:sz w:val="18"/>
        </w:rPr>
        <w:t>NW_006776601.1  2054437  .C......A.......CA.G.....C.......G...C..C..  2054395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183825112252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NW_006776601.1 Lipotes vexillifer unplaced genomic scaffold, Lipo...  181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GTTCTTGTTCCTGAAGATCATGGCTATGCTCACCGAGCTCCGCAGCATCAATGCTCAGCA  60</w:t>
      </w:r>
    </w:p>
    <w:p>
      <w:r>
        <w:rPr>
          <w:rFonts w:ascii="Consolas" w:hAnsi="Consolas"/>
          <w:sz w:val="18"/>
        </w:rPr>
        <w:t>NW_006776601.1  2053195  ....C..............................................C.TC.....  2053136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CACCCAGCGGCTGCTGCGCATCCAGGACATACACCCCTTTGCTACGCCCCTCATGCAGGA  120</w:t>
      </w:r>
    </w:p>
    <w:p>
      <w:r>
        <w:rPr>
          <w:rFonts w:ascii="Consolas" w:hAnsi="Consolas"/>
          <w:sz w:val="18"/>
        </w:rPr>
        <w:t>NW_006776601.1  2053135  ..................T...........T.......GC...G.C..A....C....A.  2053076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GTTGTTCGGCATCACAGGTAGCTGA  145</w:t>
      </w:r>
    </w:p>
    <w:p>
      <w:r>
        <w:rPr>
          <w:rFonts w:ascii="Consolas" w:hAnsi="Consolas"/>
          <w:sz w:val="18"/>
        </w:rPr>
        <w:t>NW_006776601.1  2053075  .......A.....G..AA.G.....  2053051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278156419855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