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435419923860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481380915823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NW_006797755.1 Lipotes vexillifer unplaced genomic scaffold, Lipo...  97.6    1e-18</w:t>
      </w:r>
    </w:p>
    <w:p>
      <w:r>
        <w:rPr>
          <w:rFonts w:ascii="Consolas" w:hAnsi="Consolas"/>
          <w:sz w:val="18"/>
        </w:rPr>
        <w:t>NW_006779868.1 Lipotes vexillifer unplaced genomic scaffold, Lipo...  89.7    3e-16</w:t>
      </w:r>
    </w:p>
    <w:p>
      <w:r>
        <w:rPr>
          <w:rFonts w:ascii="Consolas" w:hAnsi="Consolas"/>
          <w:sz w:val="18"/>
        </w:rPr>
        <w:t>NW_006776601.1 Lipotes vexillifer unplaced genomic scaffold, Lipo...  89.7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        GCCATGAAACGCAACGCCCGGCTGAGGTGCCCCTTCCGGAAGGGCGCCTGCGAGATCACC  64</w:t>
      </w:r>
    </w:p>
    <w:p>
      <w:r>
        <w:rPr>
          <w:rFonts w:ascii="Consolas" w:hAnsi="Consolas"/>
          <w:sz w:val="18"/>
        </w:rPr>
        <w:t>NW_006797755.1  8892     .......................CT.......TG...A.....-.A...A..........  8950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NW_006779868.1  91340    .........A.............CT.......TG...A.....-.A...A..........  91282</w:t>
      </w:r>
    </w:p>
    <w:p>
      <w:r>
        <w:rPr>
          <w:rFonts w:ascii="Consolas" w:hAnsi="Consolas"/>
          <w:sz w:val="18"/>
        </w:rPr>
        <w:t>NW_006776601.1  2060043  .........A.............CT.......TG...A.....-.A...A..........  2059985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65       CGGAAGACCCGGCGACAGTGCCAGGCCTGCCGCCTGCGCAAGTGCCTGGAGAGCGGC  121</w:t>
      </w:r>
    </w:p>
    <w:p>
      <w:r>
        <w:rPr>
          <w:rFonts w:ascii="Consolas" w:hAnsi="Consolas"/>
          <w:sz w:val="18"/>
        </w:rPr>
        <w:t>NW_006797755.1  8951     ........T.....TT.....................                      8987</w:t>
      </w:r>
    </w:p>
    <w:p>
      <w:r>
        <w:rPr>
          <w:rFonts w:ascii="Consolas" w:hAnsi="Consolas"/>
          <w:sz w:val="18"/>
        </w:rPr>
        <w:t>NW_006797755.1  8982                             ...................T.......T.....  9014</w:t>
      </w:r>
    </w:p>
    <w:p>
      <w:r>
        <w:rPr>
          <w:rFonts w:ascii="Consolas" w:hAnsi="Consolas"/>
          <w:sz w:val="18"/>
        </w:rPr>
        <w:t>NW_006779868.1  91281    ........T.....TT.....................                      91245</w:t>
      </w:r>
    </w:p>
    <w:p>
      <w:r>
        <w:rPr>
          <w:rFonts w:ascii="Consolas" w:hAnsi="Consolas"/>
          <w:sz w:val="18"/>
        </w:rPr>
        <w:t>NW_006776601.1  2059984  ........T.....TT.....................                      2059948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278187804505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NW_006776601.1 Lipotes vexillifer unplaced genomic scaffold, Lipo...  71.9    9e-11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TGATCATGTCCGACGAGGCCGTGGAGGAGAGGCGGGCCTTGATCAAGCGGAAGAAAAGTG  60</w:t>
      </w:r>
    </w:p>
    <w:p>
      <w:r>
        <w:rPr>
          <w:rFonts w:ascii="Consolas" w:hAnsi="Consolas"/>
          <w:sz w:val="18"/>
        </w:rPr>
        <w:t>NW_006776601.1  2058673  ..........T...AT...T......C...A..............G.A.......G..A.  2058614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AACGGACAGGGACTCAGCCACTGGGAGTGCAGGGGCTGACAGAGGAGCAGCGGATGATGA  120</w:t>
      </w:r>
    </w:p>
    <w:p>
      <w:r>
        <w:rPr>
          <w:rFonts w:ascii="Consolas" w:hAnsi="Consolas"/>
          <w:sz w:val="18"/>
        </w:rPr>
        <w:t>NW_006776601.1  2058613  ...A..TT...........C.CT....GCA...CT.....T..A.......A..C.....  2058554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TCAGGGAGCTGATGGACGCTCAGATGAAAACCTTTGACACTACCTTCTCCCATTTCAAGA  180</w:t>
      </w:r>
    </w:p>
    <w:p>
      <w:r>
        <w:rPr>
          <w:rFonts w:ascii="Consolas" w:hAnsi="Consolas"/>
          <w:sz w:val="18"/>
        </w:rPr>
        <w:t>NW_006776601.1  2058553  ........T....AAC.......G.........C...TGGC.T....A.G..........  2058494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ATTTCCGG  188</w:t>
      </w:r>
    </w:p>
    <w:p>
      <w:r>
        <w:rPr>
          <w:rFonts w:ascii="Consolas" w:hAnsi="Consolas"/>
          <w:sz w:val="18"/>
        </w:rPr>
        <w:t>NW_006776601.1  2058493  ........  2058486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406391928936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NW_006776601.1 Lipotes vexillifer unplaced genomic scaffold, Lipo...  178     9e-43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107      TGAAGGTCTCTCTGCAGCTGCGGGGGGAGGATGGCAGTGTCTGGAACTACAAACCCCCAG  166</w:t>
      </w:r>
    </w:p>
    <w:p>
      <w:r>
        <w:rPr>
          <w:rFonts w:ascii="Consolas" w:hAnsi="Consolas"/>
          <w:sz w:val="18"/>
        </w:rPr>
        <w:t>NW_006776601.1  2057529  ......C...C...............A..-.C.....C..............G...G...  2057471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167      CCGACAGTGGCGGGAAAGAGATCTTCTCCCTGCTGCCCCACATGGCTGACATGTCAACCT  226</w:t>
      </w:r>
    </w:p>
    <w:p>
      <w:r>
        <w:rPr>
          <w:rFonts w:ascii="Consolas" w:hAnsi="Consolas"/>
          <w:sz w:val="18"/>
        </w:rPr>
        <w:t>NW_006776601.1  2057470  ......A.A.T.............CT......T..................C.G......  2057411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227      ACATGTTCAAAGGCATCATCAGCTTTGCCAAAGTCA-TCTCCTACTTCAG  275</w:t>
      </w:r>
    </w:p>
    <w:p>
      <w:r>
        <w:rPr>
          <w:rFonts w:ascii="Consolas" w:hAnsi="Consolas"/>
          <w:sz w:val="18"/>
        </w:rPr>
        <w:t>NW_006776601.1  2057410  ....................................T.......T.....  2057361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616844892135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NW_006776601.1 Lipotes vexillifer unplaced genomic scaffold, Lipo...  145     6e-33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GGACTTGCCCATCGAGGACCAGATCTCCCTGCTGAAGGGGGCCGCTTTCGAGCTGTGTCA  60</w:t>
      </w:r>
    </w:p>
    <w:p>
      <w:r>
        <w:rPr>
          <w:rFonts w:ascii="Consolas" w:hAnsi="Consolas"/>
          <w:sz w:val="18"/>
        </w:rPr>
        <w:t>NW_006776601.1  2055320  ....C.....G...........................C......C..T........C..  2055261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ACTGAGATTCAACACAGTGTTCAACGCGGAGACTGGAACCTGGGAGTGTGGCCGGCTGTC  120</w:t>
      </w:r>
    </w:p>
    <w:p>
      <w:r>
        <w:rPr>
          <w:rFonts w:ascii="Consolas" w:hAnsi="Consolas"/>
          <w:sz w:val="18"/>
        </w:rPr>
        <w:t>NW_006776601.1  2055260  G..............G............T....CA.G.........C....T.A......  2055201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CTACTGCTTGGAA  133</w:t>
      </w:r>
    </w:p>
    <w:p>
      <w:r>
        <w:rPr>
          <w:rFonts w:ascii="Consolas" w:hAnsi="Consolas"/>
          <w:sz w:val="18"/>
        </w:rPr>
        <w:t>NW_006776601.1  2055200  .............  2055188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299959023988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NW_006776601.1 Lipotes vexillifer unplaced genomic scaffold, Lipo...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GTGGCTTCCAGCAACTTCTACTGGAGCCCATGCTGAAATTCCACTACATGCTGAAGAAGC  60</w:t>
      </w:r>
    </w:p>
    <w:p>
      <w:r>
        <w:rPr>
          <w:rFonts w:ascii="Consolas" w:hAnsi="Consolas"/>
          <w:sz w:val="18"/>
        </w:rPr>
        <w:t>NW_006776601.1  2054976  .............G...............G.AT...........C.............A.  2054917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TGCAGCTGCATGAGGAGGAGTATGTGCTGATGCAGGCCATCTCCCTCTTCTCCCCAG  117</w:t>
      </w:r>
    </w:p>
    <w:p>
      <w:r>
        <w:rPr>
          <w:rFonts w:ascii="Consolas" w:hAnsi="Consolas"/>
          <w:sz w:val="18"/>
        </w:rPr>
        <w:t>NW_006776601.1  2054916  .........C.A............C..............G......T.....T....  2054860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237064389926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NW_006776601.1 Lipotes vexillifer unplaced genomic scaffold, Lipo...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31       TGGACCAGCTGCAGGAGCAATTCGCCATTACTCTGAAGTCCTACATTGAATGCAATCGGC  90</w:t>
      </w:r>
    </w:p>
    <w:p>
      <w:r>
        <w:rPr>
          <w:rFonts w:ascii="Consolas" w:hAnsi="Consolas"/>
          <w:sz w:val="18"/>
        </w:rPr>
        <w:t>NW_006776601.1  2054467  .................TGG...........C......A.......CA.G.....C....  2054408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91       CCC  93</w:t>
      </w:r>
    </w:p>
    <w:p>
      <w:r>
        <w:rPr>
          <w:rFonts w:ascii="Consolas" w:hAnsi="Consolas"/>
          <w:sz w:val="18"/>
        </w:rPr>
        <w:t>NW_006776601.1  2054407  ...  2054405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210455121669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NW_006776601.1 Lipotes vexillifer unplaced genomic scaffold, Lipo...  153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GTTCTTGTTCCTGAAGATCATGGCTATGCTCACCGAGCTCCGCAGCATCAATGCTCAGCA  60</w:t>
      </w:r>
    </w:p>
    <w:p>
      <w:r>
        <w:rPr>
          <w:rFonts w:ascii="Consolas" w:hAnsi="Consolas"/>
          <w:sz w:val="18"/>
        </w:rPr>
        <w:t>NW_006776601.1  2053195  ....C..............................................C.TC.....  2053136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CACCCAGCGGCTGCTGCGCATCCAGGACATACACCCCTTTGCTACGCCCCTCATGCAGGA  120</w:t>
      </w:r>
    </w:p>
    <w:p>
      <w:r>
        <w:rPr>
          <w:rFonts w:ascii="Consolas" w:hAnsi="Consolas"/>
          <w:sz w:val="18"/>
        </w:rPr>
        <w:t>NW_006776601.1  2053135  ..................T...........T.......GC...G.C..A....C....A.  2053076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GTTGTTCGGCATC  133</w:t>
      </w:r>
    </w:p>
    <w:p>
      <w:r>
        <w:rPr>
          <w:rFonts w:ascii="Consolas" w:hAnsi="Consolas"/>
          <w:sz w:val="18"/>
        </w:rPr>
        <w:t>NW_006776601.1  2053075  .......A.....  2053063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304797072762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