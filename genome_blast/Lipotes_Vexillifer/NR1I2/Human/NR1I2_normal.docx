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416033788684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461991009527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258814372049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243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CTGCCAGGGGTGCTTAGCAGTGGCTGCGAG-TT---G--CCAGAGTCTCTGCAGGCCCCA  54</w:t>
      </w:r>
    </w:p>
    <w:p>
      <w:r>
        <w:rPr>
          <w:rFonts w:ascii="Consolas" w:hAnsi="Consolas"/>
          <w:sz w:val="18"/>
        </w:rPr>
        <w:t>NW_006776601.1  2057641  .......A..............C.CA....A..CGA.ATT.G............A.T.AG  2057582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       TCGAGGGAAGAAGCTGCCAAGTGGAGCCAGGTCCGGAAAGATCTGTGCTCTTTGAAGGTC  114</w:t>
      </w:r>
    </w:p>
    <w:p>
      <w:r>
        <w:rPr>
          <w:rFonts w:ascii="Consolas" w:hAnsi="Consolas"/>
          <w:sz w:val="18"/>
        </w:rPr>
        <w:t>NW_006776601.1  2057581  ..A.AT..................T..A....TA..G.G....GAC.T..AG......C.  2057522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115      TCTCTGCAGCTGCGGGGGGAGGATGGCAGTGTCTGGAACTACAAACCCCCAGCCGACAGT  174</w:t>
      </w:r>
    </w:p>
    <w:p>
      <w:r>
        <w:rPr>
          <w:rFonts w:ascii="Consolas" w:hAnsi="Consolas"/>
          <w:sz w:val="18"/>
        </w:rPr>
        <w:t>NW_006776601.1  2057521  ..C...............-.A..C.....C..............G...G.........A.  2057463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175      GGCGGGAAAGAGATCTTCTCCCTGCTGCCCCACATGGCTGACATGTCAACCTACATGTTC  234</w:t>
      </w:r>
    </w:p>
    <w:p>
      <w:r>
        <w:rPr>
          <w:rFonts w:ascii="Consolas" w:hAnsi="Consolas"/>
          <w:sz w:val="18"/>
        </w:rPr>
        <w:t>NW_006776601.1  2057462  A.T.............CT......T..................C.G..............  2057403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235      AAAGGCATCATCAGCTTTGCCAAAGTCAT-CTCCTACTTCAG  275</w:t>
      </w:r>
    </w:p>
    <w:p>
      <w:r>
        <w:rPr>
          <w:rFonts w:ascii="Consolas" w:hAnsi="Consolas"/>
          <w:sz w:val="18"/>
        </w:rPr>
        <w:t>NW_006776601.1  2057402  .............................T......T.....  2057361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597443870959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280583805212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217694331630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191087246653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GTTCTTGTTCCTGAAGATCATGGCTATGCTCACCGAGCTCCGCAGCATCAATGCTCAGCA  60</w:t>
      </w:r>
    </w:p>
    <w:p>
      <w:r>
        <w:rPr>
          <w:rFonts w:ascii="Consolas" w:hAnsi="Consolas"/>
          <w:sz w:val="18"/>
        </w:rPr>
        <w:t>NW_006776601.1  2053195  ....C..............................................C.TC.....  2053136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CACCCAGCGGCTGCTGCGCATCCAGGACATACACCCCTTTGCTACGCCCCTCATGCAGGA  120</w:t>
      </w:r>
    </w:p>
    <w:p>
      <w:r>
        <w:rPr>
          <w:rFonts w:ascii="Consolas" w:hAnsi="Consolas"/>
          <w:sz w:val="18"/>
        </w:rPr>
        <w:t>NW_006776601.1  2053135  ..................T...........T.......GC...G.C..A....C....A.  2053076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GTTGTTCGGCATCACAGGTAGCTGA  145</w:t>
      </w:r>
    </w:p>
    <w:p>
      <w:r>
        <w:rPr>
          <w:rFonts w:ascii="Consolas" w:hAnsi="Consolas"/>
          <w:sz w:val="18"/>
        </w:rPr>
        <w:t>NW_006776601.1  2053075  .......A.....G..AA.G.....  2053051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285421457026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