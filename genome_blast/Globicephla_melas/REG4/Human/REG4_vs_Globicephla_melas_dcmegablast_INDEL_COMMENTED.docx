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63629958600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381779465904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347313264121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180284747788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162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CTCGAGTGTCAGTCTTACGGAAACGGAGCCCACCTGGCATCTATCCTGAGTTTAAAGGAA  60</w:t>
      </w:r>
    </w:p>
    <w:p>
      <w:r>
        <w:rPr>
          <w:rFonts w:ascii="Consolas" w:hAnsi="Consolas" w:eastAsia="Consolas"/>
          <w:sz w:val="20"/>
        </w:rPr>
        <w:t>NC_083314.1  82722150  ..............G..T...............................A..........  82722209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GCCAGCACCATAGCAGAGTACATAAGTGGCTATCAGAGAAGCCAGCCGAT-ATGGATTGG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NC_083314.1  82722210  ....A..........AC.......G......G...A....A.A....C..A......CTA  82722269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120       CCTGCACGACCCACAGAAG  138</w:t>
      </w:r>
    </w:p>
    <w:p>
      <w:r>
        <w:rPr>
          <w:rFonts w:ascii="Consolas" w:hAnsi="Consolas" w:eastAsia="Consolas"/>
          <w:sz w:val="20"/>
        </w:rPr>
        <w:t>NC_083314.1  82722270  ......T....TG......  82722288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286334599428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104     9e-21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         GGCAGCAGTGGCAGTGGATTGATGGGGCCATGTATCTGTACAGATCCTGGTCTGGCAAGT  61</w:t>
      </w:r>
    </w:p>
    <w:p>
      <w:r>
        <w:rPr>
          <w:rFonts w:ascii="Consolas" w:hAnsi="Consolas" w:eastAsia="Consolas"/>
          <w:sz w:val="20"/>
        </w:rPr>
        <w:t>NC_083314.1  82724149  ....A......AC....C.C..........C....A.T......A.TCT...........  82724208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        CCATGGGTGGGAACAAGCACTGTGCTGAGATGAGCTCCAATAACA  106</w:t>
      </w:r>
    </w:p>
    <w:p>
      <w:r>
        <w:rPr>
          <w:rFonts w:ascii="Consolas" w:hAnsi="Consolas" w:eastAsia="Consolas"/>
          <w:sz w:val="20"/>
        </w:rPr>
        <w:t>NC_083314.1  82724209  ..G..............T...A...........A.G...TG....  82724253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201494718116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103398644037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