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127260345744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101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         TCATCCTGAGACCTAGCTGTGCTGCTGGATGGTTTTATCACAGGTCCTATTGCTATGGAT  63</w:t>
      </w:r>
    </w:p>
    <w:p>
      <w:r>
        <w:rPr>
          <w:rFonts w:ascii="Consolas" w:hAnsi="Consolas" w:eastAsia="Consolas"/>
          <w:sz w:val="20"/>
        </w:rPr>
        <w:t>NC_083314.1  82718360  ...........T...........A.............CT...A.....G......G....  82718419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64        ACTTCCGGAAGCTGAGAAACTGGACTGATGCTGAG  98</w:t>
      </w:r>
    </w:p>
    <w:p>
      <w:r>
        <w:rPr>
          <w:rFonts w:ascii="Consolas" w:hAnsi="Consolas" w:eastAsia="Consolas"/>
          <w:sz w:val="20"/>
        </w:rPr>
        <w:t>NC_083314.1  82718420  ......A........AG......T...........  82718454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209449319037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CTCGAGTGTCAGTCATATGGAAATGGAACCCACCTGACATCTATTCTGAATTCAAAGGAA  60</w:t>
      </w:r>
    </w:p>
    <w:p>
      <w:r>
        <w:rPr>
          <w:rFonts w:ascii="Consolas" w:hAnsi="Consolas" w:eastAsia="Consolas"/>
          <w:sz w:val="20"/>
        </w:rPr>
        <w:t>NC_083314.1  82722150  ..............G........C...G........G.......C.......T.......  82722209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GCCAACACCATAGCGAAGTACATAGGTGGCTATCaaaaaaaCAAGCC  107</w:t>
      </w:r>
    </w:p>
    <w:p>
      <w:r>
        <w:rPr>
          <w:rFonts w:ascii="Consolas" w:hAnsi="Consolas" w:eastAsia="Consolas"/>
          <w:sz w:val="20"/>
        </w:rPr>
        <w:t>NC_083314.1  82722210  ..............A.C..............G.....G.........  82722256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315499607157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33        GTATATTTACAGAACCATGTCTGGCAGGTCTGTGGGTAAGAACAAGTACTGTGCTGAGAT  92</w:t>
      </w:r>
    </w:p>
    <w:p>
      <w:r>
        <w:rPr>
          <w:rFonts w:ascii="Consolas" w:hAnsi="Consolas" w:eastAsia="Consolas"/>
          <w:sz w:val="20"/>
        </w:rPr>
        <w:t>NC_083314.1  82724180  ...............TC.........A...C......GG...........A.........  82724239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93        GAACGCCA  100</w:t>
      </w:r>
    </w:p>
    <w:p>
      <w:r>
        <w:rPr>
          <w:rFonts w:ascii="Consolas" w:hAnsi="Consolas" w:eastAsia="Consolas"/>
          <w:sz w:val="20"/>
        </w:rPr>
        <w:t>NC_083314.1  82724240  ........  82724247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230659376661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129911602947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