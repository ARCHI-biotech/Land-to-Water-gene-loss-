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186     7e-45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 ATGGAATTCTCCTGGCTGGAGACGCGCTGGGCGCGGCCCTTTTACCTGGCGTTCGTGTTC  60</w:t>
      </w:r>
    </w:p>
    <w:p>
      <w:r>
        <w:rPr>
          <w:rFonts w:ascii="Consolas" w:hAnsi="Consolas" w:eastAsia="Consolas"/>
          <w:sz w:val="20"/>
        </w:rPr>
        <w:t>NC_083314.1  149373025  .......C........GC...G...A.......A........G..........G......  149372966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  TGCCTGGCCCTGGGGCTGCTGCAGGCCATTAAGCTGTACCTGCGGAGGCAGCGGCTGCTG  120</w:t>
      </w:r>
    </w:p>
    <w:p>
      <w:r>
        <w:rPr>
          <w:rFonts w:ascii="Consolas" w:hAnsi="Consolas" w:eastAsia="Consolas"/>
          <w:sz w:val="20"/>
        </w:rPr>
        <w:t>NC_083314.1  149372965  ...T......C.A..............G.C.....C.......A..A...T........T  149372906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121        CGGGACCTGCGCCCCTTCCCAGCGCCCCCCACCCACTGGTTCCTTGGGCACCAGAAG  177</w:t>
      </w:r>
    </w:p>
    <w:p>
      <w:r>
        <w:rPr>
          <w:rFonts w:ascii="Consolas" w:hAnsi="Consolas" w:eastAsia="Consolas"/>
          <w:sz w:val="20"/>
        </w:rPr>
        <w:t>NC_083314.1  149372905  ..A.................-CT.GT................TAC.....T..C...  149372850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387081813654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177     3e-42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5          TTCAGGATGATAACATGGAGAAGCTTGAGGAAATTATTGAAAAATACCCTCGTGCCTTCC  64</w:t>
      </w:r>
    </w:p>
    <w:p>
      <w:r>
        <w:rPr>
          <w:rFonts w:ascii="Consolas" w:hAnsi="Consolas" w:eastAsia="Consolas"/>
          <w:sz w:val="20"/>
        </w:rPr>
        <w:t>NC_083314.1  149356313  .....A...G...A.................G.....A.....TC.....T.......T.  149356254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65         CTTTCTGGATTGGGCCCTTTCAGGCATTTTTCTGTATCTATGACCCAGACTATGCAAAGA  124</w:t>
      </w:r>
    </w:p>
    <w:p>
      <w:r>
        <w:rPr>
          <w:rFonts w:ascii="Consolas" w:hAnsi="Consolas" w:eastAsia="Consolas"/>
          <w:sz w:val="20"/>
        </w:rPr>
        <w:t>NC_083314.1  149356253  ..CA....G........................A..........G...............  149356194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125        CACTTCTGAGCAGAA  139</w:t>
      </w:r>
    </w:p>
    <w:p>
      <w:r>
        <w:rPr>
          <w:rFonts w:ascii="Consolas" w:hAnsi="Consolas" w:eastAsia="Consolas"/>
          <w:sz w:val="20"/>
        </w:rPr>
        <w:t>NC_083314.1  149356193  ..T............  149356179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296939584592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45071220675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52.7    7e-05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29         CAAGTGGTTCCAGCATCGTCGCCTACTAACTCCTGGATTCCATTTTAACATCCTGAAAGC  88</w:t>
      </w:r>
    </w:p>
    <w:p>
      <w:r>
        <w:rPr>
          <w:rFonts w:ascii="Consolas" w:hAnsi="Consolas" w:eastAsia="Consolas"/>
          <w:sz w:val="20"/>
        </w:rPr>
        <w:t>NC_083316.1  157811473  .......AG..G...C........G..G..A....CC.....C...G....A.....GC.  157811532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89         ATACAT  94</w:t>
      </w:r>
    </w:p>
    <w:p>
      <w:r>
        <w:rPr>
          <w:rFonts w:ascii="Consolas" w:hAnsi="Consolas" w:eastAsia="Consolas"/>
          <w:sz w:val="20"/>
        </w:rPr>
        <w:t>NC_083316.1  157811533  C.....  157811538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259822136518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259822136518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66.2    4e-09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60         TGTACAGTTTGTTGTATCACAGTGACATAATTTTCAAACTCAGCCCTCAGGGCTACCGCT  119</w:t>
      </w:r>
    </w:p>
    <w:p>
      <w:r>
        <w:rPr>
          <w:rFonts w:ascii="Consolas" w:hAnsi="Consolas" w:eastAsia="Consolas"/>
          <w:sz w:val="20"/>
        </w:rPr>
        <w:t>NC_083314.1  149285292  ........C.T..........AC...C.G.........T.....T....A...C..AT..  149285233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120        TCCAGAAGTTAAGCCGAGTGTTGAATCAGTACACAG  155</w:t>
      </w:r>
    </w:p>
    <w:p>
      <w:r>
        <w:rPr>
          <w:rFonts w:ascii="Consolas" w:hAnsi="Consolas" w:eastAsia="Consolas"/>
          <w:sz w:val="20"/>
        </w:rPr>
        <w:t>NC_083314.1  149285232  .TTCT..A.CT....A.T..G.CC............  149285197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331405786375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110     2e-22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          ATAATCCAGGAAAGAAAGAAATCCCTCCAGGCTGGGGTAAAGCAGGATAACACTCCGAAG  65</w:t>
      </w:r>
    </w:p>
    <w:p>
      <w:r>
        <w:rPr>
          <w:rFonts w:ascii="Consolas" w:hAnsi="Consolas" w:eastAsia="Consolas"/>
          <w:sz w:val="20"/>
        </w:rPr>
        <w:t>NC_083314.1  149334332  ..........TT........C......A...A..A.AAT......AC.......AA....  149334273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66         AGGAAGTACCAGGATTTTCTGGATATTGTCCTTTCTGC  103</w:t>
      </w:r>
    </w:p>
    <w:p>
      <w:r>
        <w:rPr>
          <w:rFonts w:ascii="Consolas" w:hAnsi="Consolas" w:eastAsia="Consolas"/>
          <w:sz w:val="20"/>
        </w:rPr>
        <w:t>NC_083314.1  149334272  ........G....................T........  149334235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204145964407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152     4e-35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3          TGAAAGTGGTAGCAGCTTCTCAGATATTGATGTACACTCTGAAGTGAGCACATTCCTGTT  62</w:t>
      </w:r>
    </w:p>
    <w:p>
      <w:r>
        <w:rPr>
          <w:rFonts w:ascii="Consolas" w:hAnsi="Consolas" w:eastAsia="Consolas"/>
          <w:sz w:val="20"/>
        </w:rPr>
        <w:t>NC_083314.1  149333665  .....A...C.A....C.........C...CC..TGG.AC..G....A......TG....  149333606</w:t>
      </w:r>
    </w:p>
    <w:p>
      <w:r>
        <w:rPr>
          <w:rFonts w:ascii="Consolas" w:hAnsi="Consolas" w:eastAsia="Consolas"/>
          <w:sz w:val="20"/>
        </w:rPr>
        <w:t>NC_083314.1  149416487        ...G........G..T..C.GG..GC.C.GTG.C......GAT..G...A....  149416540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63         GGCAGGACATGACACCTTGGCAGCAAG---CATCTCCTGGATCCTTTACTGC-CTGGCTC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exon_8]</w:t>
      </w:r>
    </w:p>
    <w:p>
      <w:r>
        <w:rPr>
          <w:rFonts w:ascii="Consolas" w:hAnsi="Consolas" w:eastAsia="Consolas"/>
          <w:sz w:val="20"/>
        </w:rPr>
        <w:t>NC_083314.1  149333605  ..A...G.....AT..G..A...G.G.---...T.G....C.TA.C...CA.-.......  149333550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exon_8]</w:t>
      </w:r>
    </w:p>
    <w:p>
      <w:r>
        <w:rPr>
          <w:rFonts w:ascii="Consolas" w:hAnsi="Consolas" w:eastAsia="Consolas"/>
          <w:sz w:val="20"/>
        </w:rPr>
        <w:t>NC_083314.1  149416541  T.AG..T..C......A---....C..TGG...........C...C..-...T.....CT  149416596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119        TGAACCCTGAGCATCAAGAGAGATGCCGGGAGGAGGTCAGGGGCATCCTGGGGGATGGGT  178</w:t>
      </w:r>
    </w:p>
    <w:p>
      <w:r>
        <w:rPr>
          <w:rFonts w:ascii="Consolas" w:hAnsi="Consolas" w:eastAsia="Consolas"/>
          <w:sz w:val="20"/>
        </w:rPr>
        <w:t>NC_083314.1  149333549  ..T...T.........G.......A....C.....A...................C..C.  149333490</w:t>
      </w:r>
    </w:p>
    <w:p>
      <w:r>
        <w:rPr>
          <w:rFonts w:ascii="Consolas" w:hAnsi="Consolas" w:eastAsia="Consolas"/>
          <w:sz w:val="20"/>
        </w:rPr>
        <w:t>NC_083314.1  149416597  CCC.............GC....G........A...A..CA.A..C.............CG  149416656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179        CTTCTATCACTTG  191</w:t>
      </w:r>
    </w:p>
    <w:p>
      <w:r>
        <w:rPr>
          <w:rFonts w:ascii="Consolas" w:hAnsi="Consolas" w:eastAsia="Consolas"/>
          <w:sz w:val="20"/>
        </w:rPr>
        <w:t>NC_083314.1  149333489  ....C.....C..  149333477</w:t>
      </w:r>
    </w:p>
    <w:p>
      <w:r>
        <w:rPr>
          <w:rFonts w:ascii="Consolas" w:hAnsi="Consolas" w:eastAsia="Consolas"/>
          <w:sz w:val="20"/>
        </w:rPr>
        <w:t>NC_083314.1  149416657  .A..C.....C..  149416669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424199247840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103     4e-20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 GGACCAGCTGGGTGAGATGTCGTACACCACAATGTGCATCAAGGAGACGTGCCGATTGAT  60</w:t>
      </w:r>
    </w:p>
    <w:p>
      <w:r>
        <w:rPr>
          <w:rFonts w:ascii="Consolas" w:hAnsi="Consolas" w:eastAsia="Consolas"/>
          <w:sz w:val="20"/>
        </w:rPr>
        <w:t>NC_083314.1  149416764  ......C....AAC.....C.C....T...C...............G.ACTG...C.CTA  149416823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 TCCTGCAGTCCCGTCCATTTCCAGAGATCTCAGCAAGCCACTTACCTTCCCAGATGGATG  120</w:t>
      </w:r>
    </w:p>
    <w:p>
      <w:r>
        <w:rPr>
          <w:rFonts w:ascii="Consolas" w:hAnsi="Consolas" w:eastAsia="Consolas"/>
          <w:sz w:val="20"/>
        </w:rPr>
        <w:t>NC_083314.1  149416824  ...AC....G....T.....T.........G........CA.C........T......C.  149416883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121        CACATTGCCTGCAG  134</w:t>
      </w:r>
    </w:p>
    <w:p>
      <w:r>
        <w:rPr>
          <w:rFonts w:ascii="Consolas" w:hAnsi="Consolas" w:eastAsia="Consolas"/>
          <w:sz w:val="20"/>
        </w:rPr>
        <w:t>NC_083314.1  149416884  .T.C..A.......  149416897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275729614264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95444902188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143167353282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34466240471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7953750777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