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231     6e-59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ATGGAGTCCTCCTGGCTCGAGACGCATTGGGCAAGGCCCTTTCATCTGGCGTTGGTGTTC  60</w:t>
      </w:r>
    </w:p>
    <w:p>
      <w:r>
        <w:rPr>
          <w:rFonts w:ascii="Consolas" w:hAnsi="Consolas" w:eastAsia="Consolas"/>
          <w:sz w:val="20"/>
        </w:rPr>
        <w:t>NC_083314.1  149373025  .....A..........G....G....C.....G.........G.C...............  149372966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TGCTTGGCCCTGGGGCTTCTACAGGCCATCAAGCTCTACCTGCAGAGGCAGCGGCTGCTT  120</w:t>
      </w:r>
    </w:p>
    <w:p>
      <w:r>
        <w:rPr>
          <w:rFonts w:ascii="Consolas" w:hAnsi="Consolas" w:eastAsia="Consolas"/>
          <w:sz w:val="20"/>
        </w:rPr>
        <w:t>NC_083314.1  149372965  ..........C.A....G..G......G..................A...T.........  149372906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CGAGACCTGCGCCCCTTCCCCTCGCCCCCCACCCACTGGTTCTACGGGCATCACAAG  177</w:t>
      </w:r>
    </w:p>
    <w:p>
      <w:r>
        <w:rPr>
          <w:rFonts w:ascii="Consolas" w:hAnsi="Consolas" w:eastAsia="Consolas"/>
          <w:sz w:val="20"/>
        </w:rPr>
        <w:t>NC_083314.1  149372905  ......................G.T....-...........................  149372850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395035992975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207     8e-52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 ATATTTCAGGATGGTAAAATGGAGAAGCTTGAGGATATTATAGAAAAATACCCCTGTGCC  60</w:t>
      </w:r>
    </w:p>
    <w:p>
      <w:r>
        <w:rPr>
          <w:rFonts w:ascii="Consolas" w:hAnsi="Consolas" w:eastAsia="Consolas"/>
          <w:sz w:val="20"/>
        </w:rPr>
        <w:t>NC_083314.1  149356317  .........A.........................G...........TC....T......  149356258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 TTTCCTCGCTGGGTTGGGCCCTTTCGGGCATTTTTCTATATCTATGACCCGGACTATGCA  120</w:t>
      </w:r>
    </w:p>
    <w:p>
      <w:r>
        <w:rPr>
          <w:rFonts w:ascii="Consolas" w:hAnsi="Consolas" w:eastAsia="Consolas"/>
          <w:sz w:val="20"/>
        </w:rPr>
        <w:t>NC_083314.1  149356257  .......A.................A......................G.A.........  149356198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121        AAGACATTTCTGAGCAGAACGG  142</w:t>
      </w:r>
    </w:p>
    <w:p>
      <w:r>
        <w:rPr>
          <w:rFonts w:ascii="Consolas" w:hAnsi="Consolas" w:eastAsia="Consolas"/>
          <w:sz w:val="20"/>
        </w:rPr>
        <w:t>NC_083314.1  149356197  ...................T..  149356176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302242303350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53025025020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267776175967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336708530925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212099941360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432153468825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283683671569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103398760101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148469958952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373826006775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