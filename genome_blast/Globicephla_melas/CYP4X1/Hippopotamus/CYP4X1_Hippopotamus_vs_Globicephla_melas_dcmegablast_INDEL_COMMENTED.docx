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240     3e-61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 ATGGAGTCCTCCTGGCTCGAGACGCATTGGGCAAGGCCCTTTCATCTGGCGTTGGTGTTC  60</w:t>
      </w:r>
    </w:p>
    <w:p>
      <w:r>
        <w:rPr>
          <w:rFonts w:ascii="Consolas" w:hAnsi="Consolas" w:eastAsia="Consolas"/>
          <w:sz w:val="20"/>
        </w:rPr>
        <w:t>NC_083314.1  149373025  .....A..........G....G....C.....G.........G.C...............  149372966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 TGCTTGGCCCTGGGGCTTCTACAGGCCATCAAGCTCTACCTGCAGAGGCAGCGGCTGCTT  120</w:t>
      </w:r>
    </w:p>
    <w:p>
      <w:r>
        <w:rPr>
          <w:rFonts w:ascii="Consolas" w:hAnsi="Consolas" w:eastAsia="Consolas"/>
          <w:sz w:val="20"/>
        </w:rPr>
        <w:t>NC_083314.1  149372965  ..........C.A....G..G......G..................A...T.........  149372906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121        CGAGACCTGCGCCCCTTCCCCTCGCCCCCCACCCACTGGTTCTACGGGCATCACAAG  177</w:t>
      </w:r>
    </w:p>
    <w:p>
      <w:r>
        <w:rPr>
          <w:rFonts w:ascii="Consolas" w:hAnsi="Consolas" w:eastAsia="Consolas"/>
          <w:sz w:val="20"/>
        </w:rPr>
        <w:t>NC_083314.1  149372905  ......................-.GT...............................  149372850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387081813654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212     4e-53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 ATATTTCAGGATGGTAAAATGGAGAAGCTTGAGGATATTATAGAAAAATACCCCTGTGCC  60</w:t>
      </w:r>
    </w:p>
    <w:p>
      <w:r>
        <w:rPr>
          <w:rFonts w:ascii="Consolas" w:hAnsi="Consolas" w:eastAsia="Consolas"/>
          <w:sz w:val="20"/>
        </w:rPr>
        <w:t>NC_083314.1  149356317  .........A.........................G...........TC....T......  149356258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 TTTCCTCGCTGGGTTGGGCCCTTTCGGGCATTTTTCTATATCTATGACCCGGACTATGCA  120</w:t>
      </w:r>
    </w:p>
    <w:p>
      <w:r>
        <w:rPr>
          <w:rFonts w:ascii="Consolas" w:hAnsi="Consolas" w:eastAsia="Consolas"/>
          <w:sz w:val="20"/>
        </w:rPr>
        <w:t>NC_083314.1  149356257  .......A.................A......................G.A.........  149356198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 AAGACATTTCTGAGCAGAACGG  142</w:t>
      </w:r>
    </w:p>
    <w:p>
      <w:r>
        <w:rPr>
          <w:rFonts w:ascii="Consolas" w:hAnsi="Consolas" w:eastAsia="Consolas"/>
          <w:sz w:val="20"/>
        </w:rPr>
        <w:t>NC_083314.1  149356197  ...................T..  149356176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296939584592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77.9    3e-13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 ATCCCAAGTCCAAGTTCCTGTATGAGTTCATGGTTCCATGCCTTG  45</w:t>
      </w:r>
    </w:p>
    <w:p>
      <w:r>
        <w:rPr>
          <w:rFonts w:ascii="Consolas" w:hAnsi="Consolas" w:eastAsia="Consolas"/>
          <w:sz w:val="20"/>
        </w:rPr>
        <w:t>NC_083314.1  149355013  .....................G.......................  149354969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45071220675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259822136518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259822136518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331405786375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158     5e-37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 AAAAGATAATCCAGGATAGAAAGAATTCCCTCAAGGATGAGAATAAACAGATTAACACTC  60</w:t>
      </w:r>
    </w:p>
    <w:p>
      <w:r>
        <w:rPr>
          <w:rFonts w:ascii="Consolas" w:hAnsi="Consolas" w:eastAsia="Consolas"/>
          <w:sz w:val="20"/>
        </w:rPr>
        <w:t>NC_083314.1  149334337  ...............T.........C....................G....C.......A  149334278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 AGAAGAGGAAGTACCGGGATTTTCTGGATATTGTCCTTTCTGCTCAG  107</w:t>
      </w:r>
    </w:p>
    <w:p>
      <w:r>
        <w:rPr>
          <w:rFonts w:ascii="Consolas" w:hAnsi="Consolas" w:eastAsia="Consolas"/>
          <w:sz w:val="20"/>
        </w:rPr>
        <w:t>NC_083314.1  149334277  .............G.A..................T............  149334231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204145964407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260     4e-67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 GCTGGA-AATGGCGACAGCTTCTCAGATACTGACCTACGGTCTGAGGTGAATACTTTCAT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NC_083314.1  149333667  ....A.-......A.....C.................T...AC........C..A..TG.  149333609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  <w:t>NC_083314.1  149306341    ....G.....GAG......G..T..C.GG..G..C..TG.C..A...G....G.....  149306284</w:t>
      </w:r>
    </w:p>
    <w:p>
      <w:r>
        <w:rPr>
          <w:rFonts w:ascii="Consolas" w:hAnsi="Consolas" w:eastAsia="Consolas"/>
          <w:sz w:val="20"/>
        </w:rPr>
        <w:t>NC_083314.1  149416480    ....G.....GAG......G..T..C.GG..G..C..TG.C..A...G....G.....  149416537</w:t>
      </w:r>
    </w:p>
    <w:p>
      <w:r>
        <w:rPr>
          <w:rFonts w:ascii="Consolas" w:hAnsi="Consolas" w:eastAsia="Consolas"/>
          <w:sz w:val="20"/>
        </w:rPr>
        <w:t>NC_083314.1  149321388                                                ...G....G.....  149321375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60         GTTGGCAGGGCATGA-ATCTGTGACAGGAGGCATTTGCTGGCTCCTCTACCACCTGGCTC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NC_083314.1  149333608  .....A.........-...C.......................TA...............  149333550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  <w:t>NC_083314.1  149306283  ...T.AG..T..C..C.C.ACA.C...T-.....C.C....AC......TGCT.....CT  149306225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  <w:t>NC_083314.1  149416538  ...T.AG..T..C..C.C.ACA.C...T-.....C.C....AC......TGCT.....CT  149416596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  <w:t>NC_083314.1  149321374  ...T.AG..T..C..C...ACA.C...T-.....C.C....AC......TGCT....-..  149321317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119        TGT-ACCCTGAGCATCAGGAGAGATGCCGGGAGGAGATCAGGGGCATCCTGGGGGATGGG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NC_083314.1  149333549  ...-...T.................A....C.........................C..C  149333491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  <w:t>NC_083314.1  149306224  CCC-..............C....G........A......CA.A..C.............C  149306166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  <w:t>NC_083314.1  149416597  CCC-..............C....G........A......CA.A..C.............C  149416655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  <w:t>NC_083314.1  149321316  .CCC..............C....G........A......CA.A..C.............C  149321257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178        TCTTCCATCACCTG  191</w:t>
      </w:r>
    </w:p>
    <w:p>
      <w:r>
        <w:rPr>
          <w:rFonts w:ascii="Consolas" w:hAnsi="Consolas" w:eastAsia="Consolas"/>
          <w:sz w:val="20"/>
        </w:rPr>
        <w:t>NC_083314.1  149333490  ..............  149333477</w:t>
      </w:r>
    </w:p>
    <w:p>
      <w:r>
        <w:rPr>
          <w:rFonts w:ascii="Consolas" w:hAnsi="Consolas" w:eastAsia="Consolas"/>
          <w:sz w:val="20"/>
        </w:rPr>
        <w:t>NC_083314.1  149306165  G.A...........  149306152</w:t>
      </w:r>
    </w:p>
    <w:p>
      <w:r>
        <w:rPr>
          <w:rFonts w:ascii="Consolas" w:hAnsi="Consolas" w:eastAsia="Consolas"/>
          <w:sz w:val="20"/>
        </w:rPr>
        <w:t>NC_083314.1  149416656  G.A...........  149416669</w:t>
      </w:r>
    </w:p>
    <w:p>
      <w:r>
        <w:rPr>
          <w:rFonts w:ascii="Consolas" w:hAnsi="Consolas" w:eastAsia="Consolas"/>
          <w:sz w:val="20"/>
        </w:rPr>
        <w:t>NC_083314.1  149321256  G.A...........  149321243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424199247840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112     9e-23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 GGACCAGCTGGGTGAGATGTCATACACCACAATGTGCATTAAGGAGTCACTCCGCTTGGC  60</w:t>
      </w:r>
    </w:p>
    <w:p>
      <w:r>
        <w:rPr>
          <w:rFonts w:ascii="Consolas" w:hAnsi="Consolas" w:eastAsia="Consolas"/>
          <w:sz w:val="20"/>
        </w:rPr>
        <w:t>NC_083314.1  149416764  ......C....AAC.....C.C....T...C........C......G....G..AC.CTA  149416823</w:t>
      </w:r>
    </w:p>
    <w:p>
      <w:r>
        <w:rPr>
          <w:rFonts w:ascii="Consolas" w:hAnsi="Consolas" w:eastAsia="Consolas"/>
          <w:sz w:val="20"/>
        </w:rPr>
        <w:t>NC_083314.1  149306066  ......C....ACA.....C.C........C........C......G....G..AC.CTA  149306007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 ACCTCCAGTCCTATCCTTTTCCAGAGAACTCAGCAAGCCCATTACCTTCCCAGATGGACG  120</w:t>
      </w:r>
    </w:p>
    <w:p>
      <w:r>
        <w:rPr>
          <w:rFonts w:ascii="Consolas" w:hAnsi="Consolas" w:eastAsia="Consolas"/>
          <w:sz w:val="20"/>
        </w:rPr>
        <w:t>NC_083314.1  149416824  T..A.....G.CG.T.A...T......T..G...........C........T........  149416883</w:t>
      </w:r>
    </w:p>
    <w:p>
      <w:r>
        <w:rPr>
          <w:rFonts w:ascii="Consolas" w:hAnsi="Consolas" w:eastAsia="Consolas"/>
          <w:sz w:val="20"/>
        </w:rPr>
        <w:t>NC_083314.1  149306006  T..A.....G.CG.T.A..GG....T.T..G...........C........T........  149305947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 CTCCTTGCCTGCAG  134</w:t>
      </w:r>
    </w:p>
    <w:p>
      <w:r>
        <w:rPr>
          <w:rFonts w:ascii="Consolas" w:hAnsi="Consolas" w:eastAsia="Consolas"/>
          <w:sz w:val="20"/>
        </w:rPr>
        <w:t>NC_083314.1  149416884  ......A.......  149416897</w:t>
      </w:r>
    </w:p>
    <w:p>
      <w:r>
        <w:rPr>
          <w:rFonts w:ascii="Consolas" w:hAnsi="Consolas" w:eastAsia="Consolas"/>
          <w:sz w:val="20"/>
        </w:rPr>
        <w:t>NC_083314.1  149305946  ......A.......  149305933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275729614264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95444902188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143167353282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368523234449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