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208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ATGGAGTCCTCCTGGCTCGAGACGCATTGGGCAAGGCCCTTTCATCTGGCGTTGGTGTTC  60</w:t>
      </w:r>
    </w:p>
    <w:p>
      <w:r>
        <w:rPr>
          <w:rFonts w:ascii="Consolas" w:hAnsi="Consolas" w:eastAsia="Consolas"/>
          <w:sz w:val="20"/>
        </w:rPr>
        <w:t>NC_083314.1  149373025  .....A..........G....G....C.....G.........G.C...............  149372966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 TGCTTGGCCCTGGGGCTTCTACAGGCCATCAAGCTCTACCTGCAGAGGCAGCGGCTGCTT  120</w:t>
      </w:r>
    </w:p>
    <w:p>
      <w:r>
        <w:rPr>
          <w:rFonts w:ascii="Consolas" w:hAnsi="Consolas" w:eastAsia="Consolas"/>
          <w:sz w:val="20"/>
        </w:rPr>
        <w:t>NC_083314.1  149372965  ..........C.A....G..G......G..................A...T.........  149372906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 CGAGACCTGCGCCCCTTCCCCTCGCCCCCCACCCACTGGTTCTACGGGCATCACAAG  177</w:t>
      </w:r>
    </w:p>
    <w:p>
      <w:r>
        <w:rPr>
          <w:rFonts w:ascii="Consolas" w:hAnsi="Consolas" w:eastAsia="Consolas"/>
          <w:sz w:val="20"/>
        </w:rPr>
        <w:t>NC_083314.1  149372905  ......................-.GT...............................  149372850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416247225127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204     8e-51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NC_083314.1  149356317  .........A.........................G...........TC....T......  149356258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NC_083314.1  149356257  .......A.................A......................G.A.........  149356198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 AAGACATTTCTGAGCAGAA  139</w:t>
      </w:r>
    </w:p>
    <w:p>
      <w:r>
        <w:rPr>
          <w:rFonts w:ascii="Consolas" w:hAnsi="Consolas" w:eastAsia="Consolas"/>
          <w:sz w:val="20"/>
        </w:rPr>
        <w:t>NC_083314.1  149356197  ...................  149356179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323453257742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81.8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ATCCCAAGTCCAAGTTCCTGTATGAGTTCATGGTTCCATGCCTTG  45</w:t>
      </w:r>
    </w:p>
    <w:p>
      <w:r>
        <w:rPr>
          <w:rFonts w:ascii="Consolas" w:hAnsi="Consolas" w:eastAsia="Consolas"/>
          <w:sz w:val="20"/>
        </w:rPr>
        <w:t>NC_083314.1  149355013  .....................G.......................  149354969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71583971265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288987035127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288987035127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357919588485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AAAAGATAATCCAGGATAGAAAGAATTCCCTCAAGGATGAGAATAAACAGATTAACACTC  60</w:t>
      </w:r>
    </w:p>
    <w:p>
      <w:r>
        <w:rPr>
          <w:rFonts w:ascii="Consolas" w:hAnsi="Consolas" w:eastAsia="Consolas"/>
          <w:sz w:val="20"/>
        </w:rPr>
        <w:t>NC_083314.1  149334337  ...............T.........C....................G....C.......A  149334278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AGAAGAGGAAGTACCGGGATTTTCTGGATATTGTCCTTTCTGCTCAG  107</w:t>
      </w:r>
    </w:p>
    <w:p>
      <w:r>
        <w:rPr>
          <w:rFonts w:ascii="Consolas" w:hAnsi="Consolas" w:eastAsia="Consolas"/>
          <w:sz w:val="20"/>
        </w:rPr>
        <w:t>NC_083314.1  149334277  .............G.A..................T............  149334231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233310633864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228     8e-58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 GCTGGAAATGGCGACAGCTTCTCAGATACTGACCTACGGTCTGAGGTGAATACTTTCATG  60</w:t>
      </w:r>
    </w:p>
    <w:p>
      <w:r>
        <w:rPr>
          <w:rFonts w:ascii="Consolas" w:hAnsi="Consolas" w:eastAsia="Consolas"/>
          <w:sz w:val="20"/>
        </w:rPr>
        <w:t>NC_083314.1  149333667  ....A.......A.....C.................T...AC........C..A..TG..  149333608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 TTGGCAGGGCATGAATCTGTGACAGGAGGCATTTGCTGGCTCCTCTACCACCTGGCTCTG  120</w:t>
      </w:r>
    </w:p>
    <w:p>
      <w:r>
        <w:rPr>
          <w:rFonts w:ascii="Consolas" w:hAnsi="Consolas" w:eastAsia="Consolas"/>
          <w:sz w:val="20"/>
        </w:rPr>
        <w:t>NC_083314.1  149333607  ....A............C.......................TA.................  149333548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 TACCCTGAGCATCAGGAGAGATGCCGGGAGGAGATCAGGGGCATCCTGGGGGATGGGTCT  180</w:t>
      </w:r>
    </w:p>
    <w:p>
      <w:r>
        <w:rPr>
          <w:rFonts w:ascii="Consolas" w:hAnsi="Consolas" w:eastAsia="Consolas"/>
          <w:sz w:val="20"/>
        </w:rPr>
        <w:t>NC_083314.1  149333547  ....T.................A....C.........................C..C...  149333488</w:t>
      </w:r>
    </w:p>
    <w:p>
      <w:r>
        <w:rPr>
          <w:rFonts w:ascii="Consolas" w:hAnsi="Consolas" w:eastAsia="Consolas"/>
          <w:sz w:val="20"/>
        </w:rPr>
        <w:t>NC_083314.1  149416600   ..............C....G........A......CA.A..C.............CG.A  149416658</w:t>
      </w:r>
    </w:p>
    <w:p>
      <w:r>
        <w:rPr>
          <w:rFonts w:ascii="Consolas" w:hAnsi="Consolas" w:eastAsia="Consolas"/>
          <w:sz w:val="20"/>
        </w:rPr>
        <w:t>NC_083314.1  149306221   ..............C....G........A......CA.A..C.............CG.A  149306163</w:t>
      </w:r>
    </w:p>
    <w:p>
      <w:r>
        <w:rPr>
          <w:rFonts w:ascii="Consolas" w:hAnsi="Consolas" w:eastAsia="Consolas"/>
          <w:sz w:val="20"/>
        </w:rPr>
        <w:t>NC_083314.1  149321312   ..............C....G........A......CA.A..C.............CG.A  149321254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 TCCATCACCTG  191</w:t>
      </w:r>
    </w:p>
    <w:p>
      <w:r>
        <w:rPr>
          <w:rFonts w:ascii="Consolas" w:hAnsi="Consolas" w:eastAsia="Consolas"/>
          <w:sz w:val="20"/>
        </w:rPr>
        <w:t>NC_083314.1  149333487  ...........  149333477</w:t>
      </w:r>
    </w:p>
    <w:p>
      <w:r>
        <w:rPr>
          <w:rFonts w:ascii="Consolas" w:hAnsi="Consolas" w:eastAsia="Consolas"/>
          <w:sz w:val="20"/>
        </w:rPr>
        <w:t>NC_083314.1  149416659  ...........  149416669</w:t>
      </w:r>
    </w:p>
    <w:p>
      <w:r>
        <w:rPr>
          <w:rFonts w:ascii="Consolas" w:hAnsi="Consolas" w:eastAsia="Consolas"/>
          <w:sz w:val="20"/>
        </w:rPr>
        <w:t>NC_083314.1  149306162  ...........  149306152</w:t>
      </w:r>
    </w:p>
    <w:p>
      <w:r>
        <w:rPr>
          <w:rFonts w:ascii="Consolas" w:hAnsi="Consolas" w:eastAsia="Consolas"/>
          <w:sz w:val="20"/>
        </w:rPr>
        <w:t>NC_083314.1  149321253  ...........  149321243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453364812081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65.9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82         CAGAGAACTCAGCAAGCCCATTACCTTCCCAGATGGACGCTCCTTGCCTGCAG  134</w:t>
      </w:r>
    </w:p>
    <w:p>
      <w:r>
        <w:rPr>
          <w:rFonts w:ascii="Consolas" w:hAnsi="Consolas" w:eastAsia="Consolas"/>
          <w:sz w:val="20"/>
        </w:rPr>
        <w:t>NC_083314.1  149416845  ......T..G...........C........T..............A.......  149416897</w:t>
      </w:r>
    </w:p>
    <w:p>
      <w:r>
        <w:rPr>
          <w:rFonts w:ascii="Consolas" w:hAnsi="Consolas" w:eastAsia="Consolas"/>
          <w:sz w:val="20"/>
        </w:rPr>
        <w:t>NC_083314.1  149305975            ...........C........T..............A.......  149305933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304894578345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121957831338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169680460992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395037175439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