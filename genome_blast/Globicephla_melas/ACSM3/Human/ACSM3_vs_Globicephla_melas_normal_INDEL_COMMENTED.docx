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779466701202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697278035429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307544799900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171     2e-39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52.8    8e-04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518       GCAAGTGACAGAAACTCAACTCAAACTGCCTTAAGTTaaaaaaaaaaaaaaGACATTTGG  577</w:t>
      </w:r>
    </w:p>
    <w:p>
      <w:r>
        <w:rPr>
          <w:rFonts w:ascii="Consolas" w:hAnsi="Consolas" w:eastAsia="Consolas"/>
          <w:sz w:val="20"/>
        </w:rPr>
        <w:t>NC_083322.1  12886883  ............................                                  12886910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578       CTCATATAAATGACAAGTATTCAAGTACAGCCACATCCAAGGGTTCATGTAAGGTTGGCA  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638       AGTCTTAGTCTCTCTCCATTTTTGGCTCTGCTGTTCTTTATGCTGGCTCCATTTGAGCAG  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698       GTTCTTCCTATTTGATAGCAATCAACTCCAGACTTACACAGGTTAACAATCCTCCACCCC  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758       TCCAGGAAAGGACAGAGCTCTCTTTTCAGTCATTTCAAGTAACTCTCAGGACTGCATTTG  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818       CCTACCTTAGATCACATCTCTCACCAATGTGGTTCAGGGAATGATATATGCTGATCGGCC  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878       AGACTTGGATCATATGTCTATCATTGGAGGTAGGGGTTGGTGTCAATCCCACCAGAGAGG  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938       ATAGGGTAATACTCTATAGGAAAAACTACAGTAGCTACTAAAAAGGGGGAACAGATACTG  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998       CATAAGCATATGCAGATTTCACTGAATAGGCAGCAGATTTCACTGAATGGACAACTGTCA  1057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1058      TGGAACTCAGAATACATTTTCTCACAGAAACAAGGCAGATAGAAAATTGTGGCCAGTTTC  1117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1118      CCAAACAAGTCTCATGAGCCTGTTTAGGACCAATGGGAAGGAAACTCTGGCAATGACAAT  1177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1178      AATAGTCTTAATTCTAGGAAGAAGCCCAATTTTCCTAATTTCCTTTCCTCATGGAAGTTT  1237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1238      CCTACAGACACAGCAAGTGACAAAATTTCAAAAGTTTGTCTCTCAGCATCCTCCCACATC  1297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1298      TGTACCTCCCTCTCACACACCAGTGAGCCTCTGCAGTGACACTATGGGTCCCCTACTCTT  1357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1358      ACCTCTTATACCCCCTCCACTCCCATTTATTCCATTCTCAGAAATAGTTTCCTCCTGCTG  1417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1418      CCATGTTCTCATCCTCTCAATATAAATGATTTCAGCTGAAGAGCAGAAGTAACCACCAAT  1477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1478      TAGAATCAATGAATAATATAAATTATGCTTACTAACCTCAGTAATTATCTAATTGGTAGG  1537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1538      TTTTAAACAGTATTACAAAGAGAAGCAAACAATATGAGGCAAAAAACGACCTTATAGAGA  1597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1598      TAGATCAATCTTTCCTGAGAgttttttgtttcattttgttttgttttgAGATGGAGACTT  1657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1658      GCTGTCACCCAGGCAAAAAGCAGGAGTGCAGTGGTGCAGTTATAGCTCACTGCAACCTCA  1717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1718      AACTGCTGGGTTCAAGCATCCTCCCGCCTCAGCCTCCTGAGTCGCTAGGACTACACATGT  1777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1778      GCATTATCGTGCCCTGGCTAAttttttctttttAGTCTTTATAGAGATGGGGTCTCACTA  1837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1838      TGTTGACCAGGCTGGTTTCAAACTCCTGAGCTTAAACTATCCTTCTACCTTGGCCTCCCA  1897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1898      ATGTTGTGGGATTATAGGTGTAAGCCACTACACTCAGCCCCTTCCTGAGATTTGATCTCC  1957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1958      CAGGATACACAGTCCTTCCTCCATTGAGACTCTTCAAACTCCCTTGAAACCACATATTCT  2017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2018      CTGGGAGCTCCATTTGTCCCCCTGGTACATGCTTCTAGTGGTATAGATTCGAAGGAGTAA  2077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2078      GTGGTCATCTATAAAGCAAAGACTGCCTGTGAAATAAATGGGATCACTCTGAAATGTTAA  2137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2138      ATACATGTGTGACCTGTAAATAGAACTTAGCTTTCTTGAACCGCTGCACTCCTCATACTC  2197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2198      ACAAACCATTTACCTGGAATTATTCTCAAAACCTCACTTTGTAATTGTATCCAAGCTTTG  2257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2258      TTCAGAAGCAATCTCTGGCATTTGCAGTCATCACTCAAACTGCTATTAACAAACAGTAAG  2317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2318      TACCTATGTTCAGCATTGGTTGCAGATCCTTGATGTGTCTGAAAA--ACA--GAGCAAGA  2373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NC_083328.1  22144764        ..............-C..A..T.................GC.A.TCT.T...T.  22144712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2374      TAAATT-A---TCTGT--TGCAGGTGGTGAAAGCTTTTGTTGTCTTAGCTCCATCCTGTA  2427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exon_4]</w:t>
      </w:r>
    </w:p>
    <w:p>
      <w:r>
        <w:rPr>
          <w:rFonts w:ascii="Consolas" w:hAnsi="Consolas" w:eastAsia="Consolas"/>
          <w:sz w:val="20"/>
        </w:rPr>
        <w:t>NC_083328.1  22144711  ......G.TTT.T.T.CC.......A.....................T..G..C...T..  22144652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2428      AGTCCTACAGCCTAGAGAAATTAACTCTTGAGCTTCAGGATCATGTGaaaaaaaTCAACT  2487</w:t>
      </w:r>
    </w:p>
    <w:p>
      <w:r>
        <w:rPr>
          <w:rFonts w:ascii="Consolas" w:hAnsi="Consolas" w:eastAsia="Consolas"/>
          <w:sz w:val="20"/>
        </w:rPr>
        <w:t>NC_083328.1  22144651  .A..A.C..A..C...A..............A..............-.............  22144593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2488      GCACCTTACAAATATCCAAGAAA  2510</w:t>
      </w:r>
    </w:p>
    <w:p>
      <w:r>
        <w:rPr>
          <w:rFonts w:ascii="Consolas" w:hAnsi="Consolas" w:eastAsia="Consolas"/>
          <w:sz w:val="20"/>
        </w:rPr>
        <w:t>NC_083328.1  22144592  .......................  22144570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6572437096221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204146193559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177633700889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50373773769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289     6e-76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7         TGGTCTCTGTGCAAATCCTGAGTGCTAAAGCTTCCAACAAGACTGATGCTAGCTCGTGTC  66</w:t>
      </w:r>
    </w:p>
    <w:p>
      <w:r>
        <w:rPr>
          <w:rFonts w:ascii="Consolas" w:hAnsi="Consolas" w:eastAsia="Consolas"/>
          <w:sz w:val="20"/>
        </w:rPr>
        <w:t>NC_083328.1  22121933  ..........AG.................A.A.T..G..G......G........T....  22121874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67        ACCAGGAAGATGCTACGTCATGCCAAGTGTTTTCAGCGCCTAGCAATTTTTGGTTCTGTG  126</w:t>
      </w:r>
    </w:p>
    <w:p>
      <w:r>
        <w:rPr>
          <w:rFonts w:ascii="Consolas" w:hAnsi="Consolas" w:eastAsia="Consolas"/>
          <w:sz w:val="20"/>
        </w:rPr>
        <w:t>NC_083328.1  22121873  ....T.C....AT...T..G........A.......G...........CC.T.....T..  22121814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127       AGGGCACTGCATAAAGATAATAGAACAGCAACCCCTCAGAATTTCTCCAACTATGAATCC  186</w:t>
      </w:r>
    </w:p>
    <w:p>
      <w:r>
        <w:rPr>
          <w:rFonts w:ascii="Consolas" w:hAnsi="Consolas" w:eastAsia="Consolas"/>
          <w:sz w:val="20"/>
        </w:rPr>
        <w:t>NC_083328.1  22121813  ..A...T...........T.........T..T.......G....................  22121754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187       ATGAAACAGGACTTCAAACTGGGGATTCCAGAGTATTTCAACTTTGCTAAAGATGTCCTG  246</w:t>
      </w:r>
    </w:p>
    <w:p>
      <w:r>
        <w:rPr>
          <w:rFonts w:ascii="Consolas" w:hAnsi="Consolas" w:eastAsia="Consolas"/>
          <w:sz w:val="20"/>
        </w:rPr>
        <w:t>NC_083328.1  22121753  ....GG........T.....A.A....................................A  22121694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247       GACCAATGGACTGATAAGGAAAAG  270</w:t>
      </w:r>
    </w:p>
    <w:p>
      <w:r>
        <w:rPr>
          <w:rFonts w:ascii="Consolas" w:hAnsi="Consolas" w:eastAsia="Consolas"/>
          <w:sz w:val="20"/>
        </w:rPr>
        <w:t>NC_083328.1  22121693  ...........CA...T.......  22121670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641602082550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485178434325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477224689500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222704938428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189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ACATGCCAGTGACAGCCACACCTGTGTGAAGACAAAACACAATGAGATCATGGCCATATT  60</w:t>
      </w:r>
    </w:p>
    <w:p>
      <w:r>
        <w:rPr>
          <w:rFonts w:ascii="Consolas" w:hAnsi="Consolas" w:eastAsia="Consolas"/>
          <w:sz w:val="20"/>
        </w:rPr>
        <w:t>NC_083328.1  22107098  ..............A.A..............................CG........T..  22107039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CTTTACCAGTGGAACAAGTGGATATCCGAAAATGACTGCACACACCCACAGCAGTTTTGG  120</w:t>
      </w:r>
    </w:p>
    <w:p>
      <w:r>
        <w:rPr>
          <w:rFonts w:ascii="Consolas" w:hAnsi="Consolas" w:eastAsia="Consolas"/>
          <w:sz w:val="20"/>
        </w:rPr>
        <w:t>NC_083328.1  22107038  ...C.....C........C....C...T........C.G.....................  22106979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TTTAGGATTATCTGTAAATGGAAG  144</w:t>
      </w:r>
    </w:p>
    <w:p>
      <w:r>
        <w:rPr>
          <w:rFonts w:ascii="Consolas" w:hAnsi="Consolas" w:eastAsia="Consolas"/>
          <w:sz w:val="20"/>
        </w:rPr>
        <w:t>NC_083328.1  22106978  .............A....C.....  22106955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307544799900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342011027475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140516211151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257171178899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121     5e-26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4         CTAATCTGTGGAAATTTTAAGGGAATGAAAATTAAACCTGGCTCAATGGGAAAACCTTCT  63</w:t>
      </w:r>
    </w:p>
    <w:p>
      <w:r>
        <w:rPr>
          <w:rFonts w:ascii="Consolas" w:hAnsi="Consolas" w:eastAsia="Consolas"/>
          <w:sz w:val="20"/>
        </w:rPr>
        <w:t>NC_083328.1  22103312  ...................................G................G-......  22103254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64        CCTGCTTTCGATGTTAAG  81</w:t>
      </w:r>
    </w:p>
    <w:p>
      <w:r>
        <w:rPr>
          <w:rFonts w:ascii="Consolas" w:hAnsi="Consolas" w:eastAsia="Consolas"/>
          <w:sz w:val="20"/>
        </w:rPr>
        <w:t>NC_083328.1  22103253  ........T.........  22103236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143167460418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198843695025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267776175967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193541196491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246566181831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113     9e-24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         GTAGAATTTATTCAAGAGCTGCCAAAGACTATCAGTGGGAAGACAAAAAGAAATGAACTG  60</w:t>
      </w:r>
    </w:p>
    <w:p>
      <w:r>
        <w:rPr>
          <w:rFonts w:ascii="Consolas" w:hAnsi="Consolas" w:eastAsia="Consolas"/>
          <w:sz w:val="20"/>
        </w:rPr>
        <w:t>NC_083328.1  22093802  ..........C.....................T..........T..---...........  22093746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61        AGGAAGAAAGAATGGAAGACAATTTAA  87</w:t>
      </w:r>
    </w:p>
    <w:p>
      <w:r>
        <w:rPr>
          <w:rFonts w:ascii="Consolas" w:hAnsi="Consolas" w:eastAsia="Consolas"/>
          <w:sz w:val="20"/>
        </w:rPr>
        <w:t>NC_083328.1  22093745  ...............G.A.........  22093719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159074956020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