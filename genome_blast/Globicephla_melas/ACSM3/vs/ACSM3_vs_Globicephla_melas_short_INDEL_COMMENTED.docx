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803330631933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721141689392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         CCTCTGAAGAGCACAGCTGTGTGGAAACAGGAAGTCAAGAACCAGTGGCCATTTATTTCA  65</w:t>
      </w:r>
    </w:p>
    <w:p>
      <w:r>
        <w:rPr>
          <w:rFonts w:ascii="Consolas" w:hAnsi="Consolas" w:eastAsia="Consolas"/>
          <w:sz w:val="20"/>
        </w:rPr>
        <w:t>NC_083328.1  22147851  ......C..................G.......T..........A..............G  22147792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66        CCAGTGGGACGACAGGCTCTCCTAAGATGGCCCAGCACTCTCAGAGCAGCTTCAGCATTG  125</w:t>
      </w:r>
    </w:p>
    <w:p>
      <w:r>
        <w:rPr>
          <w:rFonts w:ascii="Consolas" w:hAnsi="Consolas" w:eastAsia="Consolas"/>
          <w:sz w:val="20"/>
        </w:rPr>
        <w:t>NC_083328.1  22147791  ..........C...........C..C....T...................C....A....  22147732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126       GGTTCACCGTCTGTGGAAG  144</w:t>
      </w:r>
    </w:p>
    <w:p>
      <w:r>
        <w:rPr>
          <w:rFonts w:ascii="Consolas" w:hAnsi="Consolas" w:eastAsia="Consolas"/>
          <w:sz w:val="20"/>
        </w:rPr>
        <w:t>NC_083328.1  22147731  ...A....C..........  22147713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137     3e-29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56.0    9e-05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56.0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501       TTAGGATTCTTTTGAAGGCAAGTGACAGAAACTCAACTCAAACTGCCTTAAGTTaaaaaa  560</w:t>
      </w:r>
    </w:p>
    <w:p>
      <w:r>
        <w:rPr>
          <w:rFonts w:ascii="Consolas" w:hAnsi="Consolas" w:eastAsia="Consolas"/>
          <w:sz w:val="20"/>
        </w:rPr>
        <w:t>NC_083328.1  23763884  ..........G...G.................C.G..........                 23763840</w:t>
      </w:r>
    </w:p>
    <w:p>
      <w:r>
        <w:rPr>
          <w:rFonts w:ascii="Consolas" w:hAnsi="Consolas" w:eastAsia="Consolas"/>
          <w:sz w:val="20"/>
        </w:rPr>
        <w:t>NC_083322.1  12886883                   ............................                 12886910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561       aaaaaaaaGACATTTGGCTCATATAAATGACAAGTATTCAAGTACAGCCACATCCAAGGG  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621       TTCATGTAAGGTTGGCAAGTCTTAGTCTCTCTCCATTTTTGGCTCTGCTGTTCTTTATGC  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681       TGGCTCCATTTGAGCAGGTTCTTCCTATTTGATAGCAATCAACTCCAGACTTACACAGGT  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741       TAACAATCCTCCACCCCTCCAGGAAAGGACAGAGCTCTCTTTTCAGTCATTTCAAGTAAC  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801       TCTCAGGACTGCATTTGCCTACCTTAGATCACATCTCTCACCAATGTGGTTCAGGGAATG  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861       ATATATGCTGATCGGCCAGACTTGGATCATATGTCTATCATTGGAGGTAGGGGTTGGTGT  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921       CAATCCCACCAGAGAGGATAGGGTAATACTCTATAGGAAAAACTACAGTAGCTACTAAAA  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981       AGGGGGAACAGATACTGCATAAGCATATGCAGATTTCACTGAATAGGCAGCAGATTTCAC  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1041      TGAATGGACAACTGTCATGGAACTCAGAATACATTTTCTCACAGAAACAAGGCAGATAGA  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1101      AAATTGTGGCCAGTTTCCCAAACAAGTCTCATGAGCCTGTTTAGGACCAATGGGAAGGAA  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1161      ACTCTGGCAATGACAATAATAGTCTTAATTCTAGGAAGAAGCCCAATTTTCCTAATTTCC  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1221      TTTCCTCATGGAAGTTTCCTACAGACACAGCAAGTGACAAAATTTCAAAAGTTTGTCTCT  1280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1281      CAGCATCCTCCCACATCTGTACCTCCCTCTCACACACCAGTGAGCCTCTGCAGTGACACT  1340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1341      ATGGGTCCCCTACTCTTACCTCTTATACCCCCTCCACTCCCATTTATTCCATTCTCAGAA  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1401      ATAGTTTCCTCCTGCTGCCATGTTCTCATCCTCTCAATATAAATGATTTCAGCTGAAGAG  1460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1461      CAGAAGTAACCACCAATTAGAATCAATGAATAATATAAATTATGCTTACTAACCTCAGTA  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1521      ATTATCTAATTGGTAGGTTTTAAACAGTATTACAAAGAGAAGCAAACAATATGAGGCAAA  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1581      AAACGACCTTATAGAGATAGATCAATCTTTCCTGAGAgttttttgtttcattttgttttg  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1641      ttttgAGATGGAGACTTGCTGTCACCCAGGCAAAAAGCAGGAGTGCAGTGGTGCAGTTAT  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1701      AGCTCACTGCAACCTCAAACTGCTGGGTTCAAGCA-TCCTCCCGCCTCAGCCTCCTGAGT  1759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NC_083316.1  36073345                   ....A.....C.......A......T.................  36073303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1760      CGCTAGGACTACACATGTGCATTATCGTGCCCTGGCTAAttttttctttttAGTCTTTAT  1819</w:t>
      </w:r>
    </w:p>
    <w:p>
      <w:r>
        <w:rPr>
          <w:rFonts w:ascii="Consolas" w:hAnsi="Consolas" w:eastAsia="Consolas"/>
          <w:sz w:val="20"/>
        </w:rPr>
        <w:t>NC_083316.1  36073302  A...G........                                                 36073290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1820      AGAGATGGGGTCTCACTATGTTGACCAGGCTGGTTTCAAACTCCTGAGCTTAAACTATCC  1879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1880      TTCTACCTTGGCCTCCCAATGTTGTGGGATTATAGGTGTAAGCCACTACACTCAGCCCCT  1939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1940      TCCTGAGATTTGATCTCCCAGGATACACAGTCCTTCCTCCATTGAGACTCTTCAAACTCC  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2000      CTTGAAACCACATATTCTCTGGGAGCTCCATTTGTCCCCCTGGTACATGCTTCTAGTGGT  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2060      ATAGATTCGAAGGAGTAAGTGGTCATCTATAAAGCAAAGACTGCCTGTGAAATAAATGGG  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2120      ATCACTCTGAAATGTTAAATACATGTGTGACCTGTAAATAGAACTTAGCTTTCTTGAACC  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2180      GCTGCACTCCTCATACTCACAAACCATTTACCTGGAATTATTCTCAAAACCTCACTTTGT  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2240      AATTGTATCCAAGCTTTGTTCAGAAGCAATCTCTGGCATTTGCAGTCATCACTCAAACTG  2299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2300      CTATTAACAAACAGTAAGTACCTATGTTCAGCATTGGTTGCAGATCCTTGATGTGTCTGA  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2360      AAAACAGAGCAAGATAAATTATCTGTTGCAGGTGGTGAAAGCTTTTGTTGTCTTAGCTCC  2419</w:t>
      </w:r>
    </w:p>
    <w:p>
      <w:r>
        <w:rPr>
          <w:rFonts w:ascii="Consolas" w:hAnsi="Consolas" w:eastAsia="Consolas"/>
          <w:sz w:val="20"/>
        </w:rPr>
        <w:t>NC_083328.1  22144693                            .......A.....................T..G.  22144660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2420      ATCCTGTAAGTCCTACAGCCTAGAGAAATTAACTCTTGAGCTTCAGGATCATGTGaaaaa  2479</w:t>
      </w:r>
    </w:p>
    <w:p>
      <w:r>
        <w:rPr>
          <w:rFonts w:ascii="Consolas" w:hAnsi="Consolas" w:eastAsia="Consolas"/>
          <w:sz w:val="20"/>
        </w:rPr>
        <w:t>NC_083328.1  22144659  .C...T...A..A.C..A..C...A..............A..............-.....  22144601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2480      aaTCAACTGCACCTTACAAATATCCAAGAAA  2510</w:t>
      </w:r>
    </w:p>
    <w:p>
      <w:r>
        <w:rPr>
          <w:rFonts w:ascii="Consolas" w:hAnsi="Consolas" w:eastAsia="Consolas"/>
          <w:sz w:val="20"/>
        </w:rPr>
        <w:t>NC_083328.1  22144600  ...............................  22144570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6596320516776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198844290225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52.0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19        CTAAAACCCCTGGAATTTCTGAAGTG  44</w:t>
      </w:r>
    </w:p>
    <w:p>
      <w:r>
        <w:rPr>
          <w:rFonts w:ascii="Consolas" w:hAnsi="Consolas" w:eastAsia="Consolas"/>
          <w:sz w:val="20"/>
        </w:rPr>
        <w:t>NC_083328.1  28148168  ..........................  28148143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68932713070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         TGGTCTCTGTGCAAATCCTGAGTGCTAAAGCTTCCAACAAGACTGATGCTAGCTCGTGTC  66</w:t>
      </w:r>
    </w:p>
    <w:p>
      <w:r>
        <w:rPr>
          <w:rFonts w:ascii="Consolas" w:hAnsi="Consolas" w:eastAsia="Consolas"/>
          <w:sz w:val="20"/>
        </w:rPr>
        <w:t>NC_083328.1  22121933  ..........AG.................A.A.T..G..G......G........T....  22121874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67        ACCAGGAAGATGCTACGTCATGCCAAGTGTTTTCAGCGCCTAGCAATTTTTGGTTCTGTG  126</w:t>
      </w:r>
    </w:p>
    <w:p>
      <w:r>
        <w:rPr>
          <w:rFonts w:ascii="Consolas" w:hAnsi="Consolas" w:eastAsia="Consolas"/>
          <w:sz w:val="20"/>
        </w:rPr>
        <w:t>NC_083328.1  22121873  ....T.C....AT...T..G........A.......G...........CC.T.....T..  22121814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127       AGGGCACTGCATAAAGATAATAGAACAGCAACCCCTCAGAATTTCTCCAACTATGAATCC  186</w:t>
      </w:r>
    </w:p>
    <w:p>
      <w:r>
        <w:rPr>
          <w:rFonts w:ascii="Consolas" w:hAnsi="Consolas" w:eastAsia="Consolas"/>
          <w:sz w:val="20"/>
        </w:rPr>
        <w:t>NC_083328.1  22121813  ..A...T...........T.........T..T.......G....................  22121754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187       ATGAAACAGGACTTCAAACTGGGGATTCCAGAGTATTTCAACTTTGCTAAAGATGTCCTG  246</w:t>
      </w:r>
    </w:p>
    <w:p>
      <w:r>
        <w:rPr>
          <w:rFonts w:ascii="Consolas" w:hAnsi="Consolas" w:eastAsia="Consolas"/>
          <w:sz w:val="20"/>
        </w:rPr>
        <w:t>NC_083328.1  22121753  ....GG........T.....A.A....................................A  22121694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247       GACCAATGGACTGATAAGGAAAAG  270</w:t>
      </w:r>
    </w:p>
    <w:p>
      <w:r>
        <w:rPr>
          <w:rFonts w:ascii="Consolas" w:hAnsi="Consolas" w:eastAsia="Consolas"/>
          <w:sz w:val="20"/>
        </w:rPr>
        <w:t>NC_083328.1  22121693  ...........CA...T.......  22121670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662814052750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151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NC_083328.1  22121088  ..........G......C....T...........A...A..TG.............AG..  22121029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NC_083328.1  22121028  A..........GT..A.--........T.T..A..G........A.........A.....  22120971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NC_083328.1  22120970  ......G....G.....G........A......G..............A....C..A...  22120911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TGGCTTGCAAATGTGGCCTGTCTGCGAACAG  211</w:t>
      </w:r>
    </w:p>
    <w:p>
      <w:r>
        <w:rPr>
          <w:rFonts w:ascii="Consolas" w:hAnsi="Consolas" w:eastAsia="Consolas"/>
          <w:sz w:val="20"/>
        </w:rPr>
        <w:t>NC_083328.1  22120910  .A.......T....A..........A.....  22120880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506389936301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222     5e-56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NC_083328.1  22109913  .............-...............A................C......C......  22109855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NC_083328.1  22109854  C..........T....GG.......T.................T...........T.G..  22109795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NC_083328.1  22109794  .......T........................A.A.....G..TC...G.C.........  22109735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GGTGGGGGAACCTCAAGGAGTTGATGAA  208</w:t>
      </w:r>
    </w:p>
    <w:p>
      <w:r>
        <w:rPr>
          <w:rFonts w:ascii="Consolas" w:hAnsi="Consolas" w:eastAsia="Consolas"/>
          <w:sz w:val="20"/>
        </w:rPr>
        <w:t>NC_083328.1  22109734  .A....A.............A.......  22109707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498436167668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83        CTCAGCCTCCTGAGTAGCTGGGATTACAG  111</w:t>
      </w:r>
    </w:p>
    <w:p>
      <w:r>
        <w:rPr>
          <w:rFonts w:ascii="Consolas" w:hAnsi="Consolas" w:eastAsia="Consolas"/>
          <w:sz w:val="20"/>
        </w:rPr>
        <w:t>NC_083316.1  36073317  .......................C.....  36073289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NC_083328.1  22107098  ..............A.A..............................CG........T..  22107039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NC_083328.1  22107038  ...C.....C........C....C...T........C.G.....................  22106979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TTTAGGATTATCTGTAAATGGAAG  144</w:t>
      </w:r>
    </w:p>
    <w:p>
      <w:r>
        <w:rPr>
          <w:rFonts w:ascii="Consolas" w:hAnsi="Consolas" w:eastAsia="Consolas"/>
          <w:sz w:val="20"/>
        </w:rPr>
        <w:t>NC_083328.1  22106978  .............A....C.....  22106955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NC_083328.1  22106826  .........G........C..T..G.....C.................C..A........  22106767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NC_083328.1  22106766  ...A...................A......AC....................C.TG....  22106707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CCATTTACCCCGTTTTGAGCCGACTTCTATCTT  153</w:t>
      </w:r>
    </w:p>
    <w:p>
      <w:r>
        <w:rPr>
          <w:rFonts w:ascii="Consolas" w:hAnsi="Consolas" w:eastAsia="Consolas"/>
          <w:sz w:val="20"/>
        </w:rPr>
        <w:t>NC_083328.1  22106706  TT....G..A..G........A.....C.....  22106674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16        CCCATCACAGTCTTCTGTTCAGCACCAACTGTATACCGAATGCTTGTACAGAATGATA  73</w:t>
      </w:r>
    </w:p>
    <w:p>
      <w:r>
        <w:rPr>
          <w:rFonts w:ascii="Consolas" w:hAnsi="Consolas" w:eastAsia="Consolas"/>
          <w:sz w:val="20"/>
        </w:rPr>
        <w:t>NC_083328.1  22106381  ..........C.................T..C.G.TA....A.....G..........  22106324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161726689383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NC_083328.1  22104350  .........C..G.................A...........GT..G.C.A.T....A..  22104291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NC_083328.1  22104290  .......C...........--...A..T.........C......................  22104233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AACG  124</w:t>
      </w:r>
    </w:p>
    <w:p>
      <w:r>
        <w:rPr>
          <w:rFonts w:ascii="Consolas" w:hAnsi="Consolas" w:eastAsia="Consolas"/>
          <w:sz w:val="20"/>
        </w:rPr>
        <w:t>NC_083328.1  22104232  ....  22104229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278382006315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4         CTAATCTGTGGAAATTTTAAGGGAATGAAAATTAAACCTGGCTCAATGGGAAAACCTTCT  63</w:t>
      </w:r>
    </w:p>
    <w:p>
      <w:r>
        <w:rPr>
          <w:rFonts w:ascii="Consolas" w:hAnsi="Consolas" w:eastAsia="Consolas"/>
          <w:sz w:val="20"/>
        </w:rPr>
        <w:t>NC_083328.1  22103312  ...................................G..............-..G......  22103254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64        CCTGCTTTCGATGTTAAG  81</w:t>
      </w:r>
    </w:p>
    <w:p>
      <w:r>
        <w:rPr>
          <w:rFonts w:ascii="Consolas" w:hAnsi="Consolas" w:eastAsia="Consolas"/>
          <w:sz w:val="20"/>
        </w:rPr>
        <w:t>NC_083328.1  22103253  ........T.........  22103236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41        AAGGAGATATTGGCATTCAAGTTCTACCCAACCGACCATTTGGCCTTTTTACTCATTA  98</w:t>
      </w:r>
    </w:p>
    <w:p>
      <w:r>
        <w:rPr>
          <w:rFonts w:ascii="Consolas" w:hAnsi="Consolas" w:eastAsia="Consolas"/>
          <w:sz w:val="20"/>
        </w:rPr>
        <w:t>NC_083328.1  22099097  .................TG.........T............C..........A.....  22099040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NC_083328.1  22098046  .........A..G.................T..........................-.G  22097988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NC_083328.1  22097987  ..C.........G.G.....AC.....................TG......A........  22097928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TCCTCTGG  128</w:t>
      </w:r>
    </w:p>
    <w:p>
      <w:r>
        <w:rPr>
          <w:rFonts w:ascii="Consolas" w:hAnsi="Consolas" w:eastAsia="Consolas"/>
          <w:sz w:val="20"/>
        </w:rPr>
        <w:t>NC_083328.1  22097927  ........  22097920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         GAATTGGACCATTTGAGGTAGAAAATGCCCTGAATGAACACCCTTCAGTTGCAGAGTCAG  65</w:t>
      </w:r>
    </w:p>
    <w:p>
      <w:r>
        <w:rPr>
          <w:rFonts w:ascii="Consolas" w:hAnsi="Consolas" w:eastAsia="Consolas"/>
          <w:sz w:val="20"/>
        </w:rPr>
        <w:t>NC_083328.1  22097810  ..........G......A......G........C...G..TT..G..C.........T..  22097751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66        CTGTTGTCAGCAGCCCAGACCCCATCAGAGGAGAG  100</w:t>
      </w:r>
    </w:p>
    <w:p>
      <w:r>
        <w:rPr>
          <w:rFonts w:ascii="Consolas" w:hAnsi="Consolas" w:eastAsia="Consolas"/>
          <w:sz w:val="20"/>
        </w:rPr>
        <w:t>NC_083328.1  22097750  ....C........T.....................  22097716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214751833443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NC_083328.1  22094811  ...............A.T.....G..C........G......A.C..............G  22094752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NC_083328.1  22094751  .AG....................A....G.G.................C.......      22094696</w:t>
      </w:r>
    </w:p>
    <w:p>
      <w:r>
        <w:rPr>
          <w:rFonts w:ascii="Consolas" w:hAnsi="Consolas" w:eastAsia="Consolas"/>
          <w:sz w:val="20"/>
        </w:rPr>
        <w:t>NC_083328.1  22144618            .......T.....A......T.A..T.................A......  22144569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NC_083328.1  22093802  ..........C.....................T.........---.T.............  22093746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AGGAAGAAAGAATGGAAGACAATTTAA  87</w:t>
      </w:r>
    </w:p>
    <w:p>
      <w:r>
        <w:rPr>
          <w:rFonts w:ascii="Consolas" w:hAnsi="Consolas" w:eastAsia="Consolas"/>
          <w:sz w:val="20"/>
        </w:rPr>
        <w:t>NC_083328.1  22093745  ...............G.A.........  22093719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