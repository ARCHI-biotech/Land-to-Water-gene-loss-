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82188696525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202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NC_083328.1  22147713  .........................TG....................GA....G..G...  22147772</w:t>
      </w:r>
    </w:p>
    <w:p>
      <w:r>
        <w:rPr>
          <w:rFonts w:ascii="Consolas" w:hAnsi="Consolas" w:eastAsia="Consolas"/>
          <w:sz w:val="20"/>
        </w:rPr>
        <w:t>NC_083328.1  22257111                                           .....TT........G..G  22257129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NC_083328.1  22147773  .....T.............C.........G...............A..............  22147832</w:t>
      </w:r>
    </w:p>
    <w:p>
      <w:r>
        <w:rPr>
          <w:rFonts w:ascii="Consolas" w:hAnsi="Consolas" w:eastAsia="Consolas"/>
          <w:sz w:val="20"/>
        </w:rPr>
        <w:t>NC_083328.1  22257130  A....T.................GA.G..G........G..                     22257170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CAGCTGTGCTCCGCAGAGG  139</w:t>
      </w:r>
    </w:p>
    <w:p>
      <w:r>
        <w:rPr>
          <w:rFonts w:ascii="Consolas" w:hAnsi="Consolas" w:eastAsia="Consolas"/>
          <w:sz w:val="20"/>
        </w:rPr>
        <w:t>NC_083328.1  22147833  ...........T.......  22147851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291637092010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77.9    9e-12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62.6    2e-07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52.7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         TAAGTCAGTTTGAGTTGAGCTTCTGTCACTTGCTACCAAGAATCCTAGAACATTCCCTTT  64</w:t>
      </w:r>
    </w:p>
    <w:p>
      <w:r>
        <w:rPr>
          <w:rFonts w:ascii="Consolas" w:hAnsi="Consolas" w:eastAsia="Consolas"/>
          <w:sz w:val="20"/>
        </w:rPr>
        <w:t>NC_083330.1  48966781  .....T....A........T...............TT.........G..             48966829</w:t>
      </w:r>
    </w:p>
    <w:p>
      <w:r>
        <w:rPr>
          <w:rFonts w:ascii="Consolas" w:hAnsi="Consolas" w:eastAsia="Consolas"/>
          <w:sz w:val="20"/>
        </w:rPr>
        <w:t>NC_083326.1  80165185  ....CT.............T.........C...A.......                     80165225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        GGTACACAACTCATTTGTAAAGTTGATTGCCTGGTAGATGTTTTTGCCATGTGTGTGTCT  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125       CATAATGAGTATTACATGACTACTCTTGATTCACTCTTTAGAGTGGTTAGATGGACAGAA  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185       CTTGAAAATATGAGATTGCTACTTTAATTAGTGACATTCACTCTACCTCTCCTCTGATTG  244</w:t>
      </w:r>
    </w:p>
    <w:p>
      <w:r>
        <w:rPr>
          <w:rFonts w:ascii="Consolas" w:hAnsi="Consolas" w:eastAsia="Consolas"/>
          <w:sz w:val="20"/>
        </w:rPr>
        <w:t>NC_083328.1  22097713                                             ...............G.  22097729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245       GATCTGGACTGCTGACAACAGCCGATTCAATAACTGCTGGGTGCTCAATTAGTGCACTCT  304</w:t>
      </w:r>
    </w:p>
    <w:p>
      <w:r>
        <w:rPr>
          <w:rFonts w:ascii="Consolas" w:hAnsi="Consolas" w:eastAsia="Consolas"/>
          <w:sz w:val="20"/>
        </w:rPr>
        <w:t>NC_083328.1  22097730  .G..............G.....TA.C..TGC..G...A.AA......G.C..G.....T.  22097789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305       CCACTTCAAATGGCCCAATACGGTACCT  332</w:t>
      </w:r>
    </w:p>
    <w:p>
      <w:r>
        <w:rPr>
          <w:rFonts w:ascii="Consolas" w:hAnsi="Consolas" w:eastAsia="Consolas"/>
          <w:sz w:val="20"/>
        </w:rPr>
        <w:t>NC_083328.1  22097790  .T.TC.....C..T.....T.A...A..  22097817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1375995795333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182935994079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121957375018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49.1    1e-04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47.3    5e-04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47.3    5e-04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47.3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 CACTTCAGAGATTCCAGGGGCTTTAGGAGCGGTGTACCAGGAAA  44</w:t>
      </w:r>
    </w:p>
    <w:p>
      <w:r>
        <w:rPr>
          <w:rFonts w:ascii="Consolas" w:hAnsi="Consolas" w:eastAsia="Consolas"/>
          <w:sz w:val="20"/>
        </w:rPr>
        <w:t>NC_083318.1  112885682       .........T.A...T.........T....G........  112885644</w:t>
      </w:r>
    </w:p>
    <w:p>
      <w:r>
        <w:rPr>
          <w:rFonts w:ascii="Consolas" w:hAnsi="Consolas" w:eastAsia="Consolas"/>
          <w:sz w:val="20"/>
        </w:rPr>
        <w:t>NC_083320.1  64822473   ....C.....G.....A.A.T.........T....G.......   64822515</w:t>
      </w:r>
    </w:p>
    <w:p>
      <w:r>
        <w:rPr>
          <w:rFonts w:ascii="Consolas" w:hAnsi="Consolas" w:eastAsia="Consolas"/>
          <w:sz w:val="20"/>
        </w:rPr>
        <w:t>NC_083315.2  26692792   ....C........A..A...T..C......T....G.......   26692834</w:t>
      </w:r>
    </w:p>
    <w:p>
      <w:r>
        <w:rPr>
          <w:rFonts w:ascii="Consolas" w:hAnsi="Consolas" w:eastAsia="Consolas"/>
          <w:sz w:val="20"/>
        </w:rPr>
        <w:t>NC_083314.1  89064985   ....C...........A..CT.C.......T..A.........   89064943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42419972400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355     1e-95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sz w:val="20"/>
        </w:rPr>
        <w:t>NC_083328.1  22121670  ...........TG...........T..........................C........  22121729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sz w:val="20"/>
        </w:rPr>
        <w:t>NC_083328.1  22121730  ...............C..CC........................C.........T.....  22121789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sz w:val="20"/>
        </w:rPr>
        <w:t>NC_083328.1  22121790  T...................C.....A.....A.............CC.......T.C..  22121849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sz w:val="20"/>
        </w:rPr>
        <w:t>NC_083328.1  22121850  ....C......A..........G.........C....C......C..C.....G......  22121909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241       CACTCAGGATTTCTGTAGAGACCA  264</w:t>
      </w:r>
    </w:p>
    <w:p>
      <w:r>
        <w:rPr>
          <w:rFonts w:ascii="Consolas" w:hAnsi="Consolas" w:eastAsia="Consolas"/>
          <w:sz w:val="20"/>
        </w:rPr>
        <w:t>NC_083328.1  22121910  ..............AC........  22121933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633647626461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306     4e-81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CTGTTCGAAGACAGGCTATATTTGCAAGCCACCATTCGGGGATCCTGGGCAGAATCACAA  60</w:t>
      </w:r>
    </w:p>
    <w:p>
      <w:r>
        <w:rPr>
          <w:rFonts w:ascii="Consolas" w:hAnsi="Consolas" w:eastAsia="Consolas"/>
          <w:sz w:val="20"/>
        </w:rPr>
        <w:t>NC_083328.1  22120880  .....T.C..........C..A.......T..............................  22120939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TTACTCGCTCTCCCCTTTGCAGGGCACAGGCTTCTGTAAGTATATTTGCAAATTTCCTTG  120</w:t>
      </w:r>
    </w:p>
    <w:p>
      <w:r>
        <w:rPr>
          <w:rFonts w:ascii="Consolas" w:hAnsi="Consolas" w:eastAsia="Consolas"/>
          <w:sz w:val="20"/>
        </w:rPr>
        <w:t>NC_083328.1  22120940  .......A....................................................  22120999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ATAAAGACCCCAGTTCCTCAAAACTCCATCTCACTTCTTCTCCATTTCCATTTGTCCACC  180</w:t>
      </w:r>
    </w:p>
    <w:p>
      <w:r>
        <w:rPr>
          <w:rFonts w:ascii="Consolas" w:hAnsi="Consolas" w:eastAsia="Consolas"/>
          <w:sz w:val="20"/>
        </w:rPr>
        <w:t>NC_083328.1  22121000  .A.....T....--.T..AC.................................A..T...  22121057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AGAAGGCTGGATTGGAAGGTCTCTTTCCAGC  211</w:t>
      </w:r>
    </w:p>
    <w:p>
      <w:r>
        <w:rPr>
          <w:rFonts w:ascii="Consolas" w:hAnsi="Consolas" w:eastAsia="Consolas"/>
          <w:sz w:val="20"/>
        </w:rPr>
        <w:t>NC_083328.1  22121058  ........A......................  22121088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477224153820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305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NC_083328.1  22109707  .......T..................T....C.......................T....  22109766</w:t>
      </w:r>
    </w:p>
    <w:p>
      <w:r>
        <w:rPr>
          <w:rFonts w:ascii="Consolas" w:hAnsi="Consolas" w:eastAsia="Consolas"/>
          <w:sz w:val="20"/>
        </w:rPr>
        <w:t>NC_083328.1  22182288                                              ......C.GG......  22182273</w:t>
      </w:r>
    </w:p>
    <w:p>
      <w:r>
        <w:rPr>
          <w:rFonts w:ascii="Consolas" w:hAnsi="Consolas" w:eastAsia="Consolas"/>
          <w:sz w:val="20"/>
        </w:rPr>
        <w:t>NC_083328.1  22258808                                              ......C.GG......  22258823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NC_083328.1  22109767  ............................C.C.....................CA......  22109826</w:t>
      </w:r>
    </w:p>
    <w:p>
      <w:r>
        <w:rPr>
          <w:rFonts w:ascii="Consolas" w:hAnsi="Consolas" w:eastAsia="Consolas"/>
          <w:sz w:val="20"/>
        </w:rPr>
        <w:t>NC_083328.1  22182272  .TT.T....GCAGG...C.C...A..C.C..A...C..CT....G..A.GGG.A..TG..  22182213</w:t>
      </w:r>
    </w:p>
    <w:p>
      <w:r>
        <w:rPr>
          <w:rFonts w:ascii="Consolas" w:hAnsi="Consolas" w:eastAsia="Consolas"/>
          <w:sz w:val="20"/>
        </w:rPr>
        <w:t>NC_083328.1  22258824  .TT.T....GCAGG...C.C...A..C.C..A...C..CT....G..A.GGG.A..TG..  22258883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NC_083328.1  22109827  ..........C.....A..........G.......G.................G......  22109886</w:t>
      </w:r>
    </w:p>
    <w:p>
      <w:r>
        <w:rPr>
          <w:rFonts w:ascii="Consolas" w:hAnsi="Consolas" w:eastAsia="Consolas"/>
          <w:sz w:val="20"/>
        </w:rPr>
        <w:t>NC_083328.1  22182212  ..C.CG....C...G.....A..CAC.........G.....A.....C..GGCCT.....  22182153</w:t>
      </w:r>
    </w:p>
    <w:p>
      <w:r>
        <w:rPr>
          <w:rFonts w:ascii="Consolas" w:hAnsi="Consolas" w:eastAsia="Consolas"/>
          <w:sz w:val="20"/>
        </w:rPr>
        <w:t>NC_083328.1  22258884  ..C.CG....C...G.....A..CAC.........G.....A.....C..GGCCT.....  22258943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181       TGAGTGGTTCCTGGAATGAAAACTGTCC  208</w:t>
      </w:r>
    </w:p>
    <w:p>
      <w:r>
        <w:rPr>
          <w:rFonts w:ascii="Consolas" w:hAnsi="Consolas" w:eastAsia="Consolas"/>
          <w:sz w:val="20"/>
        </w:rPr>
        <w:t>NC_083328.1  22109887  ..............-..T..........  22109913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  <w:t>NC_083328.1  22182152  ..G.....C.....C.....G..       22182130</w:t>
      </w:r>
    </w:p>
    <w:p>
      <w:r>
        <w:rPr>
          <w:rFonts w:ascii="Consolas" w:hAnsi="Consolas" w:eastAsia="Consolas"/>
          <w:sz w:val="20"/>
        </w:rPr>
        <w:t>NC_083328.1  22258944  ..G.....C.....C.....G..       22258966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469270417923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7953750777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sz w:val="20"/>
        </w:rPr>
        <w:t>NC_083328.1  22106955  .....G....T.........T.....A...C....G...........G............  22107014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sz w:val="20"/>
        </w:rPr>
        <w:t>NC_083328.1  22107015  ..............G.....G...............G................CTT....  22107074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CAGGTGTGGTTGTCACTGGCAT  142</w:t>
      </w:r>
    </w:p>
    <w:p>
      <w:r>
        <w:rPr>
          <w:rFonts w:ascii="Consolas" w:hAnsi="Consolas" w:eastAsia="Consolas"/>
          <w:sz w:val="20"/>
        </w:rPr>
        <w:t>NC_083328.1  22107075  .......T..............  22107096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296939584592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NC_083328.1  22106670  ...T....TG....T.............................G...............  22106729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NC_083328.1  22106730  .....G...........C.........T....................G...........  22106789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CCACATGACATCTGAAGGGGTCAAATCCAGCCAGAAC  157</w:t>
      </w:r>
    </w:p>
    <w:p>
      <w:r>
        <w:rPr>
          <w:rFonts w:ascii="Consolas" w:hAnsi="Consolas" w:eastAsia="Consolas"/>
          <w:sz w:val="20"/>
        </w:rPr>
        <w:t>NC_083328.1  22106790  ............C........................  22106826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336708278957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104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NC_083328.1  22106317  .................C.....T.....A.CT...A.................G.....  22106376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ATGGGAAACTTGGAAAGTGT  80</w:t>
      </w:r>
    </w:p>
    <w:p>
      <w:r>
        <w:rPr>
          <w:rFonts w:ascii="Consolas" w:hAnsi="Consolas" w:eastAsia="Consolas"/>
          <w:sz w:val="20"/>
        </w:rPr>
        <w:t>NC_083328.1  22106377  ............CG......  22106396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135213611433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NC_083328.1  22104229  ..........................G................--...............  22104286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NC_083328.1  22104287  ...........A.....CT.AC...........T.................C.....C..  22104346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ATAG  124</w:t>
      </w:r>
    </w:p>
    <w:p>
      <w:r>
        <w:rPr>
          <w:rFonts w:ascii="Consolas" w:hAnsi="Consolas" w:eastAsia="Consolas"/>
          <w:sz w:val="20"/>
        </w:rPr>
        <w:t>NC_083328.1  22104347  ....  22104350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249217151354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NC_083328.1  22103236  ...........................-................................  22103294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AAAATTTCCACAGATTAG  78</w:t>
      </w:r>
    </w:p>
    <w:p>
      <w:r>
        <w:rPr>
          <w:rFonts w:ascii="Consolas" w:hAnsi="Consolas" w:eastAsia="Consolas"/>
          <w:sz w:val="20"/>
        </w:rPr>
        <w:t>NC_083328.1  22103295  ..................  22103312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129911116867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94.2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TAATGAGCAAAAAGGCCAAGTGGTCGGTTCGGTAGAACTCGAATGCCAATATCTCCTTCT  60</w:t>
      </w:r>
    </w:p>
    <w:p>
      <w:r>
        <w:rPr>
          <w:rFonts w:ascii="Consolas" w:hAnsi="Consolas" w:eastAsia="Consolas"/>
          <w:sz w:val="20"/>
        </w:rPr>
        <w:t>NC_083328.1  22099040  .....T.T........G..A.........A..........A..............---..  22099096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TGTCCAGGTGGTAGAACATTGCCATTTACATCTAAAAT  98</w:t>
      </w:r>
    </w:p>
    <w:p>
      <w:r>
        <w:rPr>
          <w:rFonts w:ascii="Consolas" w:hAnsi="Consolas" w:eastAsia="Consolas"/>
          <w:sz w:val="20"/>
        </w:rPr>
        <w:t>NC_083328.1  22099097  ....T......---------..................  22099125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180284747788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201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sz w:val="20"/>
        </w:rPr>
        <w:t>NC_083328.1  22097920  ........................A.....................G.............  22097979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sz w:val="20"/>
        </w:rPr>
        <w:t>NC_083328.1  22097980  ..........-.....................G....A.................C....  22098038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121       GGATTATC  128</w:t>
      </w:r>
    </w:p>
    <w:p>
      <w:r>
        <w:rPr>
          <w:rFonts w:ascii="Consolas" w:hAnsi="Consolas" w:eastAsia="Consolas"/>
          <w:sz w:val="20"/>
        </w:rPr>
        <w:t>NC_083328.1  22098039  ........  22098046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259822136518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136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CTCTCCTCTGATGCGG-TCTGGGCTGCTGACCACAGCTGACTCTGCAACTGCAGGATGCT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NC_083328.1  22097716  .............G..-.....A........G......A.........G.....A.....  22097774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  <w:t>NC_083328.1  22201811  ...C....-..A....G..C........C........G.....A..C..C..T..G....  22201753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  <w:t>NC_083328.1  22231414  ...C....-..A....G..C........C........G.....A..C..C..T..G....  22231472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60        CACTCAGGGCACTTTCTACCTCAAACGGTCCAATTCG  96</w:t>
      </w:r>
    </w:p>
    <w:p>
      <w:r>
        <w:rPr>
          <w:rFonts w:ascii="Consolas" w:hAnsi="Consolas" w:eastAsia="Consolas"/>
          <w:sz w:val="20"/>
        </w:rPr>
        <w:t>NC_083328.1  22097775  ..G...............T.................   22097810</w:t>
      </w:r>
    </w:p>
    <w:p>
      <w:r>
        <w:rPr>
          <w:rFonts w:ascii="Consolas" w:hAnsi="Consolas" w:eastAsia="Consolas"/>
          <w:sz w:val="20"/>
        </w:rPr>
        <w:t>NC_083328.1  22201752  .TGC......GT.C..C..T..TGC...C.....G..  22201716</w:t>
      </w:r>
    </w:p>
    <w:p>
      <w:r>
        <w:rPr>
          <w:rFonts w:ascii="Consolas" w:hAnsi="Consolas" w:eastAsia="Consolas"/>
          <w:sz w:val="20"/>
        </w:rPr>
        <w:t>NC_083328.1  22231473  .TGC......GT.C..C..T..TGC...C.....G..  22231509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177633567961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186     4e-45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NC_083328.1  22094692  ...C.......G.................C..............................  22094751</w:t>
      </w:r>
    </w:p>
    <w:p>
      <w:r>
        <w:rPr>
          <w:rFonts w:ascii="Consolas" w:hAnsi="Consolas" w:eastAsia="Consolas"/>
          <w:sz w:val="20"/>
        </w:rPr>
        <w:t>NC_083328.1  22229966  ...C..T..G..C.....C..G.....CAC.GAC..C.......G...C.G......GG.  22230025</w:t>
      </w:r>
    </w:p>
    <w:p>
      <w:r>
        <w:rPr>
          <w:rFonts w:ascii="Consolas" w:hAnsi="Consolas" w:eastAsia="Consolas"/>
          <w:sz w:val="20"/>
        </w:rPr>
        <w:t>NC_083328.1  22144569  ......T.................A..T.A.T..........A.......GT..AAGAG.  22144628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CAGTTGTTCTTGATCGTGTGATTTGTAATCAGAGTTCAGA----ACAATAAAAGCCTTTA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UNKNOWN_EXON]</w:t>
      </w:r>
    </w:p>
    <w:p>
      <w:r>
        <w:rPr>
          <w:rFonts w:ascii="Consolas" w:hAnsi="Consolas" w:eastAsia="Consolas"/>
          <w:sz w:val="20"/>
        </w:rPr>
        <w:t>NC_083328.1  22094752  .................T...C..C.......G.......----................  22094807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UNKNOWN_EXON]</w:t>
      </w:r>
    </w:p>
    <w:p>
      <w:r>
        <w:rPr>
          <w:rFonts w:ascii="Consolas" w:hAnsi="Consolas" w:eastAsia="Consolas"/>
          <w:sz w:val="20"/>
        </w:rPr>
        <w:t>NC_083328.1  22230026  G..C..G...C....A..G..CAG.A.G.TT.G.G....G----.....G........C.  22230081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UNKNOWN_EXON]</w:t>
      </w:r>
    </w:p>
    <w:p>
      <w:r>
        <w:rPr>
          <w:rFonts w:ascii="Consolas" w:hAnsi="Consolas" w:eastAsia="Consolas"/>
          <w:sz w:val="20"/>
        </w:rPr>
        <w:t>NC_083328.1  22144629  T.A..T....G.G.T.GA.....--...--..G..G....TAAG....C......T..C.  22144684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117       CTAC  120</w:t>
      </w:r>
    </w:p>
    <w:p>
      <w:r>
        <w:rPr>
          <w:rFonts w:ascii="Consolas" w:hAnsi="Consolas" w:eastAsia="Consolas"/>
          <w:sz w:val="20"/>
        </w:rPr>
        <w:t>NC_083328.1  22094808  ....  22094811</w:t>
      </w:r>
    </w:p>
    <w:p>
      <w:r>
        <w:rPr>
          <w:rFonts w:ascii="Consolas" w:hAnsi="Consolas" w:eastAsia="Consolas"/>
          <w:sz w:val="20"/>
        </w:rPr>
        <w:t>NC_083328.1  22230082  ....  22230085</w:t>
      </w:r>
    </w:p>
    <w:p>
      <w:r>
        <w:rPr>
          <w:rFonts w:ascii="Consolas" w:hAnsi="Consolas" w:eastAsia="Consolas"/>
          <w:sz w:val="20"/>
        </w:rPr>
        <w:t>NC_083328.1  22144685  ....  22144688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238612166190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NC_083328.1  22205027                  ..C.......GG......C.............G...G.G..G..  22204984</w:t>
      </w:r>
    </w:p>
    <w:p>
      <w:r>
        <w:rPr>
          <w:rFonts w:ascii="Consolas" w:hAnsi="Consolas" w:eastAsia="Consolas"/>
          <w:sz w:val="20"/>
        </w:rPr>
        <w:t>NC_083328.1  22228433                  ..C.......GG......C.............G...G.G..G..  22228476</w:t>
      </w:r>
    </w:p>
    <w:p>
      <w:r>
        <w:rPr>
          <w:rFonts w:ascii="Consolas" w:hAnsi="Consolas" w:eastAsia="Consolas"/>
          <w:sz w:val="20"/>
        </w:rPr>
        <w:t>NC_083328.1  22093719  ....A...................................---.................  22093775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CTTTGGCAGCTCTTGAATAAATTCTAC  87</w:t>
      </w:r>
    </w:p>
    <w:p>
      <w:r>
        <w:rPr>
          <w:rFonts w:ascii="Consolas" w:hAnsi="Consolas" w:eastAsia="Consolas"/>
          <w:sz w:val="20"/>
        </w:rPr>
        <w:t>NC_083328.1  22204983  T..G.........                22204971</w:t>
      </w:r>
    </w:p>
    <w:p>
      <w:r>
        <w:rPr>
          <w:rFonts w:ascii="Consolas" w:hAnsi="Consolas" w:eastAsia="Consolas"/>
          <w:sz w:val="20"/>
        </w:rPr>
        <w:t>NC_083328.1  22228477  T..G.........                22228489</w:t>
      </w:r>
    </w:p>
    <w:p>
      <w:r>
        <w:rPr>
          <w:rFonts w:ascii="Consolas" w:hAnsi="Consolas" w:eastAsia="Consolas"/>
          <w:sz w:val="20"/>
        </w:rPr>
        <w:t>NC_083328.1  22093776  ................G..........  22093802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153772342414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