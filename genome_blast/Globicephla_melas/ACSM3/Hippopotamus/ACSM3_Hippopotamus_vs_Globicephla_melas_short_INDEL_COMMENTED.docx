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NC_083328.1  22147713  .........................TG....................GA....G..G...  22147772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NC_083328.1  22147773  .....T.............C.........G...............A..............  22147832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CAGCTGTGCTCCGCAGAGG  139</w:t>
      </w:r>
    </w:p>
    <w:p>
      <w:r>
        <w:rPr>
          <w:rFonts w:ascii="Consolas" w:hAnsi="Consolas" w:eastAsia="Consolas"/>
          <w:sz w:val="20"/>
        </w:rPr>
        <w:t>NC_083328.1  22147833  ...........T.......  22147851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54.0    8e-05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TAAGTCAGTTTGAGTTGAGCTTCTGTCACTTGCTACCAAGAATCCTAGAACATTCCCTTT  64</w:t>
      </w:r>
    </w:p>
    <w:p>
      <w:r>
        <w:rPr>
          <w:rFonts w:ascii="Consolas" w:hAnsi="Consolas" w:eastAsia="Consolas"/>
          <w:sz w:val="20"/>
        </w:rPr>
        <w:t>NC_083330.1  48966781  .....T....A........T...............TT.........                48966826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GGTACACAACTCATTTGTAAAGTTGATTGCCTGGTAGATGTTTTTGCCATGTGTGTGTCT  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125       CATAATGAGTATTACATGACTACTCTTGATTCACTCTTTAGAGTGGTTAGATGGACAGAA  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185       CTTGAAAATATGAGATTGCTACTTTAATTAGTGACATTCACTCTACCTCTCCTCTGATTG  244</w:t>
      </w:r>
    </w:p>
    <w:p>
      <w:r>
        <w:rPr>
          <w:rFonts w:ascii="Consolas" w:hAnsi="Consolas" w:eastAsia="Consolas"/>
          <w:sz w:val="20"/>
        </w:rPr>
        <w:t>NC_083328.1  22097713                                             ...............G.  22097729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245       GATCTGGACTGCTGACAACAGC  266</w:t>
      </w:r>
    </w:p>
    <w:p>
      <w:r>
        <w:rPr>
          <w:rFonts w:ascii="Consolas" w:hAnsi="Consolas" w:eastAsia="Consolas"/>
          <w:sz w:val="20"/>
        </w:rPr>
        <w:t>NC_083328.1  22097730  .G..............G.....  22097751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1405165266070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48.1    2e-04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 CTTCAGAGATTCCAGGGGCTTTAGGAGCGGTGTACCAGGAA  43</w:t>
      </w:r>
    </w:p>
    <w:p>
      <w:r>
        <w:rPr>
          <w:rFonts w:ascii="Consolas" w:hAnsi="Consolas" w:eastAsia="Consolas"/>
          <w:sz w:val="20"/>
        </w:rPr>
        <w:t>NC_083314.1  163208379  ..................T.........               163208406</w:t>
      </w:r>
    </w:p>
    <w:p>
      <w:r>
        <w:rPr>
          <w:rFonts w:ascii="Consolas" w:hAnsi="Consolas" w:eastAsia="Consolas"/>
          <w:sz w:val="20"/>
        </w:rPr>
        <w:t>NC_083317.1  124048456        ........A.............T....G.......  124048490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68932713070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309     4e-82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NC_083328.1  22121670  ...........TG...........T..........................C........  22121729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NC_083328.1  22121730  ...............C..CC........................C.........T.....  22121789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NC_083328.1  22121790  T...................C.....A.....A.............CC.......T.C..  22121849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NC_083328.1  22121850  ....C......A..........G.........C....C......C..C.....G......  22121909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CACTCAGGATTTCTGTAGAGACCA  264</w:t>
      </w:r>
    </w:p>
    <w:p>
      <w:r>
        <w:rPr>
          <w:rFonts w:ascii="Consolas" w:hAnsi="Consolas" w:eastAsia="Consolas"/>
          <w:sz w:val="20"/>
        </w:rPr>
        <w:t>NC_083328.1  22121910  ..............AC........  22121933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662814052750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sz w:val="20"/>
        </w:rPr>
        <w:t>NC_083328.1  22120888  ..........C..A.......T.....................................A  22120947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sz w:val="20"/>
        </w:rPr>
        <w:t>NC_083328.1  22120948  .....................................................A.....T  22121007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sz w:val="20"/>
        </w:rPr>
        <w:t>NC_083328.1  22121008  ....--.T..AC.................................A..T...........  22121065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189       GGATTGGAAGGTCTCTTTCCAGC  211</w:t>
      </w:r>
    </w:p>
    <w:p>
      <w:r>
        <w:rPr>
          <w:rFonts w:ascii="Consolas" w:hAnsi="Consolas" w:eastAsia="Consolas"/>
          <w:sz w:val="20"/>
        </w:rPr>
        <w:t>NC_083328.1  22121066  A......................  22121088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506389936301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NC_083328.1  22109707  .......T..................T....C.......................T....  22109766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NC_083328.1  22109767  ............................C.C.....................CA......  22109826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NC_083328.1  22109827  ..........C.....A..........G.......G.................G......  22109886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TGAGTGGTTCCTGGAATGAAAACTGTCC  208</w:t>
      </w:r>
    </w:p>
    <w:p>
      <w:r>
        <w:rPr>
          <w:rFonts w:ascii="Consolas" w:hAnsi="Consolas" w:eastAsia="Consolas"/>
          <w:sz w:val="20"/>
        </w:rPr>
        <w:t>NC_083328.1  22109887  ..............-..T..........  22109913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498436167668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58.0    1e-07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50.1    2e-05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50.1    2e-05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50.1    2e-05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50.1    2e-05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50.1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CTCAGCCTCCTGAGTAGCTGGGACTACAG  29</w:t>
      </w:r>
    </w:p>
    <w:p>
      <w:r>
        <w:rPr>
          <w:rFonts w:ascii="Consolas" w:hAnsi="Consolas" w:eastAsia="Consolas"/>
          <w:sz w:val="20"/>
        </w:rPr>
        <w:t>NC_083316.1  36073317   .............................  36073289</w:t>
      </w:r>
    </w:p>
    <w:p>
      <w:r>
        <w:rPr>
          <w:rFonts w:ascii="Consolas" w:hAnsi="Consolas" w:eastAsia="Consolas"/>
          <w:sz w:val="20"/>
        </w:rPr>
        <w:t>NC_083325.1  52680481   ..........C..................  52680509</w:t>
      </w:r>
    </w:p>
    <w:p>
      <w:r>
        <w:rPr>
          <w:rFonts w:ascii="Consolas" w:hAnsi="Consolas" w:eastAsia="Consolas"/>
          <w:sz w:val="20"/>
        </w:rPr>
        <w:t>NC_083324.2  4100043    ..........C..................  4100015</w:t>
      </w:r>
    </w:p>
    <w:p>
      <w:r>
        <w:rPr>
          <w:rFonts w:ascii="Consolas" w:hAnsi="Consolas" w:eastAsia="Consolas"/>
          <w:sz w:val="20"/>
        </w:rPr>
        <w:t>NC_083324.2  68182093   ..........C..................  68182065</w:t>
      </w:r>
    </w:p>
    <w:p>
      <w:r>
        <w:rPr>
          <w:rFonts w:ascii="Consolas" w:hAnsi="Consolas" w:eastAsia="Consolas"/>
          <w:sz w:val="20"/>
        </w:rPr>
        <w:t>NC_083322.1  79985605   ..........C..................  79985577</w:t>
      </w:r>
    </w:p>
    <w:p>
      <w:r>
        <w:rPr>
          <w:rFonts w:ascii="Consolas" w:hAnsi="Consolas" w:eastAsia="Consolas"/>
          <w:sz w:val="20"/>
        </w:rPr>
        <w:t>NC_083317.1  26369540   ..........C..................  26369512</w:t>
      </w:r>
    </w:p>
    <w:p>
      <w:r>
        <w:rPr>
          <w:rFonts w:ascii="Consolas" w:hAnsi="Consolas" w:eastAsia="Consolas"/>
          <w:sz w:val="20"/>
        </w:rPr>
        <w:t>NC_083317.1  36675741   ..........C..................  36675713</w:t>
      </w:r>
    </w:p>
    <w:p>
      <w:r>
        <w:rPr>
          <w:rFonts w:ascii="Consolas" w:hAnsi="Consolas" w:eastAsia="Consolas"/>
          <w:sz w:val="20"/>
        </w:rPr>
        <w:t>NC_083315.2  127021663  ..........C..................  127021635</w:t>
      </w:r>
    </w:p>
    <w:p>
      <w:r>
        <w:rPr>
          <w:rFonts w:ascii="Consolas" w:hAnsi="Consolas" w:eastAsia="Consolas"/>
          <w:sz w:val="20"/>
        </w:rPr>
        <w:t>NC_083315.2  127229094  ..........C..................  127229122</w:t>
      </w:r>
    </w:p>
    <w:p>
      <w:r>
        <w:rPr>
          <w:rFonts w:ascii="Consolas" w:hAnsi="Consolas" w:eastAsia="Consolas"/>
          <w:sz w:val="20"/>
        </w:rPr>
        <w:t>NC_083315.2  127240107  ..........C..................  127240135</w:t>
      </w:r>
    </w:p>
    <w:p>
      <w:r>
        <w:rPr>
          <w:rFonts w:ascii="Consolas" w:hAnsi="Consolas" w:eastAsia="Consolas"/>
          <w:sz w:val="20"/>
        </w:rPr>
        <w:t>NC_083315.2  163055161  ..........C..................  163055189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29163840145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NC_083328.1  22106955  .....G....T.........T.....A...C....G...........G............  22107014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NC_083328.1  22107015  ..............G.....G...............G................CTT....  22107074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CAGGTGTGGTTGTCACTGGCAT  142</w:t>
      </w:r>
    </w:p>
    <w:p>
      <w:r>
        <w:rPr>
          <w:rFonts w:ascii="Consolas" w:hAnsi="Consolas" w:eastAsia="Consolas"/>
          <w:sz w:val="20"/>
        </w:rPr>
        <w:t>NC_083328.1  22107075  .......T..............  22107096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323453257742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11        GAAGATGGCTCAAACCGTGGCAAATAATGTGCAAATACACATGCTCCCTGGATCCATGGA  70</w:t>
      </w:r>
    </w:p>
    <w:p>
      <w:r>
        <w:rPr>
          <w:rFonts w:ascii="Consolas" w:hAnsi="Consolas" w:eastAsia="Consolas"/>
          <w:sz w:val="20"/>
        </w:rPr>
        <w:t>NC_083328.1  22106680  ....T.............................G....................G....  22106739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71        GAATAAATACTACTCCACGCAGATTTTGCCCAGCCTGTATCTGAGGTATTCCACATGACA  130</w:t>
      </w:r>
    </w:p>
    <w:p>
      <w:r>
        <w:rPr>
          <w:rFonts w:ascii="Consolas" w:hAnsi="Consolas" w:eastAsia="Consolas"/>
          <w:sz w:val="20"/>
        </w:rPr>
        <w:t>NC_083328.1  22106740  .......C.........T....................G.....................  22106799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131       TCTGAAGGGGTCAAATCCAGCCAGAAC  157</w:t>
      </w:r>
    </w:p>
    <w:p>
      <w:r>
        <w:rPr>
          <w:rFonts w:ascii="Consolas" w:hAnsi="Consolas" w:eastAsia="Consolas"/>
          <w:sz w:val="20"/>
        </w:rPr>
        <w:t>NC_083328.1  22106800  ..C........................  22106826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363222100907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87.7    6e-16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NC_083328.1  22106317  .................C.....T.....A.CT...A.................G.....  22106376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ATGGGAAACTTG  72</w:t>
      </w:r>
    </w:p>
    <w:p>
      <w:r>
        <w:rPr>
          <w:rFonts w:ascii="Consolas" w:hAnsi="Consolas" w:eastAsia="Consolas"/>
          <w:sz w:val="20"/>
        </w:rPr>
        <w:t>NC_083328.1  22106377  ............  22106388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161726689383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NC_083328.1  22104229  ..........................G................--...............  22104286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NC_083328.1  22104287  ...........A.....CT.AC...........T.................C.....C..  22104346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ATAG  124</w:t>
      </w:r>
    </w:p>
    <w:p>
      <w:r>
        <w:rPr>
          <w:rFonts w:ascii="Consolas" w:hAnsi="Consolas" w:eastAsia="Consolas"/>
          <w:sz w:val="20"/>
        </w:rPr>
        <w:t>NC_083328.1  22104347  ....  22104350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278382006315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NC_083328.1  22103236  ...........................-................................  22103294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AAAATTTCCACAGATTAG  78</w:t>
      </w:r>
    </w:p>
    <w:p>
      <w:r>
        <w:rPr>
          <w:rFonts w:ascii="Consolas" w:hAnsi="Consolas" w:eastAsia="Consolas"/>
          <w:sz w:val="20"/>
        </w:rPr>
        <w:t>NC_083328.1  22103295  ..................  22103312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156424174977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9         AAAAAGGCCAAGTGGTCGGTTCGGTAGAACTCGAATGCCAATATCTCCTT  58</w:t>
      </w:r>
    </w:p>
    <w:p>
      <w:r>
        <w:rPr>
          <w:rFonts w:ascii="Consolas" w:hAnsi="Consolas" w:eastAsia="Consolas"/>
          <w:sz w:val="20"/>
        </w:rPr>
        <w:t>NC_083328.1  22099048  ........G..A.........A..........A.................  22099097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NC_083328.1  22097920  ........................A.....................G.............  22097979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NC_083328.1  22097980  ..........-.....................G....A.................C....  22098038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GGATTATC  128</w:t>
      </w:r>
    </w:p>
    <w:p>
      <w:r>
        <w:rPr>
          <w:rFonts w:ascii="Consolas" w:hAnsi="Consolas" w:eastAsia="Consolas"/>
          <w:sz w:val="20"/>
        </w:rPr>
        <w:t>NC_083328.1  22098039  ........  22098046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NC_083328.1  22097716  .............G.......A........G......A.........G.....A......  22097775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ACTCAGGGCACTTTCTACCTCAAACGGTCCAATTC  95</w:t>
      </w:r>
    </w:p>
    <w:p>
      <w:r>
        <w:rPr>
          <w:rFonts w:ascii="Consolas" w:hAnsi="Consolas" w:eastAsia="Consolas"/>
          <w:sz w:val="20"/>
        </w:rPr>
        <w:t>NC_083328.1  22097776  .G...............T.................  22097810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182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NC_083328.1  22094696      .......G.................C..............................  22094751</w:t>
      </w:r>
    </w:p>
    <w:p>
      <w:r>
        <w:rPr>
          <w:rFonts w:ascii="Consolas" w:hAnsi="Consolas" w:eastAsia="Consolas"/>
          <w:sz w:val="20"/>
        </w:rPr>
        <w:t>NC_083328.1  22144569  ......T.................A..T.A.T..........A.......            22144618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NC_083328.1  22094752  .................T...C..C.......G...........................  22094811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NC_083328.1  22093719  ....A...................................---.................  22093775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CTTTGGCAGCTCTTGAATAAATTCTAC  87</w:t>
      </w:r>
    </w:p>
    <w:p>
      <w:r>
        <w:rPr>
          <w:rFonts w:ascii="Consolas" w:hAnsi="Consolas" w:eastAsia="Consolas"/>
          <w:sz w:val="20"/>
        </w:rPr>
        <w:t>NC_083328.1  22093776  ................G..........  22093802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