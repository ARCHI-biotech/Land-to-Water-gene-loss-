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87491258547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296939806800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1383951081726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190889947224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127259964816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50373773769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641602082550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305     4e-81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CTGTTCGAAGACAGGCTATATTTGCAAGCCACCATTCGGGGATCCTGGGCAGAATCACAA  60</w:t>
      </w:r>
    </w:p>
    <w:p>
      <w:r>
        <w:rPr>
          <w:rFonts w:ascii="Consolas" w:hAnsi="Consolas" w:eastAsia="Consolas"/>
          <w:sz w:val="20"/>
        </w:rPr>
        <w:t>NC_083328.1  22120880  .....T.C..........C..A.......T..............................  22120939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TTACTCGCTCTCCCCTTTGCAGGGCACAGGCTTCTGTAAGTATATTTGCAAATTTCCTTG  120</w:t>
      </w:r>
    </w:p>
    <w:p>
      <w:r>
        <w:rPr>
          <w:rFonts w:ascii="Consolas" w:hAnsi="Consolas" w:eastAsia="Consolas"/>
          <w:sz w:val="20"/>
        </w:rPr>
        <w:t>NC_083328.1  22120940  .......A....................................................  22120999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ATAAAGACCCCAGTTCCTCAAAACTCCATCTCACTTCTTCTCCATTTCCATTTGTCCACC  180</w:t>
      </w:r>
    </w:p>
    <w:p>
      <w:r>
        <w:rPr>
          <w:rFonts w:ascii="Consolas" w:hAnsi="Consolas" w:eastAsia="Consolas"/>
          <w:sz w:val="20"/>
        </w:rPr>
        <w:t>NC_083328.1  22121000  .A.....T....-...TA.-.................................A..T...  22121057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AGAAGGCTGGATTGGAAGGTCTCTTTCCAGC  211</w:t>
      </w:r>
    </w:p>
    <w:p>
      <w:r>
        <w:rPr>
          <w:rFonts w:ascii="Consolas" w:hAnsi="Consolas" w:eastAsia="Consolas"/>
          <w:sz w:val="20"/>
        </w:rPr>
        <w:t>NC_083328.1  22121058  ........A......................  22121088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485178434325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300     2e-79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sz w:val="20"/>
        </w:rPr>
        <w:t>NC_083328.1  22109707  .......T..................T....C.......................T....  22109766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GAGTGCAGATTTTCACATTTAGATGCAATAGCATCTACTGCTGGAGCTAAAATTTCATTG  120</w:t>
      </w:r>
    </w:p>
    <w:p>
      <w:r>
        <w:rPr>
          <w:rFonts w:ascii="Consolas" w:hAnsi="Consolas" w:eastAsia="Consolas"/>
          <w:sz w:val="20"/>
        </w:rPr>
        <w:t>NC_083328.1  22109767  ............................C.C.....................CA......  22109826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GTAATAATGCACTTTGCTTTTGAAGATTGTAGTCGATAGAGGATGTCTTTCTGTGTCATC  180</w:t>
      </w:r>
    </w:p>
    <w:p>
      <w:r>
        <w:rPr>
          <w:rFonts w:ascii="Consolas" w:hAnsi="Consolas" w:eastAsia="Consolas"/>
          <w:sz w:val="20"/>
        </w:rPr>
        <w:t>NC_083328.1  22109827  ..........C.....A..........G.......G.................G......  22109886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181       TGAGTGGTTCCTGGAATGAAAACTGTCC  208</w:t>
      </w:r>
    </w:p>
    <w:p>
      <w:r>
        <w:rPr>
          <w:rFonts w:ascii="Consolas" w:hAnsi="Consolas" w:eastAsia="Consolas"/>
          <w:sz w:val="20"/>
        </w:rPr>
        <w:t>NC_083328.1  22109887  ...............T.-..........  22109913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477224689500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54.7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CTCAGCCTCCTGAGTAGCTGGGACTACAG  29</w:t>
      </w:r>
    </w:p>
    <w:p>
      <w:r>
        <w:rPr>
          <w:rFonts w:ascii="Consolas" w:hAnsi="Consolas" w:eastAsia="Consolas"/>
          <w:sz w:val="20"/>
        </w:rPr>
        <w:t>NC_083316.1  36073317  .............................  36073289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13256261215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302242303350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235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sz w:val="20"/>
        </w:rPr>
        <w:t>NC_083328.1  22106670  ...T....TG....T.............................G...............  22106729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sz w:val="20"/>
        </w:rPr>
        <w:t>NC_083328.1  22106730  .....G...........C.........T....................G...........  22106789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CCACATGACATCTGAAGGGGTCAAATCCAGCCAGAAC  157</w:t>
      </w:r>
    </w:p>
    <w:p>
      <w:r>
        <w:rPr>
          <w:rFonts w:ascii="Consolas" w:hAnsi="Consolas" w:eastAsia="Consolas"/>
          <w:sz w:val="20"/>
        </w:rPr>
        <w:t>NC_083328.1  22106790  ............C........................  22106826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342011027475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140516211151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257171178899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137     5e-31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sz w:val="20"/>
        </w:rPr>
        <w:t>NC_083328.1  22103236  .........................-..................................  22103294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AAAATTTCCACAGATTAG  78</w:t>
      </w:r>
    </w:p>
    <w:p>
      <w:r>
        <w:rPr>
          <w:rFonts w:ascii="Consolas" w:hAnsi="Consolas" w:eastAsia="Consolas"/>
          <w:sz w:val="20"/>
        </w:rPr>
        <w:t>NC_083328.1  22103295  ..................  22103312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135213712617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188238697957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267776175967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182936199423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183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sz w:val="20"/>
        </w:rPr>
        <w:t>NC_083328.1  22094692  ...C.......G.................C..............................  22094751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CAGTTGTTCTTGATCGTGTGATTTGTAATCAGAGTTCAGAACAATAAAAGCCTTTACTAC  120</w:t>
      </w:r>
    </w:p>
    <w:p>
      <w:r>
        <w:rPr>
          <w:rFonts w:ascii="Consolas" w:hAnsi="Consolas" w:eastAsia="Consolas"/>
          <w:sz w:val="20"/>
        </w:rPr>
        <w:t>NC_083328.1  22094752  .................T...C..C.......G...........................  22094811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246566181831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130     9e-29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sz w:val="20"/>
        </w:rPr>
        <w:t>NC_083328.1  22093719  ....A.................................---...................  22093775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CTTTGGCAGCTCTTGAATAAATTCTAC  87</w:t>
      </w:r>
    </w:p>
    <w:p>
      <w:r>
        <w:rPr>
          <w:rFonts w:ascii="Consolas" w:hAnsi="Consolas" w:eastAsia="Consolas"/>
          <w:sz w:val="20"/>
        </w:rPr>
        <w:t>NC_083328.1  22093776  ................G..........  22093802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159074956020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