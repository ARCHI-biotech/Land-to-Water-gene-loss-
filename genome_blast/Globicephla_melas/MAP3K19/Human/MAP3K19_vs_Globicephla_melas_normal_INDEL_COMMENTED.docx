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121957466282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NC_083320.1 Globicephala melas chromosome 7, mGloMel1.2, whole ge...  159     2e-37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AAAGACATGCTGAGTCATTGCTTGACATTTGTCATGATACAAACTCTTCTCCAACTGATT  60</w:t>
      </w:r>
    </w:p>
    <w:p>
      <w:r>
        <w:rPr>
          <w:rFonts w:ascii="Consolas" w:hAnsi="Consolas" w:eastAsia="Consolas"/>
          <w:sz w:val="20"/>
        </w:rPr>
        <w:t>NC_083320.1  93839869  .............A.............................................A  93839928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TGATGACAGTTACCAAAAATCAAAACATCATCTTGCAAAGCATCAGCAGAAGTGAG  116</w:t>
      </w:r>
    </w:p>
    <w:p>
      <w:r>
        <w:rPr>
          <w:rFonts w:ascii="Consolas" w:hAnsi="Consolas" w:eastAsia="Consolas"/>
          <w:sz w:val="20"/>
        </w:rPr>
        <w:t>NC_083320.1  93839929  ..........C..T.....C.....T..A........G...........C..G...  93839984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235961184763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185587448690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137864961884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NC_083320.1 Globicephala melas chromosome 7, mGloMel1.2, whole ge...  202     7e-50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TCTGATAAACTCATCGCTTCAAGAATGGGCACAAGCACATGCAGTTTCTCATCCAAATGA  60</w:t>
      </w:r>
    </w:p>
    <w:p>
      <w:r>
        <w:rPr>
          <w:rFonts w:ascii="Consolas" w:hAnsi="Consolas" w:eastAsia="Consolas"/>
          <w:sz w:val="20"/>
        </w:rPr>
        <w:t>NC_083320.1  93853583  ..A.....C....GT..A...G.......T..C.......T.T.....A.T...-...T.  93853641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AATAGAAACGGTGGAGCT-CAGGAAAAAGAAGCTGACCATGCGGCCCTTAGTTTTGCAAA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NC_083320.1  93853642  ...T..G.T...A.-...C.....C...T.T.G......G..A...T...C.CC..A.G.  93853700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120       AAGAGGAAAGTT-CCAGGGAGCTCTGCAATGTGAACTTGGGCTTTTTGCTACCAAGATCT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NC_083320.1  93853701  ........CA..A...-.T............................TT.G......C..  93853759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179       TGTTTAGAACTGAACATTTCCAAGTCTGTAACCAGAGAAGATGCTCCTCATTTTCTGAAG  238</w:t>
      </w:r>
    </w:p>
    <w:p>
      <w:r>
        <w:rPr>
          <w:rFonts w:ascii="Consolas" w:hAnsi="Consolas" w:eastAsia="Consolas"/>
          <w:sz w:val="20"/>
        </w:rPr>
        <w:t>NC_083320.1  93853760  ..C.......C......C............G............T......C.........  93853819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239       GAGCAGCAAAGAAAATCTGAAG  260</w:t>
      </w:r>
    </w:p>
    <w:p>
      <w:r>
        <w:rPr>
          <w:rFonts w:ascii="Consolas" w:hAnsi="Consolas" w:eastAsia="Consolas"/>
          <w:sz w:val="20"/>
        </w:rPr>
        <w:t>NC_083320.1  93853820  .G.....CG.............  93853841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615089599800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50373773769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NC_083320.1 Globicephala melas chromosome 7, mGloMel1.2, whole ge...  1291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TTCCTTCTGCCACCACTGTCACTCTTGCCCACGCGATCTGGTGTCCTTACTATCCCCCAA  60</w:t>
      </w:r>
    </w:p>
    <w:p>
      <w:r>
        <w:rPr>
          <w:rFonts w:ascii="Consolas" w:hAnsi="Consolas" w:eastAsia="Consolas"/>
          <w:sz w:val="20"/>
        </w:rPr>
        <w:t>NC_083320.1  93862000  ....C..A.......T......C......TGT.A....CT..C.T........A....C.  93862059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AATCACAAGTTTCCAAAAGAAAAAGAAAGAAACATTCCAAGTCTCACATCTTTTGTGCCT  120</w:t>
      </w:r>
    </w:p>
    <w:p>
      <w:r>
        <w:rPr>
          <w:rFonts w:ascii="Consolas" w:hAnsi="Consolas" w:eastAsia="Consolas"/>
          <w:sz w:val="20"/>
        </w:rPr>
        <w:t>NC_083320.1  93862060  .....T...GA..AG.....G.G.........T........CT...T......CA.A...  93862119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AAGCTCTCAGTGTCTGTTCGTCAATCTGATGAGCTCAGCCCATCAAACGAGCCTCCGGGA  180</w:t>
      </w:r>
    </w:p>
    <w:p>
      <w:r>
        <w:rPr>
          <w:rFonts w:ascii="Consolas" w:hAnsi="Consolas" w:eastAsia="Consolas"/>
          <w:sz w:val="20"/>
        </w:rPr>
        <w:t>NC_083320.1  93862120  ..........A.C.....A...G..........T.T..A.........A...AGAA..A.  93862179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181       GCCCTAGTT-AAGTCGTT-GATGGATCCGACTCTCAGGTCTTCTGATGGCTTCATTTGGT  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NC_083320.1  93862180  ..A.C-...C...GT...A..-.....A............A.T....A...CT..C....  93862237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239       CAAGAAACATGTGCTCTTTTCCTAAGACTAACCATCACAGGCAATGCCTGGAGA-AGGAG  297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NC_083320.1  93862238  .C.................CTGG...G..C..........A...CA........C....-  93862296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298       GAAAACTGGAAATCCAAGGAAATAGAAGAATGTAACAAAATTGAAATCACTCACTTTGAA  357</w:t>
      </w:r>
    </w:p>
    <w:p>
      <w:r>
        <w:rPr>
          <w:rFonts w:ascii="Consolas" w:hAnsi="Consolas" w:eastAsia="Consolas"/>
          <w:sz w:val="20"/>
        </w:rPr>
        <w:t>NC_083320.1  93862297  ..GT.--...............C...GTG....GT...C.C.......T...........  93862354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358       AAAGGGCAGTCTTTGGTGTCTTTTGAGAATTTGAAGGAAGGCAATATTCCTGCAGTTAGG  417</w:t>
      </w:r>
    </w:p>
    <w:p>
      <w:r>
        <w:rPr>
          <w:rFonts w:ascii="Consolas" w:hAnsi="Consolas" w:eastAsia="Consolas"/>
          <w:sz w:val="20"/>
        </w:rPr>
        <w:t>NC_083320.1  93862355  .....A..............C...........C............T.....A...A....  93862414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418       GAAGAGGATATTGACTGCCATGGTAGTAAAACGCGAAAACCTGAAGAAGAGAACTCTCAA  477</w:t>
      </w:r>
    </w:p>
    <w:p>
      <w:r>
        <w:rPr>
          <w:rFonts w:ascii="Consolas" w:hAnsi="Consolas" w:eastAsia="Consolas"/>
          <w:sz w:val="20"/>
        </w:rPr>
        <w:t>NC_083320.1  93862415  ....T...................GC.-G..-.T..G..-GA.C..........A.....  93862471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478       TATCTTTCATCAAGAAAGAATGAGAGTTCAGTAGCCAAAAACTATGAACAAGATCCAGAA  537</w:t>
      </w:r>
    </w:p>
    <w:p>
      <w:r>
        <w:rPr>
          <w:rFonts w:ascii="Consolas" w:hAnsi="Consolas" w:eastAsia="Consolas"/>
          <w:sz w:val="20"/>
        </w:rPr>
        <w:t>NC_083320.1  93862472  .C..........-----.---..-.----..-.--.----..............T.....  93862511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538       ATAGTATGTACCATTCCAAGCAAGTTCCAAGAAACCCAGCATTCAGAAATAACTCCAAGC  597</w:t>
      </w:r>
    </w:p>
    <w:p>
      <w:r>
        <w:rPr>
          <w:rFonts w:ascii="Consolas" w:hAnsi="Consolas" w:eastAsia="Consolas"/>
          <w:sz w:val="20"/>
        </w:rPr>
        <w:t>NC_083320.1  93862512  GCT.GG.A..T..AA...GT.............G...T.................T....  93862571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598       CAGGATGAAGAGATGAGAAATAATAAAGCTGCTTCAAAAAGAGTTTCATTACATAAAAAT  657</w:t>
      </w:r>
    </w:p>
    <w:p>
      <w:r>
        <w:rPr>
          <w:rFonts w:ascii="Consolas" w:hAnsi="Consolas" w:eastAsia="Consolas"/>
          <w:sz w:val="20"/>
        </w:rPr>
        <w:t>NC_083320.1  93862572  ..........G..CT......G.......G.A........CT.C....GC.......GGG  93862631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658       GAAGCAATGGAACCAAACAATATTTTAGAAGAGTGTACTGTACTTAAAAGCTTATCCAGT  717</w:t>
      </w:r>
    </w:p>
    <w:p>
      <w:r>
        <w:rPr>
          <w:rFonts w:ascii="Consolas" w:hAnsi="Consolas" w:eastAsia="Consolas"/>
          <w:sz w:val="20"/>
        </w:rPr>
        <w:t>NC_083320.1  93862632  ....T...T..G.....TC......C........A......T........T..G....A.  93862691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718       GTAGTCTTTGATGACCCCATTGATAAACTCCCAGAAGGTTGTAGCAGCATGGAGACAAAC  777</w:t>
      </w:r>
    </w:p>
    <w:p>
      <w:r>
        <w:rPr>
          <w:rFonts w:ascii="Consolas" w:hAnsi="Consolas" w:eastAsia="Consolas"/>
          <w:sz w:val="20"/>
        </w:rPr>
        <w:t>NC_083320.1  93862692  A....TCC.C.............A..G..........A.CAC..A...............  93862751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778       ATAAAAATATCAATAGCAGAAAGAGCCAAACCAGAAATGAGTAGGATGGTGCCTCTTATC  837</w:t>
      </w:r>
    </w:p>
    <w:p>
      <w:r>
        <w:rPr>
          <w:rFonts w:ascii="Consolas" w:hAnsi="Consolas" w:eastAsia="Consolas"/>
          <w:sz w:val="20"/>
        </w:rPr>
        <w:t>NC_083320.1  93862752  ............G.......GGC.A...............ACG.................  93862811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838       CACATCACCTTCCCTGTGGATGGAAGCCCCAAGGAACCAGTGATAGCCAAACCAAGCCTC  897</w:t>
      </w:r>
    </w:p>
    <w:p>
      <w:r>
        <w:rPr>
          <w:rFonts w:ascii="Consolas" w:hAnsi="Consolas" w:eastAsia="Consolas"/>
          <w:sz w:val="20"/>
        </w:rPr>
        <w:t>NC_083320.1  93862812  ........T.......GA....A..CT.............CA...A.T............  93862871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898       CAAACAAGAAAGGGAACCATTCATAACAACCATAGTGTCAACATACCTGTACACCAAGAA  957</w:t>
      </w:r>
    </w:p>
    <w:p>
      <w:r>
        <w:rPr>
          <w:rFonts w:ascii="Consolas" w:hAnsi="Consolas" w:eastAsia="Consolas"/>
          <w:sz w:val="20"/>
        </w:rPr>
        <w:t>NC_083320.1  93862872  ....A.........C.T.C...........AG...CT.........T..C.G......-.  93862930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958       AATGACAAGCATAAGATGAATTCCCATAGGAGTAAGTTGGATTCAAAGACCAAGACAAGT  1017</w:t>
      </w:r>
    </w:p>
    <w:p>
      <w:r>
        <w:rPr>
          <w:rFonts w:ascii="Consolas" w:hAnsi="Consolas" w:eastAsia="Consolas"/>
          <w:sz w:val="20"/>
        </w:rPr>
        <w:t>NC_083320.1  93862931  ..C....G......A.....AA.......A.A......................G.C...  93862990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1018      AAGAAGACACCTCAGAATTTTGTGATTTCTACTGAAGGTCCCATTAAGCCTACCATGCAT  1077</w:t>
      </w:r>
    </w:p>
    <w:p>
      <w:r>
        <w:rPr>
          <w:rFonts w:ascii="Consolas" w:hAnsi="Consolas" w:eastAsia="Consolas"/>
          <w:sz w:val="20"/>
        </w:rPr>
        <w:t>NC_083320.1  93862991  ..C.G...............CA..G....C.T....A..T....G..............C  93863050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1078      AAAACCAGCATAAAAACACAAATTTTCCCGGCTTTGGGACTTGTGGACCCCAGGCCTTGG  1137</w:t>
      </w:r>
    </w:p>
    <w:p>
      <w:r>
        <w:rPr>
          <w:rFonts w:ascii="Consolas" w:hAnsi="Consolas" w:eastAsia="Consolas"/>
          <w:sz w:val="20"/>
        </w:rPr>
        <w:t>NC_083320.1  93863051  .................T...G....T..T...C....G..............A...C..  93863110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1138      CAATTGCCCAGGTTTCAAAAGAAAATGCCACAGATAGCAAAGAAGCAATCAACTCACCGG  1197</w:t>
      </w:r>
    </w:p>
    <w:p>
      <w:r>
        <w:rPr>
          <w:rFonts w:ascii="Consolas" w:hAnsi="Consolas" w:eastAsia="Consolas"/>
          <w:sz w:val="20"/>
        </w:rPr>
        <w:t>NC_083320.1  93863111  ....CA....A...........G..............A...C........C...T.....  93863170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1198      ACTCAGAAACCTAAAAAGCAATCATTTCCTTGCATCTGTAAAAATCCAGGAACACAGAAG  1257</w:t>
      </w:r>
    </w:p>
    <w:p>
      <w:r>
        <w:rPr>
          <w:rFonts w:ascii="Consolas" w:hAnsi="Consolas" w:eastAsia="Consolas"/>
          <w:sz w:val="20"/>
        </w:rPr>
        <w:t>NC_083320.1  93863171  G..TT.......G........A....CT........................T.A.A.C.  93863230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1258      TCATGTGTTCCTCTCTCTGTTCAACCGACAGAGCCAAGACTAAATTACCTAGATCTTAAG  1317</w:t>
      </w:r>
    </w:p>
    <w:p>
      <w:r>
        <w:rPr>
          <w:rFonts w:ascii="Consolas" w:hAnsi="Consolas" w:eastAsia="Consolas"/>
          <w:sz w:val="20"/>
        </w:rPr>
        <w:t>NC_083320.1  93863231  ..T.C..............C......A.....................T.......G...  93863290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1318      TATAGTGATATGTTCAAAGAAATCAATTCAACTGCTAATGGACCTGGAATCTATGAAATG  1377</w:t>
      </w:r>
    </w:p>
    <w:p>
      <w:r>
        <w:rPr>
          <w:rFonts w:ascii="Consolas" w:hAnsi="Consolas" w:eastAsia="Consolas"/>
          <w:sz w:val="20"/>
        </w:rPr>
        <w:t>NC_083320.1  93863291  ..C.....C................G.........A.......G.........C....C.  93863350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1378      TTTGGGACCCCTGTTTATTGTCATGTGCGAGAGACTGAAAGGGATGAAAACACGTATTAC  1437</w:t>
      </w:r>
    </w:p>
    <w:p>
      <w:r>
        <w:rPr>
          <w:rFonts w:ascii="Consolas" w:hAnsi="Consolas" w:eastAsia="Consolas"/>
          <w:sz w:val="20"/>
        </w:rPr>
        <w:t>NC_083320.1  93863351  ..CA....T...A.....C....GA........G.....CA.C.........AA....T.  93863410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1438      CGTGAGATATGTTCGGCTCCATCAGGCAGACGTATCACCAATAAATGTCGATCTTCACAC  1497</w:t>
      </w:r>
    </w:p>
    <w:p>
      <w:r>
        <w:rPr>
          <w:rFonts w:ascii="Consolas" w:hAnsi="Consolas" w:eastAsia="Consolas"/>
          <w:sz w:val="20"/>
        </w:rPr>
        <w:t>NC_083320.1  93863411  ..A........C..A........G......T.............................  93863470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1498      AGTGAGAGGAAGAGCAATATCAGAACAAGACTTTCTCAGaaaaaaaCACATATGAAATGC  1557</w:t>
      </w:r>
    </w:p>
    <w:p>
      <w:r>
        <w:rPr>
          <w:rFonts w:ascii="Consolas" w:hAnsi="Consolas" w:eastAsia="Consolas"/>
          <w:sz w:val="20"/>
        </w:rPr>
        <w:t>NC_083320.1  93863471  ..C.......GC.....G.G.C....C.....C..........G.C.......T...CC.  93863530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1558      CCAAAGACTTCATTTGGCATTAAACAAGAGCACAAA-GTCTTAATTTCTAAAGAAAAGAG  1616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NC_083320.1  93863531  ......T....TC..............A........A..-..................C.  93863589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1617      TTCCAAGGCTGTACATAGCAACCTACATGACATTGAAAATGGTGATGGTATTTCAGAACC  1676</w:t>
      </w:r>
    </w:p>
    <w:p>
      <w:r>
        <w:rPr>
          <w:rFonts w:ascii="Consolas" w:hAnsi="Consolas" w:eastAsia="Consolas"/>
          <w:sz w:val="20"/>
        </w:rPr>
        <w:t>NC_083320.1  93863590  ..                                                            93863591</w:t>
      </w:r>
    </w:p>
    <w:p>
      <w:r>
        <w:rPr>
          <w:rFonts w:ascii="Consolas" w:hAnsi="Consolas" w:eastAsia="Consolas"/>
          <w:sz w:val="20"/>
        </w:rPr>
        <w:t>NC_083320.1  93863824                            ......C...........................  93863857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1677      AGACTGGCAGATAAAGTCTTCAGGAAATGAGTTTCTATCTTCCAAAGATGAAATTCATCC  1736</w:t>
      </w:r>
    </w:p>
    <w:p>
      <w:r>
        <w:rPr>
          <w:rFonts w:ascii="Consolas" w:hAnsi="Consolas" w:eastAsia="Consolas"/>
          <w:sz w:val="20"/>
        </w:rPr>
        <w:t>NC_083320.1  93863858  ...A.A........................T.....................GC..TG..  93863917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1737      CATGAACTTGGCTCAGACACCTGAGCAGTCCATGAAACAGAATGAATTCCCTCCTGTCTC  1796</w:t>
      </w:r>
    </w:p>
    <w:p>
      <w:r>
        <w:rPr>
          <w:rFonts w:ascii="Consolas" w:hAnsi="Consolas" w:eastAsia="Consolas"/>
          <w:sz w:val="20"/>
        </w:rPr>
        <w:t>NC_083320.1  93863918  .......A...T......T.A...A.......CCG...............T.........  93863977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1797      AGATTTATCCATTGTTGAAGAAGTTTCTATGGAAGAGTCTACTGGTGATAGAGACATTTC  1856</w:t>
      </w:r>
    </w:p>
    <w:p>
      <w:r>
        <w:rPr>
          <w:rFonts w:ascii="Consolas" w:hAnsi="Consolas" w:eastAsia="Consolas"/>
          <w:sz w:val="20"/>
        </w:rPr>
        <w:t>NC_083320.1  93863978  ......G........G..G.....--..-..-.T..----.--.------..........  93864021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1857      TAACAATCAAATACTCACCACAAGCCTCAGAGATCTGCAAGAACTTGAAGAGCTACATCA  1916</w:t>
      </w:r>
    </w:p>
    <w:p>
      <w:r>
        <w:rPr>
          <w:rFonts w:ascii="Consolas" w:hAnsi="Consolas" w:eastAsia="Consolas"/>
          <w:sz w:val="20"/>
        </w:rPr>
        <w:t>NC_083320.1  93864022  ..G.....GG.....TG....G.................T.....C.......A.-....  93864080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1917      CCAGATCCCATTTATCCCTTCAGAAGACAGCTGGGCAGTGCCCAGTGAGAAGAATTCTAA  1976</w:t>
      </w:r>
    </w:p>
    <w:p>
      <w:r>
        <w:rPr>
          <w:rFonts w:ascii="Consolas" w:hAnsi="Consolas" w:eastAsia="Consolas"/>
          <w:sz w:val="20"/>
        </w:rPr>
        <w:t>NC_083320.1  93864081  ...A.C.......G...T.......A...........C...............G...C.G  93864140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1977      CAAGTATGTACAGCAAGAAAAGCAGAATACAGCATCTCTTAGT-AAAGTAAATGCCAGCC  2035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NC_083320.1  93864141  ....C......T..............C.GT..T.....C.G..G...C...T.....AT.  93864200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2036      GAATTTTAACTAATGATCTAGAGTTTGATAGTGTTTCAGATCACTCTAAAACACTTACAA  2095</w:t>
      </w:r>
    </w:p>
    <w:p>
      <w:r>
        <w:rPr>
          <w:rFonts w:ascii="Consolas" w:hAnsi="Consolas" w:eastAsia="Consolas"/>
          <w:sz w:val="20"/>
        </w:rPr>
        <w:t>NC_083320.1  93864201  A............C...G.......................A.G.............TG.  93864260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2096      ATTTCTCTTTCCAAGCAAAACAAGAAAGTGCATCTTCCCAGACATATCAATATTGGGTAC  2155</w:t>
      </w:r>
    </w:p>
    <w:p>
      <w:r>
        <w:rPr>
          <w:rFonts w:ascii="Consolas" w:hAnsi="Consolas" w:eastAsia="Consolas"/>
          <w:sz w:val="20"/>
        </w:rPr>
        <w:t>NC_083320.1  93864261  G..............AG....................T..AG........C......C..  93864320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2156      ATTATTTGGATCATGATAGTTTAGCAAATAAGTCAATCACATATCAAATGTTTGGAAAAA  2215</w:t>
      </w:r>
    </w:p>
    <w:p>
      <w:r>
        <w:rPr>
          <w:rFonts w:ascii="Consolas" w:hAnsi="Consolas" w:eastAsia="Consolas"/>
          <w:sz w:val="20"/>
        </w:rPr>
        <w:t>NC_083320.1  93864321  ...C..................G..T...........TC...G.....CA..........  93864380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2216      CCTTAAGTGGCACAAATTCAATTTCCCAAGAAATTATGGACTCTGTAAATAATGAAGAAT  2275</w:t>
      </w:r>
    </w:p>
    <w:p>
      <w:r>
        <w:rPr>
          <w:rFonts w:ascii="Consolas" w:hAnsi="Consolas" w:eastAsia="Consolas"/>
          <w:sz w:val="20"/>
        </w:rPr>
        <w:t>NC_083320.1  93864381  .T....A..ATG..G........G...........C.A...C.......G..........  93864440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2276      TGACAGATGAACTATTAGGTTGTCTAGCTGCAGAATTATTAGCTCTTGATGAGAAAGATA  2335</w:t>
      </w:r>
    </w:p>
    <w:p>
      <w:r>
        <w:rPr>
          <w:rFonts w:ascii="Consolas" w:hAnsi="Consolas" w:eastAsia="Consolas"/>
          <w:sz w:val="20"/>
        </w:rPr>
        <w:t>NC_083320.1  93864441  CTC..........G.....................C..C...................CG  93864500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2336      ACAACTCTTGCCAAAAAATGGCAAATGAAACAGATCCTGAAAACCTAAATCTTGTCCTCA  2395</w:t>
      </w:r>
    </w:p>
    <w:p>
      <w:r>
        <w:rPr>
          <w:rFonts w:ascii="Consolas" w:hAnsi="Consolas" w:eastAsia="Consolas"/>
          <w:sz w:val="20"/>
        </w:rPr>
        <w:t>NC_083320.1  93864501  ...............T.......G..................G..G........C..G..  93864560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2396      GATGGAGAGGAAGTACCCCAAAAGAAATGGGCAGAGAGACAACAAAAGTCAAAATACAG  2454</w:t>
      </w:r>
    </w:p>
    <w:p>
      <w:r>
        <w:rPr>
          <w:rFonts w:ascii="Consolas" w:hAnsi="Consolas" w:eastAsia="Consolas"/>
          <w:sz w:val="20"/>
        </w:rPr>
        <w:t>NC_083320.1  93864561  .TAA........A....ATGC.....T.A...G.........TT---............  93864616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6423967359477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323452289550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NC_083320.1 Globicephala melas chromosome 7, mGloMel1.2, whole ge...  937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GTATACTGTGGTCTCACTAGTCAAGGACAGCTAATAGCTGTAAAACAGGTGGCTTTGGAT  60</w:t>
      </w:r>
    </w:p>
    <w:p>
      <w:r>
        <w:rPr>
          <w:rFonts w:ascii="Consolas" w:hAnsi="Consolas" w:eastAsia="Consolas"/>
          <w:sz w:val="20"/>
        </w:rPr>
        <w:t>NC_083320.1  93868309  .....T...C....T...T.C.....................G.................  93868368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ACCTCTAATAAATTAGCTGCTGAAAAGGAATACCGGAAACTACAGGAAGAAGTAGATTTG  120</w:t>
      </w:r>
    </w:p>
    <w:p>
      <w:r>
        <w:rPr>
          <w:rFonts w:ascii="Consolas" w:hAnsi="Consolas" w:eastAsia="Consolas"/>
          <w:sz w:val="20"/>
        </w:rPr>
        <w:t>NC_083320.1  93868369  ......G....G...A..A.......A.....TA.......G..................  93868428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121       CTCAAAGCACTGAAACATGTCAACATTGTGGCCTATTTGGGGACATGCTTGCAAGAGAAC  180</w:t>
      </w:r>
    </w:p>
    <w:p>
      <w:r>
        <w:rPr>
          <w:rFonts w:ascii="Consolas" w:hAnsi="Consolas" w:eastAsia="Consolas"/>
          <w:sz w:val="20"/>
        </w:rPr>
        <w:t>NC_083320.1  93868429  .........................C........................CG.G......  93868488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181       ACTGTGAGCATTTTCATGGAGTTTGTTCCTGGTGGCTCAATCTCTAGTATTATAAACCGT  240</w:t>
      </w:r>
    </w:p>
    <w:p>
      <w:r>
        <w:rPr>
          <w:rFonts w:ascii="Consolas" w:hAnsi="Consolas" w:eastAsia="Consolas"/>
          <w:sz w:val="20"/>
        </w:rPr>
        <w:t>NC_083320.1  93868489  GT...A....................................................A.  93868548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241       TTTGGGCCATTGCCTGAGATGGTGTTCTGTAAATATACGAAACAAATACTTCAAGGTGTT  300</w:t>
      </w:r>
    </w:p>
    <w:p>
      <w:r>
        <w:rPr>
          <w:rFonts w:ascii="Consolas" w:hAnsi="Consolas" w:eastAsia="Consolas"/>
          <w:sz w:val="20"/>
        </w:rPr>
        <w:t>NC_083320.1  93868549  ......................................A........T..G.........  93868608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301       GCTTATCTCCATGAGAACTGTGTGGTACATCGCGATATCAAAGGAAATAATGTTATGCTC  360</w:t>
      </w:r>
    </w:p>
    <w:p>
      <w:r>
        <w:rPr>
          <w:rFonts w:ascii="Consolas" w:hAnsi="Consolas" w:eastAsia="Consolas"/>
          <w:sz w:val="20"/>
        </w:rPr>
        <w:t>NC_083320.1  93868609  ..........................G.....A....C.............A.......T  93868668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361       ATGCCAACTGGAATAATAAAGCTGATTGACTTTGGCTGTGCCAGGCGTTTGGCCTGGGCA  420</w:t>
      </w:r>
    </w:p>
    <w:p>
      <w:r>
        <w:rPr>
          <w:rFonts w:ascii="Consolas" w:hAnsi="Consolas" w:eastAsia="Consolas"/>
          <w:sz w:val="20"/>
        </w:rPr>
        <w:t>NC_083320.1  93868669  .............A...........C..............T..A.T.............T  93868728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421       GGTTTAAATGGCACCCACAGTGACATGCTTAAGTCCATGCATGGGACTCCATATTGGATG  480</w:t>
      </w:r>
    </w:p>
    <w:p>
      <w:r>
        <w:rPr>
          <w:rFonts w:ascii="Consolas" w:hAnsi="Consolas" w:eastAsia="Consolas"/>
          <w:sz w:val="20"/>
        </w:rPr>
        <w:t>NC_083320.1  93868729  ..C........T.................G....................G.........  93868788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481       GCCCCAGAAGTCATCAATGAGTCTGGCTATGGACGGAAATCAGATATCTGGAGCATTGGT  540</w:t>
      </w:r>
    </w:p>
    <w:p>
      <w:r>
        <w:rPr>
          <w:rFonts w:ascii="Consolas" w:hAnsi="Consolas" w:eastAsia="Consolas"/>
          <w:sz w:val="20"/>
        </w:rPr>
        <w:t>NC_083320.1  93868789  ..T..G...A..........C............T....G.....CG.............C  93868848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541       TGTACTGTGTTTGAGATGGCTACAGGGAAGCCTCCACTGGCTTCCATGGACAGGATGGCC  600</w:t>
      </w:r>
    </w:p>
    <w:p>
      <w:r>
        <w:rPr>
          <w:rFonts w:ascii="Consolas" w:hAnsi="Consolas" w:eastAsia="Consolas"/>
          <w:sz w:val="20"/>
        </w:rPr>
        <w:t>NC_083320.1  93868849  ..C.................C...........C.....A....................A  93868908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601       GCCATGTTTTACATCGGAGCACACCGAGGGCTGATGCCTCCTTTACCAGACCACTTCTCA  660</w:t>
      </w:r>
    </w:p>
    <w:p>
      <w:r>
        <w:rPr>
          <w:rFonts w:ascii="Consolas" w:hAnsi="Consolas" w:eastAsia="Consolas"/>
          <w:sz w:val="20"/>
        </w:rPr>
        <w:t>NC_083320.1  93868909  ..............T..C..............A.................A.........  93868968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661       GAAAATGCAGCAGACTTTGTGCGCATGTGCCTGACC  696</w:t>
      </w:r>
    </w:p>
    <w:p>
      <w:r>
        <w:rPr>
          <w:rFonts w:ascii="Consolas" w:hAnsi="Consolas" w:eastAsia="Consolas"/>
          <w:sz w:val="20"/>
        </w:rPr>
        <w:t>NC_083320.1  93868969  .....C...........C.....TG.......C...  93869004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1771032522388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108701260619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