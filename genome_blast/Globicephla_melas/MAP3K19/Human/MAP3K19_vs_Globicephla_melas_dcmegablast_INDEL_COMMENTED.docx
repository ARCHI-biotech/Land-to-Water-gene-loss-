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116654880452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165     4e-39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AAAGACATGCTGAGTCATTGCTTGACATTTGTCATGATACAAACTCTTCTCCAACTGATT  60</w:t>
      </w:r>
    </w:p>
    <w:p>
      <w:r>
        <w:rPr>
          <w:rFonts w:ascii="Consolas" w:hAnsi="Consolas" w:eastAsia="Consolas"/>
          <w:sz w:val="20"/>
        </w:rPr>
        <w:t>NC_083320.1  93839869  .............A.............................................A  93839928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TGATGACAGTTACCAAAAATCAAAACATCATCTTGCAAAGCATCAGCAGAAGTGAG  116</w:t>
      </w:r>
    </w:p>
    <w:p>
      <w:r>
        <w:rPr>
          <w:rFonts w:ascii="Consolas" w:hAnsi="Consolas" w:eastAsia="Consolas"/>
          <w:sz w:val="20"/>
        </w:rPr>
        <w:t>NC_083320.1  93839929  ..........C..T.....C.....T..A........G...........C..G...  93839984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228007181026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108     7e-22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GAGTTCGACCAAGATGGTGACTGCAGTCATTCCACACTGGTTAATGAAGAAGAAGATCCC  60</w:t>
      </w:r>
    </w:p>
    <w:p>
      <w:r>
        <w:rPr>
          <w:rFonts w:ascii="Consolas" w:hAnsi="Consolas" w:eastAsia="Consolas"/>
          <w:sz w:val="20"/>
        </w:rPr>
        <w:t>NC_083320.1  93846983  .....T..........A..T.....C........T.T..A...G....A...G......A  93847042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AGTGGTGGTAGACAGGACTGGCAACCCAGGACAGAAG  97</w:t>
      </w:r>
    </w:p>
    <w:p>
      <w:r>
        <w:rPr>
          <w:rFonts w:ascii="Consolas" w:hAnsi="Consolas" w:eastAsia="Consolas"/>
          <w:sz w:val="20"/>
        </w:rPr>
        <w:t>NC_083320.1  93847043  .......A.G...TA......................  93847079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177633501497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132562364150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231     3e-58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TCTGATAAACTCATCGCTTCAAGAATGGGCACAAGCACATGCAGTTTCTCATCCAAATGA  60</w:t>
      </w:r>
    </w:p>
    <w:p>
      <w:r>
        <w:rPr>
          <w:rFonts w:ascii="Consolas" w:hAnsi="Consolas" w:eastAsia="Consolas"/>
          <w:sz w:val="20"/>
        </w:rPr>
        <w:t>NC_083320.1  93853583  ..A.....C....GT..A...G.......T..C.......T.T.....A.T.....T.-.  93853641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AATAGAAACGGTGGAGCTC-AGGAAAAAGAAGCTGACCATGCGGCCCTTAGTTTTGCAAA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NC_083320.1  93853642  ...T..G.T...A.-....C....C...T.T.G......G..A...T...C.CC..A.G.  93853700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120       AAGAGGAAAGTTCCAGGGAGCTCTGCAATGTGAACTTGGGCTTTTTGCTACCAAGATCTT  179</w:t>
      </w:r>
    </w:p>
    <w:p>
      <w:r>
        <w:rPr>
          <w:rFonts w:ascii="Consolas" w:hAnsi="Consolas" w:eastAsia="Consolas"/>
          <w:sz w:val="20"/>
        </w:rPr>
        <w:t>NC_083320.1  93853701  ........CA..A.CA.T............................TT.G......C...  93853760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180       GTTTAGAACTGAACATTTCCAAGTCTGTAACCAGAGAAGATGCTCCTCATTTTCTGAAGG  239</w:t>
      </w:r>
    </w:p>
    <w:p>
      <w:r>
        <w:rPr>
          <w:rFonts w:ascii="Consolas" w:hAnsi="Consolas" w:eastAsia="Consolas"/>
          <w:sz w:val="20"/>
        </w:rPr>
        <w:t>NC_083320.1  93853761  .C.......C......C............G............T......C..........  93853820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240       AGCAGCAAAGAAAATCTGAAG  260</w:t>
      </w:r>
    </w:p>
    <w:p>
      <w:r>
        <w:rPr>
          <w:rFonts w:ascii="Consolas" w:hAnsi="Consolas" w:eastAsia="Consolas"/>
          <w:sz w:val="20"/>
        </w:rPr>
        <w:t>NC_083320.1  93853821  G.....CG.............  93853841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607135173471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42419972400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NC_083320.1 Globicephala melas chromosome 7, mGloMel1.2, whole ge...  1535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TTCCTTCTGCCACCACTGTCACTCTTGCCCACGCGATCTGGTGTCCTTACTATCCCCCAA  60</w:t>
      </w:r>
    </w:p>
    <w:p>
      <w:r>
        <w:rPr>
          <w:rFonts w:ascii="Consolas" w:hAnsi="Consolas" w:eastAsia="Consolas"/>
          <w:sz w:val="20"/>
        </w:rPr>
        <w:t>NC_083320.1  93862000  ....C..A.......T......C......TGT.A....CT..C.T........A....C.  93862059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AATCACAAGTTTCCAAAAGAAAAAGAAAGAAACATTCCAAGTCTCACATCTTTTGTGCCT  120</w:t>
      </w:r>
    </w:p>
    <w:p>
      <w:r>
        <w:rPr>
          <w:rFonts w:ascii="Consolas" w:hAnsi="Consolas" w:eastAsia="Consolas"/>
          <w:sz w:val="20"/>
        </w:rPr>
        <w:t>NC_083320.1  93862060  .....T...GA..AG.....G.G.........T........CT...T......CA.A...  93862119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AAGCTCTCAGTGTCTGTTCGTCAATCTGATGAGCTCAGCCCATCAAACGAGCCTCCGGGA  180</w:t>
      </w:r>
    </w:p>
    <w:p>
      <w:r>
        <w:rPr>
          <w:rFonts w:ascii="Consolas" w:hAnsi="Consolas" w:eastAsia="Consolas"/>
          <w:sz w:val="20"/>
        </w:rPr>
        <w:t>NC_083320.1  93862120  ..........A.C.....A...G..........T.T..A.........A...AGAA..A.  93862179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181       GCCCTAGTTAAGTCGTTGATGGATCCGACTCTCAGGTCTTCTGATGGCTTCATTTGGTCA  240</w:t>
      </w:r>
    </w:p>
    <w:p>
      <w:r>
        <w:rPr>
          <w:rFonts w:ascii="Consolas" w:hAnsi="Consolas" w:eastAsia="Consolas"/>
          <w:sz w:val="20"/>
        </w:rPr>
        <w:t>NC_083320.1  93862180  ..A.CGT.C...GT...AGA.....A............A.T....A...CT..C.....C  93862239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241       AGAAACATGTGCTCTTTTCCTAAGACTAACCATCACAGGCAATGCCTGGAGAAGGAGGAA  300</w:t>
      </w:r>
    </w:p>
    <w:p>
      <w:r>
        <w:rPr>
          <w:rFonts w:ascii="Consolas" w:hAnsi="Consolas" w:eastAsia="Consolas"/>
          <w:sz w:val="20"/>
        </w:rPr>
        <w:t>NC_083320.1  93862240  .................CTGG...G..C..........A...CA........C--....G  93862297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301       AACTGGAAATCCAAGGAAATAGAAGAATGTAACAAAATTGAAATCACTCACTTTGAAAAA  360</w:t>
      </w:r>
    </w:p>
    <w:p>
      <w:r>
        <w:rPr>
          <w:rFonts w:ascii="Consolas" w:hAnsi="Consolas" w:eastAsia="Consolas"/>
          <w:sz w:val="20"/>
        </w:rPr>
        <w:t>NC_083320.1  93862298  .GTA...............C...GTG....GT...C.C.......T..............  93862357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361       GGGCAGTCTTTGGTGTCTTTTGAGAATTTGAAGGAAGGCAATATTCCTGCAGTTAGGGAA  420</w:t>
      </w:r>
    </w:p>
    <w:p>
      <w:r>
        <w:rPr>
          <w:rFonts w:ascii="Consolas" w:hAnsi="Consolas" w:eastAsia="Consolas"/>
          <w:sz w:val="20"/>
        </w:rPr>
        <w:t>NC_083320.1  93862358  ..A..............C...........C............T.....A...A.......  93862417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421       GAGGATATTGACTGCCATGGTAGTAAAACGCGAAAACCTGAAGAAGAGAACTCTCAATAT  480</w:t>
      </w:r>
    </w:p>
    <w:p>
      <w:r>
        <w:rPr>
          <w:rFonts w:ascii="Consolas" w:hAnsi="Consolas" w:eastAsia="Consolas"/>
          <w:sz w:val="20"/>
        </w:rPr>
        <w:t>NC_083320.1  93862418  .T...................GC.G..GT.A...G.G.---..........A......C.  93862474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481       CTTTCATCAAGAAAGAATGAGAGTTCAGTAGCCAAAAACTATGAACAAGATCCAGAAATA  540</w:t>
      </w:r>
    </w:p>
    <w:p>
      <w:r>
        <w:rPr>
          <w:rFonts w:ascii="Consolas" w:hAnsi="Consolas" w:eastAsia="Consolas"/>
          <w:sz w:val="20"/>
        </w:rPr>
        <w:t>NC_083320.1  93862475  .........G......C--------------------..............T.....GCT  93862514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541       GTATGTACCATTCCAAGCAAGTTCCAAGAAACCCAGCATTCAGAAATAACTCCAAGCCAG  600</w:t>
      </w:r>
    </w:p>
    <w:p>
      <w:r>
        <w:rPr>
          <w:rFonts w:ascii="Consolas" w:hAnsi="Consolas" w:eastAsia="Consolas"/>
          <w:sz w:val="20"/>
        </w:rPr>
        <w:t>NC_083320.1  93862515  .GG.A..T..AA...GT.............G...T.................T.......  93862574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601       GATGAAGAGATGAGAAATAATAAAGCTGCTTCAAAAAGAGTTTCATTACATAAAAATGAA  660</w:t>
      </w:r>
    </w:p>
    <w:p>
      <w:r>
        <w:rPr>
          <w:rFonts w:ascii="Consolas" w:hAnsi="Consolas" w:eastAsia="Consolas"/>
          <w:sz w:val="20"/>
        </w:rPr>
        <w:t>NC_083320.1  93862575  .......G..CT......G.......G.A........CT.C....GC.......GGG...  93862634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661       GCAATGGAACCAAACAATATTTTAGAAGAGTGTACTGTACTTAAAAGCTTATCCAGTGTA  720</w:t>
      </w:r>
    </w:p>
    <w:p>
      <w:r>
        <w:rPr>
          <w:rFonts w:ascii="Consolas" w:hAnsi="Consolas" w:eastAsia="Consolas"/>
          <w:sz w:val="20"/>
        </w:rPr>
        <w:t>NC_083320.1  93862635  .T...T..G.....TC......C........A......T........T..G....A.A..  93862694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721       GTCTTTGATGACCCCATTGATAAACTCCCAGAAGGTTGTAGCAGCATGGAGACAAACATA  780</w:t>
      </w:r>
    </w:p>
    <w:p>
      <w:r>
        <w:rPr>
          <w:rFonts w:ascii="Consolas" w:hAnsi="Consolas" w:eastAsia="Consolas"/>
          <w:sz w:val="20"/>
        </w:rPr>
        <w:t>NC_083320.1  93862695  ..TCC.C.............A..G..........A.CAC..A..................  93862754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781       AAAATATCAATAGCAGAAAGAGCCAAACCAGAAATGAGTAGGATGGTGCCTCTTATCCAC  840</w:t>
      </w:r>
    </w:p>
    <w:p>
      <w:r>
        <w:rPr>
          <w:rFonts w:ascii="Consolas" w:hAnsi="Consolas" w:eastAsia="Consolas"/>
          <w:sz w:val="20"/>
        </w:rPr>
        <w:t>NC_083320.1  93862755  .........G.......GGC.A...............ACG....................  93862814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841       ATCACCTTCCCTGTGGATGGAAGCCCCAAGGAACCAGTGATAGCCAAACCAAGCCTCCAA  900</w:t>
      </w:r>
    </w:p>
    <w:p>
      <w:r>
        <w:rPr>
          <w:rFonts w:ascii="Consolas" w:hAnsi="Consolas" w:eastAsia="Consolas"/>
          <w:sz w:val="20"/>
        </w:rPr>
        <w:t>NC_083320.1  93862815  .....T.......GA....A..CT.............CA...A.T...............  93862874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901       ACAAGAAAGGGAACCATTCATAACAACCATAGTGTCAACATACCTGTACACCAAGAAAAT  960</w:t>
      </w:r>
    </w:p>
    <w:p>
      <w:r>
        <w:rPr>
          <w:rFonts w:ascii="Consolas" w:hAnsi="Consolas" w:eastAsia="Consolas"/>
          <w:sz w:val="20"/>
        </w:rPr>
        <w:t>NC_083320.1  93862875  .A.........C.T.C...........AG...CT.........T..C.G.........C-  93862933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961       GACAAGCATAAGATGAATTCCCATAGGAGTAAGTTGGATTCAAAGACCAAGACAAGTAAG  1020</w:t>
      </w:r>
    </w:p>
    <w:p>
      <w:r>
        <w:rPr>
          <w:rFonts w:ascii="Consolas" w:hAnsi="Consolas" w:eastAsia="Consolas"/>
          <w:sz w:val="20"/>
        </w:rPr>
        <w:t>NC_083320.1  93862934  ....G......A.....AA.......A.A......................G.C.....C  93862993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1021      AAGACACCTCAGAATTTTGTGATTTCTACTGAAGGTCCCATTAAGCCTACCATGCATAAA  1080</w:t>
      </w:r>
    </w:p>
    <w:p>
      <w:r>
        <w:rPr>
          <w:rFonts w:ascii="Consolas" w:hAnsi="Consolas" w:eastAsia="Consolas"/>
          <w:sz w:val="20"/>
        </w:rPr>
        <w:t>NC_083320.1  93862994  .G...............CA..G....C.T....A..T....G..............C...  93863053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1081      ACCAGCATAAAAACACAAATTTTCCCGGCTTTGGGACTTGTGGACCCCAGGCCTTGGCAA  1140</w:t>
      </w:r>
    </w:p>
    <w:p>
      <w:r>
        <w:rPr>
          <w:rFonts w:ascii="Consolas" w:hAnsi="Consolas" w:eastAsia="Consolas"/>
          <w:sz w:val="20"/>
        </w:rPr>
        <w:t>NC_083320.1  93863054  ..............T...G....T..T...C....G..............A...C.....  93863113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1141      TTGCCCAGGTTTCAAAAGAAAATGCCACAGATAGCAAAGAAGCAATCAACTCACCGGACT  1200</w:t>
      </w:r>
    </w:p>
    <w:p>
      <w:r>
        <w:rPr>
          <w:rFonts w:ascii="Consolas" w:hAnsi="Consolas" w:eastAsia="Consolas"/>
          <w:sz w:val="20"/>
        </w:rPr>
        <w:t>NC_083320.1  93863114  .CA....A...........G..............A...C........C...T.....G..  93863173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1201      CAGAAACCTAAAAAGCAATCATTTCCTTGCATCTGTAAAAATCCAGGAACACAGAAGTCA  1260</w:t>
      </w:r>
    </w:p>
    <w:p>
      <w:r>
        <w:rPr>
          <w:rFonts w:ascii="Consolas" w:hAnsi="Consolas" w:eastAsia="Consolas"/>
          <w:sz w:val="20"/>
        </w:rPr>
        <w:t>NC_083320.1  93863174  TT.......G........A....CT........................T.A.A.C...T  93863233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1261      TGTGTTCCTCTCTCTGTTCAACCGACAGAGCCAAGACTAAATTACCTAGATCTTAAGTAT  1320</w:t>
      </w:r>
    </w:p>
    <w:p>
      <w:r>
        <w:rPr>
          <w:rFonts w:ascii="Consolas" w:hAnsi="Consolas" w:eastAsia="Consolas"/>
          <w:sz w:val="20"/>
        </w:rPr>
        <w:t>NC_083320.1  93863234  .C..............C......A.....................T.......G.....C  93863293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1321      AGTGATATGTTCAAAGAAATCAATTCAACTGCTAATGGACCTGGAATCTATGAAATGTTT  1380</w:t>
      </w:r>
    </w:p>
    <w:p>
      <w:r>
        <w:rPr>
          <w:rFonts w:ascii="Consolas" w:hAnsi="Consolas" w:eastAsia="Consolas"/>
          <w:sz w:val="20"/>
        </w:rPr>
        <w:t>NC_083320.1  93863294  .....C................G.........A.......G.........C....C...C  93863353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1381      GGGACCCCTGTTTATTGTCATGTGCGAGAGACTGAAAGGGATGAAAACACGTATTACCGT  1440</w:t>
      </w:r>
    </w:p>
    <w:p>
      <w:r>
        <w:rPr>
          <w:rFonts w:ascii="Consolas" w:hAnsi="Consolas" w:eastAsia="Consolas"/>
          <w:sz w:val="20"/>
        </w:rPr>
        <w:t>NC_083320.1  93863354  A....T...A.....C....GA........G.....CA.C.........AA....T...A  93863413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1441      GAGATATGTTCGGCTCCATCAGGCAGACGTATCACCAATAAATGTCGATCTTCACACAGT  1500</w:t>
      </w:r>
    </w:p>
    <w:p>
      <w:r>
        <w:rPr>
          <w:rFonts w:ascii="Consolas" w:hAnsi="Consolas" w:eastAsia="Consolas"/>
          <w:sz w:val="20"/>
        </w:rPr>
        <w:t>NC_083320.1  93863414  ........C..A........G......T...............................C  93863473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1501      GAGAGGAAGAGCAATATCAGAACAAGACTTTCTCAGaaaaaaaCACATATGAAATGCCCA  1560</w:t>
      </w:r>
    </w:p>
    <w:p>
      <w:r>
        <w:rPr>
          <w:rFonts w:ascii="Consolas" w:hAnsi="Consolas" w:eastAsia="Consolas"/>
          <w:sz w:val="20"/>
        </w:rPr>
        <w:t>NC_083320.1  93863474  .......GC.....G.G.C....C.....C..........G.C.......T...CC....  93863533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1561      AAGACTTCATTTGGCATTAAACAAGAGCACAAAGTCTTAATTTCTAAAGAAAAGAGTTCC  1620</w:t>
      </w:r>
    </w:p>
    <w:p>
      <w:r>
        <w:rPr>
          <w:rFonts w:ascii="Consolas" w:hAnsi="Consolas" w:eastAsia="Consolas"/>
          <w:sz w:val="20"/>
        </w:rPr>
        <w:t>NC_083320.1  93863534  ...T....TC..............A........AGT..................C...    93863591</w:t>
      </w:r>
    </w:p>
    <w:p>
      <w:r>
        <w:rPr>
          <w:rFonts w:ascii="Consolas" w:hAnsi="Consolas" w:eastAsia="Consolas"/>
          <w:sz w:val="20"/>
        </w:rPr>
        <w:t>NC_083320.1  93863793                                               .........T...G.  93863807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1621      AAGGCTGTACATAGCAACCTACATGACATTGAAAATGGTGATGGTATTTCAGAACCAGAC  1680</w:t>
      </w:r>
    </w:p>
    <w:p>
      <w:r>
        <w:rPr>
          <w:rFonts w:ascii="Consolas" w:hAnsi="Consolas" w:eastAsia="Consolas"/>
          <w:sz w:val="20"/>
        </w:rPr>
        <w:t>NC_083320.1  93863808  C..C.....AG......------.....C..............................A  93863861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1681      TGGCAGATAAAGTCTTCAGGAAATGAGTTTCTATCTTCCAAAGATGAAATTCATCCCATG  1740</w:t>
      </w:r>
    </w:p>
    <w:p>
      <w:r>
        <w:rPr>
          <w:rFonts w:ascii="Consolas" w:hAnsi="Consolas" w:eastAsia="Consolas"/>
          <w:sz w:val="20"/>
        </w:rPr>
        <w:t>NC_083320.1  93863862  .A........................T.....................GC..TG......  93863921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1741      AACTTGGCTCAGACACCTGAGCAGTCCATGAAACAGAATGAATTCCCTCCTGTCTCAGAT  1800</w:t>
      </w:r>
    </w:p>
    <w:p>
      <w:r>
        <w:rPr>
          <w:rFonts w:ascii="Consolas" w:hAnsi="Consolas" w:eastAsia="Consolas"/>
          <w:sz w:val="20"/>
        </w:rPr>
        <w:t>NC_083320.1  93863922  ...A...T......T.A...A.......CCG...............T.............  93863981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1801      TTATCCATTGTTGAAGAAGTTTCTATGGAAGAGTCTACTGGTGATAGAGACATTTCTAAC  1860</w:t>
      </w:r>
    </w:p>
    <w:p>
      <w:r>
        <w:rPr>
          <w:rFonts w:ascii="Consolas" w:hAnsi="Consolas" w:eastAsia="Consolas"/>
          <w:sz w:val="20"/>
        </w:rPr>
        <w:t>NC_083320.1  93863982  ..G........G..G.....C.TG...-...---------------............G.  93864025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1861      AATCAAATACTCACCACAAGCCTCAGAGATCTGCAAGAACTTGAAGAGCTACATCACCAG  1920</w:t>
      </w:r>
    </w:p>
    <w:p>
      <w:r>
        <w:rPr>
          <w:rFonts w:ascii="Consolas" w:hAnsi="Consolas" w:eastAsia="Consolas"/>
          <w:sz w:val="20"/>
        </w:rPr>
        <w:t>NC_083320.1  93864026  ....GG.....TG....G.................T.....C.......A.-.......A  93864084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1921      ATCCCATTTATCCCTTCAGAAGACAGCTGGGCAGTGCCCAGTGAGAAGAATTCTAACAAG  1980</w:t>
      </w:r>
    </w:p>
    <w:p>
      <w:r>
        <w:rPr>
          <w:rFonts w:ascii="Consolas" w:hAnsi="Consolas" w:eastAsia="Consolas"/>
          <w:sz w:val="20"/>
        </w:rPr>
        <w:t>NC_083320.1  93864085  .C.......G...T.......A...........C...............G...C.G....  93864144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1981      TATGTACAGCAAGAAAAGCAGAATACAGCATCTCTTAGT-AAAGTAAATGCCAGCCGAAT  2039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NC_083320.1  93864145  C......T..............C.GT..T.....C.G..G...C...T.....AT.A...  93864204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2040      TTTAACTAATGATCTAGAGTTTGATAGTGTTTCAGATCACTCTAAAACACTTACAAATTT  2099</w:t>
      </w:r>
    </w:p>
    <w:p>
      <w:r>
        <w:rPr>
          <w:rFonts w:ascii="Consolas" w:hAnsi="Consolas" w:eastAsia="Consolas"/>
          <w:sz w:val="20"/>
        </w:rPr>
        <w:t>NC_083320.1  93864205  .........C...G.......................A.G.............TG.G...  93864264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2100      CTCTTTCCAAGCAAAACAAGAAAGTGCATCTTCCCAGACATATCAATATTGGGTACATTA  2159</w:t>
      </w:r>
    </w:p>
    <w:p>
      <w:r>
        <w:rPr>
          <w:rFonts w:ascii="Consolas" w:hAnsi="Consolas" w:eastAsia="Consolas"/>
          <w:sz w:val="20"/>
        </w:rPr>
        <w:t>NC_083320.1  93864265  ...........AG....................T..AG........C......C.....C  93864324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2160      TTTGGATCATGATAGTTTAGCAAATAAGTCAATCACATATCAAATGTTTGGAAAAACCTT  2219</w:t>
      </w:r>
    </w:p>
    <w:p>
      <w:r>
        <w:rPr>
          <w:rFonts w:ascii="Consolas" w:hAnsi="Consolas" w:eastAsia="Consolas"/>
          <w:sz w:val="20"/>
        </w:rPr>
        <w:t>NC_083320.1  93864325  ..................G..T...........TC...G.....CA...........T..  93864384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2220      AAGTGGCACAAATTCAATTTCCCAAGAAATTATGGACTCTGTAAATAATGAAGAATTGAC  2279</w:t>
      </w:r>
    </w:p>
    <w:p>
      <w:r>
        <w:rPr>
          <w:rFonts w:ascii="Consolas" w:hAnsi="Consolas" w:eastAsia="Consolas"/>
          <w:sz w:val="20"/>
        </w:rPr>
        <w:t>NC_083320.1  93864385  ..A..ATG..G........G...........C.A...C.......G..........CTC.  93864444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2280      AGATGAACTATTAGGTTGTCTAGCTGCAGAATTATTAGCTCTTGATGAGAAAGATAACAA  2339</w:t>
      </w:r>
    </w:p>
    <w:p>
      <w:r>
        <w:rPr>
          <w:rFonts w:ascii="Consolas" w:hAnsi="Consolas" w:eastAsia="Consolas"/>
          <w:sz w:val="20"/>
        </w:rPr>
        <w:t>NC_083320.1  93864445  .........G.....................C..C...................CG....  93864504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2340      CTCTTGCCAAAAAATGGCAAATGAAACAGATCCTGAAAACCTAAATCTTGTCCTCAGATG  2399</w:t>
      </w:r>
    </w:p>
    <w:p>
      <w:r>
        <w:rPr>
          <w:rFonts w:ascii="Consolas" w:hAnsi="Consolas" w:eastAsia="Consolas"/>
          <w:sz w:val="20"/>
        </w:rPr>
        <w:t>NC_083320.1  93864505  ...........T.......G..................G..G........C..G...TAA  93864564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2400      GAGAGGAAGTACCCCAAAAGAAATGGGCAGAGAGACAACAAAAGTCAAAATACAG  2454</w:t>
      </w:r>
    </w:p>
    <w:p>
      <w:r>
        <w:rPr>
          <w:rFonts w:ascii="Consolas" w:hAnsi="Consolas" w:eastAsia="Consolas"/>
          <w:sz w:val="20"/>
        </w:rPr>
        <w:t>NC_083320.1  93864565  ........A....ATGC.....T.A...G.....---....TT............  93864616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6416006421660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166     5e-39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7         AGTAGTGGGCTCAGGATATATGACAGGGAGGAGAAATTTCTCATCTCAAATGAAAAGAAG  66</w:t>
      </w:r>
    </w:p>
    <w:p>
      <w:r>
        <w:rPr>
          <w:rFonts w:ascii="Consolas" w:hAnsi="Consolas" w:eastAsia="Consolas"/>
          <w:sz w:val="20"/>
        </w:rPr>
        <w:t>NC_083320.1  93867432  ....A...CT.TG..G...G.....AA.......G....T...A....C.A.........  93867491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67        ATATTTTCTGAAAATAGTTTAAAGTCTGAAGAACCTATCCTATGGACCAAGGGTGAGATT  126</w:t>
      </w:r>
    </w:p>
    <w:p>
      <w:r>
        <w:rPr>
          <w:rFonts w:ascii="Consolas" w:hAnsi="Consolas" w:eastAsia="Consolas"/>
          <w:sz w:val="20"/>
        </w:rPr>
        <w:t>NC_083320.1  93867492  .C............C..........A...............G................CC  93867551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127       CTTGGAAAGGGAGCCTACGGCACA  150</w:t>
      </w:r>
    </w:p>
    <w:p>
      <w:r>
        <w:rPr>
          <w:rFonts w:ascii="Consolas" w:hAnsi="Consolas" w:eastAsia="Consolas"/>
          <w:sz w:val="20"/>
        </w:rPr>
        <w:t>NC_083320.1  93867552  .....G..................  93867575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318149554920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NC_083320.1 Globicephala melas chromosome 7, mGloMel1.2, whole ge...  972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GTATACTGTGGTCTCACTAGTCAAGGACAGCTAATAGCTGTAAAACAGGTGGCTTTGGAT  60</w:t>
      </w:r>
    </w:p>
    <w:p>
      <w:r>
        <w:rPr>
          <w:rFonts w:ascii="Consolas" w:hAnsi="Consolas" w:eastAsia="Consolas"/>
          <w:sz w:val="20"/>
        </w:rPr>
        <w:t>NC_083320.1  93868309  .....T...C....T...T.C.....................G.................  93868368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ACCTCTAATAAATTAGCTGCTGAAAAGGAATACCGGAAACTACAGGAAGAAGTAGATTTG  120</w:t>
      </w:r>
    </w:p>
    <w:p>
      <w:r>
        <w:rPr>
          <w:rFonts w:ascii="Consolas" w:hAnsi="Consolas" w:eastAsia="Consolas"/>
          <w:sz w:val="20"/>
        </w:rPr>
        <w:t>NC_083320.1  93868369  ......G....G...A..A.......A.....TA.......G..................  93868428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CTCAAAGCACTGAAACATGTCAACATTGTGGCCTATTTGGGGACATGCTTGCAAGAGAAC  180</w:t>
      </w:r>
    </w:p>
    <w:p>
      <w:r>
        <w:rPr>
          <w:rFonts w:ascii="Consolas" w:hAnsi="Consolas" w:eastAsia="Consolas"/>
          <w:sz w:val="20"/>
        </w:rPr>
        <w:t>NC_083320.1  93868429  .........................C........................CG.G......  93868488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181       ACTGTGAGCATTTTCATGGAGTTTGTTCCTGGTGGCTCAATCTCTAGTATTATAAACCGT  240</w:t>
      </w:r>
    </w:p>
    <w:p>
      <w:r>
        <w:rPr>
          <w:rFonts w:ascii="Consolas" w:hAnsi="Consolas" w:eastAsia="Consolas"/>
          <w:sz w:val="20"/>
        </w:rPr>
        <w:t>NC_083320.1  93868489  GT...A....................................................A.  93868548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241       TTTGGGCCATTGCCTGAGATGGTGTTCTGTAAATATACGAAACAAATACTTCAAGGTGTT  300</w:t>
      </w:r>
    </w:p>
    <w:p>
      <w:r>
        <w:rPr>
          <w:rFonts w:ascii="Consolas" w:hAnsi="Consolas" w:eastAsia="Consolas"/>
          <w:sz w:val="20"/>
        </w:rPr>
        <w:t>NC_083320.1  93868549  ......................................A........T..G.........  93868608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301       GCTTATCTCCATGAGAACTGTGTGGTACATCGCGATATCAAAGGAAATAATGTTATGCTC  360</w:t>
      </w:r>
    </w:p>
    <w:p>
      <w:r>
        <w:rPr>
          <w:rFonts w:ascii="Consolas" w:hAnsi="Consolas" w:eastAsia="Consolas"/>
          <w:sz w:val="20"/>
        </w:rPr>
        <w:t>NC_083320.1  93868609  ..........................G.....A....C.............A.......T  93868668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361       ATGCCAACTGGAATAATAAAGCTGATTGACTTTGGCTGTGCCAGGCGTTTGGCCTGGGCA  420</w:t>
      </w:r>
    </w:p>
    <w:p>
      <w:r>
        <w:rPr>
          <w:rFonts w:ascii="Consolas" w:hAnsi="Consolas" w:eastAsia="Consolas"/>
          <w:sz w:val="20"/>
        </w:rPr>
        <w:t>NC_083320.1  93868669  .............A...........C..............T..A.T.............T  93868728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421       GGTTTAAATGGCACCCACAGTGACATGCTTAAGTCCATGCATGGGACTCCATATTGGATG  480</w:t>
      </w:r>
    </w:p>
    <w:p>
      <w:r>
        <w:rPr>
          <w:rFonts w:ascii="Consolas" w:hAnsi="Consolas" w:eastAsia="Consolas"/>
          <w:sz w:val="20"/>
        </w:rPr>
        <w:t>NC_083320.1  93868729  ..C........T.................G....................G.........  93868788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481       GCCCCAGAAGTCATCAATGAGTCTGGCTATGGACGGAAATCAGATATCTGGAGCATTGGT  540</w:t>
      </w:r>
    </w:p>
    <w:p>
      <w:r>
        <w:rPr>
          <w:rFonts w:ascii="Consolas" w:hAnsi="Consolas" w:eastAsia="Consolas"/>
          <w:sz w:val="20"/>
        </w:rPr>
        <w:t>NC_083320.1  93868789  ..T..G...A..........C............T....G.....CG.............C  93868848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541       TGTACTGTGTTTGAGATGGCTACAGGGAAGCCTCCACTGGCTTCCATGGACAGGATGGCC  600</w:t>
      </w:r>
    </w:p>
    <w:p>
      <w:r>
        <w:rPr>
          <w:rFonts w:ascii="Consolas" w:hAnsi="Consolas" w:eastAsia="Consolas"/>
          <w:sz w:val="20"/>
        </w:rPr>
        <w:t>NC_083320.1  93868849  ..C.................C...........C.....A....................A  93868908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601       GCCATGTTTTACATCGGAGCACACCGAGGGCTGATGCCTCCTTTACCAGACCACTTCTCA  660</w:t>
      </w:r>
    </w:p>
    <w:p>
      <w:r>
        <w:rPr>
          <w:rFonts w:ascii="Consolas" w:hAnsi="Consolas" w:eastAsia="Consolas"/>
          <w:sz w:val="20"/>
        </w:rPr>
        <w:t>NC_083320.1  93868909  ..............T..C..............A.................A.........  93868968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661       GAAAATGCAGCAGACTTTGTGCGCATGTGCCTGACC  696</w:t>
      </w:r>
    </w:p>
    <w:p>
      <w:r>
        <w:rPr>
          <w:rFonts w:ascii="Consolas" w:hAnsi="Consolas" w:eastAsia="Consolas"/>
          <w:sz w:val="20"/>
        </w:rPr>
        <w:t>NC_083320.1  93868969  .....C...........C.....TG.......C...  93869004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1765728708462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95.1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GGACCAGCATGAGCGACCTTCTGCTCTCCAGCTCCTGAAGCACTCCTTCTTGGAGAGAAG  60</w:t>
      </w:r>
    </w:p>
    <w:p>
      <w:r>
        <w:rPr>
          <w:rFonts w:ascii="Consolas" w:hAnsi="Consolas" w:eastAsia="Consolas"/>
          <w:sz w:val="20"/>
        </w:rPr>
        <w:t>NC_083320.1  93874370  .............A...........G.....A..................G.A.......  93874429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TCACTGA  67</w:t>
      </w:r>
    </w:p>
    <w:p>
      <w:r>
        <w:rPr>
          <w:rFonts w:ascii="Consolas" w:hAnsi="Consolas" w:eastAsia="Consolas"/>
          <w:sz w:val="20"/>
        </w:rPr>
        <w:t>NC_083320.1  93874430  ...T...  93874436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100747396754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