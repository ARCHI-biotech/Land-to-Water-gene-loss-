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        AAGTAGCAAGTTTCTGTAGGACTGGGCTTGTGGGAA  58</w:t>
      </w:r>
    </w:p>
    <w:p>
      <w:r>
        <w:rPr>
          <w:rFonts w:ascii="Consolas" w:hAnsi="Consolas" w:eastAsia="Consolas"/>
          <w:sz w:val="20"/>
        </w:rPr>
        <w:t>NC_083320.1  93838561  .........T............A.............  93838596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NC_083320.1  93839869  .............A.............................................A  93839928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TGATGACAGTTACCAAAAATCAAAACATCATCTTGCAAAGCATCAGCAG  109</w:t>
      </w:r>
    </w:p>
    <w:p>
      <w:r>
        <w:rPr>
          <w:rFonts w:ascii="Consolas" w:hAnsi="Consolas" w:eastAsia="Consolas"/>
          <w:sz w:val="20"/>
        </w:rPr>
        <w:t>NC_083320.1  93839929  ..........C..T.....C.....T..A........G...........  93839977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257171948691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NC_083320.1  93846983  .....T..........A..T.....C........T.T..A...G....A...G......A  93847042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AGTGGTGGTAGACAGGACTGGCAACCCAGGACAGAAG  97</w:t>
      </w:r>
    </w:p>
    <w:p>
      <w:r>
        <w:rPr>
          <w:rFonts w:ascii="Consolas" w:hAnsi="Consolas" w:eastAsia="Consolas"/>
          <w:sz w:val="20"/>
        </w:rPr>
        <w:t>NC_083320.1  93847043  .......A.G...TA......................  93847079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159075432180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138       AGCTCTGCAATGTGAACTTGGGCTTTTTGCTACCAAGATCTTGTTTAGAACTGAACATTT  197</w:t>
      </w:r>
    </w:p>
    <w:p>
      <w:r>
        <w:rPr>
          <w:rFonts w:ascii="Consolas" w:hAnsi="Consolas" w:eastAsia="Consolas"/>
          <w:sz w:val="20"/>
        </w:rPr>
        <w:t>NC_083320.1  93853719  ............................TT.G......C....C.......C......C.  93853778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198       CCAAGTCTGTAACCAGAGAAGATGCTCCTCATTTTCTGAAGGAGCAGCAAAGAAAATCTG  257</w:t>
      </w:r>
    </w:p>
    <w:p>
      <w:r>
        <w:rPr>
          <w:rFonts w:ascii="Consolas" w:hAnsi="Consolas" w:eastAsia="Consolas"/>
          <w:sz w:val="20"/>
        </w:rPr>
        <w:t>NC_083320.1  93853779  ...........G............T......C..........G.....CG..........  93853838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258       AAG  260</w:t>
      </w:r>
    </w:p>
    <w:p>
      <w:r>
        <w:rPr>
          <w:rFonts w:ascii="Consolas" w:hAnsi="Consolas" w:eastAsia="Consolas"/>
          <w:sz w:val="20"/>
        </w:rPr>
        <w:t>NC_083320.1  93853839  ...  93853841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636301490640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68932713070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747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46        CTTACTATCCCCCAAAATCACAAGTTTCCAAAAGAAAAAGAAAGAAACATTCCAAGTCTC  105</w:t>
      </w:r>
    </w:p>
    <w:p>
      <w:r>
        <w:rPr>
          <w:rFonts w:ascii="Consolas" w:hAnsi="Consolas" w:eastAsia="Consolas"/>
          <w:sz w:val="20"/>
        </w:rPr>
        <w:t>NC_083320.1  93862045  ........A....C......T...GA..AG.....G.G.........T........CT..  93862104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106       ACATCTTTTGTGCCTAAGCTCTCAGTGTCTGTTCGTCAATCTGATGAGCTCAGCCCATCA  165</w:t>
      </w:r>
    </w:p>
    <w:p>
      <w:r>
        <w:rPr>
          <w:rFonts w:ascii="Consolas" w:hAnsi="Consolas" w:eastAsia="Consolas"/>
          <w:sz w:val="20"/>
        </w:rPr>
        <w:t>NC_083320.1  93862105  .T......CA.A.............A.C.....A...G..........T.T..A......  93862164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166       AACGAGCCTCCGGGAGCCCTAGTTAAGTCGTTGATGGATCCGACTCTCAGGTCTTCTGAT  225</w:t>
      </w:r>
    </w:p>
    <w:p>
      <w:r>
        <w:rPr>
          <w:rFonts w:ascii="Consolas" w:hAnsi="Consolas" w:eastAsia="Consolas"/>
          <w:sz w:val="20"/>
        </w:rPr>
        <w:t>NC_083320.1  93862200                                     .....A............A.T....  93862224</w:t>
      </w:r>
    </w:p>
    <w:p>
      <w:r>
        <w:rPr>
          <w:rFonts w:ascii="Consolas" w:hAnsi="Consolas" w:eastAsia="Consolas"/>
          <w:sz w:val="20"/>
        </w:rPr>
        <w:t>NC_083320.1  93862165  ...                                                           93862167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226       GGCTTCATTTGGTCAAGAAACATGTGCTCTTTTCCTAAGACTAACCATCACAGGCAATGC  285</w:t>
      </w:r>
    </w:p>
    <w:p>
      <w:r>
        <w:rPr>
          <w:rFonts w:ascii="Consolas" w:hAnsi="Consolas" w:eastAsia="Consolas"/>
          <w:sz w:val="20"/>
        </w:rPr>
        <w:t>NC_083320.1  93862225  A...CT..C.....C.................CTGG...G..C..........A...CA.  93862284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286       CTGGAGAAGGAGGAAAACTGGAAATCCAAGGAAATAGAAGAATGTAACAAAATTGAAATC  345</w:t>
      </w:r>
    </w:p>
    <w:p>
      <w:r>
        <w:rPr>
          <w:rFonts w:ascii="Consolas" w:hAnsi="Consolas" w:eastAsia="Consolas"/>
          <w:sz w:val="20"/>
        </w:rPr>
        <w:t>NC_083320.1  93862285  .......C--....G.GTA...............C...GTG....GT...C.C.......  93862342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346       ACTCACTTTGAAAAAGGGCAGTCTTTGGTGTCTTTTGAGAATTTGAAGGAAGGCAATATT  405</w:t>
      </w:r>
    </w:p>
    <w:p>
      <w:r>
        <w:rPr>
          <w:rFonts w:ascii="Consolas" w:hAnsi="Consolas" w:eastAsia="Consolas"/>
          <w:sz w:val="20"/>
        </w:rPr>
        <w:t>NC_083320.1  93862343  T................A..............C...........C............T..  93862402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406       CCTGCAGTTAGGGAAGAGGATATTGACTGCCATGGTAGTAAAACGCGAAAACCTGAAGAA  465</w:t>
      </w:r>
    </w:p>
    <w:p>
      <w:r>
        <w:rPr>
          <w:rFonts w:ascii="Consolas" w:hAnsi="Consolas" w:eastAsia="Consolas"/>
          <w:sz w:val="20"/>
        </w:rPr>
        <w:t>NC_083320.1  93862403  ...A...A........T...................                          93862438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466       GAGAACTCTCAATATCTTTCATCAAGAAAGAATGAGAGTTCAGTAGCCAAAAACTATGAA  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526       CAAGATCCAGAAATAGTATGTACCATTCCAAGCAAGTTCCAAGAAACCCAGCATTCAGAA  585</w:t>
      </w:r>
    </w:p>
    <w:p>
      <w:r>
        <w:rPr>
          <w:rFonts w:ascii="Consolas" w:hAnsi="Consolas" w:eastAsia="Consolas"/>
          <w:sz w:val="20"/>
        </w:rPr>
        <w:t>NC_083320.1  93862532                                  .............G...T..........  93862559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586       ATAACTCCAAGCCAGGATGAAGAGATGAGAAATAATAAAGCTGCTTCAAAAAGAGTTTCA  645</w:t>
      </w:r>
    </w:p>
    <w:p>
      <w:r>
        <w:rPr>
          <w:rFonts w:ascii="Consolas" w:hAnsi="Consolas" w:eastAsia="Consolas"/>
          <w:sz w:val="20"/>
        </w:rPr>
        <w:t>NC_083320.1  93862560  .......T..............G..CT......G.......G.A........CT.C....  93862619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646       TTACATAAAAATGAAGCAATGGAACCAAACAATATTTTAGAAGAGTGTACTGTACTTAAA  705</w:t>
      </w:r>
    </w:p>
    <w:p>
      <w:r>
        <w:rPr>
          <w:rFonts w:ascii="Consolas" w:hAnsi="Consolas" w:eastAsia="Consolas"/>
          <w:sz w:val="20"/>
        </w:rPr>
        <w:t>NC_083320.1  93862620  GC.......GGG....T...T..G.....TC......C........A......T......  93862679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706       AGCTTATCCAGTGTAGTCTTTGATGACCCCATTGATAAACTCCCAGAAGGTTGTAGCAGC  765</w:t>
      </w:r>
    </w:p>
    <w:p>
      <w:r>
        <w:rPr>
          <w:rFonts w:ascii="Consolas" w:hAnsi="Consolas" w:eastAsia="Consolas"/>
          <w:sz w:val="20"/>
        </w:rPr>
        <w:t>NC_083320.1  93862680  ..T..G....A.A....TCC.C.............A..G..........A.CAC..A...  93862739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766       ATGGAGACAAACATAAAAATATCAATAGCAGAAAGAGCCAAACCAGAAATGAGTAGGATG  825</w:t>
      </w:r>
    </w:p>
    <w:p>
      <w:r>
        <w:rPr>
          <w:rFonts w:ascii="Consolas" w:hAnsi="Consolas" w:eastAsia="Consolas"/>
          <w:sz w:val="20"/>
        </w:rPr>
        <w:t>NC_083320.1  93862740  ........................G.......GGC.A...............ACG.....  93862799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826       GTGCCTCTTATCCACATCACCTTCCCTGTGGATGGAAGCCCCAAGGAACCAGTGATAGCC  885</w:t>
      </w:r>
    </w:p>
    <w:p>
      <w:r>
        <w:rPr>
          <w:rFonts w:ascii="Consolas" w:hAnsi="Consolas" w:eastAsia="Consolas"/>
          <w:sz w:val="20"/>
        </w:rPr>
        <w:t>NC_083320.1  93862800  ....................T.......GA....A..CT.............CA...A.T  93862859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886       AAACCAAGCCTCCAAACAAGAAAGGGAACCATTCATAACAACCATAGTGTCAACATACCT  945</w:t>
      </w:r>
    </w:p>
    <w:p>
      <w:r>
        <w:rPr>
          <w:rFonts w:ascii="Consolas" w:hAnsi="Consolas" w:eastAsia="Consolas"/>
          <w:sz w:val="20"/>
        </w:rPr>
        <w:t>NC_083320.1  93862860  ................A.........C.T.C...........AG...CT.........T.  93862919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946       GTACACCAAGAAAATGACAAGCATAAGATGAATTCCCATAGGAGTAAGTTGGATTCAAAG  1005</w:t>
      </w:r>
    </w:p>
    <w:p>
      <w:r>
        <w:rPr>
          <w:rFonts w:ascii="Consolas" w:hAnsi="Consolas" w:eastAsia="Consolas"/>
          <w:sz w:val="20"/>
        </w:rPr>
        <w:t>NC_083320.1  93862920  .C.G.........C-....G......A.....AA.......A.A................  93862978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1006      ACCAAGACAAGTAAGAAGACACCTCAGAATTTTGTGATTTCTACTGAAGGTCCCATTAAG  1065</w:t>
      </w:r>
    </w:p>
    <w:p>
      <w:r>
        <w:rPr>
          <w:rFonts w:ascii="Consolas" w:hAnsi="Consolas" w:eastAsia="Consolas"/>
          <w:sz w:val="20"/>
        </w:rPr>
        <w:t>NC_083320.1  93862979  ......G.C.....C.G...............CA..G....C.T....A..T....G...  93863038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1066      CCTACCATGCATAAAACCAGCATAAAAACACAAATTTTCCCGGCTTTGGGACTTGTGGAC  1125</w:t>
      </w:r>
    </w:p>
    <w:p>
      <w:r>
        <w:rPr>
          <w:rFonts w:ascii="Consolas" w:hAnsi="Consolas" w:eastAsia="Consolas"/>
          <w:sz w:val="20"/>
        </w:rPr>
        <w:t>NC_083320.1  93863039  ...........C.................T...G....T..T...C....G.........  93863098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1126      CCCAGGCCTTGGCAATTGCCCAGGTTTCAAAAGAAAATGCCACAGATAGCAAAGAAGCAA  1185</w:t>
      </w:r>
    </w:p>
    <w:p>
      <w:r>
        <w:rPr>
          <w:rFonts w:ascii="Consolas" w:hAnsi="Consolas" w:eastAsia="Consolas"/>
          <w:sz w:val="20"/>
        </w:rPr>
        <w:t>NC_083320.1  93863099  .....A...C......CA....A...........G..............A...C......  93863158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1186      TCAACTCACCGGACTCAGAAACCTAAAAAGCAATCATTTCCTTGCATCTGTAAAAATCCA  1245</w:t>
      </w:r>
    </w:p>
    <w:p>
      <w:r>
        <w:rPr>
          <w:rFonts w:ascii="Consolas" w:hAnsi="Consolas" w:eastAsia="Consolas"/>
          <w:sz w:val="20"/>
        </w:rPr>
        <w:t>NC_083320.1  93863159  ..C...T.....G..TT.......G........A....CT....................  93863218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1246      GGAACACAGAAGTCATGTGTTCCTCTCTCTGTTCAACCGACAGAGCCAAGACTAAATTAC  1305</w:t>
      </w:r>
    </w:p>
    <w:p>
      <w:r>
        <w:rPr>
          <w:rFonts w:ascii="Consolas" w:hAnsi="Consolas" w:eastAsia="Consolas"/>
          <w:sz w:val="20"/>
        </w:rPr>
        <w:t>NC_083320.1  93863219  ....T.A.A.C...T.C..............C......A.....................  93863278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1306      CTAGATCTTAAGTATAGTGATATGTTCAAAGAAATCAATTCAACTGCTAATGGACCTGGA  1365</w:t>
      </w:r>
    </w:p>
    <w:p>
      <w:r>
        <w:rPr>
          <w:rFonts w:ascii="Consolas" w:hAnsi="Consolas" w:eastAsia="Consolas"/>
          <w:sz w:val="20"/>
        </w:rPr>
        <w:t>NC_083320.1  93863279  T.......G.....C.....C................G.........A.......G....  93863338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1366      ATCTATGAAATGTTTGGGACCCCTGTTTATTGTCATGTGCGAGAGACTGAAAGGGATGAA  1425</w:t>
      </w:r>
    </w:p>
    <w:p>
      <w:r>
        <w:rPr>
          <w:rFonts w:ascii="Consolas" w:hAnsi="Consolas" w:eastAsia="Consolas"/>
          <w:sz w:val="20"/>
        </w:rPr>
        <w:t>NC_083320.1  93863339  .....C....C...CA....T...A.....C....GA........G.....CA.C.....  93863398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1426      AACACGTATTACCGTGAGATATGTTCGGCTCCATCAGGCAGACGTATCACCAATAAATGT  1485</w:t>
      </w:r>
    </w:p>
    <w:p>
      <w:r>
        <w:rPr>
          <w:rFonts w:ascii="Consolas" w:hAnsi="Consolas" w:eastAsia="Consolas"/>
          <w:sz w:val="20"/>
        </w:rPr>
        <w:t>NC_083320.1  93863399  ....AA....T...A........C..A........G......T.................  93863458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1486      CGATCTTCACACAGTGAGAGGAAGAGCAATATCAGAACAAGACTTTCTCAGaaaaaaaCA  1545</w:t>
      </w:r>
    </w:p>
    <w:p>
      <w:r>
        <w:rPr>
          <w:rFonts w:ascii="Consolas" w:hAnsi="Consolas" w:eastAsia="Consolas"/>
          <w:sz w:val="20"/>
        </w:rPr>
        <w:t>NC_083320.1  93863459  ..............C.......GC.....G.G.C....C.....C..........G.C..  93863518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1546      CATATGAAATGCCCAAAGACTTCATTTGGCATTAAACAAGAGCACAAAGTCTTAATTTCT  1605</w:t>
      </w:r>
    </w:p>
    <w:p>
      <w:r>
        <w:rPr>
          <w:rFonts w:ascii="Consolas" w:hAnsi="Consolas" w:eastAsia="Consolas"/>
          <w:sz w:val="20"/>
        </w:rPr>
        <w:t>NC_083320.1  93863519  .....T...CC.......T....TC..............A........AGT.........  93863578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1606      AAAGAAAAGAGTTCCAAGGCTGTACATAGCAACCTACATGACATTGAAAATGGTGATGGT  1665</w:t>
      </w:r>
    </w:p>
    <w:p>
      <w:r>
        <w:rPr>
          <w:rFonts w:ascii="Consolas" w:hAnsi="Consolas" w:eastAsia="Consolas"/>
          <w:sz w:val="20"/>
        </w:rPr>
        <w:t>NC_083320.1  93863579  .........                                                     93863587</w:t>
      </w:r>
    </w:p>
    <w:p>
      <w:r>
        <w:rPr>
          <w:rFonts w:ascii="Consolas" w:hAnsi="Consolas" w:eastAsia="Consolas"/>
          <w:sz w:val="20"/>
        </w:rPr>
        <w:t>NC_083320.1  93863824                                       ......C................  93863846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1666      ATTTCAGAACCAGACTGGCAGATAAAGTCTTCAGGAAATGAGTTTCTATCTTCCAAAGAT  1725</w:t>
      </w:r>
    </w:p>
    <w:p>
      <w:r>
        <w:rPr>
          <w:rFonts w:ascii="Consolas" w:hAnsi="Consolas" w:eastAsia="Consolas"/>
          <w:sz w:val="20"/>
        </w:rPr>
        <w:t>NC_083320.1  93863847  ..............A.A........................T..................  93863906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1726      GAAATTCATCCCATGAACTTGGCTCAGACACCTGAGCAGTCCATGAAACAGAATGAATTC  1785</w:t>
      </w:r>
    </w:p>
    <w:p>
      <w:r>
        <w:rPr>
          <w:rFonts w:ascii="Consolas" w:hAnsi="Consolas" w:eastAsia="Consolas"/>
          <w:sz w:val="20"/>
        </w:rPr>
        <w:t>NC_083320.1  93863907  ...GC..TG.........A...T......T.A...A.......CCG..............  93863966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1786      CCTCCTGTCTCAGATTTATCCATTGTTGAAGAAGTTTCTATGGAAGAGTCTACTGGTGAT  1845</w:t>
      </w:r>
    </w:p>
    <w:p>
      <w:r>
        <w:rPr>
          <w:rFonts w:ascii="Consolas" w:hAnsi="Consolas" w:eastAsia="Consolas"/>
          <w:sz w:val="20"/>
        </w:rPr>
        <w:t>NC_083320.1  93863967  .T...............G........G..G.....C.----------------..A...A  93864010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1846      AGAGACATTTCTAACAATCAAATACTCACCACAAGCCTCAGAGATCTGCAAGAACTTGAA  1905</w:t>
      </w:r>
    </w:p>
    <w:p>
      <w:r>
        <w:rPr>
          <w:rFonts w:ascii="Consolas" w:hAnsi="Consolas" w:eastAsia="Consolas"/>
          <w:sz w:val="20"/>
        </w:rPr>
        <w:t>NC_083320.1  93864011  G............G.....GG.....TG....G.................T.....C...  93864070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1906      GAGCTACATCACCAGATCCCATTTATCCCTTCAGAAGACAGCTGGGCAGTGCCCAGTGAG  1965</w:t>
      </w:r>
    </w:p>
    <w:p>
      <w:r>
        <w:rPr>
          <w:rFonts w:ascii="Consolas" w:hAnsi="Consolas" w:eastAsia="Consolas"/>
          <w:sz w:val="20"/>
        </w:rPr>
        <w:t>NC_083320.1  93864071  ....A.-.......A.C.......G...T.......A...........C...........  93864129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1966      AAGAATTCTAACAAGTATGTACAGCAAGAAAAGCAGAATACAGCATCTCTTAGT-AAAGT  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NC_083320.1  93864130  ....G...C.G....C......T..............C.GT..T.....C.G..G...C.  93864189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2025      AAATGCCAGCCGAATTTTAACTAATGATCTAGAGTTTGATAGTGTTTCAGATCACTCTAA  2084</w:t>
      </w:r>
    </w:p>
    <w:p>
      <w:r>
        <w:rPr>
          <w:rFonts w:ascii="Consolas" w:hAnsi="Consolas" w:eastAsia="Consolas"/>
          <w:sz w:val="20"/>
        </w:rPr>
        <w:t>NC_083320.1  93864190  ..T.....AT.A............C...G.......................A.G.....  93864249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2085      AACACTTACAAATTTCTCTTTCCAAGCAAAACAAGAAAGTGCATCTTCCCAGACATATCA  2144</w:t>
      </w:r>
    </w:p>
    <w:p>
      <w:r>
        <w:rPr>
          <w:rFonts w:ascii="Consolas" w:hAnsi="Consolas" w:eastAsia="Consolas"/>
          <w:sz w:val="20"/>
        </w:rPr>
        <w:t>NC_083320.1  93864250  ........TG.G..............AG....................T..AG.......  93864309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2145      ATATTGGGTACATTATTTGGATCATGATAGTTTAGCAAATAAGTCAATCACATATCAAAT  2204</w:t>
      </w:r>
    </w:p>
    <w:p>
      <w:r>
        <w:rPr>
          <w:rFonts w:ascii="Consolas" w:hAnsi="Consolas" w:eastAsia="Consolas"/>
          <w:sz w:val="20"/>
        </w:rPr>
        <w:t>NC_083320.1  93864310  .C......C.....C..................G..T...........TC...G.....C  93864369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2205      GTTTGGAAAAACCTTAAGTGGCACAAATTCAATTTCCCAAGAAATTATGGACTCTGTAAA  2264</w:t>
      </w:r>
    </w:p>
    <w:p>
      <w:r>
        <w:rPr>
          <w:rFonts w:ascii="Consolas" w:hAnsi="Consolas" w:eastAsia="Consolas"/>
          <w:sz w:val="20"/>
        </w:rPr>
        <w:t>NC_083320.1  93864370  A...........T....A..ATG..G........G...........C.A...C.......  93864429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2265      TAATGAAGAATTGACAGATGAACTATTAGGTTGTCTAGCTGCAGAATTATTAGCTCTTGA  2324</w:t>
      </w:r>
    </w:p>
    <w:p>
      <w:r>
        <w:rPr>
          <w:rFonts w:ascii="Consolas" w:hAnsi="Consolas" w:eastAsia="Consolas"/>
          <w:sz w:val="20"/>
        </w:rPr>
        <w:t>NC_083320.1  93864430  G..........CTC..........G.....................C..C..........  93864489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2325      TGAGAAAGATAACAACTCTTGCCAAAAAATGGCAAATGAAACAGATCCTGAAAACCTAAA  2384</w:t>
      </w:r>
    </w:p>
    <w:p>
      <w:r>
        <w:rPr>
          <w:rFonts w:ascii="Consolas" w:hAnsi="Consolas" w:eastAsia="Consolas"/>
          <w:sz w:val="20"/>
        </w:rPr>
        <w:t>NC_083320.1  93864490  .........CG...............T.......G..................G..G...  93864549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2385      TCTTG  2389</w:t>
      </w:r>
    </w:p>
    <w:p>
      <w:r>
        <w:rPr>
          <w:rFonts w:ascii="Consolas" w:hAnsi="Consolas" w:eastAsia="Consolas"/>
          <w:sz w:val="20"/>
        </w:rPr>
        <w:t>NC_083320.1  93864550  .....  93864554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6447850280064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34        GAGGAGAAATTTCTCATCTCAAATGAAAAGAAGATATTTTCTGAAAATAGTTTAAAGTCT  93</w:t>
      </w:r>
    </w:p>
    <w:p>
      <w:r>
        <w:rPr>
          <w:rFonts w:ascii="Consolas" w:hAnsi="Consolas" w:eastAsia="Consolas"/>
          <w:sz w:val="20"/>
        </w:rPr>
        <w:t>NC_083320.1  93867459  .......G....T...A....C.A..........C............C..........A.  93867518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94        GAAGAACCTATCCTATGGACCAAGGGTGAGATTCTTGGAAAGGGAGCCTACGGCACA  150</w:t>
      </w:r>
    </w:p>
    <w:p>
      <w:r>
        <w:rPr>
          <w:rFonts w:ascii="Consolas" w:hAnsi="Consolas" w:eastAsia="Consolas"/>
          <w:sz w:val="20"/>
        </w:rPr>
        <w:t>NC_083320.1  93867519  ..............G................CC.....G..................  93867575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344663307430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880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NC_083320.1  93868309  .....T...C....T...T.C.....................G.................  93868368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NC_083320.1  93868369  ......G....G...A..A.......A.....TA.......G..................  93868428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NC_083320.1  93868429  .........................C........................CG.G......  93868488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NC_083320.1  93868489  GT...A....................................................A.  93868548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NC_083320.1  93868549  ......................................A........T..G.........  93868608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NC_083320.1  93868609  ..........................G.....A....C.............A.......T  93868668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NC_083320.1  93868669  .............A...........C..............T..A.T.............T  93868728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NC_083320.1  93868729  ..C........T.................G....................G.........  93868788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NC_083320.1  93868789  ..T..G...A..........C............T....G.....CG.............C  93868848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NC_083320.1  93868849  ..C.................C...........C.....A....................A  93868908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NC_083320.1  93868909  ..............T..C..............A.................A.........  93868968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661       GAAAATGCAGCAGACTTTGTGCGCATGTGCCT  692</w:t>
      </w:r>
    </w:p>
    <w:p>
      <w:r>
        <w:rPr>
          <w:rFonts w:ascii="Consolas" w:hAnsi="Consolas" w:eastAsia="Consolas"/>
          <w:sz w:val="20"/>
        </w:rPr>
        <w:t>NC_083320.1  93868969  .....C...........C.....TG.......  93869000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1794899783263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NC_083320.1 Globicephala melas chromosome 7, mGloMel1.2, whole ge...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NC_083320.1  93874370  .............A...........G.....A..................G.A.......  93874429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TCA  63</w:t>
      </w:r>
    </w:p>
    <w:p>
      <w:r>
        <w:rPr>
          <w:rFonts w:ascii="Consolas" w:hAnsi="Consolas" w:eastAsia="Consolas"/>
          <w:sz w:val="20"/>
        </w:rPr>
        <w:t>NC_083320.1  93874430  ...  93874432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