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208     6e-52   [1 indels / deletion / frameshift / exon_1]</w:t>
      </w:r>
    </w:p>
    <w:p/>
    <w:p/>
    <w:p/>
    <w:p>
      <w:r>
        <w:t>Query_1      4         AGTTGCCAGAATGCTATCCTTGAGTTGAACAAAGGGTCCCAGCTGGGGCCGGAGAACCCA  63</w:t>
      </w:r>
    </w:p>
    <w:p>
      <w:r>
        <w:t>NC_083317.1  98191005  ................C...........G......A.G.....CC.....T.........  98191064</w:t>
      </w:r>
    </w:p>
    <w:p/>
    <w:p>
      <w:r>
        <w:t>Query_1      64        GAGAGAATCTCACAAGGTGTAACTGCTGAGGAAGATGTCCGCACTGCCCTGCTTGAAAAC  123</w:t>
      </w:r>
    </w:p>
    <w:p>
      <w:r>
        <w:t>NC_083317.1  98191065  ........T..........A......A..........C.T...TA...............  98191124</w:t>
      </w:r>
    </w:p>
    <w:p/>
    <w:p>
      <w:r>
        <w:t>Query_1      124       CAACTCAGTCTGGGCGACTTTGTCCAAATACAAAGAGCCTTTGAG  168</w:t>
      </w:r>
    </w:p>
    <w:p>
      <w:r>
        <w:t>NC_083317.1  98191125  ........C....................................  98191169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392385919228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519     4e-145   [1 indels / deletion / frameshift / exon_2]</w:t>
      </w:r>
    </w:p>
    <w:p/>
    <w:p/>
    <w:p/>
    <w:p>
      <w:r>
        <w:t>Query_2      1         CCCTTAGAGCCAAGTCAAACCATTTGTATGTCCAGAGAAGAGTTTGTGCAGAGGATGACA  60</w:t>
      </w:r>
    </w:p>
    <w:p>
      <w:r>
        <w:t>NC_083317.1  98215186  ....C...............A.......................................  98215245</w:t>
      </w:r>
    </w:p>
    <w:p/>
    <w:p>
      <w:r>
        <w:t>Query_2      61        GAGATTGTTGGTTGGGGCACAAAGGAAGAATATGGAGAGCTCTTTGATAAAGTGGATGCG  120</w:t>
      </w:r>
    </w:p>
    <w:p>
      <w:r>
        <w:t>NC_083317.1  98215500                                 ..........G................T.  98215528</w:t>
      </w:r>
    </w:p>
    <w:p>
      <w:r>
        <w:t>NC_083317.1  98215246  .............................................                 98215290</w:t>
      </w:r>
    </w:p>
    <w:p/>
    <w:p>
      <w:r>
        <w:t>Query_2      121       GTCCAAGATGGCTTTATTAATTGGGACAAGCTGACTTCCTTTATGCTCTTAACACTTTAT  180</w:t>
      </w:r>
    </w:p>
    <w:p>
      <w:r>
        <w:t>NC_083317.1  98215529  .C...........G........................A........G............  98215588</w:t>
      </w:r>
    </w:p>
    <w:p/>
    <w:p>
      <w:r>
        <w:t>Query_2      181       GAGAAAGATGAACAAGCAAAGGCAACAGTGGTTCCCCAGTGGAAAGACCTTGAATTTCTC  240</w:t>
      </w:r>
    </w:p>
    <w:p>
      <w:r>
        <w:t>NC_083317.1  98215589  .........................TG.........T..................GC...  98215648</w:t>
      </w:r>
    </w:p>
    <w:p/>
    <w:p>
      <w:r>
        <w:t>Query_2      241       CCAGTGAAACACAAGGACACCATTCAAAAAGTAATTTTCTTAAAAAGTTCAAGTCGTTAT  300</w:t>
      </w:r>
    </w:p>
    <w:p>
      <w:r>
        <w:t>NC_083317.1  98215649  ..........G.................................................  98215708</w:t>
      </w:r>
    </w:p>
    <w:p/>
    <w:p>
      <w:r>
        <w:t>Query_2      301       CTGACCATCAGCAAGGAAGGTTTAGTAGGCATCTGGGGAGAGAATTTGAAGCTGCAAGAA  360</w:t>
      </w:r>
    </w:p>
    <w:p>
      <w:r>
        <w:t>NC_083317.1  98215709  ....T......G.........G.......A.................A........T...  98215768</w:t>
      </w:r>
    </w:p>
    <w:p/>
    <w:p>
      <w:r>
        <w:t>Query_2      361       ACGCTTCCCATCACTTCAGATGCCAGCAAGCTTAATCACCTGTGGGTGACAAGTATGGTT  420</w:t>
      </w:r>
    </w:p>
    <w:p>
      <w:r>
        <w:t>NC_083317.1  98215769  .T.................................A.........C............C.  98215828</w:t>
      </w:r>
    </w:p>
    <w:p/>
    <w:p>
      <w:r>
        <w:t>Query_2      421       TCTCTGGAAAATGTAAACAAG  441</w:t>
      </w:r>
    </w:p>
    <w:p>
      <w:r>
        <w:t>NC_083317.1  98215829  .....................  98215849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1116178864831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270     2e-70   [1 indels / deletion / frameshift / exon_3]</w:t>
      </w:r>
    </w:p>
    <w:p/>
    <w:p/>
    <w:p/>
    <w:p>
      <w:r>
        <w:t>Query_3      6         GGTGGCTTTTACAAGTAAAGAGATTTGTTTCTATGATCTGTTGTCCAAAGAAGAATTTCC  65</w:t>
      </w:r>
    </w:p>
    <w:p>
      <w:r>
        <w:t>NC_083317.1  98219147  ...............A........................C..G................  98219206</w:t>
      </w:r>
    </w:p>
    <w:p/>
    <w:p>
      <w:r>
        <w:t>Query_3      66        TTGTCAATATAAACTCCAAGGCTTGAAAGGAACACCAATTTGCATGGATTATTGGTACGA  125</w:t>
      </w:r>
    </w:p>
    <w:p>
      <w:r>
        <w:t>NC_083317.1  98219207  ......................C.....................................  98219266</w:t>
      </w:r>
    </w:p>
    <w:p/>
    <w:p>
      <w:r>
        <w:t>Query_3      126       CCCTCTTGATGCCAATGAGGCAATTCTTTCTTTTGGGGACATAACCGGAAAG  177</w:t>
      </w:r>
    </w:p>
    <w:p>
      <w:r>
        <w:t>NC_083317.1  98219267  ....T....C.....A...T...........C....................  98219318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416247225127</w:t>
      </w:r>
    </w:p>
    <w:p/>
    <w:p/>
    <w:p>
      <w:r>
        <w:t>Query= exon_4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188     6e-46   [1 indels / deletion / frameshift / exon_4]</w:t>
      </w:r>
    </w:p>
    <w:p/>
    <w:p/>
    <w:p/>
    <w:p>
      <w:r>
        <w:t>Query_4      1         GTTCAAATAATTGCTTTCACAACGGCCTTGATTTCCCTTTTTGAGCGTCCTGCTGGTGCA  60</w:t>
      </w:r>
    </w:p>
    <w:p>
      <w:r>
        <w:t>NC_083317.1  98220352  ......G.......................................A.............  98220411</w:t>
      </w:r>
    </w:p>
    <w:p/>
    <w:p>
      <w:r>
        <w:t>Query_4      61        CGTGAAGATGAAGAAGCAACCTTGACTATGAACTGGGCAGAGCTGCTCTCTGGACACCAC  120</w:t>
      </w:r>
    </w:p>
    <w:p>
      <w:r>
        <w:t>NC_083317.1  98220412  T...................TG....C..T.............CATG........GT...  98220471</w:t>
      </w:r>
    </w:p>
    <w:p/>
    <w:p>
      <w:r>
        <w:t>Query_4      121       AAATGTTGCTATACATTAGAGCACAAACTTCATCACGGAGATTGGGTCAGGCAAG  175</w:t>
      </w:r>
    </w:p>
    <w:p>
      <w:r>
        <w:t>NC_083317.1  98220472  ..............G....C.............TGT.....C........A....  98220526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410944712705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258     7e-67   [1 indels / deletion / frameshift / exon_5]</w:t>
      </w:r>
    </w:p>
    <w:p/>
    <w:p/>
    <w:p/>
    <w:p>
      <w:r>
        <w:t>Query_5      1         TTACTTACAATGCGTCTTTAGATGCTATTATTTCCAGTACAACCAGCAATACAAACACTG  60</w:t>
      </w:r>
    </w:p>
    <w:p>
      <w:r>
        <w:t>NC_083317.1  98232457  .........G......C...........................................  98232516</w:t>
      </w:r>
    </w:p>
    <w:p/>
    <w:p>
      <w:r>
        <w:t>Query_5      61        TGGTGCTGGCATGGAGAGAGAAATCAAAAGAGCATCTTAAAACGACATCCTTCAACATTG  120</w:t>
      </w:r>
    </w:p>
    <w:p>
      <w:r>
        <w:t>NC_083317.1  98232517  G............................A............T...G.............  98232576</w:t>
      </w:r>
    </w:p>
    <w:p/>
    <w:p>
      <w:r>
        <w:t>Query_5      121       CCCAGGGCATTCATGCTTTTGATTACCACTCTCGACTCAATTTAAT  166</w:t>
      </w:r>
    </w:p>
    <w:p>
      <w:r>
        <w:t>NC_083317.1  98232577  ............G.....................G.....G.....  98232622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392385919228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220     1e-55   [1 indels / deletion / frameshift / exon_6]</w:t>
      </w:r>
    </w:p>
    <w:p/>
    <w:p/>
    <w:p/>
    <w:p>
      <w:r>
        <w:t>Query_6      1         CAACTGCTGGCATTAACAATAAAGTTTGCCTTTGGAACCCCTATGTTGTCTCTAAGCCGG  60</w:t>
      </w:r>
    </w:p>
    <w:p>
      <w:r>
        <w:t>NC_083317.1  98234538  ...........T........G.......................................  98234597</w:t>
      </w:r>
    </w:p>
    <w:p/>
    <w:p>
      <w:r>
        <w:t>Query_6      61        TTGGTGTCCTTTGGGGTCACTCAGCCAGTGTAATTGCTGTCCAGTTCTTTGCTGCAAGAA  120</w:t>
      </w:r>
    </w:p>
    <w:p>
      <w:r>
        <w:t>NC_083317.1  98234598  ..................................A........A........C.......  98234657</w:t>
      </w:r>
    </w:p>
    <w:p/>
    <w:p>
      <w:r>
        <w:t>Query_6      121       AGCAACTTTTCAGCTTCTCCAAAGATAAA  149</w:t>
      </w:r>
    </w:p>
    <w:p>
      <w:r>
        <w:t>NC_083317.1  98234658  ---.........T................  98234683   [3 indels / deletion / frame preservation / exon_6]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342012051219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377     2e-102   [1 indels / deletion / frameshift / exon_7]</w:t>
      </w:r>
    </w:p>
    <w:p/>
    <w:p/>
    <w:p/>
    <w:p>
      <w:r>
        <w:t>Query_7      1         GTTTTGAGACTCTGGGATATTCAGCACCAGCTGTCCATCCAGAGGATAGCTTGTTCTTTC  60</w:t>
      </w:r>
    </w:p>
    <w:p>
      <w:r>
        <w:t>NC_083317.1  98252991  ......................G.....................................  98253050</w:t>
      </w:r>
    </w:p>
    <w:p/>
    <w:p>
      <w:r>
        <w:t>Query_7      61        CCCAAAAGTCAGGACTTCAGATGTCTCTTCCACTTTGATGAAGCCCATGGACGACTTTTC  120</w:t>
      </w:r>
    </w:p>
    <w:p>
      <w:r>
        <w:t>NC_083317.1  98253051  T..............................................C.....G......  98253110</w:t>
      </w:r>
    </w:p>
    <w:p/>
    <w:p>
      <w:r>
        <w:t>Query_7      121       ATCTCATTTAATAACCAGCTAGCATTGCTGGCAATGAAAACTGAAGCCAGCAAGAGGGTG  180</w:t>
      </w:r>
    </w:p>
    <w:p>
      <w:r>
        <w:t>NC_083317.1  98253111  .................................G......G...TT..G...........  98253170</w:t>
      </w:r>
    </w:p>
    <w:p/>
    <w:p>
      <w:r>
        <w:t>Query_7      181       AAAAGCCACAAGAAAGCAGTCACTTGTGTGCTTTACAGTTCAGTCTTAAAGCAG  234</w:t>
      </w:r>
    </w:p>
    <w:p>
      <w:r>
        <w:t>NC_083317.1  98253171  .....................................A.........G......  98253224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567368829154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280     2e-73   [1 indels / deletion / frameshift / exon_8]</w:t>
      </w:r>
    </w:p>
    <w:p/>
    <w:p/>
    <w:p/>
    <w:p>
      <w:r>
        <w:t>Query_8      1         GTAATCAGCTCTGATGTGGGGTCGACTGTTTCCTTCTGGATGATAGACACTGGGCAGAAA  60</w:t>
      </w:r>
    </w:p>
    <w:p>
      <w:r>
        <w:t>NC_083317.1  98278557  ........T.......C.........G.................................  98278616</w:t>
      </w:r>
    </w:p>
    <w:p/>
    <w:p>
      <w:r>
        <w:t>Query_8      61        ATCAAACAGTTTACTGGTTGCCATGGCAACGCAGAAATCAGCACGATGGCCCTGGATGCA  120</w:t>
      </w:r>
    </w:p>
    <w:p>
      <w:r>
        <w:t>NC_083317.1  98278617  ............................................A........C......  98278676</w:t>
      </w:r>
    </w:p>
    <w:p/>
    <w:p>
      <w:r>
        <w:t>Query_8      121       AATGAGACACGGCTTTTGACTGGCAGCACAGATGGGACCGTAAAG  165</w:t>
      </w:r>
    </w:p>
    <w:p>
      <w:r>
        <w:t>NC_083317.1  98278677  ......................................T......  98278721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384432150595</w:t>
      </w:r>
    </w:p>
    <w:p/>
    <w:p/>
    <w:p>
      <w:r>
        <w:t>Query= exon_9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174     6e-42   [1 indels / deletion / frameshift / exon_9]</w:t>
      </w:r>
    </w:p>
    <w:p/>
    <w:p/>
    <w:p/>
    <w:p>
      <w:r>
        <w:t>Query_9      1         GTCTGGGATCTCAATGGCTATTGTCACCACATACTAAATGTTGGGCAAGAGGGCGCTGTG  60</w:t>
      </w:r>
    </w:p>
    <w:p>
      <w:r>
        <w:t>NC_083317.1  98281895  ........C............C.........C.....................A......  98281954</w:t>
      </w:r>
    </w:p>
    <w:p/>
    <w:p>
      <w:r>
        <w:t>Query_9      61        GATATTTCACACATTCTGGTTGTTAAGAAGACAATCCTGGTTACAGGCTGGGACAG  116</w:t>
      </w:r>
    </w:p>
    <w:p>
      <w:r>
        <w:t>NC_083317.1  98281955  ..............C......C.........A........................  98282010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257171948691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99.6    3e-19   [1 indels / deletion / frameshift / exon_10]</w:t>
      </w:r>
    </w:p>
    <w:p/>
    <w:p/>
    <w:p/>
    <w:p>
      <w:r>
        <w:t>Query_10     26        AACTTCAATCAATGTTTCATCCAGCCTGAAGAATGGAAGGGAGGAATACAGCACCATGAC  85</w:t>
      </w:r>
    </w:p>
    <w:p>
      <w:r>
        <w:t>NC_083317.1  98292309  ...........G.T...............................G....A....G.A.T  98292368</w:t>
      </w:r>
    </w:p>
    <w:p/>
    <w:p>
      <w:r>
        <w:t>Query_10     86        GATATACTATGTGCTGCATTTTTACCTCCGCAAACTCTTGTTACAG  131</w:t>
      </w:r>
    </w:p>
    <w:p>
      <w:r>
        <w:t>NC_083317.1  98292369  .....CG..C.CA................A....T...........  98292414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296940806736</w:t>
      </w:r>
    </w:p>
    <w:p/>
    <w:p/>
    <w:p>
      <w:r>
        <w:t>Query= exon_11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133     2e-29   [1 indels / deletion / frameshift / exon_11]</w:t>
      </w:r>
    </w:p>
    <w:p/>
    <w:p/>
    <w:p/>
    <w:p>
      <w:r>
        <w:t>Query_11     9         GATGGAGAAATTGTCCTGTGGAACAGTAGCACAGAAAATGCTCACTACGTCCTCCACCCT  68</w:t>
      </w:r>
    </w:p>
    <w:p>
      <w:r>
        <w:t>NC_083317.1  98294341  ..........C....................................TA....T......  98294400</w:t>
      </w:r>
    </w:p>
    <w:p/>
    <w:p>
      <w:r>
        <w:t>Query_11     69        GATTATCAGAGGCTGCTAAAATCAAAATCGG  99</w:t>
      </w:r>
    </w:p>
    <w:p>
      <w:r>
        <w:t>NC_083317.1  98294401  .........C.............C.......  98294431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212100576240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147     2e-33   [1 indels / deletion / frameshift / exon_12]</w:t>
      </w:r>
    </w:p>
    <w:p/>
    <w:p/>
    <w:p/>
    <w:p>
      <w:r>
        <w:t>Query_12     5         AGAGCCTCAAAATCTTCTTGGTGCTGAGAGGAGCCACTCCACTCACCCCACAGCCGATCA  64</w:t>
      </w:r>
    </w:p>
    <w:p>
      <w:r>
        <w:t>NC_083317.1  98296079  ............G....C........G.......TG..T...C.......TG..T..C..  98296138</w:t>
      </w:r>
    </w:p>
    <w:p/>
    <w:p>
      <w:r>
        <w:t>Query_12     65        GGCCACCCTGGGAGCCTGTTCCATTGAGACGGATGCTGAGTGCAATAATGCCGTTATGAG  124</w:t>
      </w:r>
    </w:p>
    <w:p>
      <w:r>
        <w:t>NC_083317.1  98296139  ......T..........A....T.......A..CA.............A..T........  98296198</w:t>
      </w:r>
    </w:p>
    <w:p/>
    <w:p>
      <w:r>
        <w:t>Query_12     125       GCTTTGCTTCCTTGAAGCAAGAAAAAACAT  154</w:t>
      </w:r>
    </w:p>
    <w:p>
      <w:r>
        <w:t>NC_083317.1  98296199  ..............................  98296228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384432150595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198     7e-49   [1 indels / deletion / frameshift / exon_13]</w:t>
      </w:r>
    </w:p>
    <w:p/>
    <w:p/>
    <w:p/>
    <w:p>
      <w:r>
        <w:t>Query_13     1         GGGGAGCCAACCTAGTGTCGTGTGGAGGATCTGGGTTTGTCAGATTCTGGGATACATTGA  60</w:t>
      </w:r>
    </w:p>
    <w:p>
      <w:r>
        <w:t>NC_083317.1  98298402  ....T........G.....A................A................G....T.  98298461</w:t>
      </w:r>
    </w:p>
    <w:p/>
    <w:p>
      <w:r>
        <w:t>Query_13     61        AGAAGCGACTTCTGGCTGAATTTTTGGCTCACAGTGGAGTTGGTTCCATTATTATGTCTA  120</w:t>
      </w:r>
    </w:p>
    <w:p>
      <w:r>
        <w:t>NC_083317.1  98298462  ......AC.......................T.AC.TT...............G......  98298521</w:t>
      </w:r>
    </w:p>
    <w:p/>
    <w:p>
      <w:r>
        <w:t>Query_13     121       CTGACAAGTCAAATCGATACCTCGCTACGGGCGATCTTGAGGGGTGGTTGAAAATCTGGA  180</w:t>
      </w:r>
    </w:p>
    <w:p>
      <w:r>
        <w:t>NC_083317.1  98298522  ....T.........T........A.CG.A..A............................  98298581</w:t>
      </w:r>
    </w:p>
    <w:p/>
    <w:p>
      <w:r>
        <w:t>Query_13     181       ATATAGAG  188</w:t>
      </w:r>
    </w:p>
    <w:p>
      <w:r>
        <w:t>NC_083317.1  98298582  ...C....  98298589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445411043448</w:t>
      </w:r>
    </w:p>
    <w:p/>
    <w:p/>
    <w:p>
      <w:r>
        <w:t>Query= exon_14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258     9e-67   [1 indels / deletion / frameshift / exon_14]</w:t>
      </w:r>
    </w:p>
    <w:p/>
    <w:p/>
    <w:p/>
    <w:p>
      <w:r>
        <w:t>Query_14     1         GAGTACTGTCTTAATTCCAGTGAGAACAAACTCACACAGGCCCCAACTCTGATAAGATCC  60</w:t>
      </w:r>
    </w:p>
    <w:p>
      <w:r>
        <w:t>NC_083317.1  98300869  .....................A........T.....G.A....................G  98300810</w:t>
      </w:r>
    </w:p>
    <w:p/>
    <w:p>
      <w:r>
        <w:t>Query_14     61        TTCCGACCTCACGAAGACTGGATAGGTTCCTTGGAGATGTGTGAGCCGGGCGGCCGCTTA  120</w:t>
      </w:r>
    </w:p>
    <w:p>
      <w:r>
        <w:t>NC_083317.1  98300809  C..........T............A.....G.A..............A............  98300750</w:t>
      </w:r>
    </w:p>
    <w:p/>
    <w:p>
      <w:r>
        <w:t>Query_14     121       CTGGTTCTCTCTGCCTCTGCAGACTGCAGCATTTGTGTAACGGATGTCTGCGGTGCTCCT  180</w:t>
      </w:r>
    </w:p>
    <w:p>
      <w:r>
        <w:t>NC_083317.1  98300749  ...........C.......A..................G..T.T......T.........  98300690</w:t>
      </w:r>
    </w:p>
    <w:p/>
    <w:p>
      <w:r>
        <w:t>Query_14     181       GTCCAGATCTTTGGTCAG  198</w:t>
      </w:r>
    </w:p>
    <w:p>
      <w:r>
        <w:t>NC_083317.1  98300689  ..................  98300672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471923605558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228     7e-58   [1 indels / deletion / frameshift / exon_15]</w:t>
      </w:r>
    </w:p>
    <w:p/>
    <w:p/>
    <w:p/>
    <w:p>
      <w:r>
        <w:t>Query_15     1         GCAAAGCATTGGCAACTTGAGAACTGTTTTTCTCTTCCTAAAAGAGACACTAATTTAATG  60</w:t>
      </w:r>
    </w:p>
    <w:p>
      <w:r>
        <w:t>NC_083317.1  98303419  .............G...............C..C............A.T............  98303478</w:t>
      </w:r>
    </w:p>
    <w:p/>
    <w:p>
      <w:r>
        <w:t>Query_15     61        GAAAATGAGATTCAAGAGAAAAGCATAAAGGAAATTCCTTTACTTTCTAAGGAAGAATCA  120</w:t>
      </w:r>
    </w:p>
    <w:p>
      <w:r>
        <w:t>NC_083317.1  98303479  ...G..A..................................G...........G......  98303538</w:t>
      </w:r>
    </w:p>
    <w:p/>
    <w:p>
      <w:r>
        <w:t>Query_15     121       TGTTTAGACCCATCGAAACATCCTCTACTTGATAAGAAAAACAAAGA  167</w:t>
      </w:r>
    </w:p>
    <w:p>
      <w:r>
        <w:t>NC_083317.1  98303539  ..G...........A......T..............T..........  98303585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421549737549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123     2e-26   [1 indels / deletion / frameshift / exon_16]</w:t>
      </w:r>
    </w:p>
    <w:p/>
    <w:p/>
    <w:p/>
    <w:p>
      <w:r>
        <w:t>Query_16     1         TGTCAGACCATTTGAAGTCATAAATTTAGGTATGAAATATAAGGAAAGACATTTTTATAA  60</w:t>
      </w:r>
    </w:p>
    <w:p>
      <w:r>
        <w:t>NC_083317.1  98312507  ...........CA.....T.................-............A..G.......  98312565   [1 indels / deletion / frameshift / exon_16]</w:t>
      </w:r>
    </w:p>
    <w:p/>
    <w:p>
      <w:r>
        <w:t>Query_16     61        GAAAAAGCCACATAACCTTTACAATGGTGAAGTTATACAAAAATCATTCA  110</w:t>
      </w:r>
    </w:p>
    <w:p>
      <w:r>
        <w:t>NC_083317.1  98312566  C.....AA.............................A......T.....  98312615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241264405473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206     2e-51   [1 indels / deletion / frameshift / exon_17]</w:t>
      </w:r>
    </w:p>
    <w:p/>
    <w:p/>
    <w:p/>
    <w:p>
      <w:r>
        <w:t>Query_17     4         GTTTTAGGTCGTTAAGCATTGGAACCTTGAAAGAACTACCTGAAGTGAATAAACCAGCTT  63</w:t>
      </w:r>
    </w:p>
    <w:p>
      <w:r>
        <w:t>NC_083317.1  98314483  ..........A.............A..C..................C.............  98314542</w:t>
      </w:r>
    </w:p>
    <w:p/>
    <w:p>
      <w:r>
        <w:t>Query_17     64        TTCTTCTAGACCCTGAGAAATACTTTAGGGAAGAGCCAGAGGACAAGTGTTCCCAAACTC  123</w:t>
      </w:r>
    </w:p>
    <w:p>
      <w:r>
        <w:t>NC_083317.1  98314543  ...........................................GG.A...C......T..  98314602</w:t>
      </w:r>
    </w:p>
    <w:p/>
    <w:p>
      <w:r>
        <w:t>Query_17     124       CAGAGCTTCCATCACTTTCTGAAA  147</w:t>
      </w:r>
    </w:p>
    <w:p>
      <w:r>
        <w:t>NC_083317.1  98314603  .................C......  98314626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336709538797</w:t>
      </w:r>
    </w:p>
    <w:p/>
    <w:p/>
    <w:p>
      <w:r>
        <w:t>Query= exon_18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180     1e-43   [1 indels / deletion / frameshift / exon_18]</w:t>
      </w:r>
    </w:p>
    <w:p/>
    <w:p/>
    <w:p/>
    <w:p>
      <w:r>
        <w:t>Query_18     1         CATTGAAAACAGCATTTGATGAGAAAAACCTGTTCCCCAAAGAAATTCTGGATCGTGAGC  60</w:t>
      </w:r>
    </w:p>
    <w:p>
      <w:r>
        <w:t>NC_083317.1  98332368  ........G...T..............G...A.....................T....A.  98332427</w:t>
      </w:r>
    </w:p>
    <w:p/>
    <w:p>
      <w:r>
        <w:t>Query_18     61        GAAGAGCCAAGCAATTATGTCAAGAAACAAGTAGTGAAGTAAAGATAAAAAGGAATAAGA  120</w:t>
      </w:r>
    </w:p>
    <w:p>
      <w:r>
        <w:t>NC_083317.1  98332428  .........G...............C...........C........T.............  98332487</w:t>
      </w:r>
    </w:p>
    <w:p/>
    <w:p>
      <w:r>
        <w:t>Query_18     121       AGCCATTATAA  131</w:t>
      </w:r>
    </w:p>
    <w:p>
      <w:r>
        <w:t>NC_083317.1  98332488  ...........  98332498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296940806736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