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94.2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GCATTCAGAGTCAAGTACTTCATTGGTAGGGAAACTCTGCAGCTTTGTCATCTAACTCTT  60</w:t>
      </w:r>
    </w:p>
    <w:p>
      <w:r>
        <w:rPr>
          <w:rFonts w:ascii="Consolas" w:hAnsi="Consolas" w:eastAsia="Consolas"/>
          <w:sz w:val="20"/>
        </w:rPr>
        <w:t>NC_083317.1  98190478  ..C.......G....CG.....C...GGC......CT.......G...T.C..C..G.C.  98190537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CCAGACAAGAAAGTGGAATTGAAAACTACAACATGTTAATGGAAGCAAG  109</w:t>
      </w:r>
    </w:p>
    <w:p>
      <w:r>
        <w:rPr>
          <w:rFonts w:ascii="Consolas" w:hAnsi="Consolas" w:eastAsia="Consolas"/>
          <w:sz w:val="20"/>
        </w:rPr>
        <w:t>NC_083317.1  98190538  ...C........A....C..T.....C.........G...A........  98190586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209448456989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117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73        TTGCCAGAAAGCTGTACTTGAGTTAAACATAGGGTCACAGCTTGGGCCAAAGAGTCCTGA  132</w:t>
      </w:r>
    </w:p>
    <w:p>
      <w:r>
        <w:rPr>
          <w:rFonts w:ascii="Consolas" w:hAnsi="Consolas" w:eastAsia="Consolas"/>
          <w:sz w:val="20"/>
        </w:rPr>
        <w:t>NC_083317.1  98191007  .........T...ACC........G.G..A...A.GC....CC.....TG...AC..A..  98191066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133       GAGAA---CAGAAGGTGTAACTGCATTTGAAGACTATGGCACAGGCCTGCTTGAAAACCA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NC_083317.1  98191067  .....TTT..C......A.......GAG.....TGCCT...T..C...............  98191126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190       ACTCAGCGTGGGTGACTTTGTAAAAATACAGAAGGCCTTTGAG  232</w:t>
      </w:r>
    </w:p>
    <w:p>
      <w:r>
        <w:rPr>
          <w:rFonts w:ascii="Consolas" w:hAnsi="Consolas" w:eastAsia="Consolas"/>
          <w:sz w:val="20"/>
        </w:rPr>
        <w:t>NC_083317.1  98191127  .......C....C........CC.......A.GA.........  98191169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532900305099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445     1e-122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         CCCCACAGCCAAGGAAAATCATTTGTATGTCCAGAGAAGACTTCACGCAGAAGATGACAG  61</w:t>
      </w:r>
    </w:p>
    <w:p>
      <w:r>
        <w:rPr>
          <w:rFonts w:ascii="Consolas" w:hAnsi="Consolas" w:eastAsia="Consolas"/>
          <w:sz w:val="20"/>
        </w:rPr>
        <w:t>NC_083317.1  98215187  ..T..G.......TC...CA....................G..TGT.....G........  98215246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62        AGATTGTTGGTTGGGGCACGAAGGAAGAATATGGGGAGCTCTTTGACAAAGTGGATGTGG  121</w:t>
      </w:r>
    </w:p>
    <w:p>
      <w:r>
        <w:rPr>
          <w:rFonts w:ascii="Consolas" w:hAnsi="Consolas" w:eastAsia="Consolas"/>
          <w:sz w:val="20"/>
        </w:rPr>
        <w:t>NC_083317.1  98215486                  ...C.G.....CCC....A.....G.....T.............  98215529</w:t>
      </w:r>
    </w:p>
    <w:p>
      <w:r>
        <w:rPr>
          <w:rFonts w:ascii="Consolas" w:hAnsi="Consolas" w:eastAsia="Consolas"/>
          <w:sz w:val="20"/>
        </w:rPr>
        <w:t>NC_083317.1  98215247  ...................A..............A.........                  98215290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122       CCCAAGATGGCTTCATTAATTGGGACAAGCTGACTTCATTTATACTGCTAGAGCTTTATG  181</w:t>
      </w:r>
    </w:p>
    <w:p>
      <w:r>
        <w:rPr>
          <w:rFonts w:ascii="Consolas" w:hAnsi="Consolas" w:eastAsia="Consolas"/>
          <w:sz w:val="20"/>
        </w:rPr>
        <w:t>NC_083317.1  98215530  ............GT.............................G...T..ACA.......  98215589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182       AGCAAGATGAACGAGCAAAGGCAACTGTGGTGCCCCAGTGGAAGGACCTTGAATTCCTCC  241</w:t>
      </w:r>
    </w:p>
    <w:p>
      <w:r>
        <w:rPr>
          <w:rFonts w:ascii="Consolas" w:hAnsi="Consolas" w:eastAsia="Consolas"/>
          <w:sz w:val="20"/>
        </w:rPr>
        <w:t>NC_083317.1  98215590  ..A.........A...........TG.....T...T.......A..........G.....  98215649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242       CAGTAAAACACAAGGACACCATTCAAAAAGTAATTTTCTTAAAAAATTCAAGTCATTATC  301</w:t>
      </w:r>
    </w:p>
    <w:p>
      <w:r>
        <w:rPr>
          <w:rFonts w:ascii="Consolas" w:hAnsi="Consolas" w:eastAsia="Consolas"/>
          <w:sz w:val="20"/>
        </w:rPr>
        <w:t>NC_083317.1  98215650  ....G....G...................................G........G.....  98215709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302       TGACAATTAGTAAAGAAGGTTTATTGGCAATCTGGGGAGAGCATTTAAAGCTGCAAGAAA  361</w:t>
      </w:r>
    </w:p>
    <w:p>
      <w:r>
        <w:rPr>
          <w:rFonts w:ascii="Consolas" w:hAnsi="Consolas" w:eastAsia="Consolas"/>
          <w:sz w:val="20"/>
        </w:rPr>
        <w:t>NC_083317.1  98215710  ...TC..C..G..G......G..G.A.G.............A.............T....  98215769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362       CATTCCCCATCACTTCAGATGCCACCAAGCTCAAACACCTGTGGGTGACAAGTCTGGTTT  421</w:t>
      </w:r>
    </w:p>
    <w:p>
      <w:r>
        <w:rPr>
          <w:rFonts w:ascii="Consolas" w:hAnsi="Consolas" w:eastAsia="Consolas"/>
          <w:sz w:val="20"/>
        </w:rPr>
        <w:t>NC_083317.1  98215770  TGC.T...................G......T............C........A...C..  98215829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422       CTCTGGAAAATGTAAACAAG  441</w:t>
      </w:r>
    </w:p>
    <w:p>
      <w:r>
        <w:rPr>
          <w:rFonts w:ascii="Consolas" w:hAnsi="Consolas" w:eastAsia="Consolas"/>
          <w:sz w:val="20"/>
        </w:rPr>
        <w:t>NC_083317.1  98215830  ....................  98215849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1084358921563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ATAGCAG-TGGCTTTTACAAGTAAAGAGGTTTGTTTCTATGATCTGCTGTCCAAAGAAGA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NC_083317.1  98219141  .......G.............A......A....................G..........  98219200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ATTTGCTTGCCAATACAAACTCCAAGGCCTGAAAGGAACACCAATTTGCATGGATTATTG  119</w:t>
      </w:r>
    </w:p>
    <w:p>
      <w:r>
        <w:rPr>
          <w:rFonts w:ascii="Consolas" w:hAnsi="Consolas" w:eastAsia="Consolas"/>
          <w:sz w:val="20"/>
        </w:rPr>
        <w:t>NC_083317.1  98219201  ....C....T.....T............................................  98219260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GTATGATCCTCTTGATGCCAATGAATCAATTCTTTCTTTTGGGGATATAACTGGAAAG  177</w:t>
      </w:r>
    </w:p>
    <w:p>
      <w:r>
        <w:rPr>
          <w:rFonts w:ascii="Consolas" w:hAnsi="Consolas" w:eastAsia="Consolas"/>
          <w:sz w:val="20"/>
        </w:rPr>
        <w:t>NC_083317.1  98219261  ...C..C...T....C.....A..G............C.......C.....C......  98219318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NC_083317.1  98220352  .......T............AA.G..............T.....G.AT......G.....  98220411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NC_083317.1  98220412  ..........A......A...G.....................CATG.......C.....  98220471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NC_083317.1  98220472  .........T...CG....C...C.........TGT.....C........A....  98220526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NC_083317.1  98232457  .........G...G..C.....T.....T..........................C.C..  98232516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NC_083317.1  98232517  G....C....A......................A......A.....G.............  98232576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CCCAGGGCATTCATGCTTTTGATTATCACTCTCGGCTCAATTTAATTG  168</w:t>
      </w:r>
    </w:p>
    <w:p>
      <w:r>
        <w:rPr>
          <w:rFonts w:ascii="Consolas" w:hAnsi="Consolas" w:eastAsia="Consolas"/>
          <w:sz w:val="20"/>
        </w:rPr>
        <w:t>NC_083317.1  98232577  ............G............C..............G.......  98232624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365871988158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NC_083317.1  98234538  ...........T........G................C.................G..G.  98234597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NC_083317.1  98234598  .T..............T....................T.............CC.C.....  98234657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AACAACTTTTCAGCTTCTCCAAGGATAAA  149</w:t>
      </w:r>
    </w:p>
    <w:p>
      <w:r>
        <w:rPr>
          <w:rFonts w:ascii="Consolas" w:hAnsi="Consolas" w:eastAsia="Consolas"/>
          <w:sz w:val="20"/>
        </w:rPr>
        <w:t>NC_083317.1  98234658  ---.........T.........A......  98234683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351     1e-94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NC_083317.1  98252991  ......................GG....................................  98253050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NC_083317.1  98253051  T..............................................C.....G......  98253110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NC_083317.1  98253111  .....A.....................C.....G..........TT..G...........  98253170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NC_083317.1  98253171  ........CA...................G...........AG...........  98253224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538202795697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NC_083317.1  98278557  ........T......G.G.....G..G.................................  98278616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NC_083317.1  98278617  .......................T....................A........C......  98278676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AATGAGACTCGGCTTTTGACTGGCAGCACAGATGGGACTGTAAAG  165</w:t>
      </w:r>
    </w:p>
    <w:p>
      <w:r>
        <w:rPr>
          <w:rFonts w:ascii="Consolas" w:hAnsi="Consolas" w:eastAsia="Consolas"/>
          <w:sz w:val="20"/>
        </w:rPr>
        <w:t>NC_083317.1  98278677  ........A....................................  98278721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357918249285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NC_083317.1  98281898  ......C.......C...C.......C....................G............  98281957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64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NC_083317.1  98281958  ........C.....GG................C.................C........-  98282016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124       TATGCCTCATGGAAAACTATAGGAAG  149</w:t>
      </w:r>
    </w:p>
    <w:p>
      <w:r>
        <w:rPr>
          <w:rFonts w:ascii="Consolas" w:hAnsi="Consolas" w:eastAsia="Consolas"/>
          <w:sz w:val="20"/>
        </w:rPr>
        <w:t>NC_083317.1  98282017  .G...T.....C......G.......  98282042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315498308629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GGCTATTACTGTGTTT----CGACCCCAAAACTTCAATCAATTTTTCATCCAGCCTGAAG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NC_083317.1  98292280  ..........C.....TACT.T.AGTA.............G...................  98292339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57        AATGGAAAGGAGGTATACAGCACCATGATGACATCTTGTGTGCTGCGTTTTTACCTCCAC  116</w:t>
      </w:r>
    </w:p>
    <w:p>
      <w:r>
        <w:rPr>
          <w:rFonts w:ascii="Consolas" w:hAnsi="Consolas" w:eastAsia="Consolas"/>
          <w:sz w:val="20"/>
        </w:rPr>
        <w:t>NC_083317.1  98292340  .......G.....AG....A....G.A....T...G.AC.CA....A.............  98292399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117       AAACTCTTGTTAC  129</w:t>
      </w:r>
    </w:p>
    <w:p>
      <w:r>
        <w:rPr>
          <w:rFonts w:ascii="Consolas" w:hAnsi="Consolas" w:eastAsia="Consolas"/>
          <w:sz w:val="20"/>
        </w:rPr>
        <w:t>NC_083317.1  98292400  ...T.........  98292412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267775875391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NC_083317.1  98294333  ....C.............C...C..G.......G.........A.........T..A.C.  98294392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TTCACCCTGATTACCAGAGGTTGCTAAAGTCAAAAT  96</w:t>
      </w:r>
    </w:p>
    <w:p>
      <w:r>
        <w:rPr>
          <w:rFonts w:ascii="Consolas" w:hAnsi="Consolas" w:eastAsia="Consolas"/>
          <w:sz w:val="20"/>
        </w:rPr>
        <w:t>NC_083317.1  98294393  .............T...C..C.......A..C....  98294428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ATACAAAACCTCAAAAACTTCTCAGTGCTGGGAGAAGCCAACCCTCCCACCCCATGGCAG  60</w:t>
      </w:r>
    </w:p>
    <w:p>
      <w:r>
        <w:rPr>
          <w:rFonts w:ascii="Consolas" w:hAnsi="Consolas" w:eastAsia="Consolas"/>
          <w:sz w:val="20"/>
        </w:rPr>
        <w:t>NC_083317.1  98296075  ...G.G.G........G....CTG..........G...TGCTT.A.............T.  98296134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ACCATTCTACCACGGGAGTCCGCAACTTTGAGATTGACACTGAGGGCAAAAATGCTGTTA  120</w:t>
      </w:r>
    </w:p>
    <w:p>
      <w:r>
        <w:rPr>
          <w:rFonts w:ascii="Consolas" w:hAnsi="Consolas" w:eastAsia="Consolas"/>
          <w:sz w:val="20"/>
        </w:rPr>
        <w:t>NC_083317.1  98296135  ....GG.C..TCT.....C.TATTC........CA.........T....T..A.......  98296194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TGAGACTTTGCTTTCTTAAAGCAAGAAAAAACACTGCAGTGACAG  165</w:t>
      </w:r>
    </w:p>
    <w:p>
      <w:r>
        <w:rPr>
          <w:rFonts w:ascii="Consolas" w:hAnsi="Consolas" w:eastAsia="Consolas"/>
          <w:sz w:val="20"/>
        </w:rPr>
        <w:t>NC_083317.1  98296195  ....G........C...G...............T.....CC....  98296239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357918249285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3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NC_083317.1  98298404  ..T..C........G.................G...........C......GC..T....  98298463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63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NC_083317.1  98298464  .....C.........................AC.TT.....T..C......G........  98298523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123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NC_083317.1  98298524  ......TCA...T.......C...G.............G..G..................  98298583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183       ATAGAG  188</w:t>
      </w:r>
    </w:p>
    <w:p>
      <w:r>
        <w:rPr>
          <w:rFonts w:ascii="Consolas" w:hAnsi="Consolas" w:eastAsia="Consolas"/>
          <w:sz w:val="20"/>
        </w:rPr>
        <w:t>NC_083317.1  98298584  .C....  98298589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416245511943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232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NC_083317.1  98300869  ..............T...............T....AG.A....................G  98300810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NC_083317.1  98300809  C...G.........A...T.G.........G...................C..C.GC...  98300750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NC_083317.1  98300749  ...G..C.....G......A.........C.............T......TGG.......  98300690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181       GTTTGGATCTTTGGTCAG  198</w:t>
      </w:r>
    </w:p>
    <w:p>
      <w:r>
        <w:rPr>
          <w:rFonts w:ascii="Consolas" w:hAnsi="Consolas" w:eastAsia="Consolas"/>
          <w:sz w:val="20"/>
        </w:rPr>
        <w:t>NC_083317.1  98300689  ..CCA.............  98300672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442757964933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158     9e-37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GCAAAGCACTGGCATATTGAAAACTGCCTTTTCCTTCCTAAAAGAGATACTAATTTAGTG  60</w:t>
      </w:r>
    </w:p>
    <w:p>
      <w:r>
        <w:rPr>
          <w:rFonts w:ascii="Consolas" w:hAnsi="Consolas" w:eastAsia="Consolas"/>
          <w:sz w:val="20"/>
        </w:rPr>
        <w:t>NC_083317.1  98303419  ........T....GAC....G.....TT.C.C.............A...........A..  98303478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GAAAGTGAGATTCAA------------AAGGAAATTTCTTTATTTTCTAAGGAGGAATCT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NC_083317.1  98303479  ...GA.A........GAGAAAAGCATA.........C....GC................A  98303538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109       TGTTTAGACCCAACAGAACATTCTCTACTTAATAAGAAAAACAAAGATGACTCAACATAC  168</w:t>
      </w:r>
    </w:p>
    <w:p>
      <w:r>
        <w:rPr>
          <w:rFonts w:ascii="Consolas" w:hAnsi="Consolas" w:eastAsia="Consolas"/>
          <w:sz w:val="20"/>
        </w:rPr>
        <w:t>NC_083317.1  98303539  ..G.........T..A..............G.....T........---..G.........  98303595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169       AA  170</w:t>
      </w:r>
    </w:p>
    <w:p>
      <w:r>
        <w:rPr>
          <w:rFonts w:ascii="Consolas" w:hAnsi="Consolas" w:eastAsia="Consolas"/>
          <w:sz w:val="20"/>
        </w:rPr>
        <w:t>NC_083317.1  98303596  ..  98303597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371174480740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NC_083317.1  98314485  .............G.......AA.TC.A....A..A........C........A.....T  98314544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66 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NC_083317.1  98314545  ...........................G....G........G..AT............CA  98314604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126       GAGGCCCCGTCACTT  140</w:t>
      </w:r>
    </w:p>
    <w:p>
      <w:r>
        <w:rPr>
          <w:rFonts w:ascii="Consolas" w:hAnsi="Consolas" w:eastAsia="Consolas"/>
          <w:sz w:val="20"/>
        </w:rPr>
        <w:t>NC_083317.1  98314605  ...CTT..A......  98314619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114     6e-24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3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NC_083317.1  98332370  ........A................G...A..C.....A.........G..TG.......  98332429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63        AAAGCCAAGCAATTATGCCAAGAAAAAAGTTGTGAAGTGAAGA  105</w:t>
      </w:r>
    </w:p>
    <w:p>
      <w:r>
        <w:rPr>
          <w:rFonts w:ascii="Consolas" w:hAnsi="Consolas" w:eastAsia="Consolas"/>
          <w:sz w:val="20"/>
        </w:rPr>
        <w:t>NC_083317.1  98332430  .G.....G.........T.....C.C....A....C..A....  98332472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