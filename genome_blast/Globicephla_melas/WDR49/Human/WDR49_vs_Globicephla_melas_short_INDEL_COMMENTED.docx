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60.0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175       CCTGCTTGAAAACCAACTCAGCGTGGGTGACTTTGTAAAAATACAGAAGGCCTTTGAG  232</w:t>
      </w:r>
    </w:p>
    <w:p>
      <w:r>
        <w:rPr>
          <w:rFonts w:ascii="Consolas" w:hAnsi="Consolas" w:eastAsia="Consolas"/>
          <w:sz w:val="20"/>
        </w:rPr>
        <w:t>NC_083317.1  98191112  ......................C....C........CC.......A.GA.........  98191169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562066316732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361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22        ATTTGTATGTCCAGAGAAGACTTCACGCAGAAGATGACAGAGATTGTTGGTTGGGGCACG  81</w:t>
      </w:r>
    </w:p>
    <w:p>
      <w:r>
        <w:rPr>
          <w:rFonts w:ascii="Consolas" w:hAnsi="Consolas" w:eastAsia="Consolas"/>
          <w:sz w:val="20"/>
        </w:rPr>
        <w:t>NC_083317.1  98215207  ....................G..TGT.....G...........................A  98215266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82        AAGGAAGAATATGGGGAGCTCTTTGACAAAGTGGATGTGGCCCAAGATGGCTTCATTAAT  141</w:t>
      </w:r>
    </w:p>
    <w:p>
      <w:r>
        <w:rPr>
          <w:rFonts w:ascii="Consolas" w:hAnsi="Consolas" w:eastAsia="Consolas"/>
          <w:sz w:val="20"/>
        </w:rPr>
        <w:t>NC_083317.1  98215500            ....A.....G.....T.........................GT......  98215549</w:t>
      </w:r>
    </w:p>
    <w:p>
      <w:r>
        <w:rPr>
          <w:rFonts w:ascii="Consolas" w:hAnsi="Consolas" w:eastAsia="Consolas"/>
          <w:sz w:val="20"/>
        </w:rPr>
        <w:t>NC_083317.1  98215267  ..............A.........                                      98215290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142       TGGGACAAGCTGACTTCATTTATACTGCTAGAGCTTTATGAGCAAGATGAACGAGCAAAG  201</w:t>
      </w:r>
    </w:p>
    <w:p>
      <w:r>
        <w:rPr>
          <w:rFonts w:ascii="Consolas" w:hAnsi="Consolas" w:eastAsia="Consolas"/>
          <w:sz w:val="20"/>
        </w:rPr>
        <w:t>NC_083317.1  98215550  .......................G...T..ACA.........A.........A.......  98215609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202       GCAACTGTGGTGCCCCAGTGGAAGGACCTTGAATTCCTCCCAGTAAAACACAAGGACACC  261</w:t>
      </w:r>
    </w:p>
    <w:p>
      <w:r>
        <w:rPr>
          <w:rFonts w:ascii="Consolas" w:hAnsi="Consolas" w:eastAsia="Consolas"/>
          <w:sz w:val="20"/>
        </w:rPr>
        <w:t>NC_083317.1  98215610  ....TG.....T...T.......A..........G.........G....G..........  98215669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262       ATTCAAAAAGTAATTTTCTTAAAAAATTCAAGTCATTATCTGACAATTAGTAAAGAAGGT  321</w:t>
      </w:r>
    </w:p>
    <w:p>
      <w:r>
        <w:rPr>
          <w:rFonts w:ascii="Consolas" w:hAnsi="Consolas" w:eastAsia="Consolas"/>
          <w:sz w:val="20"/>
        </w:rPr>
        <w:t>NC_083317.1  98215670  .........................G........G........TC..C..G..G......  98215729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322       TTATTGGCAATCTGGGGAGAGCATTTAAAGCTGCAAGAAACATTCCCCATCACTTCAGAT  381</w:t>
      </w:r>
    </w:p>
    <w:p>
      <w:r>
        <w:rPr>
          <w:rFonts w:ascii="Consolas" w:hAnsi="Consolas" w:eastAsia="Consolas"/>
          <w:sz w:val="20"/>
        </w:rPr>
        <w:t>NC_083317.1  98215730  G..G.A.G.............A.............T....TGC.T...............  98215789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382       GCCACCAAGCTCAAACACCTGTGGGTGACAAGTCTGGTTTCTCTGGAAAATGTAAACAAG  441</w:t>
      </w:r>
    </w:p>
    <w:p>
      <w:r>
        <w:rPr>
          <w:rFonts w:ascii="Consolas" w:hAnsi="Consolas" w:eastAsia="Consolas"/>
          <w:sz w:val="20"/>
        </w:rPr>
        <w:t>NC_083317.1  98215790  ....G......T............C........A...C......................  98215849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1116178864831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         GTGGCTTTTACAAGTAAAGAGGTTTGTTTCTATGATCTGCTGTCCAAAGAAGAATTTGCT  66</w:t>
      </w:r>
    </w:p>
    <w:p>
      <w:r>
        <w:rPr>
          <w:rFonts w:ascii="Consolas" w:hAnsi="Consolas" w:eastAsia="Consolas"/>
          <w:sz w:val="20"/>
        </w:rPr>
        <w:t>NC_083317.1  98219148  ..............A......A....................G..............C..  98219207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        TGCCAATACAAACTCCAAGGCCTGAAAGGAACACCAATTTGCATGGATTATTGGTATGAT  126</w:t>
      </w:r>
    </w:p>
    <w:p>
      <w:r>
        <w:rPr>
          <w:rFonts w:ascii="Consolas" w:hAnsi="Consolas" w:eastAsia="Consolas"/>
          <w:sz w:val="20"/>
        </w:rPr>
        <w:t>NC_083317.1  98219208  ..T.....T...............................................C..C  98219267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127       CCTCTTGATGCCAATGAATCAATTCTTTCTTTTGGGGATATAACTGGAAAG  177</w:t>
      </w:r>
    </w:p>
    <w:p>
      <w:r>
        <w:rPr>
          <w:rFonts w:ascii="Consolas" w:hAnsi="Consolas" w:eastAsia="Consolas"/>
          <w:sz w:val="20"/>
        </w:rPr>
        <w:t>NC_083317.1  98219268  ...T....C.....A..G............C.......C.....C......  98219318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416247225127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NC_083317.1  98220352  .......T............AA.G..............T.....G.AT......G.....  98220411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NC_083317.1  98220412  ..........A......A...G.....................CATG.......C.....  98220471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NC_083317.1  98220472  .........T...CG....C...C.........TGT.....C........A....  98220526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NC_083317.1  98232457  .........G...G..C.....T.....T..........................C.C..  98232516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NC_083317.1  98232517  G....C....A......................A......A.....G.............  98232576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CCCAGGGCATTCATGCTTTTGATTATCACTCTCGGCTCAATTTAATTG  168</w:t>
      </w:r>
    </w:p>
    <w:p>
      <w:r>
        <w:rPr>
          <w:rFonts w:ascii="Consolas" w:hAnsi="Consolas" w:eastAsia="Consolas"/>
          <w:sz w:val="20"/>
        </w:rPr>
        <w:t>NC_083317.1  98232577  ............G............C..............G.......  98232624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392385919228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NC_083317.1  98234538  ...........T........G................C.................G..G.  98234597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NC_083317.1  98234598  .T..............T....................T.............CC.C.....  98234657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AACAACTTTTCAGCTTCTCCAAGGATAAA  149</w:t>
      </w:r>
    </w:p>
    <w:p>
      <w:r>
        <w:rPr>
          <w:rFonts w:ascii="Consolas" w:hAnsi="Consolas" w:eastAsia="Consolas"/>
          <w:sz w:val="20"/>
        </w:rPr>
        <w:t>NC_083317.1  98234658  ---.........T.........A......  98234683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NC_083317.1  98252991  ......................GG....................................  98253050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NC_083317.1  98253051  T..............................................C.....G......  98253110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NC_083317.1  98253111  .....A.....................C.....G..........TT..G...........  98253170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NC_083317.1  98253171  ........CA...................G...........AG...........  98253224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567368829154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NC_083317.1  98278557  ........T......G.G.....G..G.................................  98278616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NC_083317.1  98278617  .......................T....................A........C......  98278676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AATGAGACTCGGCTTTTGACTGGCAGCACAGATGGGACTGTAAAG  165</w:t>
      </w:r>
    </w:p>
    <w:p>
      <w:r>
        <w:rPr>
          <w:rFonts w:ascii="Consolas" w:hAnsi="Consolas" w:eastAsia="Consolas"/>
          <w:sz w:val="20"/>
        </w:rPr>
        <w:t>NC_083317.1  98278677  ........A....................................  98278721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384432150595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NC_083317.1  98281898  ......C.......C...C.......C....................G............  98281957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NC_083317.1  98281958  ........C.....GG................C.................C........-  98282016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124       TATGCCTCATGGAAAACTATAGGAAG  149</w:t>
      </w:r>
    </w:p>
    <w:p>
      <w:r>
        <w:rPr>
          <w:rFonts w:ascii="Consolas" w:hAnsi="Consolas" w:eastAsia="Consolas"/>
          <w:sz w:val="20"/>
        </w:rPr>
        <w:t>NC_083317.1  98282017  .G...T.....C......G.......  98282042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24        AAAACTTCAATCAATTTTTCATCCAGCCTGAAGAATGGAAAGGAGGTATACAGCACCATG  83</w:t>
      </w:r>
    </w:p>
    <w:p>
      <w:r>
        <w:rPr>
          <w:rFonts w:ascii="Consolas" w:hAnsi="Consolas" w:eastAsia="Consolas"/>
          <w:sz w:val="20"/>
        </w:rPr>
        <w:t>NC_083317.1  98292307  .............G..........................G.....AG....A....G.A  98292366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84        ATGACATCTTGTGTGCTGCGTTTTTACCTCCACAAACTCTTGTTAC  129</w:t>
      </w:r>
    </w:p>
    <w:p>
      <w:r>
        <w:rPr>
          <w:rFonts w:ascii="Consolas" w:hAnsi="Consolas" w:eastAsia="Consolas"/>
          <w:sz w:val="20"/>
        </w:rPr>
        <w:t>NC_083317.1  98292367  ....T...G.AC.CA....A................T.........  98292412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296940806736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NC_083317.1  98294333  ....C.............C...C..G.......G.........A.........T..A.C.  98294392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TTCACCCTGATTACCAGAGGTTGCTAAA  88</w:t>
      </w:r>
    </w:p>
    <w:p>
      <w:r>
        <w:rPr>
          <w:rFonts w:ascii="Consolas" w:hAnsi="Consolas" w:eastAsia="Consolas"/>
          <w:sz w:val="20"/>
        </w:rPr>
        <w:t>NC_083317.1  98294393  .............T...C..C.......  98294420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75.8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86        CTTTGAGATTGACACTGAGGGCAAAAATGCTGTTATGAGACTTTGCTTTCTTAAAGCAAG  145</w:t>
      </w:r>
    </w:p>
    <w:p>
      <w:r>
        <w:rPr>
          <w:rFonts w:ascii="Consolas" w:hAnsi="Consolas" w:eastAsia="Consolas"/>
          <w:sz w:val="20"/>
        </w:rPr>
        <w:t>NC_083317.1  98296160  ........CA.........T....T..A...........G........C...G.......  98296219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146       AAAAAACACTGCAG  159</w:t>
      </w:r>
    </w:p>
    <w:p>
      <w:r>
        <w:rPr>
          <w:rFonts w:ascii="Consolas" w:hAnsi="Consolas" w:eastAsia="Consolas"/>
          <w:sz w:val="20"/>
        </w:rPr>
        <w:t>NC_083317.1  98296220  ........T.....  98296233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384432150595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9         AACCTGGTATCATGTGGAGGATCTGGTTATGTCAGATTTTGGGATATATATAAGAAGCAA  68</w:t>
      </w:r>
    </w:p>
    <w:p>
      <w:r>
        <w:rPr>
          <w:rFonts w:ascii="Consolas" w:hAnsi="Consolas" w:eastAsia="Consolas"/>
          <w:sz w:val="20"/>
        </w:rPr>
        <w:t>NC_083317.1  98298410  ........G.................G...........C......GC..T.........C  98298469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69        CTTCTGGCTGAATTTTTGGCTCATAGTGGAGTTGGATCGATTATTATGTCTACTGATAAG  128</w:t>
      </w:r>
    </w:p>
    <w:p>
      <w:r>
        <w:rPr>
          <w:rFonts w:ascii="Consolas" w:hAnsi="Consolas" w:eastAsia="Consolas"/>
          <w:sz w:val="20"/>
        </w:rPr>
        <w:t>NC_083317.1  98298470  .........................AC.TT.....T..C......G..............  98298529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129       ATGAATCGATACCTTACCACAGGAGATCTTGATGGATGGTTGAAAATCTGGAATATAGAG  188</w:t>
      </w:r>
    </w:p>
    <w:p>
      <w:r>
        <w:rPr>
          <w:rFonts w:ascii="Consolas" w:hAnsi="Consolas" w:eastAsia="Consolas"/>
          <w:sz w:val="20"/>
        </w:rPr>
        <w:t>NC_083317.1  98298530  TCA...T.......C...G.............G..G...................C....  98298589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445411043448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170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NC_083317.1  98300869  ..............T...............T....AG.A....................G  98300810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NC_083317.1  98300809  C...G.........A...T.G.........G...................C..C.GC...  98300750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NC_083317.1  98300749  ...G..C.....G......A.........C.............T......TGG.......  98300690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181       GTTTGGATCTTTGGTCAG  198</w:t>
      </w:r>
    </w:p>
    <w:p>
      <w:r>
        <w:rPr>
          <w:rFonts w:ascii="Consolas" w:hAnsi="Consolas" w:eastAsia="Consolas"/>
          <w:sz w:val="20"/>
        </w:rPr>
        <w:t>NC_083317.1  98300689  ..CCA.............  98300672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471923605558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89.7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75        AAAGGAAATTTCTTTATTTTCTAAGGAGGAATCTTGTTTAGACCCAACAGAACATTCTCT  134</w:t>
      </w:r>
    </w:p>
    <w:p>
      <w:r>
        <w:rPr>
          <w:rFonts w:ascii="Consolas" w:hAnsi="Consolas" w:eastAsia="Consolas"/>
          <w:sz w:val="20"/>
        </w:rPr>
        <w:t>NC_083317.1  98303505  ..........C....GC................A..G.........T..A..........  98303564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135       ACTTAATAAGAAAAACAAAGA  155</w:t>
      </w:r>
    </w:p>
    <w:p>
      <w:r>
        <w:rPr>
          <w:rFonts w:ascii="Consolas" w:hAnsi="Consolas" w:eastAsia="Consolas"/>
          <w:sz w:val="20"/>
        </w:rPr>
        <w:t>NC_083317.1  98303565  ....G.....T..........  98303585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397688431650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TGTCAGACCATCAGAAGATATAAATTTAGATATAAAATATAAGGAAAGAA  50</w:t>
      </w:r>
    </w:p>
    <w:p>
      <w:r>
        <w:rPr>
          <w:rFonts w:ascii="Consolas" w:hAnsi="Consolas" w:eastAsia="Consolas"/>
          <w:sz w:val="20"/>
        </w:rPr>
        <w:t>NC_083317.1  98312507  .................T...........G...-G...............  98312555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NC_083317.1  98314485  .............G.......AA.TC.A....A..A........C........A.....T  98314544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66        CTTCTAGACCCTGAGAAATACTTTAGGAAAGAACCAGAGGAAGAGCGTCCCCAAATTC  123</w:t>
      </w:r>
    </w:p>
    <w:p>
      <w:r>
        <w:rPr>
          <w:rFonts w:ascii="Consolas" w:hAnsi="Consolas" w:eastAsia="Consolas"/>
          <w:sz w:val="20"/>
        </w:rPr>
        <w:t>NC_083317.1  98314545  ...........................G....G........G..AT............  98314602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3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NC_083317.1  98332370  ........A................G...A..C.....A.........G..TG.......  98332429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63        AAAGCCAAGCAATTATGCCAAGA  85</w:t>
      </w:r>
    </w:p>
    <w:p>
      <w:r>
        <w:rPr>
          <w:rFonts w:ascii="Consolas" w:hAnsi="Consolas" w:eastAsia="Consolas"/>
          <w:sz w:val="20"/>
        </w:rPr>
        <w:t>NC_083317.1  98332430  .G.....G.........T.....  98332452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