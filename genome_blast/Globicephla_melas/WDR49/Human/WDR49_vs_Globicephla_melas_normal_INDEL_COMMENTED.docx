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217402439894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540854648100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414     2e-113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92        ATGGGGAGCTCTTTGACAAAGTGGATGTGGCCCAAGATGGCTTCATTAATTGGGACAAGC  151</w:t>
      </w:r>
    </w:p>
    <w:p>
      <w:r>
        <w:rPr>
          <w:rFonts w:ascii="Consolas" w:hAnsi="Consolas" w:eastAsia="Consolas"/>
          <w:sz w:val="20"/>
        </w:rPr>
        <w:t>NC_083317.1  98215500  ....A.....G.....T.........................GT................  98215559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152       TGACTTCATTTATACTGCTAGAGCTTTATGAGCAAGATGAACGAGCAAAGGCAACTGTGG  211</w:t>
      </w:r>
    </w:p>
    <w:p>
      <w:r>
        <w:rPr>
          <w:rFonts w:ascii="Consolas" w:hAnsi="Consolas" w:eastAsia="Consolas"/>
          <w:sz w:val="20"/>
        </w:rPr>
        <w:t>NC_083317.1  98215560  .............G...T..ACA.........A.........A...........TG....  98215619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212       TGCCCCAGTGGAAGGACCTTGAATTCCTCCCAGTAAAACACAAGGACACCATTCAAAAAG  271</w:t>
      </w:r>
    </w:p>
    <w:p>
      <w:r>
        <w:rPr>
          <w:rFonts w:ascii="Consolas" w:hAnsi="Consolas" w:eastAsia="Consolas"/>
          <w:sz w:val="20"/>
        </w:rPr>
        <w:t>NC_083317.1  98215620  .T...T.......A..........G.........G....G....................  98215679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272       TAATTTTCTTAAAAAATTCAAGTCATTATCTGACAATTAGTAAAGAAGGTTTATTGGCAA  331</w:t>
      </w:r>
    </w:p>
    <w:p>
      <w:r>
        <w:rPr>
          <w:rFonts w:ascii="Consolas" w:hAnsi="Consolas" w:eastAsia="Consolas"/>
          <w:sz w:val="20"/>
        </w:rPr>
        <w:t>NC_083317.1  98215680  ...............G........G........TC..C..G..G......G..G.A.G..  98215739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332       TCTGGGGAGAGCATTTAAAGCTGCAAGAAA-CATTCCCCATCACTTCAGATGCCACCAAG  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NC_083317.1  98215740  ...........A.............T....TGC..-...................G....  98215798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391       CTCAAACACCTGTGGGTGACAAGTCTGGTTTCTCTGGAAAATGTAAACAAG  441</w:t>
      </w:r>
    </w:p>
    <w:p>
      <w:r>
        <w:rPr>
          <w:rFonts w:ascii="Consolas" w:hAnsi="Consolas" w:eastAsia="Consolas"/>
          <w:sz w:val="20"/>
        </w:rPr>
        <w:t>NC_083317.1  98215799  ..T............C........A...C......................  98215849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1092313880596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239     4e-61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ATAGCA-GTGGCTTTTACAAGTAAAGAGGTTTGTTTCTATGATCTGCTGTCCAAAGAAGA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NC_083317.1  98219141  ......G..............A......A....................G..........  98219200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60        ATTTGCTTGCCAATACAAACTCCAAGGCCTGAAAGGAACACCAATTTGCATGGATTATTG  119</w:t>
      </w:r>
    </w:p>
    <w:p>
      <w:r>
        <w:rPr>
          <w:rFonts w:ascii="Consolas" w:hAnsi="Consolas" w:eastAsia="Consolas"/>
          <w:sz w:val="20"/>
        </w:rPr>
        <w:t>NC_083317.1  98219201  ....C....T.....T............................................  98219260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120       GTATGATCCTCTTGATGCCAATGAATCAATTCTTTCTTTTGGGGATATAACTGGAAAG  177</w:t>
      </w:r>
    </w:p>
    <w:p>
      <w:r>
        <w:rPr>
          <w:rFonts w:ascii="Consolas" w:hAnsi="Consolas" w:eastAsia="Consolas"/>
          <w:sz w:val="20"/>
        </w:rPr>
        <w:t>NC_083317.1  98219261  ...C..C...T....C.....A..G............C.......C.....C......  98219318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395035992975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389733496425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371174758500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320801041275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344     1e-92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GTTTTGAGACTCTGGGATATTCAACACCAGCTGTCCATCCAGAGGATAGCTTGTTCTTTC  60</w:t>
      </w:r>
    </w:p>
    <w:p>
      <w:r>
        <w:rPr>
          <w:rFonts w:ascii="Consolas" w:hAnsi="Consolas" w:eastAsia="Consolas"/>
          <w:sz w:val="20"/>
        </w:rPr>
        <w:t>NC_083317.1  98252991  ......................GG....................................  98253050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CCCAAAAGTCAGGACTTCAGATGTCTCTTCCACTTTGATGAAGCCCATGGACGACTTTTC  120</w:t>
      </w:r>
    </w:p>
    <w:p>
      <w:r>
        <w:rPr>
          <w:rFonts w:ascii="Consolas" w:hAnsi="Consolas" w:eastAsia="Consolas"/>
          <w:sz w:val="20"/>
        </w:rPr>
        <w:t>NC_083317.1  98253051  T..............................................C.....G......  98253110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ATCTCGTTTAATAACCAGCTAGCATTGTTGGCAATGAAAAGTGAAGCCAGCAAGAGGGTG  180</w:t>
      </w:r>
    </w:p>
    <w:p>
      <w:r>
        <w:rPr>
          <w:rFonts w:ascii="Consolas" w:hAnsi="Consolas" w:eastAsia="Consolas"/>
          <w:sz w:val="20"/>
        </w:rPr>
        <w:t>NC_083317.1  98253111  .....A.....................C.....G..........TT..G...........  98253170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181       AAAAGCCATGAGAAAGCAGTCACTTGTGTTCTTTACAATTCTATCTTGAAGCAG  234</w:t>
      </w:r>
    </w:p>
    <w:p>
      <w:r>
        <w:rPr>
          <w:rFonts w:ascii="Consolas" w:hAnsi="Consolas" w:eastAsia="Consolas"/>
          <w:sz w:val="20"/>
        </w:rPr>
        <w:t>NC_083317.1  98253171  ........CA...................G...........AG...........  98253224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546157144650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255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NC_083317.1  98278557  ........T......G.G.....G..G.................................  98278616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NC_083317.1  98278617  .......................T....................A........C......  98278676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AATGAGACTCGGCTTTTGACTGGCAGCACAGATGGGACTGTAAAG  165</w:t>
      </w:r>
    </w:p>
    <w:p>
      <w:r>
        <w:rPr>
          <w:rFonts w:ascii="Consolas" w:hAnsi="Consolas" w:eastAsia="Consolas"/>
          <w:sz w:val="20"/>
        </w:rPr>
        <w:t>NC_083317.1  98278677  ........A....................................  98278721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363221013675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320801041275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275729923768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190889947224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363221013675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424199724000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450712206750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376477255050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220053689161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315498544725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243914932564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