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47        TTGGGCTGGGTCGGCGTGGAGCCCCAGAAATGTTCCCAAGCCCATTCTTACCAAGAACCA  106</w:t>
      </w:r>
    </w:p>
    <w:p>
      <w:r>
        <w:rPr>
          <w:rFonts w:ascii="Consolas" w:hAnsi="Consolas" w:eastAsia="Consolas"/>
          <w:sz w:val="20"/>
        </w:rPr>
        <w:t>NC_083322.1  23267568  ............T.A............GG........C.......C...C..........  23267509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107       ATGAGTAAAATCAGGGGCCTCCCACCTGAGGTCAGGGAACCAGGCCCTGGAGTGGAACTT  166</w:t>
      </w:r>
    </w:p>
    <w:p>
      <w:r>
        <w:rPr>
          <w:rFonts w:ascii="Consolas" w:hAnsi="Consolas" w:eastAsia="Consolas"/>
          <w:sz w:val="20"/>
        </w:rPr>
        <w:t>NC_083322.1  23267508  ...........T...A..................T.........................  23267449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167       GGGGTGGAAAATGGCCTTCTTTGTCAACTGATTCATTCTCCAGAATTCAATTTGTTCTCC  226</w:t>
      </w:r>
    </w:p>
    <w:p>
      <w:r>
        <w:rPr>
          <w:rFonts w:ascii="Consolas" w:hAnsi="Consolas" w:eastAsia="Consolas"/>
          <w:sz w:val="20"/>
        </w:rPr>
        <w:t>NC_083322.1  23267448  .........G.C.....C..C.............................C........T  23267389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227       AACTCGGTGGTGTTTGAAAGCAACTTTATCCAG  259</w:t>
      </w:r>
    </w:p>
    <w:p>
      <w:r>
        <w:rPr>
          <w:rFonts w:ascii="Consolas" w:hAnsi="Consolas" w:eastAsia="Consolas"/>
          <w:sz w:val="20"/>
        </w:rPr>
        <w:t>NC_083322.1  23267388  G................................  23267356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633650234429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NC_083322.1  23264591  ........AG............TG...........C......A....T............  23264532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NC_083322.1  23264531  ..G..................T.............C....................C...  23264472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NC_083322.1  23264471  .............AG...T.......T..........A.AGT.............C....  23264412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AGCAG  185</w:t>
      </w:r>
    </w:p>
    <w:p>
      <w:r>
        <w:rPr>
          <w:rFonts w:ascii="Consolas" w:hAnsi="Consolas" w:eastAsia="Consolas"/>
          <w:sz w:val="20"/>
        </w:rPr>
        <w:t>NC_083322.1  23264411  .....  23264407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437457274815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NC_083322.1  23263450  .......A........T................G.........A..A.............  23263391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NC_083322.1  23263390  .............T..........T...C....G......................GC..  23263331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NC_083322.1  23263330  .......G......A.....................G..G...T.....T........A.  23263271</w:t>
      </w:r>
    </w:p>
    <w:p>
      <w:r>
        <w:rPr>
          <w:rFonts w:ascii="Consolas" w:hAnsi="Consolas" w:eastAsia="Consolas"/>
          <w:sz w:val="20"/>
        </w:rPr>
        <w:t>NC_083322.1  23237049                             .............G...................  23237017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NC_083322.1  23263270  ..............C.....T....................T.....TG..G......C.  23263211</w:t>
      </w:r>
    </w:p>
    <w:p>
      <w:r>
        <w:rPr>
          <w:rFonts w:ascii="Consolas" w:hAnsi="Consolas" w:eastAsia="Consolas"/>
          <w:sz w:val="20"/>
        </w:rPr>
        <w:t>NC_083322.1  23237016  .......T..G..TCTCG................A.......                    23236975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243       AAACA  247</w:t>
      </w:r>
    </w:p>
    <w:p>
      <w:r>
        <w:rPr>
          <w:rFonts w:ascii="Consolas" w:hAnsi="Consolas" w:eastAsia="Consolas"/>
          <w:sz w:val="20"/>
        </w:rPr>
        <w:t>NC_083322.1  23263210  .....  23263206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609788928530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61.9    6e-08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GAGCAGACCAGTGGCAGTTTCTCACAGCTCTCAGGAAAGCCCCAGCTCACAGCAGACAG  119</w:t>
      </w:r>
    </w:p>
    <w:p>
      <w:r>
        <w:rPr>
          <w:rFonts w:ascii="Consolas" w:hAnsi="Consolas" w:eastAsia="Consolas"/>
          <w:sz w:val="20"/>
        </w:rPr>
        <w:t>NC_083322.1  23261583  .............A.T.......GA.T..........G.T...................  23261525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182     1e-42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79.8    1e-11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77.8    5e-11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77.8    5e-11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77.8    5e-11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77.8    5e-11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67.9    5e-08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67.9    5e-08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67.9    5e-08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65.9    2e-07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65.9    2e-07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63.9    7e-07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63.9    7e-07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63.9    7e-07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61.9    3e-06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61.9    3e-06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61.9    3e-06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61.9    3e-06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61.9    3e-06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61.9    3e-06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61.9    3e-06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58.0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42         ACAAGATACCCTCTCCAGTGGCATCTCCAATCAATTTGAATATACCCATGAGAGCTGCCT  101</w:t>
      </w:r>
    </w:p>
    <w:p>
      <w:r>
        <w:rPr>
          <w:rFonts w:ascii="Consolas" w:hAnsi="Consolas" w:eastAsia="Consolas"/>
          <w:sz w:val="20"/>
        </w:rPr>
        <w:t>NC_083322.1  23256812   ......C..................C..TG......C..................CA...  23256753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102        TGAGCCACAGCCTCTGGGAACAAGAGGACTGGAATGAGCACCTTCTACAAGTTCATATAG  161</w:t>
      </w:r>
    </w:p>
    <w:p>
      <w:r>
        <w:rPr>
          <w:rFonts w:ascii="Consolas" w:hAnsi="Consolas" w:eastAsia="Consolas"/>
          <w:sz w:val="20"/>
        </w:rPr>
        <w:t>NC_083322.1  23256752   ...A......T........G......                                    23256727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162        CCAGTTACCTAGGAGAGCACTTCTTGGGAGCCTGACACCTAGGCAAAACATGCTCTTCCT  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222        TGCATACGTGTACTTGCTACCACCTCTTATAATGCTCCTTTTCCACTGTGAGCCAAGTGA  281</w:t>
      </w:r>
    </w:p>
    <w:p>
      <w:r>
        <w:rPr>
          <w:rFonts w:ascii="Consolas" w:hAnsi="Consolas" w:eastAsia="Consolas"/>
          <w:sz w:val="20"/>
        </w:rPr>
        <w:t>NC_083322.1  23256566                                                             ..  23256565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282        CCTTGGGAGAGGTAAGATGGTGTTTCCAACAAGGTGCTTCTCTACTTCCACCAATAAACT  341</w:t>
      </w:r>
    </w:p>
    <w:p>
      <w:r>
        <w:rPr>
          <w:rFonts w:ascii="Consolas" w:hAnsi="Consolas" w:eastAsia="Consolas"/>
          <w:sz w:val="20"/>
        </w:rPr>
        <w:t>NC_083322.1  23256564   ..A.....A................AT.............GG.................C  23256505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342        TCCAAGTGAGTCCCTAATTTTTGCAGGTTGGGCTATAGGGAGGCTCCAGTTTGGGAAAGG  401</w:t>
      </w:r>
    </w:p>
    <w:p>
      <w:r>
        <w:rPr>
          <w:rFonts w:ascii="Consolas" w:hAnsi="Consolas" w:eastAsia="Consolas"/>
          <w:sz w:val="20"/>
        </w:rPr>
        <w:t>NC_083322.1  23256504   ...................G..AT......T.....                          23256469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402        ACTGACTGAGAACAGGAGCAGTTTTTGGAAAAATAGGTGGGAAAAGTTACTGTCTGTGTG  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462        TACAGAGAACTACCTGAGACTGGGTAattttatttatttatttatttatttatttattta  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522        ttttGGAGATAGAGTCTTGCTCTGTCTCCAGGCTGGAGTACAGTGGTGCGATCATGGCTC  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582        ACTGCAACCTCCACCTCCTGGGTTCAAGCAATTCTCCAGCCTCAGCCTCCCAAGTAGCTG  641</w:t>
      </w:r>
    </w:p>
    <w:p>
      <w:r>
        <w:rPr>
          <w:rFonts w:ascii="Consolas" w:hAnsi="Consolas" w:eastAsia="Consolas"/>
          <w:sz w:val="20"/>
        </w:rPr>
        <w:t>NC_083322.1  79985631                 ........C......G..C....T.............G........  79985586</w:t>
      </w:r>
    </w:p>
    <w:p>
      <w:r>
        <w:rPr>
          <w:rFonts w:ascii="Consolas" w:hAnsi="Consolas" w:eastAsia="Consolas"/>
          <w:sz w:val="20"/>
        </w:rPr>
        <w:t>NC_083322.1  36689316                 ........C......G..C....T.......G.....G........  36689271</w:t>
      </w:r>
    </w:p>
    <w:p>
      <w:r>
        <w:rPr>
          <w:rFonts w:ascii="Consolas" w:hAnsi="Consolas" w:eastAsia="Consolas"/>
          <w:sz w:val="20"/>
        </w:rPr>
        <w:t>NC_083324.2  68182119                 ........C......G..C....T.............G........  68182074</w:t>
      </w:r>
    </w:p>
    <w:p>
      <w:r>
        <w:rPr>
          <w:rFonts w:ascii="Consolas" w:hAnsi="Consolas" w:eastAsia="Consolas"/>
          <w:sz w:val="20"/>
        </w:rPr>
        <w:t>NC_083324.2  4100069                  .....A..C......G..C....T.............G........  4100024</w:t>
      </w:r>
    </w:p>
    <w:p>
      <w:r>
        <w:rPr>
          <w:rFonts w:ascii="Consolas" w:hAnsi="Consolas" w:eastAsia="Consolas"/>
          <w:sz w:val="20"/>
        </w:rPr>
        <w:t>NC_083317.1  112708455                ........C....T.C.......T..............G.G.....  112708410</w:t>
      </w:r>
    </w:p>
    <w:p>
      <w:r>
        <w:rPr>
          <w:rFonts w:ascii="Consolas" w:hAnsi="Consolas" w:eastAsia="Consolas"/>
          <w:sz w:val="20"/>
        </w:rPr>
        <w:t>NC_083317.1  26369566                 ........C......G..C....T.............G........  26369521</w:t>
      </w:r>
    </w:p>
    <w:p>
      <w:r>
        <w:rPr>
          <w:rFonts w:ascii="Consolas" w:hAnsi="Consolas" w:eastAsia="Consolas"/>
          <w:sz w:val="20"/>
        </w:rPr>
        <w:t>NC_083317.1  36675767                 ....C...C......G..C....T.............G........  36675722</w:t>
      </w:r>
    </w:p>
    <w:p>
      <w:r>
        <w:rPr>
          <w:rFonts w:ascii="Consolas" w:hAnsi="Consolas" w:eastAsia="Consolas"/>
          <w:sz w:val="20"/>
        </w:rPr>
        <w:t>NC_083317.1  59095214                 ........C...G.....C....T.............G........  59095259</w:t>
      </w:r>
    </w:p>
    <w:p>
      <w:r>
        <w:rPr>
          <w:rFonts w:ascii="Consolas" w:hAnsi="Consolas" w:eastAsia="Consolas"/>
          <w:sz w:val="20"/>
        </w:rPr>
        <w:t>NC_083317.1  74498018                                          .....................  74497998</w:t>
      </w:r>
    </w:p>
    <w:p>
      <w:r>
        <w:rPr>
          <w:rFonts w:ascii="Consolas" w:hAnsi="Consolas" w:eastAsia="Consolas"/>
          <w:sz w:val="20"/>
        </w:rPr>
        <w:t>NC_083316.1  36073340                    .....C.........C....T............TG........  36073298</w:t>
      </w:r>
    </w:p>
    <w:p>
      <w:r>
        <w:rPr>
          <w:rFonts w:ascii="Consolas" w:hAnsi="Consolas" w:eastAsia="Consolas"/>
          <w:sz w:val="20"/>
        </w:rPr>
        <w:t>NC_083315.2  127021689                ........C......G..C....T.............G........  127021644</w:t>
      </w:r>
    </w:p>
    <w:p>
      <w:r>
        <w:rPr>
          <w:rFonts w:ascii="Consolas" w:hAnsi="Consolas" w:eastAsia="Consolas"/>
          <w:sz w:val="20"/>
        </w:rPr>
        <w:t>NC_083315.2  127240081                ........C......G..C....T.............G........  127240126</w:t>
      </w:r>
    </w:p>
    <w:p>
      <w:r>
        <w:rPr>
          <w:rFonts w:ascii="Consolas" w:hAnsi="Consolas" w:eastAsia="Consolas"/>
          <w:sz w:val="20"/>
        </w:rPr>
        <w:t>NC_083315.2  163055135                ........C......G..C....T.............G........  163055180</w:t>
      </w:r>
    </w:p>
    <w:p>
      <w:r>
        <w:rPr>
          <w:rFonts w:ascii="Consolas" w:hAnsi="Consolas" w:eastAsia="Consolas"/>
          <w:sz w:val="20"/>
        </w:rPr>
        <w:t>NC_083315.2  127229068                .......AC......G..C....T.............G........  127229113</w:t>
      </w:r>
    </w:p>
    <w:p>
      <w:r>
        <w:rPr>
          <w:rFonts w:ascii="Consolas" w:hAnsi="Consolas" w:eastAsia="Consolas"/>
          <w:sz w:val="20"/>
        </w:rPr>
        <w:t>NC_083334.1  32942572                 ........C......G..C....T.............G........  32942617</w:t>
      </w:r>
    </w:p>
    <w:p>
      <w:r>
        <w:rPr>
          <w:rFonts w:ascii="Consolas" w:hAnsi="Consolas" w:eastAsia="Consolas"/>
          <w:sz w:val="20"/>
        </w:rPr>
        <w:t>NC_083334.1  1281782                  ........C...C.....C....T.....G...G...G........  1281827</w:t>
      </w:r>
    </w:p>
    <w:p>
      <w:r>
        <w:rPr>
          <w:rFonts w:ascii="Consolas" w:hAnsi="Consolas" w:eastAsia="Consolas"/>
          <w:sz w:val="20"/>
        </w:rPr>
        <w:t>NC_083332.1  57956239                 ........C......G..C....T.............G..C.....  57956194</w:t>
      </w:r>
    </w:p>
    <w:p>
      <w:r>
        <w:rPr>
          <w:rFonts w:ascii="Consolas" w:hAnsi="Consolas" w:eastAsia="Consolas"/>
          <w:sz w:val="20"/>
        </w:rPr>
        <w:t>NC_083314.1  95635137                 ........C.........C....T.............G.....G..  95635092</w:t>
      </w:r>
    </w:p>
    <w:p>
      <w:r>
        <w:rPr>
          <w:rFonts w:ascii="Consolas" w:hAnsi="Consolas" w:eastAsia="Consolas"/>
          <w:sz w:val="20"/>
        </w:rPr>
        <w:t>NC_083325.1  52680474                                    ....T.............G........  52680500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642        GGACTACAGGCACACACTACACCTGGCTAAGTTTTTATATTTTAGTAGAGATGGGGTTTC  701</w:t>
      </w:r>
    </w:p>
    <w:p>
      <w:r>
        <w:rPr>
          <w:rFonts w:ascii="Consolas" w:hAnsi="Consolas" w:eastAsia="Consolas"/>
          <w:sz w:val="20"/>
        </w:rPr>
        <w:t>NC_083322.1  79985585   ...........                                                   79985575</w:t>
      </w:r>
    </w:p>
    <w:p>
      <w:r>
        <w:rPr>
          <w:rFonts w:ascii="Consolas" w:hAnsi="Consolas" w:eastAsia="Consolas"/>
          <w:sz w:val="20"/>
        </w:rPr>
        <w:t>NC_083322.1  36689270   ..........                                                    36689261</w:t>
      </w:r>
    </w:p>
    <w:p>
      <w:r>
        <w:rPr>
          <w:rFonts w:ascii="Consolas" w:hAnsi="Consolas" w:eastAsia="Consolas"/>
          <w:sz w:val="20"/>
        </w:rPr>
        <w:t>NC_083324.2  68182073   ...........                                                   68182063</w:t>
      </w:r>
    </w:p>
    <w:p>
      <w:r>
        <w:rPr>
          <w:rFonts w:ascii="Consolas" w:hAnsi="Consolas" w:eastAsia="Consolas"/>
          <w:sz w:val="20"/>
        </w:rPr>
        <w:t>NC_083324.2  4100023    ...........                                                   4100013</w:t>
      </w:r>
    </w:p>
    <w:p>
      <w:r>
        <w:rPr>
          <w:rFonts w:ascii="Consolas" w:hAnsi="Consolas" w:eastAsia="Consolas"/>
          <w:sz w:val="20"/>
        </w:rPr>
        <w:t>NC_083317.1  112708409  A................                                             112708393</w:t>
      </w:r>
    </w:p>
    <w:p>
      <w:r>
        <w:rPr>
          <w:rFonts w:ascii="Consolas" w:hAnsi="Consolas" w:eastAsia="Consolas"/>
          <w:sz w:val="20"/>
        </w:rPr>
        <w:t>NC_083317.1  26369520   .............                                                 26369508</w:t>
      </w:r>
    </w:p>
    <w:p>
      <w:r>
        <w:rPr>
          <w:rFonts w:ascii="Consolas" w:hAnsi="Consolas" w:eastAsia="Consolas"/>
          <w:sz w:val="20"/>
        </w:rPr>
        <w:t>NC_083317.1  36675721   .............                                                 36675709</w:t>
      </w:r>
    </w:p>
    <w:p>
      <w:r>
        <w:rPr>
          <w:rFonts w:ascii="Consolas" w:hAnsi="Consolas" w:eastAsia="Consolas"/>
          <w:sz w:val="20"/>
        </w:rPr>
        <w:t>NC_083317.1  59095260   ..C........                                                   59095270</w:t>
      </w:r>
    </w:p>
    <w:p>
      <w:r>
        <w:rPr>
          <w:rFonts w:ascii="Consolas" w:hAnsi="Consolas" w:eastAsia="Consolas"/>
          <w:sz w:val="20"/>
        </w:rPr>
        <w:t>NC_083317.1  74497997   .......C.....                                                 74497985</w:t>
      </w:r>
    </w:p>
    <w:p>
      <w:r>
        <w:rPr>
          <w:rFonts w:ascii="Consolas" w:hAnsi="Consolas" w:eastAsia="Consolas"/>
          <w:sz w:val="20"/>
        </w:rPr>
        <w:t>NC_083316.1  36073297   ............                                                  36073286</w:t>
      </w:r>
    </w:p>
    <w:p>
      <w:r>
        <w:rPr>
          <w:rFonts w:ascii="Consolas" w:hAnsi="Consolas" w:eastAsia="Consolas"/>
          <w:sz w:val="20"/>
        </w:rPr>
        <w:t>NC_083315.2  127021643  .............                                                 127021631</w:t>
      </w:r>
    </w:p>
    <w:p>
      <w:r>
        <w:rPr>
          <w:rFonts w:ascii="Consolas" w:hAnsi="Consolas" w:eastAsia="Consolas"/>
          <w:sz w:val="20"/>
        </w:rPr>
        <w:t>NC_083315.2  127240127  .............                                                 127240139</w:t>
      </w:r>
    </w:p>
    <w:p>
      <w:r>
        <w:rPr>
          <w:rFonts w:ascii="Consolas" w:hAnsi="Consolas" w:eastAsia="Consolas"/>
          <w:sz w:val="20"/>
        </w:rPr>
        <w:t>NC_083315.2  163055181  .............                                                 163055193</w:t>
      </w:r>
    </w:p>
    <w:p>
      <w:r>
        <w:rPr>
          <w:rFonts w:ascii="Consolas" w:hAnsi="Consolas" w:eastAsia="Consolas"/>
          <w:sz w:val="20"/>
        </w:rPr>
        <w:t>NC_083315.2  127229114  ...........                                                   127229124</w:t>
      </w:r>
    </w:p>
    <w:p>
      <w:r>
        <w:rPr>
          <w:rFonts w:ascii="Consolas" w:hAnsi="Consolas" w:eastAsia="Consolas"/>
          <w:sz w:val="20"/>
        </w:rPr>
        <w:t>NC_083334.1  32942618   .A.........                                                   32942628</w:t>
      </w:r>
    </w:p>
    <w:p>
      <w:r>
        <w:rPr>
          <w:rFonts w:ascii="Consolas" w:hAnsi="Consolas" w:eastAsia="Consolas"/>
          <w:sz w:val="20"/>
        </w:rPr>
        <w:t>NC_083334.1  1281828    ...........                                                   1281838</w:t>
      </w:r>
    </w:p>
    <w:p>
      <w:r>
        <w:rPr>
          <w:rFonts w:ascii="Consolas" w:hAnsi="Consolas" w:eastAsia="Consolas"/>
          <w:sz w:val="20"/>
        </w:rPr>
        <w:t>NC_083332.1  57956193   ...........                                                   57956183</w:t>
      </w:r>
    </w:p>
    <w:p>
      <w:r>
        <w:rPr>
          <w:rFonts w:ascii="Consolas" w:hAnsi="Consolas" w:eastAsia="Consolas"/>
          <w:sz w:val="20"/>
        </w:rPr>
        <w:t>NC_083314.1  95635091   ...T.......                                                   95635081</w:t>
      </w:r>
    </w:p>
    <w:p>
      <w:r>
        <w:rPr>
          <w:rFonts w:ascii="Consolas" w:hAnsi="Consolas" w:eastAsia="Consolas"/>
          <w:sz w:val="20"/>
        </w:rPr>
        <w:t>NC_083325.1  52680501   .............                                                 52680513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702        ACCACGTTGCCCAGGCTGGTCTCCAGCTCCTGAGCTCAGGCCATCCAGTCACATTGGCCT  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762        CTCAAAGGGTTAGGATTACAGGCGTGAGCCACCAGGCCCAGCCTCGAGTCTGGGTAATTT  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822        ATAAAGAAAAGAGGTTTAATTGGCTCATGGTTCCCCAGGCTGTACAGGAAGCATGACTGG  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882        GGAGGCCTCAGGAAACTTACAATCAAGGCAGAAGGCAAAAGAGAAGCAGACCTGTCCTAC  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942        GAGTCTGGAGCAGGAGAAAGAAAGAAGTGGGAGGTGCTATGCACTTTTAAACAACCAAAT  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1002       CTCGTGAGAACTCACTATCATGAGAACAGCAAGGAGGAAATCCACCCCCATGATCCAATC  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1062       ACCTCCCACCAGGCACCTCCTCCAACACTGGGGATTAAATTCAACATGAGATTTGGGCAG  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1122       GGAGACAGATCCAAATCATATATCAGTCTGCTCAGTTGAAACCACACAATAGCCAAGCAA  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1182       AGCCAAGAAAGCCAGTCCAAGGCTGGCTTGGAAAGGGCCTCTGAGGAGAAATCAACTTTC  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1242       AAAGGGGCAGGGGGAAATAGAGGTTGAGCTACTGCAAGCCCAAAATAAAAGAAATCCTGA  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1302       GAAGGATGGTAACCAGCTGGAAGATTCCTTTGTGTTGCTCCACTATATCAAGCAAGAAAT  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1362       TGAGTCTTTGGCTGGGCGCGGTGGCTCTTGCCTGTAATCCCAGCACTTTGGGAGGCTAAG  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1422       GTGTGCAGATCACTTGAGGTCAGGACTTCGAGACCAGCCTGGCCAACATGGCAAAGCCCT  1481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1482       GTCTCTACCCAAAATACAAAAATTAGCTGGATGTGGTGGTGCACACCTGTAGTCCCAGCT  1541</w:t>
      </w:r>
    </w:p>
    <w:p>
      <w:r>
        <w:rPr>
          <w:rFonts w:ascii="Consolas" w:hAnsi="Consolas" w:eastAsia="Consolas"/>
          <w:sz w:val="20"/>
        </w:rPr>
        <w:t>NC_083322.1  79985576                                                ...............  79985590</w:t>
      </w:r>
    </w:p>
    <w:p>
      <w:r>
        <w:rPr>
          <w:rFonts w:ascii="Consolas" w:hAnsi="Consolas" w:eastAsia="Consolas"/>
          <w:sz w:val="20"/>
        </w:rPr>
        <w:t>NC_083322.1  36689261                                                ...............  36689275</w:t>
      </w:r>
    </w:p>
    <w:p>
      <w:r>
        <w:rPr>
          <w:rFonts w:ascii="Consolas" w:hAnsi="Consolas" w:eastAsia="Consolas"/>
          <w:sz w:val="20"/>
        </w:rPr>
        <w:t>NC_083324.2  4100001                                    .......C..G.G...............  4100028</w:t>
      </w:r>
    </w:p>
    <w:p>
      <w:r>
        <w:rPr>
          <w:rFonts w:ascii="Consolas" w:hAnsi="Consolas" w:eastAsia="Consolas"/>
          <w:sz w:val="20"/>
        </w:rPr>
        <w:t>NC_083324.2  68182064                                                ...............  68182078</w:t>
      </w:r>
    </w:p>
    <w:p>
      <w:r>
        <w:rPr>
          <w:rFonts w:ascii="Consolas" w:hAnsi="Consolas" w:eastAsia="Consolas"/>
          <w:sz w:val="20"/>
        </w:rPr>
        <w:t>NC_083317.1  26369511                                                ...............  26369525</w:t>
      </w:r>
    </w:p>
    <w:p>
      <w:r>
        <w:rPr>
          <w:rFonts w:ascii="Consolas" w:hAnsi="Consolas" w:eastAsia="Consolas"/>
          <w:sz w:val="20"/>
        </w:rPr>
        <w:t>NC_083317.1  36675712                                                ...............  36675726</w:t>
      </w:r>
    </w:p>
    <w:p>
      <w:r>
        <w:rPr>
          <w:rFonts w:ascii="Consolas" w:hAnsi="Consolas" w:eastAsia="Consolas"/>
          <w:sz w:val="20"/>
        </w:rPr>
        <w:t>NC_083317.1  59095269                                                .......G.......  59095255</w:t>
      </w:r>
    </w:p>
    <w:p>
      <w:r>
        <w:rPr>
          <w:rFonts w:ascii="Consolas" w:hAnsi="Consolas" w:eastAsia="Consolas"/>
          <w:sz w:val="20"/>
        </w:rPr>
        <w:t>NC_083316.1  36073288                                                ...............  36073302</w:t>
      </w:r>
    </w:p>
    <w:p>
      <w:r>
        <w:rPr>
          <w:rFonts w:ascii="Consolas" w:hAnsi="Consolas" w:eastAsia="Consolas"/>
          <w:sz w:val="20"/>
        </w:rPr>
        <w:t>NC_083315.2  127021634                                               ...............  127021648</w:t>
      </w:r>
    </w:p>
    <w:p>
      <w:r>
        <w:rPr>
          <w:rFonts w:ascii="Consolas" w:hAnsi="Consolas" w:eastAsia="Consolas"/>
          <w:sz w:val="20"/>
        </w:rPr>
        <w:t>NC_083315.2  127229123                                               ...............  127229109</w:t>
      </w:r>
    </w:p>
    <w:p>
      <w:r>
        <w:rPr>
          <w:rFonts w:ascii="Consolas" w:hAnsi="Consolas" w:eastAsia="Consolas"/>
          <w:sz w:val="20"/>
        </w:rPr>
        <w:t>NC_083315.2  127240136                                               ...............  127240122</w:t>
      </w:r>
    </w:p>
    <w:p>
      <w:r>
        <w:rPr>
          <w:rFonts w:ascii="Consolas" w:hAnsi="Consolas" w:eastAsia="Consolas"/>
          <w:sz w:val="20"/>
        </w:rPr>
        <w:t>NC_083315.2  163055190                                               ...............  163055176</w:t>
      </w:r>
    </w:p>
    <w:p>
      <w:r>
        <w:rPr>
          <w:rFonts w:ascii="Consolas" w:hAnsi="Consolas" w:eastAsia="Consolas"/>
          <w:sz w:val="20"/>
        </w:rPr>
        <w:t>NC_083334.1  32942638                                     .....C....G........T......  32942613</w:t>
      </w:r>
    </w:p>
    <w:p>
      <w:r>
        <w:rPr>
          <w:rFonts w:ascii="Consolas" w:hAnsi="Consolas" w:eastAsia="Consolas"/>
          <w:sz w:val="20"/>
        </w:rPr>
        <w:t>NC_083332.1  57956184                                                ...............  57956198</w:t>
      </w:r>
    </w:p>
    <w:p>
      <w:r>
        <w:rPr>
          <w:rFonts w:ascii="Consolas" w:hAnsi="Consolas" w:eastAsia="Consolas"/>
          <w:sz w:val="20"/>
        </w:rPr>
        <w:t>NC_083314.1  95635082                                                ......A.....C..  95635096</w:t>
      </w:r>
    </w:p>
    <w:p>
      <w:r>
        <w:rPr>
          <w:rFonts w:ascii="Consolas" w:hAnsi="Consolas" w:eastAsia="Consolas"/>
          <w:sz w:val="20"/>
        </w:rPr>
        <w:t>NC_083325.1  52680510                                                ...............  52680496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1542       ACTCAGGAGGTTGAGGCAGGAGAATTGCTTGAACCAGGAGGCAGAGCTTGCAGTGAGCTG  1601</w:t>
      </w:r>
    </w:p>
    <w:p>
      <w:r>
        <w:rPr>
          <w:rFonts w:ascii="Consolas" w:hAnsi="Consolas" w:eastAsia="Consolas"/>
          <w:sz w:val="20"/>
        </w:rPr>
        <w:t>NC_083322.1  79985591   ....G.....C...........G..C......                              79985622</w:t>
      </w:r>
    </w:p>
    <w:p>
      <w:r>
        <w:rPr>
          <w:rFonts w:ascii="Consolas" w:hAnsi="Consolas" w:eastAsia="Consolas"/>
          <w:sz w:val="20"/>
        </w:rPr>
        <w:t>NC_083322.1  36689276   ....G....CC...........G..C......                              36689307</w:t>
      </w:r>
    </w:p>
    <w:p>
      <w:r>
        <w:rPr>
          <w:rFonts w:ascii="Consolas" w:hAnsi="Consolas" w:eastAsia="Consolas"/>
          <w:sz w:val="20"/>
        </w:rPr>
        <w:t>NC_083324.2  4100029    ....G.....C...........G..C......                              4100060</w:t>
      </w:r>
    </w:p>
    <w:p>
      <w:r>
        <w:rPr>
          <w:rFonts w:ascii="Consolas" w:hAnsi="Consolas" w:eastAsia="Consolas"/>
          <w:sz w:val="20"/>
        </w:rPr>
        <w:t>NC_083324.2  68182079   ....G.....C...........G..C......                              68182110</w:t>
      </w:r>
    </w:p>
    <w:p>
      <w:r>
        <w:rPr>
          <w:rFonts w:ascii="Consolas" w:hAnsi="Consolas" w:eastAsia="Consolas"/>
          <w:sz w:val="20"/>
        </w:rPr>
        <w:t>NC_083317.1  26369526   ....G.....C...........G..C......                              26369557</w:t>
      </w:r>
    </w:p>
    <w:p>
      <w:r>
        <w:rPr>
          <w:rFonts w:ascii="Consolas" w:hAnsi="Consolas" w:eastAsia="Consolas"/>
          <w:sz w:val="20"/>
        </w:rPr>
        <w:t>NC_083317.1  36675727   ....G.....C...........G..C......                              36675758</w:t>
      </w:r>
    </w:p>
    <w:p>
      <w:r>
        <w:rPr>
          <w:rFonts w:ascii="Consolas" w:hAnsi="Consolas" w:eastAsia="Consolas"/>
          <w:sz w:val="20"/>
        </w:rPr>
        <w:t>NC_083317.1  59095254   ....G.....C...........G.....                                  59095227</w:t>
      </w:r>
    </w:p>
    <w:p>
      <w:r>
        <w:rPr>
          <w:rFonts w:ascii="Consolas" w:hAnsi="Consolas" w:eastAsia="Consolas"/>
          <w:sz w:val="20"/>
        </w:rPr>
        <w:t>NC_083316.1  36073303   ..........C...........G.........                              36073334</w:t>
      </w:r>
    </w:p>
    <w:p>
      <w:r>
        <w:rPr>
          <w:rFonts w:ascii="Consolas" w:hAnsi="Consolas" w:eastAsia="Consolas"/>
          <w:sz w:val="20"/>
        </w:rPr>
        <w:t>NC_083315.2  127021649  ....G.....C...........G..C......                              127021680</w:t>
      </w:r>
    </w:p>
    <w:p>
      <w:r>
        <w:rPr>
          <w:rFonts w:ascii="Consolas" w:hAnsi="Consolas" w:eastAsia="Consolas"/>
          <w:sz w:val="20"/>
        </w:rPr>
        <w:t>NC_083315.2  127229108  ....G.....C...........G..C......                              127229077</w:t>
      </w:r>
    </w:p>
    <w:p>
      <w:r>
        <w:rPr>
          <w:rFonts w:ascii="Consolas" w:hAnsi="Consolas" w:eastAsia="Consolas"/>
          <w:sz w:val="20"/>
        </w:rPr>
        <w:t>NC_083315.2  127240121  ....G.....C...........G..C......                              127240090</w:t>
      </w:r>
    </w:p>
    <w:p>
      <w:r>
        <w:rPr>
          <w:rFonts w:ascii="Consolas" w:hAnsi="Consolas" w:eastAsia="Consolas"/>
          <w:sz w:val="20"/>
        </w:rPr>
        <w:t>NC_083315.2  163055175  ....G.....C...........G..C......                              163055144</w:t>
      </w:r>
    </w:p>
    <w:p>
      <w:r>
        <w:rPr>
          <w:rFonts w:ascii="Consolas" w:hAnsi="Consolas" w:eastAsia="Consolas"/>
          <w:sz w:val="20"/>
        </w:rPr>
        <w:t>NC_083334.1  32942612   ....G.....C...........G..C......                              32942581</w:t>
      </w:r>
    </w:p>
    <w:p>
      <w:r>
        <w:rPr>
          <w:rFonts w:ascii="Consolas" w:hAnsi="Consolas" w:eastAsia="Consolas"/>
          <w:sz w:val="20"/>
        </w:rPr>
        <w:t>NC_083332.1  57956199   G...G.....C...........G..C......                              57956230</w:t>
      </w:r>
    </w:p>
    <w:p>
      <w:r>
        <w:rPr>
          <w:rFonts w:ascii="Consolas" w:hAnsi="Consolas" w:eastAsia="Consolas"/>
          <w:sz w:val="20"/>
        </w:rPr>
        <w:t>NC_083314.1  95635097   ....G.....C...........G.........                              95635128</w:t>
      </w:r>
    </w:p>
    <w:p>
      <w:r>
        <w:rPr>
          <w:rFonts w:ascii="Consolas" w:hAnsi="Consolas" w:eastAsia="Consolas"/>
          <w:sz w:val="20"/>
        </w:rPr>
        <w:t>NC_083325.1  52680495   ....G.....C...........                                        52680474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1602       GGATCATGCCACTGTGCTCCAGCCTGGGTGACAGAGCCAGACTCCATCTCaaaaaaaaaa  1661</w:t>
      </w:r>
    </w:p>
    <w:p>
      <w:r>
        <w:rPr>
          <w:rFonts w:ascii="Consolas" w:hAnsi="Consolas" w:eastAsia="Consolas"/>
          <w:sz w:val="20"/>
        </w:rPr>
        <w:t>NC_083322.1  15108464                                                     ..........  15108473</w:t>
      </w:r>
    </w:p>
    <w:p>
      <w:r>
        <w:rPr>
          <w:rFonts w:ascii="Consolas" w:hAnsi="Consolas" w:eastAsia="Consolas"/>
          <w:sz w:val="20"/>
        </w:rPr>
        <w:t>NC_083322.1  57470429                                                     ..........  57470420</w:t>
      </w:r>
    </w:p>
    <w:p>
      <w:r>
        <w:rPr>
          <w:rFonts w:ascii="Consolas" w:hAnsi="Consolas" w:eastAsia="Consolas"/>
          <w:sz w:val="20"/>
        </w:rPr>
        <w:t>NC_083322.1  78840769                                                     ..........  78840760</w:t>
      </w:r>
    </w:p>
    <w:p>
      <w:r>
        <w:rPr>
          <w:rFonts w:ascii="Consolas" w:hAnsi="Consolas" w:eastAsia="Consolas"/>
          <w:sz w:val="20"/>
        </w:rPr>
        <w:t>NC_083322.1  67783833                                                      .........  67783841</w:t>
      </w:r>
    </w:p>
    <w:p>
      <w:r>
        <w:rPr>
          <w:rFonts w:ascii="Consolas" w:hAnsi="Consolas" w:eastAsia="Consolas"/>
          <w:sz w:val="20"/>
        </w:rPr>
        <w:t>NC_083322.1  22066797                                                       ........  22066790</w:t>
      </w:r>
    </w:p>
    <w:p>
      <w:r>
        <w:rPr>
          <w:rFonts w:ascii="Consolas" w:hAnsi="Consolas" w:eastAsia="Consolas"/>
          <w:sz w:val="20"/>
        </w:rPr>
        <w:t>NC_083324.2  59709831                                                     ..........  59709840</w:t>
      </w:r>
    </w:p>
    <w:p>
      <w:r>
        <w:rPr>
          <w:rFonts w:ascii="Consolas" w:hAnsi="Consolas" w:eastAsia="Consolas"/>
          <w:sz w:val="20"/>
        </w:rPr>
        <w:t>NC_083324.2  7987359                                                     ...........  7987349</w:t>
      </w:r>
    </w:p>
    <w:p>
      <w:r>
        <w:rPr>
          <w:rFonts w:ascii="Consolas" w:hAnsi="Consolas" w:eastAsia="Consolas"/>
          <w:sz w:val="20"/>
        </w:rPr>
        <w:t>NC_083324.2  42225429                                                      .........  42225437</w:t>
      </w:r>
    </w:p>
    <w:p>
      <w:r>
        <w:rPr>
          <w:rFonts w:ascii="Consolas" w:hAnsi="Consolas" w:eastAsia="Consolas"/>
          <w:sz w:val="20"/>
        </w:rPr>
        <w:t>NC_083324.2  74341350                                                      .........  74341358</w:t>
      </w:r>
    </w:p>
    <w:p>
      <w:r>
        <w:rPr>
          <w:rFonts w:ascii="Consolas" w:hAnsi="Consolas" w:eastAsia="Consolas"/>
          <w:sz w:val="20"/>
        </w:rPr>
        <w:t>NC_083324.2  79585966                                                      .........  79585974</w:t>
      </w:r>
    </w:p>
    <w:p>
      <w:r>
        <w:rPr>
          <w:rFonts w:ascii="Consolas" w:hAnsi="Consolas" w:eastAsia="Consolas"/>
          <w:sz w:val="20"/>
        </w:rPr>
        <w:t>NC_083324.2  35851103                                                       ........  35851096</w:t>
      </w:r>
    </w:p>
    <w:p>
      <w:r>
        <w:rPr>
          <w:rFonts w:ascii="Consolas" w:hAnsi="Consolas" w:eastAsia="Consolas"/>
          <w:sz w:val="20"/>
        </w:rPr>
        <w:t>NC_083324.2  44138371                                                       ........  44138364</w:t>
      </w:r>
    </w:p>
    <w:p>
      <w:r>
        <w:rPr>
          <w:rFonts w:ascii="Consolas" w:hAnsi="Consolas" w:eastAsia="Consolas"/>
          <w:sz w:val="20"/>
        </w:rPr>
        <w:t>NC_083324.2  77470319                                                        .......  77470313</w:t>
      </w:r>
    </w:p>
    <w:p>
      <w:r>
        <w:rPr>
          <w:rFonts w:ascii="Consolas" w:hAnsi="Consolas" w:eastAsia="Consolas"/>
          <w:sz w:val="20"/>
        </w:rPr>
        <w:t>NC_083335.1  100098356                                                   ...........  100098366</w:t>
      </w:r>
    </w:p>
    <w:p>
      <w:r>
        <w:rPr>
          <w:rFonts w:ascii="Consolas" w:hAnsi="Consolas" w:eastAsia="Consolas"/>
          <w:sz w:val="20"/>
        </w:rPr>
        <w:t>NC_083335.1  117122990                                                    ..........  117122999</w:t>
      </w:r>
    </w:p>
    <w:p>
      <w:r>
        <w:rPr>
          <w:rFonts w:ascii="Consolas" w:hAnsi="Consolas" w:eastAsia="Consolas"/>
          <w:sz w:val="20"/>
        </w:rPr>
        <w:t>NC_083335.1  99311993                                                     ..........  99312002</w:t>
      </w:r>
    </w:p>
    <w:p>
      <w:r>
        <w:rPr>
          <w:rFonts w:ascii="Consolas" w:hAnsi="Consolas" w:eastAsia="Consolas"/>
          <w:sz w:val="20"/>
        </w:rPr>
        <w:t>NC_083335.1  71231833                                                     ..........  71231842</w:t>
      </w:r>
    </w:p>
    <w:p>
      <w:r>
        <w:rPr>
          <w:rFonts w:ascii="Consolas" w:hAnsi="Consolas" w:eastAsia="Consolas"/>
          <w:sz w:val="20"/>
        </w:rPr>
        <w:t>NC_083335.1  99332538                                                    ...........  99332548</w:t>
      </w:r>
    </w:p>
    <w:p>
      <w:r>
        <w:rPr>
          <w:rFonts w:ascii="Consolas" w:hAnsi="Consolas" w:eastAsia="Consolas"/>
          <w:sz w:val="20"/>
        </w:rPr>
        <w:t>NC_083335.1  108683738                                                    ..........  108683729</w:t>
      </w:r>
    </w:p>
    <w:p>
      <w:r>
        <w:rPr>
          <w:rFonts w:ascii="Consolas" w:hAnsi="Consolas" w:eastAsia="Consolas"/>
          <w:sz w:val="20"/>
        </w:rPr>
        <w:t>NC_083335.1  34861411                                                     ..........  34861420</w:t>
      </w:r>
    </w:p>
    <w:p>
      <w:r>
        <w:rPr>
          <w:rFonts w:ascii="Consolas" w:hAnsi="Consolas" w:eastAsia="Consolas"/>
          <w:sz w:val="20"/>
        </w:rPr>
        <w:t>NC_083335.1  7002951                                                       .........  7002943</w:t>
      </w:r>
    </w:p>
    <w:p>
      <w:r>
        <w:rPr>
          <w:rFonts w:ascii="Consolas" w:hAnsi="Consolas" w:eastAsia="Consolas"/>
          <w:sz w:val="20"/>
        </w:rPr>
        <w:t>NC_083335.1  30387003                                                       ........  30387010</w:t>
      </w:r>
    </w:p>
    <w:p>
      <w:r>
        <w:rPr>
          <w:rFonts w:ascii="Consolas" w:hAnsi="Consolas" w:eastAsia="Consolas"/>
          <w:sz w:val="20"/>
        </w:rPr>
        <w:t>NC_083335.1  38784850                                                        .......  38784844</w:t>
      </w:r>
    </w:p>
    <w:p>
      <w:r>
        <w:rPr>
          <w:rFonts w:ascii="Consolas" w:hAnsi="Consolas" w:eastAsia="Consolas"/>
          <w:sz w:val="20"/>
        </w:rPr>
        <w:t>NC_083317.1  79915160                                                    ...........  79915170</w:t>
      </w:r>
    </w:p>
    <w:p>
      <w:r>
        <w:rPr>
          <w:rFonts w:ascii="Consolas" w:hAnsi="Consolas" w:eastAsia="Consolas"/>
          <w:sz w:val="20"/>
        </w:rPr>
        <w:t>NC_083317.1  107022072                                                   ...........  107022062</w:t>
      </w:r>
    </w:p>
    <w:p>
      <w:r>
        <w:rPr>
          <w:rFonts w:ascii="Consolas" w:hAnsi="Consolas" w:eastAsia="Consolas"/>
          <w:sz w:val="20"/>
        </w:rPr>
        <w:t>NC_083317.1  24946252                                                    ...........  24946262</w:t>
      </w:r>
    </w:p>
    <w:p>
      <w:r>
        <w:rPr>
          <w:rFonts w:ascii="Consolas" w:hAnsi="Consolas" w:eastAsia="Consolas"/>
          <w:sz w:val="20"/>
        </w:rPr>
        <w:t>NC_083317.1  32207689                                                     ..........  32207698</w:t>
      </w:r>
    </w:p>
    <w:p>
      <w:r>
        <w:rPr>
          <w:rFonts w:ascii="Consolas" w:hAnsi="Consolas" w:eastAsia="Consolas"/>
          <w:sz w:val="20"/>
        </w:rPr>
        <w:t>NC_083317.1  49805012                                                    ...........  49805022</w:t>
      </w:r>
    </w:p>
    <w:p>
      <w:r>
        <w:rPr>
          <w:rFonts w:ascii="Consolas" w:hAnsi="Consolas" w:eastAsia="Consolas"/>
          <w:sz w:val="20"/>
        </w:rPr>
        <w:t>NC_083317.1  102386836                                                   ...........  102386846</w:t>
      </w:r>
    </w:p>
    <w:p>
      <w:r>
        <w:rPr>
          <w:rFonts w:ascii="Consolas" w:hAnsi="Consolas" w:eastAsia="Consolas"/>
          <w:sz w:val="20"/>
        </w:rPr>
        <w:t>NC_083317.1  145299660                                                   ...........  145299650</w:t>
      </w:r>
    </w:p>
    <w:p>
      <w:r>
        <w:rPr>
          <w:rFonts w:ascii="Consolas" w:hAnsi="Consolas" w:eastAsia="Consolas"/>
          <w:sz w:val="20"/>
        </w:rPr>
        <w:t>NC_083317.1  25223485                                                     ....G.....  25223476</w:t>
      </w:r>
    </w:p>
    <w:p>
      <w:r>
        <w:rPr>
          <w:rFonts w:ascii="Consolas" w:hAnsi="Consolas" w:eastAsia="Consolas"/>
          <w:sz w:val="20"/>
        </w:rPr>
        <w:t>NC_083317.1  52873584                                                     ..........  52873575</w:t>
      </w:r>
    </w:p>
    <w:p>
      <w:r>
        <w:rPr>
          <w:rFonts w:ascii="Consolas" w:hAnsi="Consolas" w:eastAsia="Consolas"/>
          <w:sz w:val="20"/>
        </w:rPr>
        <w:t>NC_083317.1  72188874                                                     ..........  72188883</w:t>
      </w:r>
    </w:p>
    <w:p>
      <w:r>
        <w:rPr>
          <w:rFonts w:ascii="Consolas" w:hAnsi="Consolas" w:eastAsia="Consolas"/>
          <w:sz w:val="20"/>
        </w:rPr>
        <w:t>NC_083317.1  98878364                                                     ..........  98878373</w:t>
      </w:r>
    </w:p>
    <w:p>
      <w:r>
        <w:rPr>
          <w:rFonts w:ascii="Consolas" w:hAnsi="Consolas" w:eastAsia="Consolas"/>
          <w:sz w:val="20"/>
        </w:rPr>
        <w:t>NC_083317.1  29401098                                                      .........  29401106</w:t>
      </w:r>
    </w:p>
    <w:p>
      <w:r>
        <w:rPr>
          <w:rFonts w:ascii="Consolas" w:hAnsi="Consolas" w:eastAsia="Consolas"/>
          <w:sz w:val="20"/>
        </w:rPr>
        <w:t>NC_083317.1  55611485                                                     ..........  55611476</w:t>
      </w:r>
    </w:p>
    <w:p>
      <w:r>
        <w:rPr>
          <w:rFonts w:ascii="Consolas" w:hAnsi="Consolas" w:eastAsia="Consolas"/>
          <w:sz w:val="20"/>
        </w:rPr>
        <w:t>NC_083317.1  76513786                                                     ..........  76513795</w:t>
      </w:r>
    </w:p>
    <w:p>
      <w:r>
        <w:rPr>
          <w:rFonts w:ascii="Consolas" w:hAnsi="Consolas" w:eastAsia="Consolas"/>
          <w:sz w:val="20"/>
        </w:rPr>
        <w:t>NC_083317.1  94847807                                                     ..........  94847816</w:t>
      </w:r>
    </w:p>
    <w:p>
      <w:r>
        <w:rPr>
          <w:rFonts w:ascii="Consolas" w:hAnsi="Consolas" w:eastAsia="Consolas"/>
          <w:sz w:val="20"/>
        </w:rPr>
        <w:t>NC_083317.1  11710029                                                        .......  11710035</w:t>
      </w:r>
    </w:p>
    <w:p>
      <w:r>
        <w:rPr>
          <w:rFonts w:ascii="Consolas" w:hAnsi="Consolas" w:eastAsia="Consolas"/>
          <w:sz w:val="20"/>
        </w:rPr>
        <w:t>NC_083317.1  51663208                                                       ........  51663215</w:t>
      </w:r>
    </w:p>
    <w:p>
      <w:r>
        <w:rPr>
          <w:rFonts w:ascii="Consolas" w:hAnsi="Consolas" w:eastAsia="Consolas"/>
          <w:sz w:val="20"/>
        </w:rPr>
        <w:t>NC_083317.1  118080596                                                       .......  118080590</w:t>
      </w:r>
    </w:p>
    <w:p>
      <w:r>
        <w:rPr>
          <w:rFonts w:ascii="Consolas" w:hAnsi="Consolas" w:eastAsia="Consolas"/>
          <w:sz w:val="20"/>
        </w:rPr>
        <w:t>NC_083317.1  98544754                                                        .......  98544748</w:t>
      </w:r>
    </w:p>
    <w:p>
      <w:r>
        <w:rPr>
          <w:rFonts w:ascii="Consolas" w:hAnsi="Consolas" w:eastAsia="Consolas"/>
          <w:sz w:val="20"/>
        </w:rPr>
        <w:t>NC_083316.1  56506688                                                    ...........  56506698</w:t>
      </w:r>
    </w:p>
    <w:p>
      <w:r>
        <w:rPr>
          <w:rFonts w:ascii="Consolas" w:hAnsi="Consolas" w:eastAsia="Consolas"/>
          <w:sz w:val="20"/>
        </w:rPr>
        <w:t>NC_083316.1  125804531                                                    ..........  125804540</w:t>
      </w:r>
    </w:p>
    <w:p>
      <w:r>
        <w:rPr>
          <w:rFonts w:ascii="Consolas" w:hAnsi="Consolas" w:eastAsia="Consolas"/>
          <w:sz w:val="20"/>
        </w:rPr>
        <w:t>NC_083316.1  128935311                                                    ..........  128935302</w:t>
      </w:r>
    </w:p>
    <w:p>
      <w:r>
        <w:rPr>
          <w:rFonts w:ascii="Consolas" w:hAnsi="Consolas" w:eastAsia="Consolas"/>
          <w:sz w:val="20"/>
        </w:rPr>
        <w:t>NC_083316.1  165055358                                                   ...........  165055348</w:t>
      </w:r>
    </w:p>
    <w:p>
      <w:r>
        <w:rPr>
          <w:rFonts w:ascii="Consolas" w:hAnsi="Consolas" w:eastAsia="Consolas"/>
          <w:sz w:val="20"/>
        </w:rPr>
        <w:t>NC_083316.1  39818120                                                     ..........  39818129</w:t>
      </w:r>
    </w:p>
    <w:p>
      <w:r>
        <w:rPr>
          <w:rFonts w:ascii="Consolas" w:hAnsi="Consolas" w:eastAsia="Consolas"/>
          <w:sz w:val="20"/>
        </w:rPr>
        <w:t>NC_083316.1  105629157                                                    ..........  105629166</w:t>
      </w:r>
    </w:p>
    <w:p>
      <w:r>
        <w:rPr>
          <w:rFonts w:ascii="Consolas" w:hAnsi="Consolas" w:eastAsia="Consolas"/>
          <w:sz w:val="20"/>
        </w:rPr>
        <w:t>NC_083316.1  116924435                                                     .........  116924427</w:t>
      </w:r>
    </w:p>
    <w:p>
      <w:r>
        <w:rPr>
          <w:rFonts w:ascii="Consolas" w:hAnsi="Consolas" w:eastAsia="Consolas"/>
          <w:sz w:val="20"/>
        </w:rPr>
        <w:t>NC_083316.1  26323600                                                       ........  26323593</w:t>
      </w:r>
    </w:p>
    <w:p>
      <w:r>
        <w:rPr>
          <w:rFonts w:ascii="Consolas" w:hAnsi="Consolas" w:eastAsia="Consolas"/>
          <w:sz w:val="20"/>
        </w:rPr>
        <w:t>NC_083316.1  64074853                                                       ........  64074860</w:t>
      </w:r>
    </w:p>
    <w:p>
      <w:r>
        <w:rPr>
          <w:rFonts w:ascii="Consolas" w:hAnsi="Consolas" w:eastAsia="Consolas"/>
          <w:sz w:val="20"/>
        </w:rPr>
        <w:t>NC_083316.1  24485637                                                        .......  24485643</w:t>
      </w:r>
    </w:p>
    <w:p>
      <w:r>
        <w:rPr>
          <w:rFonts w:ascii="Consolas" w:hAnsi="Consolas" w:eastAsia="Consolas"/>
          <w:sz w:val="20"/>
        </w:rPr>
        <w:t>NC_083316.1  43105672                                                        .......  43105666</w:t>
      </w:r>
    </w:p>
    <w:p>
      <w:r>
        <w:rPr>
          <w:rFonts w:ascii="Consolas" w:hAnsi="Consolas" w:eastAsia="Consolas"/>
          <w:sz w:val="20"/>
        </w:rPr>
        <w:t>NC_083316.1  94260618                                                        .......  94260612</w:t>
      </w:r>
    </w:p>
    <w:p>
      <w:r>
        <w:rPr>
          <w:rFonts w:ascii="Consolas" w:hAnsi="Consolas" w:eastAsia="Consolas"/>
          <w:sz w:val="20"/>
        </w:rPr>
        <w:t>NC_083316.1  107888669                                                       .......  107888675</w:t>
      </w:r>
    </w:p>
    <w:p>
      <w:r>
        <w:rPr>
          <w:rFonts w:ascii="Consolas" w:hAnsi="Consolas" w:eastAsia="Consolas"/>
          <w:sz w:val="20"/>
        </w:rPr>
        <w:t>NC_083316.1  165678318                                                       .......  165678324</w:t>
      </w:r>
    </w:p>
    <w:p>
      <w:r>
        <w:rPr>
          <w:rFonts w:ascii="Consolas" w:hAnsi="Consolas" w:eastAsia="Consolas"/>
          <w:sz w:val="20"/>
        </w:rPr>
        <w:t>NC_083315.2  18486392                                                     ..........  18486383</w:t>
      </w:r>
    </w:p>
    <w:p>
      <w:r>
        <w:rPr>
          <w:rFonts w:ascii="Consolas" w:hAnsi="Consolas" w:eastAsia="Consolas"/>
          <w:sz w:val="20"/>
        </w:rPr>
        <w:t>NC_083315.2  140497434                                                   ...........  140497424</w:t>
      </w:r>
    </w:p>
    <w:p>
      <w:r>
        <w:rPr>
          <w:rFonts w:ascii="Consolas" w:hAnsi="Consolas" w:eastAsia="Consolas"/>
          <w:sz w:val="20"/>
        </w:rPr>
        <w:t>NC_083315.2  121079373                                                   ...........  121079383</w:t>
      </w:r>
    </w:p>
    <w:p>
      <w:r>
        <w:rPr>
          <w:rFonts w:ascii="Consolas" w:hAnsi="Consolas" w:eastAsia="Consolas"/>
          <w:sz w:val="20"/>
        </w:rPr>
        <w:t>NC_083315.2  124607595                                                    ..........  124607586</w:t>
      </w:r>
    </w:p>
    <w:p>
      <w:r>
        <w:rPr>
          <w:rFonts w:ascii="Consolas" w:hAnsi="Consolas" w:eastAsia="Consolas"/>
          <w:sz w:val="20"/>
        </w:rPr>
        <w:t>NC_083315.2  41886473                                                     ..........  41886464</w:t>
      </w:r>
    </w:p>
    <w:p>
      <w:r>
        <w:rPr>
          <w:rFonts w:ascii="Consolas" w:hAnsi="Consolas" w:eastAsia="Consolas"/>
          <w:sz w:val="20"/>
        </w:rPr>
        <w:t>NC_083315.2  126188846                                                   ...........  126188856</w:t>
      </w:r>
    </w:p>
    <w:p>
      <w:r>
        <w:rPr>
          <w:rFonts w:ascii="Consolas" w:hAnsi="Consolas" w:eastAsia="Consolas"/>
          <w:sz w:val="20"/>
        </w:rPr>
        <w:t>NC_083315.2  177852552                                                   ...........  177852542</w:t>
      </w:r>
    </w:p>
    <w:p>
      <w:r>
        <w:rPr>
          <w:rFonts w:ascii="Consolas" w:hAnsi="Consolas" w:eastAsia="Consolas"/>
          <w:sz w:val="20"/>
        </w:rPr>
        <w:t>NC_083315.2  13082790                                                     ..........  13082781</w:t>
      </w:r>
    </w:p>
    <w:p>
      <w:r>
        <w:rPr>
          <w:rFonts w:ascii="Consolas" w:hAnsi="Consolas" w:eastAsia="Consolas"/>
          <w:sz w:val="20"/>
        </w:rPr>
        <w:t>NC_083315.2  19704870                                                      .........  19704878</w:t>
      </w:r>
    </w:p>
    <w:p>
      <w:r>
        <w:rPr>
          <w:rFonts w:ascii="Consolas" w:hAnsi="Consolas" w:eastAsia="Consolas"/>
          <w:sz w:val="20"/>
        </w:rPr>
        <w:t>NC_083315.2  118509431                                                    ..........  118509440</w:t>
      </w:r>
    </w:p>
    <w:p>
      <w:r>
        <w:rPr>
          <w:rFonts w:ascii="Consolas" w:hAnsi="Consolas" w:eastAsia="Consolas"/>
          <w:sz w:val="20"/>
        </w:rPr>
        <w:t>NC_083315.2  122114162                                                    ..........  122114153</w:t>
      </w:r>
    </w:p>
    <w:p>
      <w:r>
        <w:rPr>
          <w:rFonts w:ascii="Consolas" w:hAnsi="Consolas" w:eastAsia="Consolas"/>
          <w:sz w:val="20"/>
        </w:rPr>
        <w:t>NC_083315.2  146158922                                                     .........  146158914</w:t>
      </w:r>
    </w:p>
    <w:p>
      <w:r>
        <w:rPr>
          <w:rFonts w:ascii="Consolas" w:hAnsi="Consolas" w:eastAsia="Consolas"/>
          <w:sz w:val="20"/>
        </w:rPr>
        <w:t>NC_083315.2  62564379                                                       ........  62564372</w:t>
      </w:r>
    </w:p>
    <w:p>
      <w:r>
        <w:rPr>
          <w:rFonts w:ascii="Consolas" w:hAnsi="Consolas" w:eastAsia="Consolas"/>
          <w:sz w:val="20"/>
        </w:rPr>
        <w:t>NC_083315.2  114584195                                                      ........  114584188</w:t>
      </w:r>
    </w:p>
    <w:p>
      <w:r>
        <w:rPr>
          <w:rFonts w:ascii="Consolas" w:hAnsi="Consolas" w:eastAsia="Consolas"/>
          <w:sz w:val="20"/>
        </w:rPr>
        <w:t>NC_083315.2  100016531                                                       .......  100016537</w:t>
      </w:r>
    </w:p>
    <w:p>
      <w:r>
        <w:rPr>
          <w:rFonts w:ascii="Consolas" w:hAnsi="Consolas" w:eastAsia="Consolas"/>
          <w:sz w:val="20"/>
        </w:rPr>
        <w:t>NC_083315.2  143326998                                                         .....  143327002</w:t>
      </w:r>
    </w:p>
    <w:p>
      <w:r>
        <w:rPr>
          <w:rFonts w:ascii="Consolas" w:hAnsi="Consolas" w:eastAsia="Consolas"/>
          <w:sz w:val="20"/>
        </w:rPr>
        <w:t>NC_083334.1  8199836                                                     ...........  8199846</w:t>
      </w:r>
    </w:p>
    <w:p>
      <w:r>
        <w:rPr>
          <w:rFonts w:ascii="Consolas" w:hAnsi="Consolas" w:eastAsia="Consolas"/>
          <w:sz w:val="20"/>
        </w:rPr>
        <w:t>NC_083334.1  452863                                                       ..........  452854</w:t>
      </w:r>
    </w:p>
    <w:p>
      <w:r>
        <w:rPr>
          <w:rFonts w:ascii="Consolas" w:hAnsi="Consolas" w:eastAsia="Consolas"/>
          <w:sz w:val="20"/>
        </w:rPr>
        <w:t>NC_083334.1  6328134                                                        ........  6328141</w:t>
      </w:r>
    </w:p>
    <w:p>
      <w:r>
        <w:rPr>
          <w:rFonts w:ascii="Consolas" w:hAnsi="Consolas" w:eastAsia="Consolas"/>
          <w:sz w:val="20"/>
        </w:rPr>
        <w:t>NC_083334.1  17976471                                                        .......  17976465</w:t>
      </w:r>
    </w:p>
    <w:p>
      <w:r>
        <w:rPr>
          <w:rFonts w:ascii="Consolas" w:hAnsi="Consolas" w:eastAsia="Consolas"/>
          <w:sz w:val="20"/>
        </w:rPr>
        <w:t>NC_083333.1  17501536                                                     ..........  17501527</w:t>
      </w:r>
    </w:p>
    <w:p>
      <w:r>
        <w:rPr>
          <w:rFonts w:ascii="Consolas" w:hAnsi="Consolas" w:eastAsia="Consolas"/>
          <w:sz w:val="20"/>
        </w:rPr>
        <w:t>NC_083333.1  9590880                                                      ..........  9590889</w:t>
      </w:r>
    </w:p>
    <w:p>
      <w:r>
        <w:rPr>
          <w:rFonts w:ascii="Consolas" w:hAnsi="Consolas" w:eastAsia="Consolas"/>
          <w:sz w:val="20"/>
        </w:rPr>
        <w:t>NC_083333.1  30841572                                                      .........  30841564</w:t>
      </w:r>
    </w:p>
    <w:p>
      <w:r>
        <w:rPr>
          <w:rFonts w:ascii="Consolas" w:hAnsi="Consolas" w:eastAsia="Consolas"/>
          <w:sz w:val="20"/>
        </w:rPr>
        <w:t>NC_083333.1  33645094                                                     ..........  33645085</w:t>
      </w:r>
    </w:p>
    <w:p>
      <w:r>
        <w:rPr>
          <w:rFonts w:ascii="Consolas" w:hAnsi="Consolas" w:eastAsia="Consolas"/>
          <w:sz w:val="20"/>
        </w:rPr>
        <w:t>NC_083333.1  44723702                                                     ..........  44723711</w:t>
      </w:r>
    </w:p>
    <w:p>
      <w:r>
        <w:rPr>
          <w:rFonts w:ascii="Consolas" w:hAnsi="Consolas" w:eastAsia="Consolas"/>
          <w:sz w:val="20"/>
        </w:rPr>
        <w:t>NC_083333.1  22412117                                                       ........  22412110</w:t>
      </w:r>
    </w:p>
    <w:p>
      <w:r>
        <w:rPr>
          <w:rFonts w:ascii="Consolas" w:hAnsi="Consolas" w:eastAsia="Consolas"/>
          <w:sz w:val="20"/>
        </w:rPr>
        <w:t>NC_083333.1  1082886                                                        ........  1082893</w:t>
      </w:r>
    </w:p>
    <w:p>
      <w:r>
        <w:rPr>
          <w:rFonts w:ascii="Consolas" w:hAnsi="Consolas" w:eastAsia="Consolas"/>
          <w:sz w:val="20"/>
        </w:rPr>
        <w:t>NC_083332.1  57956419          .......C.............CA...T...G....C..G....TT........  57956471</w:t>
      </w:r>
    </w:p>
    <w:p>
      <w:r>
        <w:rPr>
          <w:rFonts w:ascii="Consolas" w:hAnsi="Consolas" w:eastAsia="Consolas"/>
          <w:sz w:val="20"/>
        </w:rPr>
        <w:t>NC_083332.1  51331004                                                    ...........  51331014</w:t>
      </w:r>
    </w:p>
    <w:p>
      <w:r>
        <w:rPr>
          <w:rFonts w:ascii="Consolas" w:hAnsi="Consolas" w:eastAsia="Consolas"/>
          <w:sz w:val="20"/>
        </w:rPr>
        <w:t>NC_083332.1  45227839                                                    ...........  45227849</w:t>
      </w:r>
    </w:p>
    <w:p>
      <w:r>
        <w:rPr>
          <w:rFonts w:ascii="Consolas" w:hAnsi="Consolas" w:eastAsia="Consolas"/>
          <w:sz w:val="20"/>
        </w:rPr>
        <w:t>NC_083332.1  39746470                                                     ..........  39746461</w:t>
      </w:r>
    </w:p>
    <w:p>
      <w:r>
        <w:rPr>
          <w:rFonts w:ascii="Consolas" w:hAnsi="Consolas" w:eastAsia="Consolas"/>
          <w:sz w:val="20"/>
        </w:rPr>
        <w:t>NC_083332.1  52160798                                                     ..........  52160789</w:t>
      </w:r>
    </w:p>
    <w:p>
      <w:r>
        <w:rPr>
          <w:rFonts w:ascii="Consolas" w:hAnsi="Consolas" w:eastAsia="Consolas"/>
          <w:sz w:val="20"/>
        </w:rPr>
        <w:t>NC_083332.1  54259784                                                     ..........  54259775</w:t>
      </w:r>
    </w:p>
    <w:p>
      <w:r>
        <w:rPr>
          <w:rFonts w:ascii="Consolas" w:hAnsi="Consolas" w:eastAsia="Consolas"/>
          <w:sz w:val="20"/>
        </w:rPr>
        <w:t>NC_083332.1  11269770                                                         ......  11269775</w:t>
      </w:r>
    </w:p>
    <w:p>
      <w:r>
        <w:rPr>
          <w:rFonts w:ascii="Consolas" w:hAnsi="Consolas" w:eastAsia="Consolas"/>
          <w:sz w:val="20"/>
        </w:rPr>
        <w:t>NC_083332.1  11466180                                                         ......  11466185</w:t>
      </w:r>
    </w:p>
    <w:p>
      <w:r>
        <w:rPr>
          <w:rFonts w:ascii="Consolas" w:hAnsi="Consolas" w:eastAsia="Consolas"/>
          <w:sz w:val="20"/>
        </w:rPr>
        <w:t>NC_083329.1  75318735                                                     ..........  75318726</w:t>
      </w:r>
    </w:p>
    <w:p>
      <w:r>
        <w:rPr>
          <w:rFonts w:ascii="Consolas" w:hAnsi="Consolas" w:eastAsia="Consolas"/>
          <w:sz w:val="20"/>
        </w:rPr>
        <w:t>NC_083329.1  21336945                                                     ..........  21336936</w:t>
      </w:r>
    </w:p>
    <w:p>
      <w:r>
        <w:rPr>
          <w:rFonts w:ascii="Consolas" w:hAnsi="Consolas" w:eastAsia="Consolas"/>
          <w:sz w:val="20"/>
        </w:rPr>
        <w:t>NC_083329.1  28299785                                                     ..........  28299776</w:t>
      </w:r>
    </w:p>
    <w:p>
      <w:r>
        <w:rPr>
          <w:rFonts w:ascii="Consolas" w:hAnsi="Consolas" w:eastAsia="Consolas"/>
          <w:sz w:val="20"/>
        </w:rPr>
        <w:t>NC_083329.1  37007653                                                     ..........  37007662</w:t>
      </w:r>
    </w:p>
    <w:p>
      <w:r>
        <w:rPr>
          <w:rFonts w:ascii="Consolas" w:hAnsi="Consolas" w:eastAsia="Consolas"/>
          <w:sz w:val="20"/>
        </w:rPr>
        <w:t>NC_083329.1  39999599                                                      .........  39999607</w:t>
      </w:r>
    </w:p>
    <w:p>
      <w:r>
        <w:rPr>
          <w:rFonts w:ascii="Consolas" w:hAnsi="Consolas" w:eastAsia="Consolas"/>
          <w:sz w:val="20"/>
        </w:rPr>
        <w:t>NC_083329.1  28010969                                                       ........  28010962</w:t>
      </w:r>
    </w:p>
    <w:p>
      <w:r>
        <w:rPr>
          <w:rFonts w:ascii="Consolas" w:hAnsi="Consolas" w:eastAsia="Consolas"/>
          <w:sz w:val="20"/>
        </w:rPr>
        <w:t>NC_083329.1  32591379                                                        .......  32591385</w:t>
      </w:r>
    </w:p>
    <w:p>
      <w:r>
        <w:rPr>
          <w:rFonts w:ascii="Consolas" w:hAnsi="Consolas" w:eastAsia="Consolas"/>
          <w:sz w:val="20"/>
        </w:rPr>
        <w:t>NC_083329.1  53785020                                                        .......  53785026</w:t>
      </w:r>
    </w:p>
    <w:p>
      <w:r>
        <w:rPr>
          <w:rFonts w:ascii="Consolas" w:hAnsi="Consolas" w:eastAsia="Consolas"/>
          <w:sz w:val="20"/>
        </w:rPr>
        <w:t>NC_083314.1  121787891                                                   ...........  121787901</w:t>
      </w:r>
    </w:p>
    <w:p>
      <w:r>
        <w:rPr>
          <w:rFonts w:ascii="Consolas" w:hAnsi="Consolas" w:eastAsia="Consolas"/>
          <w:sz w:val="20"/>
        </w:rPr>
        <w:t>NC_083314.1  171794282                                                    ..........  171794273</w:t>
      </w:r>
    </w:p>
    <w:p>
      <w:r>
        <w:rPr>
          <w:rFonts w:ascii="Consolas" w:hAnsi="Consolas" w:eastAsia="Consolas"/>
          <w:sz w:val="20"/>
        </w:rPr>
        <w:t>NC_083314.1  180174731                                                       .......  180174737</w:t>
      </w:r>
    </w:p>
    <w:p>
      <w:r>
        <w:rPr>
          <w:rFonts w:ascii="Consolas" w:hAnsi="Consolas" w:eastAsia="Consolas"/>
          <w:sz w:val="20"/>
        </w:rPr>
        <w:t>NC_083314.1  9623669                                                      ..........  9623678</w:t>
      </w:r>
    </w:p>
    <w:p>
      <w:r>
        <w:rPr>
          <w:rFonts w:ascii="Consolas" w:hAnsi="Consolas" w:eastAsia="Consolas"/>
          <w:sz w:val="20"/>
        </w:rPr>
        <w:t>NC_083314.1  13319998                                                      .........  13320006</w:t>
      </w:r>
    </w:p>
    <w:p>
      <w:r>
        <w:rPr>
          <w:rFonts w:ascii="Consolas" w:hAnsi="Consolas" w:eastAsia="Consolas"/>
          <w:sz w:val="20"/>
        </w:rPr>
        <w:t>NC_083314.1  109154549                                                    ..........  109154558</w:t>
      </w:r>
    </w:p>
    <w:p>
      <w:r>
        <w:rPr>
          <w:rFonts w:ascii="Consolas" w:hAnsi="Consolas" w:eastAsia="Consolas"/>
          <w:sz w:val="20"/>
        </w:rPr>
        <w:t>NC_083314.1  112791147                                                    ..........  112791138</w:t>
      </w:r>
    </w:p>
    <w:p>
      <w:r>
        <w:rPr>
          <w:rFonts w:ascii="Consolas" w:hAnsi="Consolas" w:eastAsia="Consolas"/>
          <w:sz w:val="20"/>
        </w:rPr>
        <w:t>NC_083314.1  114180523                                                    ..........  114180514</w:t>
      </w:r>
    </w:p>
    <w:p>
      <w:r>
        <w:rPr>
          <w:rFonts w:ascii="Consolas" w:hAnsi="Consolas" w:eastAsia="Consolas"/>
          <w:sz w:val="20"/>
        </w:rPr>
        <w:t>NC_083314.1  8197654                                                       .........  8197646</w:t>
      </w:r>
    </w:p>
    <w:p>
      <w:r>
        <w:rPr>
          <w:rFonts w:ascii="Consolas" w:hAnsi="Consolas" w:eastAsia="Consolas"/>
          <w:sz w:val="20"/>
        </w:rPr>
        <w:t>NC_083314.1  44276396                                                      .........  44276388</w:t>
      </w:r>
    </w:p>
    <w:p>
      <w:r>
        <w:rPr>
          <w:rFonts w:ascii="Consolas" w:hAnsi="Consolas" w:eastAsia="Consolas"/>
          <w:sz w:val="20"/>
        </w:rPr>
        <w:t>NC_083314.1  68395502                                                      .........  68395494</w:t>
      </w:r>
    </w:p>
    <w:p>
      <w:r>
        <w:rPr>
          <w:rFonts w:ascii="Consolas" w:hAnsi="Consolas" w:eastAsia="Consolas"/>
          <w:sz w:val="20"/>
        </w:rPr>
        <w:t>NC_083314.1  33716203                                                       ........  33716196</w:t>
      </w:r>
    </w:p>
    <w:p>
      <w:r>
        <w:rPr>
          <w:rFonts w:ascii="Consolas" w:hAnsi="Consolas" w:eastAsia="Consolas"/>
          <w:sz w:val="20"/>
        </w:rPr>
        <w:t>NC_083314.1  159381187                                                       .......  159381181</w:t>
      </w:r>
    </w:p>
    <w:p>
      <w:r>
        <w:rPr>
          <w:rFonts w:ascii="Consolas" w:hAnsi="Consolas" w:eastAsia="Consolas"/>
          <w:sz w:val="20"/>
        </w:rPr>
        <w:t>NC_083314.1  171201039                                                      ........  171201046</w:t>
      </w:r>
    </w:p>
    <w:p>
      <w:r>
        <w:rPr>
          <w:rFonts w:ascii="Consolas" w:hAnsi="Consolas" w:eastAsia="Consolas"/>
          <w:sz w:val="20"/>
        </w:rPr>
        <w:t>NC_083314.1  13502252                                                        .......  13502258</w:t>
      </w:r>
    </w:p>
    <w:p>
      <w:r>
        <w:rPr>
          <w:rFonts w:ascii="Consolas" w:hAnsi="Consolas" w:eastAsia="Consolas"/>
          <w:sz w:val="20"/>
        </w:rPr>
        <w:t>NC_083314.1  39208219                                                        .......  39208225</w:t>
      </w:r>
    </w:p>
    <w:p>
      <w:r>
        <w:rPr>
          <w:rFonts w:ascii="Consolas" w:hAnsi="Consolas" w:eastAsia="Consolas"/>
          <w:sz w:val="20"/>
        </w:rPr>
        <w:t>NC_083314.1  120854031                                                       .......  120854025</w:t>
      </w:r>
    </w:p>
    <w:p>
      <w:r>
        <w:rPr>
          <w:rFonts w:ascii="Consolas" w:hAnsi="Consolas" w:eastAsia="Consolas"/>
          <w:sz w:val="20"/>
        </w:rPr>
        <w:t>NC_083314.1  145207452                                                        ......  145207447</w:t>
      </w:r>
    </w:p>
    <w:p>
      <w:r>
        <w:rPr>
          <w:rFonts w:ascii="Consolas" w:hAnsi="Consolas" w:eastAsia="Consolas"/>
          <w:sz w:val="20"/>
        </w:rPr>
        <w:t>NC_083325.1  48450221                                                     ..........  48450212</w:t>
      </w:r>
    </w:p>
    <w:p>
      <w:r>
        <w:rPr>
          <w:rFonts w:ascii="Consolas" w:hAnsi="Consolas" w:eastAsia="Consolas"/>
          <w:sz w:val="20"/>
        </w:rPr>
        <w:t>NC_083325.1  73082376                                                    ...........  73082366</w:t>
      </w:r>
    </w:p>
    <w:p>
      <w:r>
        <w:rPr>
          <w:rFonts w:ascii="Consolas" w:hAnsi="Consolas" w:eastAsia="Consolas"/>
          <w:sz w:val="20"/>
        </w:rPr>
        <w:t>NC_083325.1  37133258                                                     ..........  37133249</w:t>
      </w:r>
    </w:p>
    <w:p>
      <w:r>
        <w:rPr>
          <w:rFonts w:ascii="Consolas" w:hAnsi="Consolas" w:eastAsia="Consolas"/>
          <w:sz w:val="20"/>
        </w:rPr>
        <w:t>NC_083325.1  52423875                                                        .......  52423869</w:t>
      </w:r>
    </w:p>
    <w:p>
      <w:r>
        <w:rPr>
          <w:rFonts w:ascii="Consolas" w:hAnsi="Consolas" w:eastAsia="Consolas"/>
          <w:sz w:val="20"/>
        </w:rPr>
        <w:t>NC_083325.1  65562127                                                        .......  65562121</w:t>
      </w:r>
    </w:p>
    <w:p>
      <w:r>
        <w:rPr>
          <w:rFonts w:ascii="Consolas" w:hAnsi="Consolas" w:eastAsia="Consolas"/>
          <w:sz w:val="20"/>
        </w:rPr>
        <w:t>NC_083323.1  44533352                                                    ...........  44533342</w:t>
      </w:r>
    </w:p>
    <w:p>
      <w:r>
        <w:rPr>
          <w:rFonts w:ascii="Consolas" w:hAnsi="Consolas" w:eastAsia="Consolas"/>
          <w:sz w:val="20"/>
        </w:rPr>
        <w:t>NC_083323.1  55031562                                                     ..........  55031553</w:t>
      </w:r>
    </w:p>
    <w:p>
      <w:r>
        <w:rPr>
          <w:rFonts w:ascii="Consolas" w:hAnsi="Consolas" w:eastAsia="Consolas"/>
          <w:sz w:val="20"/>
        </w:rPr>
        <w:t>NC_083323.1  67090471                                                      .........  67090463</w:t>
      </w:r>
    </w:p>
    <w:p>
      <w:r>
        <w:rPr>
          <w:rFonts w:ascii="Consolas" w:hAnsi="Consolas" w:eastAsia="Consolas"/>
          <w:sz w:val="20"/>
        </w:rPr>
        <w:t>NC_083323.1  22348555                                                      .........  22348547</w:t>
      </w:r>
    </w:p>
    <w:p>
      <w:r>
        <w:rPr>
          <w:rFonts w:ascii="Consolas" w:hAnsi="Consolas" w:eastAsia="Consolas"/>
          <w:sz w:val="20"/>
        </w:rPr>
        <w:t>NC_083323.1  24532411                                                    ...........  24532401</w:t>
      </w:r>
    </w:p>
    <w:p>
      <w:r>
        <w:rPr>
          <w:rFonts w:ascii="Consolas" w:hAnsi="Consolas" w:eastAsia="Consolas"/>
          <w:sz w:val="20"/>
        </w:rPr>
        <w:t>NC_083323.1  62977261                                                     ..........  62977270</w:t>
      </w:r>
    </w:p>
    <w:p>
      <w:r>
        <w:rPr>
          <w:rFonts w:ascii="Consolas" w:hAnsi="Consolas" w:eastAsia="Consolas"/>
          <w:sz w:val="20"/>
        </w:rPr>
        <w:t>NC_083323.1  67455035                                                      .........  67455043</w:t>
      </w:r>
    </w:p>
    <w:p>
      <w:r>
        <w:rPr>
          <w:rFonts w:ascii="Consolas" w:hAnsi="Consolas" w:eastAsia="Consolas"/>
          <w:sz w:val="20"/>
        </w:rPr>
        <w:t>NC_083323.1  9965171                                                       .........  9965163</w:t>
      </w:r>
    </w:p>
    <w:p>
      <w:r>
        <w:rPr>
          <w:rFonts w:ascii="Consolas" w:hAnsi="Consolas" w:eastAsia="Consolas"/>
          <w:sz w:val="20"/>
        </w:rPr>
        <w:t>NC_083323.1  33728634                                                      .........  33728642</w:t>
      </w:r>
    </w:p>
    <w:p>
      <w:r>
        <w:rPr>
          <w:rFonts w:ascii="Consolas" w:hAnsi="Consolas" w:eastAsia="Consolas"/>
          <w:sz w:val="20"/>
        </w:rPr>
        <w:t>NC_083323.1  45522885                                                       ........  45522892</w:t>
      </w:r>
    </w:p>
    <w:p>
      <w:r>
        <w:rPr>
          <w:rFonts w:ascii="Consolas" w:hAnsi="Consolas" w:eastAsia="Consolas"/>
          <w:sz w:val="20"/>
        </w:rPr>
        <w:t>NC_083323.1  99832164                                                       ........  99832157</w:t>
      </w:r>
    </w:p>
    <w:p>
      <w:r>
        <w:rPr>
          <w:rFonts w:ascii="Consolas" w:hAnsi="Consolas" w:eastAsia="Consolas"/>
          <w:sz w:val="20"/>
        </w:rPr>
        <w:t>NC_083323.1  86957088                                                          .....  86957092</w:t>
      </w:r>
    </w:p>
    <w:p>
      <w:r>
        <w:rPr>
          <w:rFonts w:ascii="Consolas" w:hAnsi="Consolas" w:eastAsia="Consolas"/>
          <w:sz w:val="20"/>
        </w:rPr>
        <w:t>NC_083321.1  45918225                                                     ..........  45918216</w:t>
      </w:r>
    </w:p>
    <w:p>
      <w:r>
        <w:rPr>
          <w:rFonts w:ascii="Consolas" w:hAnsi="Consolas" w:eastAsia="Consolas"/>
          <w:sz w:val="20"/>
        </w:rPr>
        <w:t>NC_083321.1  25897673                                                    ...........  25897663</w:t>
      </w:r>
    </w:p>
    <w:p>
      <w:r>
        <w:rPr>
          <w:rFonts w:ascii="Consolas" w:hAnsi="Consolas" w:eastAsia="Consolas"/>
          <w:sz w:val="20"/>
        </w:rPr>
        <w:t>NC_083321.1  57915169                                                     ..........  57915160</w:t>
      </w:r>
    </w:p>
    <w:p>
      <w:r>
        <w:rPr>
          <w:rFonts w:ascii="Consolas" w:hAnsi="Consolas" w:eastAsia="Consolas"/>
          <w:sz w:val="20"/>
        </w:rPr>
        <w:t>NC_083321.1  9918219                                                      ..........  9918228</w:t>
      </w:r>
    </w:p>
    <w:p>
      <w:r>
        <w:rPr>
          <w:rFonts w:ascii="Consolas" w:hAnsi="Consolas" w:eastAsia="Consolas"/>
          <w:sz w:val="20"/>
        </w:rPr>
        <w:t>NC_083321.1  55137873                                                     ..........  55137882</w:t>
      </w:r>
    </w:p>
    <w:p>
      <w:r>
        <w:rPr>
          <w:rFonts w:ascii="Consolas" w:hAnsi="Consolas" w:eastAsia="Consolas"/>
          <w:sz w:val="20"/>
        </w:rPr>
        <w:t>NC_083321.1  64527897                                                     ..........  64527906</w:t>
      </w:r>
    </w:p>
    <w:p>
      <w:r>
        <w:rPr>
          <w:rFonts w:ascii="Consolas" w:hAnsi="Consolas" w:eastAsia="Consolas"/>
          <w:sz w:val="20"/>
        </w:rPr>
        <w:t>NC_083321.1  76656797                                                     ..........  76656806</w:t>
      </w:r>
    </w:p>
    <w:p>
      <w:r>
        <w:rPr>
          <w:rFonts w:ascii="Consolas" w:hAnsi="Consolas" w:eastAsia="Consolas"/>
          <w:sz w:val="20"/>
        </w:rPr>
        <w:t>NC_083321.1  90240084                                                     ..........  90240075</w:t>
      </w:r>
    </w:p>
    <w:p>
      <w:r>
        <w:rPr>
          <w:rFonts w:ascii="Consolas" w:hAnsi="Consolas" w:eastAsia="Consolas"/>
          <w:sz w:val="20"/>
        </w:rPr>
        <w:t>NC_083321.1  103190545                                                     .........  103190537</w:t>
      </w:r>
    </w:p>
    <w:p>
      <w:r>
        <w:rPr>
          <w:rFonts w:ascii="Consolas" w:hAnsi="Consolas" w:eastAsia="Consolas"/>
          <w:sz w:val="20"/>
        </w:rPr>
        <w:t>NC_083321.1  50794828                                                       ........  50794821</w:t>
      </w:r>
    </w:p>
    <w:p>
      <w:r>
        <w:rPr>
          <w:rFonts w:ascii="Consolas" w:hAnsi="Consolas" w:eastAsia="Consolas"/>
          <w:sz w:val="20"/>
        </w:rPr>
        <w:t>NC_083321.1  99752168                                                       ........  99752175</w:t>
      </w:r>
    </w:p>
    <w:p>
      <w:r>
        <w:rPr>
          <w:rFonts w:ascii="Consolas" w:hAnsi="Consolas" w:eastAsia="Consolas"/>
          <w:sz w:val="20"/>
        </w:rPr>
        <w:t>NC_083321.1  53864274                                                        .......  53864268</w:t>
      </w:r>
    </w:p>
    <w:p>
      <w:r>
        <w:rPr>
          <w:rFonts w:ascii="Consolas" w:hAnsi="Consolas" w:eastAsia="Consolas"/>
          <w:sz w:val="20"/>
        </w:rPr>
        <w:t>NC_083321.1  83892905                                                        .......  83892899</w:t>
      </w:r>
    </w:p>
    <w:p>
      <w:r>
        <w:rPr>
          <w:rFonts w:ascii="Consolas" w:hAnsi="Consolas" w:eastAsia="Consolas"/>
          <w:sz w:val="20"/>
        </w:rPr>
        <w:t>NC_083321.1  97634959                                                         ......  97634954</w:t>
      </w:r>
    </w:p>
    <w:p>
      <w:r>
        <w:rPr>
          <w:rFonts w:ascii="Consolas" w:hAnsi="Consolas" w:eastAsia="Consolas"/>
          <w:sz w:val="20"/>
        </w:rPr>
        <w:t>NC_083321.1  100171166                                                          ....  100171163</w:t>
      </w:r>
    </w:p>
    <w:p>
      <w:r>
        <w:rPr>
          <w:rFonts w:ascii="Consolas" w:hAnsi="Consolas" w:eastAsia="Consolas"/>
          <w:sz w:val="20"/>
        </w:rPr>
        <w:t>NC_083330.1  21882099                                                     ..........  21882108</w:t>
      </w:r>
    </w:p>
    <w:p>
      <w:r>
        <w:rPr>
          <w:rFonts w:ascii="Consolas" w:hAnsi="Consolas" w:eastAsia="Consolas"/>
          <w:sz w:val="20"/>
        </w:rPr>
        <w:t>NC_083330.1  35942500                                                      .........  35942492</w:t>
      </w:r>
    </w:p>
    <w:p>
      <w:r>
        <w:rPr>
          <w:rFonts w:ascii="Consolas" w:hAnsi="Consolas" w:eastAsia="Consolas"/>
          <w:sz w:val="20"/>
        </w:rPr>
        <w:t>NC_083330.1  59327059                                                     ..........  59327068</w:t>
      </w:r>
    </w:p>
    <w:p>
      <w:r>
        <w:rPr>
          <w:rFonts w:ascii="Consolas" w:hAnsi="Consolas" w:eastAsia="Consolas"/>
          <w:sz w:val="20"/>
        </w:rPr>
        <w:t>NC_083330.1  70099109                                                    ...........  70099119</w:t>
      </w:r>
    </w:p>
    <w:p>
      <w:r>
        <w:rPr>
          <w:rFonts w:ascii="Consolas" w:hAnsi="Consolas" w:eastAsia="Consolas"/>
          <w:sz w:val="20"/>
        </w:rPr>
        <w:t>NC_083330.1  61209691                                                      ......G..  61209699</w:t>
      </w:r>
    </w:p>
    <w:p>
      <w:r>
        <w:rPr>
          <w:rFonts w:ascii="Consolas" w:hAnsi="Consolas" w:eastAsia="Consolas"/>
          <w:sz w:val="20"/>
        </w:rPr>
        <w:t>NC_083330.1  14912303                                                     ..........  14912312</w:t>
      </w:r>
    </w:p>
    <w:p>
      <w:r>
        <w:rPr>
          <w:rFonts w:ascii="Consolas" w:hAnsi="Consolas" w:eastAsia="Consolas"/>
          <w:sz w:val="20"/>
        </w:rPr>
        <w:t>NC_083330.1  35402604                                                     ..........  35402613</w:t>
      </w:r>
    </w:p>
    <w:p>
      <w:r>
        <w:rPr>
          <w:rFonts w:ascii="Consolas" w:hAnsi="Consolas" w:eastAsia="Consolas"/>
          <w:sz w:val="20"/>
        </w:rPr>
        <w:t>NC_083330.1  44940152                                                     ..........  44940161</w:t>
      </w:r>
    </w:p>
    <w:p>
      <w:r>
        <w:rPr>
          <w:rFonts w:ascii="Consolas" w:hAnsi="Consolas" w:eastAsia="Consolas"/>
          <w:sz w:val="20"/>
        </w:rPr>
        <w:t>NC_083330.1  64181482                                                      .........  64181490</w:t>
      </w:r>
    </w:p>
    <w:p>
      <w:r>
        <w:rPr>
          <w:rFonts w:ascii="Consolas" w:hAnsi="Consolas" w:eastAsia="Consolas"/>
          <w:sz w:val="20"/>
        </w:rPr>
        <w:t>NC_083330.1  12933                                                          ........  12940</w:t>
      </w:r>
    </w:p>
    <w:p>
      <w:r>
        <w:rPr>
          <w:rFonts w:ascii="Consolas" w:hAnsi="Consolas" w:eastAsia="Consolas"/>
          <w:sz w:val="20"/>
        </w:rPr>
        <w:t>NC_083328.1  8740955                                                      ..........  8740946</w:t>
      </w:r>
    </w:p>
    <w:p>
      <w:r>
        <w:rPr>
          <w:rFonts w:ascii="Consolas" w:hAnsi="Consolas" w:eastAsia="Consolas"/>
          <w:sz w:val="20"/>
        </w:rPr>
        <w:t>NC_083328.1  38125834                                                      .........  38125842</w:t>
      </w:r>
    </w:p>
    <w:p>
      <w:r>
        <w:rPr>
          <w:rFonts w:ascii="Consolas" w:hAnsi="Consolas" w:eastAsia="Consolas"/>
          <w:sz w:val="20"/>
        </w:rPr>
        <w:t>NC_083328.1  61221536                                                      .........  61221544</w:t>
      </w:r>
    </w:p>
    <w:p>
      <w:r>
        <w:rPr>
          <w:rFonts w:ascii="Consolas" w:hAnsi="Consolas" w:eastAsia="Consolas"/>
          <w:sz w:val="20"/>
        </w:rPr>
        <w:t>NC_083328.1  49848376                                                       ........  49848383</w:t>
      </w:r>
    </w:p>
    <w:p>
      <w:r>
        <w:rPr>
          <w:rFonts w:ascii="Consolas" w:hAnsi="Consolas" w:eastAsia="Consolas"/>
          <w:sz w:val="20"/>
        </w:rPr>
        <w:t>NC_083328.1  55870615                                                       ........  55870622</w:t>
      </w:r>
    </w:p>
    <w:p>
      <w:r>
        <w:rPr>
          <w:rFonts w:ascii="Consolas" w:hAnsi="Consolas" w:eastAsia="Consolas"/>
          <w:sz w:val="20"/>
        </w:rPr>
        <w:t>NC_083328.1  15684504                                                         ......  15684499</w:t>
      </w:r>
    </w:p>
    <w:p>
      <w:r>
        <w:rPr>
          <w:rFonts w:ascii="Consolas" w:hAnsi="Consolas" w:eastAsia="Consolas"/>
          <w:sz w:val="20"/>
        </w:rPr>
        <w:t>NC_083328.1  43997014                                                         ......  43997019</w:t>
      </w:r>
    </w:p>
    <w:p>
      <w:r>
        <w:rPr>
          <w:rFonts w:ascii="Consolas" w:hAnsi="Consolas" w:eastAsia="Consolas"/>
          <w:sz w:val="20"/>
        </w:rPr>
        <w:t>NC_083328.1  73337216                                                        .......  73337210</w:t>
      </w:r>
    </w:p>
    <w:p>
      <w:r>
        <w:rPr>
          <w:rFonts w:ascii="Consolas" w:hAnsi="Consolas" w:eastAsia="Consolas"/>
          <w:sz w:val="20"/>
        </w:rPr>
        <w:t>NC_083327.1  67041692                                                     ..........  67041701</w:t>
      </w:r>
    </w:p>
    <w:p>
      <w:r>
        <w:rPr>
          <w:rFonts w:ascii="Consolas" w:hAnsi="Consolas" w:eastAsia="Consolas"/>
          <w:sz w:val="20"/>
        </w:rPr>
        <w:t>NC_083327.1  44094236                                                       ........  44094229</w:t>
      </w:r>
    </w:p>
    <w:p>
      <w:r>
        <w:rPr>
          <w:rFonts w:ascii="Consolas" w:hAnsi="Consolas" w:eastAsia="Consolas"/>
          <w:sz w:val="20"/>
        </w:rPr>
        <w:t>NC_083327.1  5149364                                                      ..........  5149373</w:t>
      </w:r>
    </w:p>
    <w:p>
      <w:r>
        <w:rPr>
          <w:rFonts w:ascii="Consolas" w:hAnsi="Consolas" w:eastAsia="Consolas"/>
          <w:sz w:val="20"/>
        </w:rPr>
        <w:t>NC_083327.1  30390724                                                     ..........  30390733</w:t>
      </w:r>
    </w:p>
    <w:p>
      <w:r>
        <w:rPr>
          <w:rFonts w:ascii="Consolas" w:hAnsi="Consolas" w:eastAsia="Consolas"/>
          <w:sz w:val="20"/>
        </w:rPr>
        <w:t>NC_083327.1  45371496                                                      .........  45371488</w:t>
      </w:r>
    </w:p>
    <w:p>
      <w:r>
        <w:rPr>
          <w:rFonts w:ascii="Consolas" w:hAnsi="Consolas" w:eastAsia="Consolas"/>
          <w:sz w:val="20"/>
        </w:rPr>
        <w:t>NC_083327.1  54882791                                                     ..........  54882800</w:t>
      </w:r>
    </w:p>
    <w:p>
      <w:r>
        <w:rPr>
          <w:rFonts w:ascii="Consolas" w:hAnsi="Consolas" w:eastAsia="Consolas"/>
          <w:sz w:val="20"/>
        </w:rPr>
        <w:t>NC_083327.1  19320364                                                        .......  19320358</w:t>
      </w:r>
    </w:p>
    <w:p>
      <w:r>
        <w:rPr>
          <w:rFonts w:ascii="Consolas" w:hAnsi="Consolas" w:eastAsia="Consolas"/>
          <w:sz w:val="20"/>
        </w:rPr>
        <w:t>NC_083326.1  68581254                                                     ..........  68581245</w:t>
      </w:r>
    </w:p>
    <w:p>
      <w:r>
        <w:rPr>
          <w:rFonts w:ascii="Consolas" w:hAnsi="Consolas" w:eastAsia="Consolas"/>
          <w:sz w:val="20"/>
        </w:rPr>
        <w:t>NC_083326.1  79860376                                                     ..........  79860385</w:t>
      </w:r>
    </w:p>
    <w:p>
      <w:r>
        <w:rPr>
          <w:rFonts w:ascii="Consolas" w:hAnsi="Consolas" w:eastAsia="Consolas"/>
          <w:sz w:val="20"/>
        </w:rPr>
        <w:t>NC_083326.1  9375310                                                     ...........  9375320</w:t>
      </w:r>
    </w:p>
    <w:p>
      <w:r>
        <w:rPr>
          <w:rFonts w:ascii="Consolas" w:hAnsi="Consolas" w:eastAsia="Consolas"/>
          <w:sz w:val="20"/>
        </w:rPr>
        <w:t>NC_083326.1  36289678                                                    ...........  36289688</w:t>
      </w:r>
    </w:p>
    <w:p>
      <w:r>
        <w:rPr>
          <w:rFonts w:ascii="Consolas" w:hAnsi="Consolas" w:eastAsia="Consolas"/>
          <w:sz w:val="20"/>
        </w:rPr>
        <w:t>NC_083326.1  26505416                                                    ...........  26505406</w:t>
      </w:r>
    </w:p>
    <w:p>
      <w:r>
        <w:rPr>
          <w:rFonts w:ascii="Consolas" w:hAnsi="Consolas" w:eastAsia="Consolas"/>
          <w:sz w:val="20"/>
        </w:rPr>
        <w:t>NC_083326.1  44074325                                                     ..........  44074334</w:t>
      </w:r>
    </w:p>
    <w:p>
      <w:r>
        <w:rPr>
          <w:rFonts w:ascii="Consolas" w:hAnsi="Consolas" w:eastAsia="Consolas"/>
          <w:sz w:val="20"/>
        </w:rPr>
        <w:t>NC_083326.1  86960521                                                     ..........  86960530</w:t>
      </w:r>
    </w:p>
    <w:p>
      <w:r>
        <w:rPr>
          <w:rFonts w:ascii="Consolas" w:hAnsi="Consolas" w:eastAsia="Consolas"/>
          <w:sz w:val="20"/>
        </w:rPr>
        <w:t>NC_083326.1  63560927                                                      .........  63560919</w:t>
      </w:r>
    </w:p>
    <w:p>
      <w:r>
        <w:rPr>
          <w:rFonts w:ascii="Consolas" w:hAnsi="Consolas" w:eastAsia="Consolas"/>
          <w:sz w:val="20"/>
        </w:rPr>
        <w:t>NC_083326.1  34534883                                                        .......  34534877</w:t>
      </w:r>
    </w:p>
    <w:p>
      <w:r>
        <w:rPr>
          <w:rFonts w:ascii="Consolas" w:hAnsi="Consolas" w:eastAsia="Consolas"/>
          <w:sz w:val="20"/>
        </w:rPr>
        <w:t>NC_083320.1  53232138                                                    ...........  53232128</w:t>
      </w:r>
    </w:p>
    <w:p>
      <w:r>
        <w:rPr>
          <w:rFonts w:ascii="Consolas" w:hAnsi="Consolas" w:eastAsia="Consolas"/>
          <w:sz w:val="20"/>
        </w:rPr>
        <w:t>NC_083320.1  32026307                                                    ...........  32026297</w:t>
      </w:r>
    </w:p>
    <w:p>
      <w:r>
        <w:rPr>
          <w:rFonts w:ascii="Consolas" w:hAnsi="Consolas" w:eastAsia="Consolas"/>
          <w:sz w:val="20"/>
        </w:rPr>
        <w:t>NC_083320.1  14161213                                                      .........  14161205</w:t>
      </w:r>
    </w:p>
    <w:p>
      <w:r>
        <w:rPr>
          <w:rFonts w:ascii="Consolas" w:hAnsi="Consolas" w:eastAsia="Consolas"/>
          <w:sz w:val="20"/>
        </w:rPr>
        <w:t>NC_083320.1  7627781                                                      ..........  7627790</w:t>
      </w:r>
    </w:p>
    <w:p>
      <w:r>
        <w:rPr>
          <w:rFonts w:ascii="Consolas" w:hAnsi="Consolas" w:eastAsia="Consolas"/>
          <w:sz w:val="20"/>
        </w:rPr>
        <w:t>NC_083320.1  57778179                                                     ..........  57778170</w:t>
      </w:r>
    </w:p>
    <w:p>
      <w:r>
        <w:rPr>
          <w:rFonts w:ascii="Consolas" w:hAnsi="Consolas" w:eastAsia="Consolas"/>
          <w:sz w:val="20"/>
        </w:rPr>
        <w:t>NC_083320.1  77797435                                                     ..........  77797444</w:t>
      </w:r>
    </w:p>
    <w:p>
      <w:r>
        <w:rPr>
          <w:rFonts w:ascii="Consolas" w:hAnsi="Consolas" w:eastAsia="Consolas"/>
          <w:sz w:val="20"/>
        </w:rPr>
        <w:t>NC_083320.1  49019                                                         .........  49027</w:t>
      </w:r>
    </w:p>
    <w:p>
      <w:r>
        <w:rPr>
          <w:rFonts w:ascii="Consolas" w:hAnsi="Consolas" w:eastAsia="Consolas"/>
          <w:sz w:val="20"/>
        </w:rPr>
        <w:t>NC_083320.1  33838655                                                      .........  33838647</w:t>
      </w:r>
    </w:p>
    <w:p>
      <w:r>
        <w:rPr>
          <w:rFonts w:ascii="Consolas" w:hAnsi="Consolas" w:eastAsia="Consolas"/>
          <w:sz w:val="20"/>
        </w:rPr>
        <w:t>NC_083320.1  68368137                                                      .........  68368129</w:t>
      </w:r>
    </w:p>
    <w:p>
      <w:r>
        <w:rPr>
          <w:rFonts w:ascii="Consolas" w:hAnsi="Consolas" w:eastAsia="Consolas"/>
          <w:sz w:val="20"/>
        </w:rPr>
        <w:t>NC_083320.1  34203226                                                       ........  34203233</w:t>
      </w:r>
    </w:p>
    <w:p>
      <w:r>
        <w:rPr>
          <w:rFonts w:ascii="Consolas" w:hAnsi="Consolas" w:eastAsia="Consolas"/>
          <w:sz w:val="20"/>
        </w:rPr>
        <w:t>NC_083320.1  68741078                                                       ........  68741085</w:t>
      </w:r>
    </w:p>
    <w:p>
      <w:r>
        <w:rPr>
          <w:rFonts w:ascii="Consolas" w:hAnsi="Consolas" w:eastAsia="Consolas"/>
          <w:sz w:val="20"/>
        </w:rPr>
        <w:t>NC_083320.1  85430657                                                        .......  85430651</w:t>
      </w:r>
    </w:p>
    <w:p>
      <w:r>
        <w:rPr>
          <w:rFonts w:ascii="Consolas" w:hAnsi="Consolas" w:eastAsia="Consolas"/>
          <w:sz w:val="20"/>
        </w:rPr>
        <w:t>NC_083320.1  107568684                                                      ........  107568677</w:t>
      </w:r>
    </w:p>
    <w:p>
      <w:r>
        <w:rPr>
          <w:rFonts w:ascii="Consolas" w:hAnsi="Consolas" w:eastAsia="Consolas"/>
          <w:sz w:val="20"/>
        </w:rPr>
        <w:t>NC_083320.1  99903754                                                         ......  99903759</w:t>
      </w:r>
    </w:p>
    <w:p>
      <w:r>
        <w:rPr>
          <w:rFonts w:ascii="Consolas" w:hAnsi="Consolas" w:eastAsia="Consolas"/>
          <w:sz w:val="20"/>
        </w:rPr>
        <w:t>NC_083319.1  56971230                                                    ...........  56971220</w:t>
      </w:r>
    </w:p>
    <w:p>
      <w:r>
        <w:rPr>
          <w:rFonts w:ascii="Consolas" w:hAnsi="Consolas" w:eastAsia="Consolas"/>
          <w:sz w:val="20"/>
        </w:rPr>
        <w:t>NC_083319.1  73626812                                                    ...........  73626822</w:t>
      </w:r>
    </w:p>
    <w:p>
      <w:r>
        <w:rPr>
          <w:rFonts w:ascii="Consolas" w:hAnsi="Consolas" w:eastAsia="Consolas"/>
          <w:sz w:val="20"/>
        </w:rPr>
        <w:t>NC_083319.1  81011685                                                     ..........  81011676</w:t>
      </w:r>
    </w:p>
    <w:p>
      <w:r>
        <w:rPr>
          <w:rFonts w:ascii="Consolas" w:hAnsi="Consolas" w:eastAsia="Consolas"/>
          <w:sz w:val="20"/>
        </w:rPr>
        <w:t>NC_083319.1  29958629                                                      .........  29958637</w:t>
      </w:r>
    </w:p>
    <w:p>
      <w:r>
        <w:rPr>
          <w:rFonts w:ascii="Consolas" w:hAnsi="Consolas" w:eastAsia="Consolas"/>
          <w:sz w:val="20"/>
        </w:rPr>
        <w:t>NC_083319.1  45507997                                                      .........  45508005</w:t>
      </w:r>
    </w:p>
    <w:p>
      <w:r>
        <w:rPr>
          <w:rFonts w:ascii="Consolas" w:hAnsi="Consolas" w:eastAsia="Consolas"/>
          <w:sz w:val="20"/>
        </w:rPr>
        <w:t>NC_083319.1  7970885                                              ..................  7970902</w:t>
      </w:r>
    </w:p>
    <w:p>
      <w:r>
        <w:rPr>
          <w:rFonts w:ascii="Consolas" w:hAnsi="Consolas" w:eastAsia="Consolas"/>
          <w:sz w:val="20"/>
        </w:rPr>
        <w:t>NC_083319.1  76454386                                                      .........  76454394</w:t>
      </w:r>
    </w:p>
    <w:p>
      <w:r>
        <w:rPr>
          <w:rFonts w:ascii="Consolas" w:hAnsi="Consolas" w:eastAsia="Consolas"/>
          <w:sz w:val="20"/>
        </w:rPr>
        <w:t>NC_083319.1  18291499                                                        .......  18291505</w:t>
      </w:r>
    </w:p>
    <w:p>
      <w:r>
        <w:rPr>
          <w:rFonts w:ascii="Consolas" w:hAnsi="Consolas" w:eastAsia="Consolas"/>
          <w:sz w:val="20"/>
        </w:rPr>
        <w:t>NC_083319.1  61910374                                                       ........  61910367</w:t>
      </w:r>
    </w:p>
    <w:p>
      <w:r>
        <w:rPr>
          <w:rFonts w:ascii="Consolas" w:hAnsi="Consolas" w:eastAsia="Consolas"/>
          <w:sz w:val="20"/>
        </w:rPr>
        <w:t>NC_083319.1  11158976                                                        .......  11158970</w:t>
      </w:r>
    </w:p>
    <w:p>
      <w:r>
        <w:rPr>
          <w:rFonts w:ascii="Consolas" w:hAnsi="Consolas" w:eastAsia="Consolas"/>
          <w:sz w:val="20"/>
        </w:rPr>
        <w:t>NC_083319.1  20956291                                                        .......  20956285</w:t>
      </w:r>
    </w:p>
    <w:p>
      <w:r>
        <w:rPr>
          <w:rFonts w:ascii="Consolas" w:hAnsi="Consolas" w:eastAsia="Consolas"/>
          <w:sz w:val="20"/>
        </w:rPr>
        <w:t>NC_083318.1  78428122                                                      .........  78428114</w:t>
      </w:r>
    </w:p>
    <w:p>
      <w:r>
        <w:rPr>
          <w:rFonts w:ascii="Consolas" w:hAnsi="Consolas" w:eastAsia="Consolas"/>
          <w:sz w:val="20"/>
        </w:rPr>
        <w:t>NC_083318.1  132745266                                                        ......  132745261</w:t>
      </w:r>
    </w:p>
    <w:p>
      <w:r>
        <w:rPr>
          <w:rFonts w:ascii="Consolas" w:hAnsi="Consolas" w:eastAsia="Consolas"/>
          <w:sz w:val="20"/>
        </w:rPr>
        <w:t>NC_083318.1  11398148                                                     ..........  11398157</w:t>
      </w:r>
    </w:p>
    <w:p>
      <w:r>
        <w:rPr>
          <w:rFonts w:ascii="Consolas" w:hAnsi="Consolas" w:eastAsia="Consolas"/>
          <w:sz w:val="20"/>
        </w:rPr>
        <w:t>NC_083318.1  27615923                                                     ..........  27615932</w:t>
      </w:r>
    </w:p>
    <w:p>
      <w:r>
        <w:rPr>
          <w:rFonts w:ascii="Consolas" w:hAnsi="Consolas" w:eastAsia="Consolas"/>
          <w:sz w:val="20"/>
        </w:rPr>
        <w:t>NC_083318.1  66869327                                                    ...........  66869337</w:t>
      </w:r>
    </w:p>
    <w:p>
      <w:r>
        <w:rPr>
          <w:rFonts w:ascii="Consolas" w:hAnsi="Consolas" w:eastAsia="Consolas"/>
          <w:sz w:val="20"/>
        </w:rPr>
        <w:t>NC_083318.1  18756398                                                     ..........  18756389</w:t>
      </w:r>
    </w:p>
    <w:p>
      <w:r>
        <w:rPr>
          <w:rFonts w:ascii="Consolas" w:hAnsi="Consolas" w:eastAsia="Consolas"/>
          <w:sz w:val="20"/>
        </w:rPr>
        <w:t>NC_083318.1  60157873                                                     ..........  60157882</w:t>
      </w:r>
    </w:p>
    <w:p>
      <w:r>
        <w:rPr>
          <w:rFonts w:ascii="Consolas" w:hAnsi="Consolas" w:eastAsia="Consolas"/>
          <w:sz w:val="20"/>
        </w:rPr>
        <w:t>NC_083318.1  79441428                                                     ..........  79441419</w:t>
      </w:r>
    </w:p>
    <w:p>
      <w:r>
        <w:rPr>
          <w:rFonts w:ascii="Consolas" w:hAnsi="Consolas" w:eastAsia="Consolas"/>
          <w:sz w:val="20"/>
        </w:rPr>
        <w:t>NC_083318.1  85461314                                                     ..........  85461323</w:t>
      </w:r>
    </w:p>
    <w:p>
      <w:r>
        <w:rPr>
          <w:rFonts w:ascii="Consolas" w:hAnsi="Consolas" w:eastAsia="Consolas"/>
          <w:sz w:val="20"/>
        </w:rPr>
        <w:t>NC_083318.1  92412809                                                      .........  92412801</w:t>
      </w:r>
    </w:p>
    <w:p>
      <w:r>
        <w:rPr>
          <w:rFonts w:ascii="Consolas" w:hAnsi="Consolas" w:eastAsia="Consolas"/>
          <w:sz w:val="20"/>
        </w:rPr>
        <w:t>NC_083318.1  26969585                                                       ........  26969578</w:t>
      </w:r>
    </w:p>
    <w:p>
      <w:r>
        <w:rPr>
          <w:rFonts w:ascii="Consolas" w:hAnsi="Consolas" w:eastAsia="Consolas"/>
          <w:sz w:val="20"/>
        </w:rPr>
        <w:t>NC_083318.1  97300803                                                       ........  97300796</w:t>
      </w:r>
    </w:p>
    <w:p>
      <w:r>
        <w:rPr>
          <w:rFonts w:ascii="Consolas" w:hAnsi="Consolas" w:eastAsia="Consolas"/>
          <w:sz w:val="20"/>
        </w:rPr>
        <w:t>NC_083318.1  55712532                                                       ........  55712525</w:t>
      </w:r>
    </w:p>
    <w:p>
      <w:r>
        <w:rPr>
          <w:rFonts w:ascii="Consolas" w:hAnsi="Consolas" w:eastAsia="Consolas"/>
          <w:sz w:val="20"/>
        </w:rPr>
        <w:t>NC_083318.1  78144696                                                       ........  78144689</w:t>
      </w:r>
    </w:p>
    <w:p>
      <w:r>
        <w:rPr>
          <w:rFonts w:ascii="Consolas" w:hAnsi="Consolas" w:eastAsia="Consolas"/>
          <w:sz w:val="20"/>
        </w:rPr>
        <w:t>NC_083318.1  83446863                                                         ......  83446868</w:t>
      </w:r>
    </w:p>
    <w:p>
      <w:r>
        <w:rPr>
          <w:rFonts w:ascii="Consolas" w:hAnsi="Consolas" w:eastAsia="Consolas"/>
          <w:sz w:val="20"/>
        </w:rPr>
        <w:t>NC_083331.1  33140613                                                    ...........  33140623</w:t>
      </w:r>
    </w:p>
    <w:p>
      <w:r>
        <w:rPr>
          <w:rFonts w:ascii="Consolas" w:hAnsi="Consolas" w:eastAsia="Consolas"/>
          <w:sz w:val="20"/>
        </w:rPr>
        <w:t>NC_083331.1  69088340                                                       ........  69088347</w:t>
      </w:r>
    </w:p>
    <w:p>
      <w:r>
        <w:rPr>
          <w:rFonts w:ascii="Consolas" w:hAnsi="Consolas" w:eastAsia="Consolas"/>
          <w:sz w:val="20"/>
        </w:rPr>
        <w:t>NC_083331.1  37599728                                                      .........  37599736</w:t>
      </w:r>
    </w:p>
    <w:p>
      <w:r>
        <w:rPr>
          <w:rFonts w:ascii="Consolas" w:hAnsi="Consolas" w:eastAsia="Consolas"/>
          <w:sz w:val="20"/>
        </w:rPr>
        <w:t>NC_083331.1  64174669                                                      .........  64174677</w:t>
      </w:r>
    </w:p>
    <w:p>
      <w:r>
        <w:rPr>
          <w:rFonts w:ascii="Consolas" w:hAnsi="Consolas" w:eastAsia="Consolas"/>
          <w:sz w:val="20"/>
        </w:rPr>
        <w:t>NC_083331.1  10647576                                                        .......  10647582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1662       aaaaaaaaaaaaaGAATAAATTAGGTCTTCATTGCCCTGTGTTAGTGTAAAGCTATGAAG  1721</w:t>
      </w:r>
    </w:p>
    <w:p>
      <w:r>
        <w:rPr>
          <w:rFonts w:ascii="Consolas" w:hAnsi="Consolas" w:eastAsia="Consolas"/>
          <w:sz w:val="20"/>
        </w:rPr>
        <w:t>NC_083322.1  15108474   ....................                                          15108493</w:t>
      </w:r>
    </w:p>
    <w:p>
      <w:r>
        <w:rPr>
          <w:rFonts w:ascii="Consolas" w:hAnsi="Consolas" w:eastAsia="Consolas"/>
          <w:sz w:val="20"/>
        </w:rPr>
        <w:t>NC_083322.1  57470419   ....................                                          57470400</w:t>
      </w:r>
    </w:p>
    <w:p>
      <w:r>
        <w:rPr>
          <w:rFonts w:ascii="Consolas" w:hAnsi="Consolas" w:eastAsia="Consolas"/>
          <w:sz w:val="20"/>
        </w:rPr>
        <w:t>NC_083322.1  78840759   ....................                                          78840740</w:t>
      </w:r>
    </w:p>
    <w:p>
      <w:r>
        <w:rPr>
          <w:rFonts w:ascii="Consolas" w:hAnsi="Consolas" w:eastAsia="Consolas"/>
          <w:sz w:val="20"/>
        </w:rPr>
        <w:t>NC_083322.1  67783842   ....................                                          67783861</w:t>
      </w:r>
    </w:p>
    <w:p>
      <w:r>
        <w:rPr>
          <w:rFonts w:ascii="Consolas" w:hAnsi="Consolas" w:eastAsia="Consolas"/>
          <w:sz w:val="20"/>
        </w:rPr>
        <w:t>NC_083322.1  22066789   ....................                                          22066770</w:t>
      </w:r>
    </w:p>
    <w:p>
      <w:r>
        <w:rPr>
          <w:rFonts w:ascii="Consolas" w:hAnsi="Consolas" w:eastAsia="Consolas"/>
          <w:sz w:val="20"/>
        </w:rPr>
        <w:t>NC_083324.2  59709841   .......G..............                                        59709862</w:t>
      </w:r>
    </w:p>
    <w:p>
      <w:r>
        <w:rPr>
          <w:rFonts w:ascii="Consolas" w:hAnsi="Consolas" w:eastAsia="Consolas"/>
          <w:sz w:val="20"/>
        </w:rPr>
        <w:t>NC_083324.2  7987348    ....................                                          7987329</w:t>
      </w:r>
    </w:p>
    <w:p>
      <w:r>
        <w:rPr>
          <w:rFonts w:ascii="Consolas" w:hAnsi="Consolas" w:eastAsia="Consolas"/>
          <w:sz w:val="20"/>
        </w:rPr>
        <w:t>NC_083324.2  42225438   ....................                                          42225457</w:t>
      </w:r>
    </w:p>
    <w:p>
      <w:r>
        <w:rPr>
          <w:rFonts w:ascii="Consolas" w:hAnsi="Consolas" w:eastAsia="Consolas"/>
          <w:sz w:val="20"/>
        </w:rPr>
        <w:t>NC_083324.2  74341359   ....................                                          74341378</w:t>
      </w:r>
    </w:p>
    <w:p>
      <w:r>
        <w:rPr>
          <w:rFonts w:ascii="Consolas" w:hAnsi="Consolas" w:eastAsia="Consolas"/>
          <w:sz w:val="20"/>
        </w:rPr>
        <w:t>NC_083324.2  79585975   ....................                                          79585994</w:t>
      </w:r>
    </w:p>
    <w:p>
      <w:r>
        <w:rPr>
          <w:rFonts w:ascii="Consolas" w:hAnsi="Consolas" w:eastAsia="Consolas"/>
          <w:sz w:val="20"/>
        </w:rPr>
        <w:t>NC_083324.2  35851095   ....................                                          35851076</w:t>
      </w:r>
    </w:p>
    <w:p>
      <w:r>
        <w:rPr>
          <w:rFonts w:ascii="Consolas" w:hAnsi="Consolas" w:eastAsia="Consolas"/>
          <w:sz w:val="20"/>
        </w:rPr>
        <w:t>NC_083324.2  44138363   ....................                                          44138344</w:t>
      </w:r>
    </w:p>
    <w:p>
      <w:r>
        <w:rPr>
          <w:rFonts w:ascii="Consolas" w:hAnsi="Consolas" w:eastAsia="Consolas"/>
          <w:sz w:val="20"/>
        </w:rPr>
        <w:t>NC_083324.2  77470312   ....................                                          77470293</w:t>
      </w:r>
    </w:p>
    <w:p>
      <w:r>
        <w:rPr>
          <w:rFonts w:ascii="Consolas" w:hAnsi="Consolas" w:eastAsia="Consolas"/>
          <w:sz w:val="20"/>
        </w:rPr>
        <w:t>NC_083335.1  100098367  .............A..A.......                                      100098390</w:t>
      </w:r>
    </w:p>
    <w:p>
      <w:r>
        <w:rPr>
          <w:rFonts w:ascii="Consolas" w:hAnsi="Consolas" w:eastAsia="Consolas"/>
          <w:sz w:val="20"/>
        </w:rPr>
        <w:t>NC_083335.1  117123000  ......................                                        117123021</w:t>
      </w:r>
    </w:p>
    <w:p>
      <w:r>
        <w:rPr>
          <w:rFonts w:ascii="Consolas" w:hAnsi="Consolas" w:eastAsia="Consolas"/>
          <w:sz w:val="20"/>
        </w:rPr>
        <w:t>NC_083335.1  99312003   .....................                                         99312023</w:t>
      </w:r>
    </w:p>
    <w:p>
      <w:r>
        <w:rPr>
          <w:rFonts w:ascii="Consolas" w:hAnsi="Consolas" w:eastAsia="Consolas"/>
          <w:sz w:val="20"/>
        </w:rPr>
        <w:t>NC_083335.1  71231843   .............A.......                                         71231863</w:t>
      </w:r>
    </w:p>
    <w:p>
      <w:r>
        <w:rPr>
          <w:rFonts w:ascii="Consolas" w:hAnsi="Consolas" w:eastAsia="Consolas"/>
          <w:sz w:val="20"/>
        </w:rPr>
        <w:t>NC_083335.1  99332549   ......C.............                                          99332568</w:t>
      </w:r>
    </w:p>
    <w:p>
      <w:r>
        <w:rPr>
          <w:rFonts w:ascii="Consolas" w:hAnsi="Consolas" w:eastAsia="Consolas"/>
          <w:sz w:val="20"/>
        </w:rPr>
        <w:t>NC_083335.1  108683728  ...........T.........                                         108683708</w:t>
      </w:r>
    </w:p>
    <w:p>
      <w:r>
        <w:rPr>
          <w:rFonts w:ascii="Consolas" w:hAnsi="Consolas" w:eastAsia="Consolas"/>
          <w:sz w:val="20"/>
        </w:rPr>
        <w:t>NC_083335.1  34861421   ....................                                          34861440</w:t>
      </w:r>
    </w:p>
    <w:p>
      <w:r>
        <w:rPr>
          <w:rFonts w:ascii="Consolas" w:hAnsi="Consolas" w:eastAsia="Consolas"/>
          <w:sz w:val="20"/>
        </w:rPr>
        <w:t>NC_083335.1  7002942    ....................                                          7002923</w:t>
      </w:r>
    </w:p>
    <w:p>
      <w:r>
        <w:rPr>
          <w:rFonts w:ascii="Consolas" w:hAnsi="Consolas" w:eastAsia="Consolas"/>
          <w:sz w:val="20"/>
        </w:rPr>
        <w:t>NC_083335.1  30387011   ....................                                          30387030</w:t>
      </w:r>
    </w:p>
    <w:p>
      <w:r>
        <w:rPr>
          <w:rFonts w:ascii="Consolas" w:hAnsi="Consolas" w:eastAsia="Consolas"/>
          <w:sz w:val="20"/>
        </w:rPr>
        <w:t>NC_083335.1  38784843   ....................                                          38784824</w:t>
      </w:r>
    </w:p>
    <w:p>
      <w:r>
        <w:rPr>
          <w:rFonts w:ascii="Consolas" w:hAnsi="Consolas" w:eastAsia="Consolas"/>
          <w:sz w:val="20"/>
        </w:rPr>
        <w:t>NC_083317.1  79915171   .............A..A.......                                      79915194</w:t>
      </w:r>
    </w:p>
    <w:p>
      <w:r>
        <w:rPr>
          <w:rFonts w:ascii="Consolas" w:hAnsi="Consolas" w:eastAsia="Consolas"/>
          <w:sz w:val="20"/>
        </w:rPr>
        <w:t>NC_083317.1  107022061  .............A..A.......                                      107022038</w:t>
      </w:r>
    </w:p>
    <w:p>
      <w:r>
        <w:rPr>
          <w:rFonts w:ascii="Consolas" w:hAnsi="Consolas" w:eastAsia="Consolas"/>
          <w:sz w:val="20"/>
        </w:rPr>
        <w:t>NC_083317.1  24946263   ....................                                          24946282</w:t>
      </w:r>
    </w:p>
    <w:p>
      <w:r>
        <w:rPr>
          <w:rFonts w:ascii="Consolas" w:hAnsi="Consolas" w:eastAsia="Consolas"/>
          <w:sz w:val="20"/>
        </w:rPr>
        <w:t>NC_083317.1  32207699   .....................                                         32207719</w:t>
      </w:r>
    </w:p>
    <w:p>
      <w:r>
        <w:rPr>
          <w:rFonts w:ascii="Consolas" w:hAnsi="Consolas" w:eastAsia="Consolas"/>
          <w:sz w:val="20"/>
        </w:rPr>
        <w:t>NC_083317.1  49805023   ....................                                          49805042</w:t>
      </w:r>
    </w:p>
    <w:p>
      <w:r>
        <w:rPr>
          <w:rFonts w:ascii="Consolas" w:hAnsi="Consolas" w:eastAsia="Consolas"/>
          <w:sz w:val="20"/>
        </w:rPr>
        <w:t>NC_083317.1  102386847  ....................                                          102386866</w:t>
      </w:r>
    </w:p>
    <w:p>
      <w:r>
        <w:rPr>
          <w:rFonts w:ascii="Consolas" w:hAnsi="Consolas" w:eastAsia="Consolas"/>
          <w:sz w:val="20"/>
        </w:rPr>
        <w:t>NC_083317.1  145299649  ....................                                          145299630</w:t>
      </w:r>
    </w:p>
    <w:p>
      <w:r>
        <w:rPr>
          <w:rFonts w:ascii="Consolas" w:hAnsi="Consolas" w:eastAsia="Consolas"/>
          <w:sz w:val="20"/>
        </w:rPr>
        <w:t>NC_083317.1  25223475   .....................                                         25223455</w:t>
      </w:r>
    </w:p>
    <w:p>
      <w:r>
        <w:rPr>
          <w:rFonts w:ascii="Consolas" w:hAnsi="Consolas" w:eastAsia="Consolas"/>
          <w:sz w:val="20"/>
        </w:rPr>
        <w:t>NC_083317.1  52873574   ..........C..........                                         52873554</w:t>
      </w:r>
    </w:p>
    <w:p>
      <w:r>
        <w:rPr>
          <w:rFonts w:ascii="Consolas" w:hAnsi="Consolas" w:eastAsia="Consolas"/>
          <w:sz w:val="20"/>
        </w:rPr>
        <w:t>NC_083317.1  72188884   .........G...........                                         72188904</w:t>
      </w:r>
    </w:p>
    <w:p>
      <w:r>
        <w:rPr>
          <w:rFonts w:ascii="Consolas" w:hAnsi="Consolas" w:eastAsia="Consolas"/>
          <w:sz w:val="20"/>
        </w:rPr>
        <w:t>NC_083317.1  98878374   ..G..................                                         98878394</w:t>
      </w:r>
    </w:p>
    <w:p>
      <w:r>
        <w:rPr>
          <w:rFonts w:ascii="Consolas" w:hAnsi="Consolas" w:eastAsia="Consolas"/>
          <w:sz w:val="20"/>
        </w:rPr>
        <w:t>NC_083317.1  29401107   .....................                                         29401127</w:t>
      </w:r>
    </w:p>
    <w:p>
      <w:r>
        <w:rPr>
          <w:rFonts w:ascii="Consolas" w:hAnsi="Consolas" w:eastAsia="Consolas"/>
          <w:sz w:val="20"/>
        </w:rPr>
        <w:t>NC_083317.1  55611475   ....................                                          55611456</w:t>
      </w:r>
    </w:p>
    <w:p>
      <w:r>
        <w:rPr>
          <w:rFonts w:ascii="Consolas" w:hAnsi="Consolas" w:eastAsia="Consolas"/>
          <w:sz w:val="20"/>
        </w:rPr>
        <w:t>NC_083317.1  76513796   ....................                                          76513815</w:t>
      </w:r>
    </w:p>
    <w:p>
      <w:r>
        <w:rPr>
          <w:rFonts w:ascii="Consolas" w:hAnsi="Consolas" w:eastAsia="Consolas"/>
          <w:sz w:val="20"/>
        </w:rPr>
        <w:t>NC_083317.1  94847817   ....................                                          94847836</w:t>
      </w:r>
    </w:p>
    <w:p>
      <w:r>
        <w:rPr>
          <w:rFonts w:ascii="Consolas" w:hAnsi="Consolas" w:eastAsia="Consolas"/>
          <w:sz w:val="20"/>
        </w:rPr>
        <w:t>NC_083317.1  11710036   ......................                                        11710057</w:t>
      </w:r>
    </w:p>
    <w:p>
      <w:r>
        <w:rPr>
          <w:rFonts w:ascii="Consolas" w:hAnsi="Consolas" w:eastAsia="Consolas"/>
          <w:sz w:val="20"/>
        </w:rPr>
        <w:t>NC_083317.1  51663216   ....................                                          51663235</w:t>
      </w:r>
    </w:p>
    <w:p>
      <w:r>
        <w:rPr>
          <w:rFonts w:ascii="Consolas" w:hAnsi="Consolas" w:eastAsia="Consolas"/>
          <w:sz w:val="20"/>
        </w:rPr>
        <w:t>NC_083317.1  118080589  .....................                                         118080569</w:t>
      </w:r>
    </w:p>
    <w:p>
      <w:r>
        <w:rPr>
          <w:rFonts w:ascii="Consolas" w:hAnsi="Consolas" w:eastAsia="Consolas"/>
          <w:sz w:val="20"/>
        </w:rPr>
        <w:t>NC_083317.1  98544747   ....................                                          98544728</w:t>
      </w:r>
    </w:p>
    <w:p>
      <w:r>
        <w:rPr>
          <w:rFonts w:ascii="Consolas" w:hAnsi="Consolas" w:eastAsia="Consolas"/>
          <w:sz w:val="20"/>
        </w:rPr>
        <w:t>NC_083316.1  56506699   .............A..A........                                     56506723</w:t>
      </w:r>
    </w:p>
    <w:p>
      <w:r>
        <w:rPr>
          <w:rFonts w:ascii="Consolas" w:hAnsi="Consolas" w:eastAsia="Consolas"/>
          <w:sz w:val="20"/>
        </w:rPr>
        <w:t>NC_083316.1  125804541  .............A...C.......                                     125804565</w:t>
      </w:r>
    </w:p>
    <w:p>
      <w:r>
        <w:rPr>
          <w:rFonts w:ascii="Consolas" w:hAnsi="Consolas" w:eastAsia="Consolas"/>
          <w:sz w:val="20"/>
        </w:rPr>
        <w:t>NC_083316.1  128935301  .....................                                         128935281</w:t>
      </w:r>
    </w:p>
    <w:p>
      <w:r>
        <w:rPr>
          <w:rFonts w:ascii="Consolas" w:hAnsi="Consolas" w:eastAsia="Consolas"/>
          <w:sz w:val="20"/>
        </w:rPr>
        <w:t>NC_083316.1  165055347  ............G.......                                          165055328</w:t>
      </w:r>
    </w:p>
    <w:p>
      <w:r>
        <w:rPr>
          <w:rFonts w:ascii="Consolas" w:hAnsi="Consolas" w:eastAsia="Consolas"/>
          <w:sz w:val="20"/>
        </w:rPr>
        <w:t>NC_083316.1  39818130   ....................                                          39818149</w:t>
      </w:r>
    </w:p>
    <w:p>
      <w:r>
        <w:rPr>
          <w:rFonts w:ascii="Consolas" w:hAnsi="Consolas" w:eastAsia="Consolas"/>
          <w:sz w:val="20"/>
        </w:rPr>
        <w:t>NC_083316.1  105629167  ....................                                          105629186</w:t>
      </w:r>
    </w:p>
    <w:p>
      <w:r>
        <w:rPr>
          <w:rFonts w:ascii="Consolas" w:hAnsi="Consolas" w:eastAsia="Consolas"/>
          <w:sz w:val="20"/>
        </w:rPr>
        <w:t>NC_083316.1  116924426  ....................                                          116924407</w:t>
      </w:r>
    </w:p>
    <w:p>
      <w:r>
        <w:rPr>
          <w:rFonts w:ascii="Consolas" w:hAnsi="Consolas" w:eastAsia="Consolas"/>
          <w:sz w:val="20"/>
        </w:rPr>
        <w:t>NC_083316.1  26323592   ....................                                          26323573</w:t>
      </w:r>
    </w:p>
    <w:p>
      <w:r>
        <w:rPr>
          <w:rFonts w:ascii="Consolas" w:hAnsi="Consolas" w:eastAsia="Consolas"/>
          <w:sz w:val="20"/>
        </w:rPr>
        <w:t>NC_083316.1  64074861   ....................                                          64074880</w:t>
      </w:r>
    </w:p>
    <w:p>
      <w:r>
        <w:rPr>
          <w:rFonts w:ascii="Consolas" w:hAnsi="Consolas" w:eastAsia="Consolas"/>
          <w:sz w:val="20"/>
        </w:rPr>
        <w:t>NC_083316.1  24485644   ....................                                          24485663</w:t>
      </w:r>
    </w:p>
    <w:p>
      <w:r>
        <w:rPr>
          <w:rFonts w:ascii="Consolas" w:hAnsi="Consolas" w:eastAsia="Consolas"/>
          <w:sz w:val="20"/>
        </w:rPr>
        <w:t>NC_083316.1  43105665   ....................                                          43105646</w:t>
      </w:r>
    </w:p>
    <w:p>
      <w:r>
        <w:rPr>
          <w:rFonts w:ascii="Consolas" w:hAnsi="Consolas" w:eastAsia="Consolas"/>
          <w:sz w:val="20"/>
        </w:rPr>
        <w:t>NC_083316.1  94260611   ....................                                          94260592</w:t>
      </w:r>
    </w:p>
    <w:p>
      <w:r>
        <w:rPr>
          <w:rFonts w:ascii="Consolas" w:hAnsi="Consolas" w:eastAsia="Consolas"/>
          <w:sz w:val="20"/>
        </w:rPr>
        <w:t>NC_083316.1  107888676  ....................                                          107888695</w:t>
      </w:r>
    </w:p>
    <w:p>
      <w:r>
        <w:rPr>
          <w:rFonts w:ascii="Consolas" w:hAnsi="Consolas" w:eastAsia="Consolas"/>
          <w:sz w:val="20"/>
        </w:rPr>
        <w:t>NC_083316.1  165678325  ....................                                          165678344</w:t>
      </w:r>
    </w:p>
    <w:p>
      <w:r>
        <w:rPr>
          <w:rFonts w:ascii="Consolas" w:hAnsi="Consolas" w:eastAsia="Consolas"/>
          <w:sz w:val="20"/>
        </w:rPr>
        <w:t>NC_083315.2  18486382   .............A..A........                                     18486358</w:t>
      </w:r>
    </w:p>
    <w:p>
      <w:r>
        <w:rPr>
          <w:rFonts w:ascii="Consolas" w:hAnsi="Consolas" w:eastAsia="Consolas"/>
          <w:sz w:val="20"/>
        </w:rPr>
        <w:t>NC_083315.2  140497423  ...............T.......                                       140497401</w:t>
      </w:r>
    </w:p>
    <w:p>
      <w:r>
        <w:rPr>
          <w:rFonts w:ascii="Consolas" w:hAnsi="Consolas" w:eastAsia="Consolas"/>
          <w:sz w:val="20"/>
        </w:rPr>
        <w:t>NC_083315.2  121079384  .....................                                         121079404</w:t>
      </w:r>
    </w:p>
    <w:p>
      <w:r>
        <w:rPr>
          <w:rFonts w:ascii="Consolas" w:hAnsi="Consolas" w:eastAsia="Consolas"/>
          <w:sz w:val="20"/>
        </w:rPr>
        <w:t>NC_083315.2  124607585  .............A........                                        124607564</w:t>
      </w:r>
    </w:p>
    <w:p>
      <w:r>
        <w:rPr>
          <w:rFonts w:ascii="Consolas" w:hAnsi="Consolas" w:eastAsia="Consolas"/>
          <w:sz w:val="20"/>
        </w:rPr>
        <w:t>NC_083315.2  41886463   .....................                                         41886443</w:t>
      </w:r>
    </w:p>
    <w:p>
      <w:r>
        <w:rPr>
          <w:rFonts w:ascii="Consolas" w:hAnsi="Consolas" w:eastAsia="Consolas"/>
          <w:sz w:val="20"/>
        </w:rPr>
        <w:t>NC_083315.2  126188857  ....................                                          126188876</w:t>
      </w:r>
    </w:p>
    <w:p>
      <w:r>
        <w:rPr>
          <w:rFonts w:ascii="Consolas" w:hAnsi="Consolas" w:eastAsia="Consolas"/>
          <w:sz w:val="20"/>
        </w:rPr>
        <w:t>NC_083315.2  177852541  ....................                                          177852522</w:t>
      </w:r>
    </w:p>
    <w:p>
      <w:r>
        <w:rPr>
          <w:rFonts w:ascii="Consolas" w:hAnsi="Consolas" w:eastAsia="Consolas"/>
          <w:sz w:val="20"/>
        </w:rPr>
        <w:t>NC_083315.2  13082780   ....................                                          13082761</w:t>
      </w:r>
    </w:p>
    <w:p>
      <w:r>
        <w:rPr>
          <w:rFonts w:ascii="Consolas" w:hAnsi="Consolas" w:eastAsia="Consolas"/>
          <w:sz w:val="20"/>
        </w:rPr>
        <w:t>NC_083315.2  19704879   .....................                                         19704899</w:t>
      </w:r>
    </w:p>
    <w:p>
      <w:r>
        <w:rPr>
          <w:rFonts w:ascii="Consolas" w:hAnsi="Consolas" w:eastAsia="Consolas"/>
          <w:sz w:val="20"/>
        </w:rPr>
        <w:t>NC_083315.2  118509441  ....................                                          118509460</w:t>
      </w:r>
    </w:p>
    <w:p>
      <w:r>
        <w:rPr>
          <w:rFonts w:ascii="Consolas" w:hAnsi="Consolas" w:eastAsia="Consolas"/>
          <w:sz w:val="20"/>
        </w:rPr>
        <w:t>NC_083315.2  122114152  ....................                                          122114133</w:t>
      </w:r>
    </w:p>
    <w:p>
      <w:r>
        <w:rPr>
          <w:rFonts w:ascii="Consolas" w:hAnsi="Consolas" w:eastAsia="Consolas"/>
          <w:sz w:val="20"/>
        </w:rPr>
        <w:t>NC_083315.2  146158913  ....................                                          146158894</w:t>
      </w:r>
    </w:p>
    <w:p>
      <w:r>
        <w:rPr>
          <w:rFonts w:ascii="Consolas" w:hAnsi="Consolas" w:eastAsia="Consolas"/>
          <w:sz w:val="20"/>
        </w:rPr>
        <w:t>NC_083315.2  62564371   ....................                                          62564352</w:t>
      </w:r>
    </w:p>
    <w:p>
      <w:r>
        <w:rPr>
          <w:rFonts w:ascii="Consolas" w:hAnsi="Consolas" w:eastAsia="Consolas"/>
          <w:sz w:val="20"/>
        </w:rPr>
        <w:t>NC_083315.2  114584187  ....................                                          114584168</w:t>
      </w:r>
    </w:p>
    <w:p>
      <w:r>
        <w:rPr>
          <w:rFonts w:ascii="Consolas" w:hAnsi="Consolas" w:eastAsia="Consolas"/>
          <w:sz w:val="20"/>
        </w:rPr>
        <w:t>NC_083315.2  100016538  ....................                                          100016557</w:t>
      </w:r>
    </w:p>
    <w:p>
      <w:r>
        <w:rPr>
          <w:rFonts w:ascii="Consolas" w:hAnsi="Consolas" w:eastAsia="Consolas"/>
          <w:sz w:val="20"/>
        </w:rPr>
        <w:t>NC_083315.2  143327003  ......................                                        143327024</w:t>
      </w:r>
    </w:p>
    <w:p>
      <w:r>
        <w:rPr>
          <w:rFonts w:ascii="Consolas" w:hAnsi="Consolas" w:eastAsia="Consolas"/>
          <w:sz w:val="20"/>
        </w:rPr>
        <w:t>NC_083334.1  8199847    .............A..A.......                                      8199870</w:t>
      </w:r>
    </w:p>
    <w:p>
      <w:r>
        <w:rPr>
          <w:rFonts w:ascii="Consolas" w:hAnsi="Consolas" w:eastAsia="Consolas"/>
          <w:sz w:val="20"/>
        </w:rPr>
        <w:t>NC_083334.1  452853     ....................                                          452834</w:t>
      </w:r>
    </w:p>
    <w:p>
      <w:r>
        <w:rPr>
          <w:rFonts w:ascii="Consolas" w:hAnsi="Consolas" w:eastAsia="Consolas"/>
          <w:sz w:val="20"/>
        </w:rPr>
        <w:t>NC_083334.1  6328142    ....................                                          6328161</w:t>
      </w:r>
    </w:p>
    <w:p>
      <w:r>
        <w:rPr>
          <w:rFonts w:ascii="Consolas" w:hAnsi="Consolas" w:eastAsia="Consolas"/>
          <w:sz w:val="20"/>
        </w:rPr>
        <w:t>NC_083334.1  17976464   ....................                                          17976445</w:t>
      </w:r>
    </w:p>
    <w:p>
      <w:r>
        <w:rPr>
          <w:rFonts w:ascii="Consolas" w:hAnsi="Consolas" w:eastAsia="Consolas"/>
          <w:sz w:val="20"/>
        </w:rPr>
        <w:t>NC_083333.1  17501526   ........................                                      17501503</w:t>
      </w:r>
    </w:p>
    <w:p>
      <w:r>
        <w:rPr>
          <w:rFonts w:ascii="Consolas" w:hAnsi="Consolas" w:eastAsia="Consolas"/>
          <w:sz w:val="20"/>
        </w:rPr>
        <w:t>NC_083333.1  9590890    ....................                                          9590909</w:t>
      </w:r>
    </w:p>
    <w:p>
      <w:r>
        <w:rPr>
          <w:rFonts w:ascii="Consolas" w:hAnsi="Consolas" w:eastAsia="Consolas"/>
          <w:sz w:val="20"/>
        </w:rPr>
        <w:t>NC_083333.1  30841563   .....................                                         30841543</w:t>
      </w:r>
    </w:p>
    <w:p>
      <w:r>
        <w:rPr>
          <w:rFonts w:ascii="Consolas" w:hAnsi="Consolas" w:eastAsia="Consolas"/>
          <w:sz w:val="20"/>
        </w:rPr>
        <w:t>NC_083333.1  33645084   ....................                                          33645065</w:t>
      </w:r>
    </w:p>
    <w:p>
      <w:r>
        <w:rPr>
          <w:rFonts w:ascii="Consolas" w:hAnsi="Consolas" w:eastAsia="Consolas"/>
          <w:sz w:val="20"/>
        </w:rPr>
        <w:t>NC_083333.1  44723712   ....................                                          44723731</w:t>
      </w:r>
    </w:p>
    <w:p>
      <w:r>
        <w:rPr>
          <w:rFonts w:ascii="Consolas" w:hAnsi="Consolas" w:eastAsia="Consolas"/>
          <w:sz w:val="20"/>
        </w:rPr>
        <w:t>NC_083333.1  22412109   .....................                                         22412089</w:t>
      </w:r>
    </w:p>
    <w:p>
      <w:r>
        <w:rPr>
          <w:rFonts w:ascii="Consolas" w:hAnsi="Consolas" w:eastAsia="Consolas"/>
          <w:sz w:val="20"/>
        </w:rPr>
        <w:t>NC_083333.1  1082894    ....................                                          1082913</w:t>
      </w:r>
    </w:p>
    <w:p>
      <w:r>
        <w:rPr>
          <w:rFonts w:ascii="Consolas" w:hAnsi="Consolas" w:eastAsia="Consolas"/>
          <w:sz w:val="20"/>
        </w:rPr>
        <w:t>NC_083332.1  57956472   .............                                                 57956484</w:t>
      </w:r>
    </w:p>
    <w:p>
      <w:r>
        <w:rPr>
          <w:rFonts w:ascii="Consolas" w:hAnsi="Consolas" w:eastAsia="Consolas"/>
          <w:sz w:val="20"/>
        </w:rPr>
        <w:t>NC_083332.1  51331015   .............A.T........                                      51331038</w:t>
      </w:r>
    </w:p>
    <w:p>
      <w:r>
        <w:rPr>
          <w:rFonts w:ascii="Consolas" w:hAnsi="Consolas" w:eastAsia="Consolas"/>
          <w:sz w:val="20"/>
        </w:rPr>
        <w:t>NC_083332.1  45227850   ....................                                          45227869</w:t>
      </w:r>
    </w:p>
    <w:p>
      <w:r>
        <w:rPr>
          <w:rFonts w:ascii="Consolas" w:hAnsi="Consolas" w:eastAsia="Consolas"/>
          <w:sz w:val="20"/>
        </w:rPr>
        <w:t>NC_083332.1  39746460   ....................                                          39746441</w:t>
      </w:r>
    </w:p>
    <w:p>
      <w:r>
        <w:rPr>
          <w:rFonts w:ascii="Consolas" w:hAnsi="Consolas" w:eastAsia="Consolas"/>
          <w:sz w:val="20"/>
        </w:rPr>
        <w:t>NC_083332.1  52160788   ....................                                          52160769</w:t>
      </w:r>
    </w:p>
    <w:p>
      <w:r>
        <w:rPr>
          <w:rFonts w:ascii="Consolas" w:hAnsi="Consolas" w:eastAsia="Consolas"/>
          <w:sz w:val="20"/>
        </w:rPr>
        <w:t>NC_083332.1  54259774   ....................                                          54259755</w:t>
      </w:r>
    </w:p>
    <w:p>
      <w:r>
        <w:rPr>
          <w:rFonts w:ascii="Consolas" w:hAnsi="Consolas" w:eastAsia="Consolas"/>
          <w:sz w:val="20"/>
        </w:rPr>
        <w:t>NC_083332.1  11269776   .....................                                         11269796</w:t>
      </w:r>
    </w:p>
    <w:p>
      <w:r>
        <w:rPr>
          <w:rFonts w:ascii="Consolas" w:hAnsi="Consolas" w:eastAsia="Consolas"/>
          <w:sz w:val="20"/>
        </w:rPr>
        <w:t>NC_083332.1  11466186   .....................                                         11466206</w:t>
      </w:r>
    </w:p>
    <w:p>
      <w:r>
        <w:rPr>
          <w:rFonts w:ascii="Consolas" w:hAnsi="Consolas" w:eastAsia="Consolas"/>
          <w:sz w:val="20"/>
        </w:rPr>
        <w:t>NC_083329.1  75318725   ......................                                        75318704</w:t>
      </w:r>
    </w:p>
    <w:p>
      <w:r>
        <w:rPr>
          <w:rFonts w:ascii="Consolas" w:hAnsi="Consolas" w:eastAsia="Consolas"/>
          <w:sz w:val="20"/>
        </w:rPr>
        <w:t>NC_083329.1  21336935   ............T........                                         21336915</w:t>
      </w:r>
    </w:p>
    <w:p>
      <w:r>
        <w:rPr>
          <w:rFonts w:ascii="Consolas" w:hAnsi="Consolas" w:eastAsia="Consolas"/>
          <w:sz w:val="20"/>
        </w:rPr>
        <w:t>NC_083329.1  28299775   ....................                                          28299756</w:t>
      </w:r>
    </w:p>
    <w:p>
      <w:r>
        <w:rPr>
          <w:rFonts w:ascii="Consolas" w:hAnsi="Consolas" w:eastAsia="Consolas"/>
          <w:sz w:val="20"/>
        </w:rPr>
        <w:t>NC_083329.1  37007663   ....................                                          37007682</w:t>
      </w:r>
    </w:p>
    <w:p>
      <w:r>
        <w:rPr>
          <w:rFonts w:ascii="Consolas" w:hAnsi="Consolas" w:eastAsia="Consolas"/>
          <w:sz w:val="20"/>
        </w:rPr>
        <w:t>NC_083329.1  39999608   ....................                                          39999627</w:t>
      </w:r>
    </w:p>
    <w:p>
      <w:r>
        <w:rPr>
          <w:rFonts w:ascii="Consolas" w:hAnsi="Consolas" w:eastAsia="Consolas"/>
          <w:sz w:val="20"/>
        </w:rPr>
        <w:t>NC_083329.1  28010961   ....................                                          28010942</w:t>
      </w:r>
    </w:p>
    <w:p>
      <w:r>
        <w:rPr>
          <w:rFonts w:ascii="Consolas" w:hAnsi="Consolas" w:eastAsia="Consolas"/>
          <w:sz w:val="20"/>
        </w:rPr>
        <w:t>NC_083329.1  32591386   ....................                                          32591405</w:t>
      </w:r>
    </w:p>
    <w:p>
      <w:r>
        <w:rPr>
          <w:rFonts w:ascii="Consolas" w:hAnsi="Consolas" w:eastAsia="Consolas"/>
          <w:sz w:val="20"/>
        </w:rPr>
        <w:t>NC_083329.1  53785027   ....................                                          53785046</w:t>
      </w:r>
    </w:p>
    <w:p>
      <w:r>
        <w:rPr>
          <w:rFonts w:ascii="Consolas" w:hAnsi="Consolas" w:eastAsia="Consolas"/>
          <w:sz w:val="20"/>
        </w:rPr>
        <w:t>NC_083314.1  121787902  .............A..A.......                                      121787925</w:t>
      </w:r>
    </w:p>
    <w:p>
      <w:r>
        <w:rPr>
          <w:rFonts w:ascii="Consolas" w:hAnsi="Consolas" w:eastAsia="Consolas"/>
          <w:sz w:val="20"/>
        </w:rPr>
        <w:t>NC_083314.1  171794272  .......................                                       171794250</w:t>
      </w:r>
    </w:p>
    <w:p>
      <w:r>
        <w:rPr>
          <w:rFonts w:ascii="Consolas" w:hAnsi="Consolas" w:eastAsia="Consolas"/>
          <w:sz w:val="20"/>
        </w:rPr>
        <w:t>NC_083314.1  180174738  .................G.......                                     180174762</w:t>
      </w:r>
    </w:p>
    <w:p>
      <w:r>
        <w:rPr>
          <w:rFonts w:ascii="Consolas" w:hAnsi="Consolas" w:eastAsia="Consolas"/>
          <w:sz w:val="20"/>
        </w:rPr>
        <w:t>NC_083314.1  9623679    ....................                                          9623698</w:t>
      </w:r>
    </w:p>
    <w:p>
      <w:r>
        <w:rPr>
          <w:rFonts w:ascii="Consolas" w:hAnsi="Consolas" w:eastAsia="Consolas"/>
          <w:sz w:val="20"/>
        </w:rPr>
        <w:t>NC_083314.1  13320007   .....................                                         13320027</w:t>
      </w:r>
    </w:p>
    <w:p>
      <w:r>
        <w:rPr>
          <w:rFonts w:ascii="Consolas" w:hAnsi="Consolas" w:eastAsia="Consolas"/>
          <w:sz w:val="20"/>
        </w:rPr>
        <w:t>NC_083314.1  109154559  ....................                                          109154578</w:t>
      </w:r>
    </w:p>
    <w:p>
      <w:r>
        <w:rPr>
          <w:rFonts w:ascii="Consolas" w:hAnsi="Consolas" w:eastAsia="Consolas"/>
          <w:sz w:val="20"/>
        </w:rPr>
        <w:t>NC_083314.1  112791137  ....................                                          112791118</w:t>
      </w:r>
    </w:p>
    <w:p>
      <w:r>
        <w:rPr>
          <w:rFonts w:ascii="Consolas" w:hAnsi="Consolas" w:eastAsia="Consolas"/>
          <w:sz w:val="20"/>
        </w:rPr>
        <w:t>NC_083314.1  114180513  ....................                                          114180494</w:t>
      </w:r>
    </w:p>
    <w:p>
      <w:r>
        <w:rPr>
          <w:rFonts w:ascii="Consolas" w:hAnsi="Consolas" w:eastAsia="Consolas"/>
          <w:sz w:val="20"/>
        </w:rPr>
        <w:t>NC_083314.1  8197645    ....................                                          8197626</w:t>
      </w:r>
    </w:p>
    <w:p>
      <w:r>
        <w:rPr>
          <w:rFonts w:ascii="Consolas" w:hAnsi="Consolas" w:eastAsia="Consolas"/>
          <w:sz w:val="20"/>
        </w:rPr>
        <w:t>NC_083314.1  44276387   ....................                                          44276368</w:t>
      </w:r>
    </w:p>
    <w:p>
      <w:r>
        <w:rPr>
          <w:rFonts w:ascii="Consolas" w:hAnsi="Consolas" w:eastAsia="Consolas"/>
          <w:sz w:val="20"/>
        </w:rPr>
        <w:t>NC_083314.1  68395493   ....................                                          68395474</w:t>
      </w:r>
    </w:p>
    <w:p>
      <w:r>
        <w:rPr>
          <w:rFonts w:ascii="Consolas" w:hAnsi="Consolas" w:eastAsia="Consolas"/>
          <w:sz w:val="20"/>
        </w:rPr>
        <w:t>NC_083314.1  33716195   ....................                                          33716176</w:t>
      </w:r>
    </w:p>
    <w:p>
      <w:r>
        <w:rPr>
          <w:rFonts w:ascii="Consolas" w:hAnsi="Consolas" w:eastAsia="Consolas"/>
          <w:sz w:val="20"/>
        </w:rPr>
        <w:t>NC_083314.1  159381180  .....................                                         159381160</w:t>
      </w:r>
    </w:p>
    <w:p>
      <w:r>
        <w:rPr>
          <w:rFonts w:ascii="Consolas" w:hAnsi="Consolas" w:eastAsia="Consolas"/>
          <w:sz w:val="20"/>
        </w:rPr>
        <w:t>NC_083314.1  171201047  ....................                                          171201066</w:t>
      </w:r>
    </w:p>
    <w:p>
      <w:r>
        <w:rPr>
          <w:rFonts w:ascii="Consolas" w:hAnsi="Consolas" w:eastAsia="Consolas"/>
          <w:sz w:val="20"/>
        </w:rPr>
        <w:t>NC_083314.1  13502259   ....................                                          13502278</w:t>
      </w:r>
    </w:p>
    <w:p>
      <w:r>
        <w:rPr>
          <w:rFonts w:ascii="Consolas" w:hAnsi="Consolas" w:eastAsia="Consolas"/>
          <w:sz w:val="20"/>
        </w:rPr>
        <w:t>NC_083314.1  39208226   ....................                                          39208245</w:t>
      </w:r>
    </w:p>
    <w:p>
      <w:r>
        <w:rPr>
          <w:rFonts w:ascii="Consolas" w:hAnsi="Consolas" w:eastAsia="Consolas"/>
          <w:sz w:val="20"/>
        </w:rPr>
        <w:t>NC_083314.1  120854024  ....................                                          120854005</w:t>
      </w:r>
    </w:p>
    <w:p>
      <w:r>
        <w:rPr>
          <w:rFonts w:ascii="Consolas" w:hAnsi="Consolas" w:eastAsia="Consolas"/>
          <w:sz w:val="20"/>
        </w:rPr>
        <w:t>NC_083314.1  145207446  .....................                                         145207426</w:t>
      </w:r>
    </w:p>
    <w:p>
      <w:r>
        <w:rPr>
          <w:rFonts w:ascii="Consolas" w:hAnsi="Consolas" w:eastAsia="Consolas"/>
          <w:sz w:val="20"/>
        </w:rPr>
        <w:t>NC_083325.1  48450211   ......................                                        48450190</w:t>
      </w:r>
    </w:p>
    <w:p>
      <w:r>
        <w:rPr>
          <w:rFonts w:ascii="Consolas" w:hAnsi="Consolas" w:eastAsia="Consolas"/>
          <w:sz w:val="20"/>
        </w:rPr>
        <w:t>NC_083325.1  73082365   ............T.......                                          73082346</w:t>
      </w:r>
    </w:p>
    <w:p>
      <w:r>
        <w:rPr>
          <w:rFonts w:ascii="Consolas" w:hAnsi="Consolas" w:eastAsia="Consolas"/>
          <w:sz w:val="20"/>
        </w:rPr>
        <w:t>NC_083325.1  37133248   ....................                                          37133229</w:t>
      </w:r>
    </w:p>
    <w:p>
      <w:r>
        <w:rPr>
          <w:rFonts w:ascii="Consolas" w:hAnsi="Consolas" w:eastAsia="Consolas"/>
          <w:sz w:val="20"/>
        </w:rPr>
        <w:t>NC_083325.1  52423868   ....................                                          52423849</w:t>
      </w:r>
    </w:p>
    <w:p>
      <w:r>
        <w:rPr>
          <w:rFonts w:ascii="Consolas" w:hAnsi="Consolas" w:eastAsia="Consolas"/>
          <w:sz w:val="20"/>
        </w:rPr>
        <w:t>NC_083325.1  65562120   ....................                                          65562101</w:t>
      </w:r>
    </w:p>
    <w:p>
      <w:r>
        <w:rPr>
          <w:rFonts w:ascii="Consolas" w:hAnsi="Consolas" w:eastAsia="Consolas"/>
          <w:sz w:val="20"/>
        </w:rPr>
        <w:t>NC_083323.1  44533341   .............A..A.......                                      44533318</w:t>
      </w:r>
    </w:p>
    <w:p>
      <w:r>
        <w:rPr>
          <w:rFonts w:ascii="Consolas" w:hAnsi="Consolas" w:eastAsia="Consolas"/>
          <w:sz w:val="20"/>
        </w:rPr>
        <w:t>NC_083323.1  55031552   ...............GG........                                     55031528</w:t>
      </w:r>
    </w:p>
    <w:p>
      <w:r>
        <w:rPr>
          <w:rFonts w:ascii="Consolas" w:hAnsi="Consolas" w:eastAsia="Consolas"/>
          <w:sz w:val="20"/>
        </w:rPr>
        <w:t>NC_083323.1  67090462   .............T..........                                      67090439</w:t>
      </w:r>
    </w:p>
    <w:p>
      <w:r>
        <w:rPr>
          <w:rFonts w:ascii="Consolas" w:hAnsi="Consolas" w:eastAsia="Consolas"/>
          <w:sz w:val="20"/>
        </w:rPr>
        <w:t>NC_083323.1  22348546   .......................                                       22348524</w:t>
      </w:r>
    </w:p>
    <w:p>
      <w:r>
        <w:rPr>
          <w:rFonts w:ascii="Consolas" w:hAnsi="Consolas" w:eastAsia="Consolas"/>
          <w:sz w:val="20"/>
        </w:rPr>
        <w:t>NC_083323.1  24532400   ....................                                          24532381</w:t>
      </w:r>
    </w:p>
    <w:p>
      <w:r>
        <w:rPr>
          <w:rFonts w:ascii="Consolas" w:hAnsi="Consolas" w:eastAsia="Consolas"/>
          <w:sz w:val="20"/>
        </w:rPr>
        <w:t>NC_083323.1  62977271   ....................                                          62977290</w:t>
      </w:r>
    </w:p>
    <w:p>
      <w:r>
        <w:rPr>
          <w:rFonts w:ascii="Consolas" w:hAnsi="Consolas" w:eastAsia="Consolas"/>
          <w:sz w:val="20"/>
        </w:rPr>
        <w:t>NC_083323.1  67455044   .....................                                         67455064</w:t>
      </w:r>
    </w:p>
    <w:p>
      <w:r>
        <w:rPr>
          <w:rFonts w:ascii="Consolas" w:hAnsi="Consolas" w:eastAsia="Consolas"/>
          <w:sz w:val="20"/>
        </w:rPr>
        <w:t>NC_083323.1  9965162    ....................                                          9965143</w:t>
      </w:r>
    </w:p>
    <w:p>
      <w:r>
        <w:rPr>
          <w:rFonts w:ascii="Consolas" w:hAnsi="Consolas" w:eastAsia="Consolas"/>
          <w:sz w:val="20"/>
        </w:rPr>
        <w:t>NC_083323.1  33728643   ....................                                          33728662</w:t>
      </w:r>
    </w:p>
    <w:p>
      <w:r>
        <w:rPr>
          <w:rFonts w:ascii="Consolas" w:hAnsi="Consolas" w:eastAsia="Consolas"/>
          <w:sz w:val="20"/>
        </w:rPr>
        <w:t>NC_083323.1  45522893   ....................                                          45522912</w:t>
      </w:r>
    </w:p>
    <w:p>
      <w:r>
        <w:rPr>
          <w:rFonts w:ascii="Consolas" w:hAnsi="Consolas" w:eastAsia="Consolas"/>
          <w:sz w:val="20"/>
        </w:rPr>
        <w:t>NC_083323.1  99832156   ....................                                          99832137</w:t>
      </w:r>
    </w:p>
    <w:p>
      <w:r>
        <w:rPr>
          <w:rFonts w:ascii="Consolas" w:hAnsi="Consolas" w:eastAsia="Consolas"/>
          <w:sz w:val="20"/>
        </w:rPr>
        <w:t>NC_083323.1  86957093   ......................                                        86957114</w:t>
      </w:r>
    </w:p>
    <w:p>
      <w:r>
        <w:rPr>
          <w:rFonts w:ascii="Consolas" w:hAnsi="Consolas" w:eastAsia="Consolas"/>
          <w:sz w:val="20"/>
        </w:rPr>
        <w:t>NC_083321.1  45918215   .............A.........                                       45918193</w:t>
      </w:r>
    </w:p>
    <w:p>
      <w:r>
        <w:rPr>
          <w:rFonts w:ascii="Consolas" w:hAnsi="Consolas" w:eastAsia="Consolas"/>
          <w:sz w:val="20"/>
        </w:rPr>
        <w:t>NC_083321.1  25897662   .....................                                         25897642</w:t>
      </w:r>
    </w:p>
    <w:p>
      <w:r>
        <w:rPr>
          <w:rFonts w:ascii="Consolas" w:hAnsi="Consolas" w:eastAsia="Consolas"/>
          <w:sz w:val="20"/>
        </w:rPr>
        <w:t>NC_083321.1  57915159   ......................                                        57915138</w:t>
      </w:r>
    </w:p>
    <w:p>
      <w:r>
        <w:rPr>
          <w:rFonts w:ascii="Consolas" w:hAnsi="Consolas" w:eastAsia="Consolas"/>
          <w:sz w:val="20"/>
        </w:rPr>
        <w:t>NC_083321.1  9918229    ....................                                          9918248</w:t>
      </w:r>
    </w:p>
    <w:p>
      <w:r>
        <w:rPr>
          <w:rFonts w:ascii="Consolas" w:hAnsi="Consolas" w:eastAsia="Consolas"/>
          <w:sz w:val="20"/>
        </w:rPr>
        <w:t>NC_083321.1  55137883   ....................                                          55137902</w:t>
      </w:r>
    </w:p>
    <w:p>
      <w:r>
        <w:rPr>
          <w:rFonts w:ascii="Consolas" w:hAnsi="Consolas" w:eastAsia="Consolas"/>
          <w:sz w:val="20"/>
        </w:rPr>
        <w:t>NC_083321.1  64527907   ....................                                          64527926</w:t>
      </w:r>
    </w:p>
    <w:p>
      <w:r>
        <w:rPr>
          <w:rFonts w:ascii="Consolas" w:hAnsi="Consolas" w:eastAsia="Consolas"/>
          <w:sz w:val="20"/>
        </w:rPr>
        <w:t>NC_083321.1  76656807   ....................                                          76656826</w:t>
      </w:r>
    </w:p>
    <w:p>
      <w:r>
        <w:rPr>
          <w:rFonts w:ascii="Consolas" w:hAnsi="Consolas" w:eastAsia="Consolas"/>
          <w:sz w:val="20"/>
        </w:rPr>
        <w:t>NC_083321.1  90240074   ....................                                          90240055</w:t>
      </w:r>
    </w:p>
    <w:p>
      <w:r>
        <w:rPr>
          <w:rFonts w:ascii="Consolas" w:hAnsi="Consolas" w:eastAsia="Consolas"/>
          <w:sz w:val="20"/>
        </w:rPr>
        <w:t>NC_083321.1  103190536  ....................                                          103190517</w:t>
      </w:r>
    </w:p>
    <w:p>
      <w:r>
        <w:rPr>
          <w:rFonts w:ascii="Consolas" w:hAnsi="Consolas" w:eastAsia="Consolas"/>
          <w:sz w:val="20"/>
        </w:rPr>
        <w:t>NC_083321.1  50794820   ....................                                          50794801</w:t>
      </w:r>
    </w:p>
    <w:p>
      <w:r>
        <w:rPr>
          <w:rFonts w:ascii="Consolas" w:hAnsi="Consolas" w:eastAsia="Consolas"/>
          <w:sz w:val="20"/>
        </w:rPr>
        <w:t>NC_083321.1  99752176   ....................                                          99752195</w:t>
      </w:r>
    </w:p>
    <w:p>
      <w:r>
        <w:rPr>
          <w:rFonts w:ascii="Consolas" w:hAnsi="Consolas" w:eastAsia="Consolas"/>
          <w:sz w:val="20"/>
        </w:rPr>
        <w:t>NC_083321.1  53864267   ....................                                          53864248</w:t>
      </w:r>
    </w:p>
    <w:p>
      <w:r>
        <w:rPr>
          <w:rFonts w:ascii="Consolas" w:hAnsi="Consolas" w:eastAsia="Consolas"/>
          <w:sz w:val="20"/>
        </w:rPr>
        <w:t>NC_083321.1  83892898   ....................                                          83892879</w:t>
      </w:r>
    </w:p>
    <w:p>
      <w:r>
        <w:rPr>
          <w:rFonts w:ascii="Consolas" w:hAnsi="Consolas" w:eastAsia="Consolas"/>
          <w:sz w:val="20"/>
        </w:rPr>
        <w:t>NC_083321.1  97634953   .....................                                         97634933</w:t>
      </w:r>
    </w:p>
    <w:p>
      <w:r>
        <w:rPr>
          <w:rFonts w:ascii="Consolas" w:hAnsi="Consolas" w:eastAsia="Consolas"/>
          <w:sz w:val="20"/>
        </w:rPr>
        <w:t>NC_083321.1  100171162  .......................                                       100171140</w:t>
      </w:r>
    </w:p>
    <w:p>
      <w:r>
        <w:rPr>
          <w:rFonts w:ascii="Consolas" w:hAnsi="Consolas" w:eastAsia="Consolas"/>
          <w:sz w:val="20"/>
        </w:rPr>
        <w:t>NC_083330.1  21882109   .............A..A........                                     21882133</w:t>
      </w:r>
    </w:p>
    <w:p>
      <w:r>
        <w:rPr>
          <w:rFonts w:ascii="Consolas" w:hAnsi="Consolas" w:eastAsia="Consolas"/>
          <w:sz w:val="20"/>
        </w:rPr>
        <w:t>NC_083330.1  35942491   .............A..A.........                                    35942466</w:t>
      </w:r>
    </w:p>
    <w:p>
      <w:r>
        <w:rPr>
          <w:rFonts w:ascii="Consolas" w:hAnsi="Consolas" w:eastAsia="Consolas"/>
          <w:sz w:val="20"/>
        </w:rPr>
        <w:t>NC_083330.1  59327069   .....................                                         59327089</w:t>
      </w:r>
    </w:p>
    <w:p>
      <w:r>
        <w:rPr>
          <w:rFonts w:ascii="Consolas" w:hAnsi="Consolas" w:eastAsia="Consolas"/>
          <w:sz w:val="20"/>
        </w:rPr>
        <w:t>NC_083330.1  70099120   ....................                                          70099139</w:t>
      </w:r>
    </w:p>
    <w:p>
      <w:r>
        <w:rPr>
          <w:rFonts w:ascii="Consolas" w:hAnsi="Consolas" w:eastAsia="Consolas"/>
          <w:sz w:val="20"/>
        </w:rPr>
        <w:t>NC_083330.1  61209700   ......................                                        61209721</w:t>
      </w:r>
    </w:p>
    <w:p>
      <w:r>
        <w:rPr>
          <w:rFonts w:ascii="Consolas" w:hAnsi="Consolas" w:eastAsia="Consolas"/>
          <w:sz w:val="20"/>
        </w:rPr>
        <w:t>NC_083330.1  14912313   ....................                                          14912332</w:t>
      </w:r>
    </w:p>
    <w:p>
      <w:r>
        <w:rPr>
          <w:rFonts w:ascii="Consolas" w:hAnsi="Consolas" w:eastAsia="Consolas"/>
          <w:sz w:val="20"/>
        </w:rPr>
        <w:t>NC_083330.1  35402614   ....................                                          35402633</w:t>
      </w:r>
    </w:p>
    <w:p>
      <w:r>
        <w:rPr>
          <w:rFonts w:ascii="Consolas" w:hAnsi="Consolas" w:eastAsia="Consolas"/>
          <w:sz w:val="20"/>
        </w:rPr>
        <w:t>NC_083330.1  44940162   ....................                                          44940181</w:t>
      </w:r>
    </w:p>
    <w:p>
      <w:r>
        <w:rPr>
          <w:rFonts w:ascii="Consolas" w:hAnsi="Consolas" w:eastAsia="Consolas"/>
          <w:sz w:val="20"/>
        </w:rPr>
        <w:t>NC_083330.1  64181491   ....................                                          64181510</w:t>
      </w:r>
    </w:p>
    <w:p>
      <w:r>
        <w:rPr>
          <w:rFonts w:ascii="Consolas" w:hAnsi="Consolas" w:eastAsia="Consolas"/>
          <w:sz w:val="20"/>
        </w:rPr>
        <w:t>NC_083330.1  12941      ....................                                          12960</w:t>
      </w:r>
    </w:p>
    <w:p>
      <w:r>
        <w:rPr>
          <w:rFonts w:ascii="Consolas" w:hAnsi="Consolas" w:eastAsia="Consolas"/>
          <w:sz w:val="20"/>
        </w:rPr>
        <w:t>NC_083328.1  8740945    .....................                                         8740925</w:t>
      </w:r>
    </w:p>
    <w:p>
      <w:r>
        <w:rPr>
          <w:rFonts w:ascii="Consolas" w:hAnsi="Consolas" w:eastAsia="Consolas"/>
          <w:sz w:val="20"/>
        </w:rPr>
        <w:t>NC_083328.1  38125843   ....................                                          38125862</w:t>
      </w:r>
    </w:p>
    <w:p>
      <w:r>
        <w:rPr>
          <w:rFonts w:ascii="Consolas" w:hAnsi="Consolas" w:eastAsia="Consolas"/>
          <w:sz w:val="20"/>
        </w:rPr>
        <w:t>NC_083328.1  61221545   ....................                                          61221564</w:t>
      </w:r>
    </w:p>
    <w:p>
      <w:r>
        <w:rPr>
          <w:rFonts w:ascii="Consolas" w:hAnsi="Consolas" w:eastAsia="Consolas"/>
          <w:sz w:val="20"/>
        </w:rPr>
        <w:t>NC_083328.1  49848384   ....................                                          49848403</w:t>
      </w:r>
    </w:p>
    <w:p>
      <w:r>
        <w:rPr>
          <w:rFonts w:ascii="Consolas" w:hAnsi="Consolas" w:eastAsia="Consolas"/>
          <w:sz w:val="20"/>
        </w:rPr>
        <w:t>NC_083328.1  55870623   ....................                                          55870642</w:t>
      </w:r>
    </w:p>
    <w:p>
      <w:r>
        <w:rPr>
          <w:rFonts w:ascii="Consolas" w:hAnsi="Consolas" w:eastAsia="Consolas"/>
          <w:sz w:val="20"/>
        </w:rPr>
        <w:t>NC_083328.1  15684498   .....................                                         15684478</w:t>
      </w:r>
    </w:p>
    <w:p>
      <w:r>
        <w:rPr>
          <w:rFonts w:ascii="Consolas" w:hAnsi="Consolas" w:eastAsia="Consolas"/>
          <w:sz w:val="20"/>
        </w:rPr>
        <w:t>NC_083328.1  43997020   .....................                                         43997040</w:t>
      </w:r>
    </w:p>
    <w:p>
      <w:r>
        <w:rPr>
          <w:rFonts w:ascii="Consolas" w:hAnsi="Consolas" w:eastAsia="Consolas"/>
          <w:sz w:val="20"/>
        </w:rPr>
        <w:t>NC_083328.1  73337209   ....................                                          73337190</w:t>
      </w:r>
    </w:p>
    <w:p>
      <w:r>
        <w:rPr>
          <w:rFonts w:ascii="Consolas" w:hAnsi="Consolas" w:eastAsia="Consolas"/>
          <w:sz w:val="20"/>
        </w:rPr>
        <w:t>NC_083327.1  67041702   .....................                                         67041722</w:t>
      </w:r>
    </w:p>
    <w:p>
      <w:r>
        <w:rPr>
          <w:rFonts w:ascii="Consolas" w:hAnsi="Consolas" w:eastAsia="Consolas"/>
          <w:sz w:val="20"/>
        </w:rPr>
        <w:t>NC_083327.1  44094228   ..............T........                                       44094206</w:t>
      </w:r>
    </w:p>
    <w:p>
      <w:r>
        <w:rPr>
          <w:rFonts w:ascii="Consolas" w:hAnsi="Consolas" w:eastAsia="Consolas"/>
          <w:sz w:val="20"/>
        </w:rPr>
        <w:t>NC_083327.1  5149374    ....................                                          5149393</w:t>
      </w:r>
    </w:p>
    <w:p>
      <w:r>
        <w:rPr>
          <w:rFonts w:ascii="Consolas" w:hAnsi="Consolas" w:eastAsia="Consolas"/>
          <w:sz w:val="20"/>
        </w:rPr>
        <w:t>NC_083327.1  30390734   ....................                                          30390753</w:t>
      </w:r>
    </w:p>
    <w:p>
      <w:r>
        <w:rPr>
          <w:rFonts w:ascii="Consolas" w:hAnsi="Consolas" w:eastAsia="Consolas"/>
          <w:sz w:val="20"/>
        </w:rPr>
        <w:t>NC_083327.1  45371487   .....................                                         45371467</w:t>
      </w:r>
    </w:p>
    <w:p>
      <w:r>
        <w:rPr>
          <w:rFonts w:ascii="Consolas" w:hAnsi="Consolas" w:eastAsia="Consolas"/>
          <w:sz w:val="20"/>
        </w:rPr>
        <w:t>NC_083327.1  54882801   ....................                                          54882820</w:t>
      </w:r>
    </w:p>
    <w:p>
      <w:r>
        <w:rPr>
          <w:rFonts w:ascii="Consolas" w:hAnsi="Consolas" w:eastAsia="Consolas"/>
          <w:sz w:val="20"/>
        </w:rPr>
        <w:t>NC_083327.1  19320357   .....................                                         19320337</w:t>
      </w:r>
    </w:p>
    <w:p>
      <w:r>
        <w:rPr>
          <w:rFonts w:ascii="Consolas" w:hAnsi="Consolas" w:eastAsia="Consolas"/>
          <w:sz w:val="20"/>
        </w:rPr>
        <w:t>NC_083326.1  68581244   .......CC................                                     68581220</w:t>
      </w:r>
    </w:p>
    <w:p>
      <w:r>
        <w:rPr>
          <w:rFonts w:ascii="Consolas" w:hAnsi="Consolas" w:eastAsia="Consolas"/>
          <w:sz w:val="20"/>
        </w:rPr>
        <w:t>NC_083326.1  79860386   .............A..A........                                     79860410</w:t>
      </w:r>
    </w:p>
    <w:p>
      <w:r>
        <w:rPr>
          <w:rFonts w:ascii="Consolas" w:hAnsi="Consolas" w:eastAsia="Consolas"/>
          <w:sz w:val="20"/>
        </w:rPr>
        <w:t>NC_083326.1  9375321    ....................                                          9375340</w:t>
      </w:r>
    </w:p>
    <w:p>
      <w:r>
        <w:rPr>
          <w:rFonts w:ascii="Consolas" w:hAnsi="Consolas" w:eastAsia="Consolas"/>
          <w:sz w:val="20"/>
        </w:rPr>
        <w:t>NC_083326.1  36289689   ....................                                          36289708</w:t>
      </w:r>
    </w:p>
    <w:p>
      <w:r>
        <w:rPr>
          <w:rFonts w:ascii="Consolas" w:hAnsi="Consolas" w:eastAsia="Consolas"/>
          <w:sz w:val="20"/>
        </w:rPr>
        <w:t>NC_083326.1  26505405   ...........T........                                          26505386</w:t>
      </w:r>
    </w:p>
    <w:p>
      <w:r>
        <w:rPr>
          <w:rFonts w:ascii="Consolas" w:hAnsi="Consolas" w:eastAsia="Consolas"/>
          <w:sz w:val="20"/>
        </w:rPr>
        <w:t>NC_083326.1  44074335   ....................                                          44074354</w:t>
      </w:r>
    </w:p>
    <w:p>
      <w:r>
        <w:rPr>
          <w:rFonts w:ascii="Consolas" w:hAnsi="Consolas" w:eastAsia="Consolas"/>
          <w:sz w:val="20"/>
        </w:rPr>
        <w:t>NC_083326.1  86960531   ....................                                          86960550</w:t>
      </w:r>
    </w:p>
    <w:p>
      <w:r>
        <w:rPr>
          <w:rFonts w:ascii="Consolas" w:hAnsi="Consolas" w:eastAsia="Consolas"/>
          <w:sz w:val="20"/>
        </w:rPr>
        <w:t>NC_083326.1  63560918   ....................                                          63560899</w:t>
      </w:r>
    </w:p>
    <w:p>
      <w:r>
        <w:rPr>
          <w:rFonts w:ascii="Consolas" w:hAnsi="Consolas" w:eastAsia="Consolas"/>
          <w:sz w:val="20"/>
        </w:rPr>
        <w:t>NC_083326.1  34534876   ....................                                          34534857</w:t>
      </w:r>
    </w:p>
    <w:p>
      <w:r>
        <w:rPr>
          <w:rFonts w:ascii="Consolas" w:hAnsi="Consolas" w:eastAsia="Consolas"/>
          <w:sz w:val="20"/>
        </w:rPr>
        <w:t>NC_083320.1  53232127   .............A..A.......                                      53232104</w:t>
      </w:r>
    </w:p>
    <w:p>
      <w:r>
        <w:rPr>
          <w:rFonts w:ascii="Consolas" w:hAnsi="Consolas" w:eastAsia="Consolas"/>
          <w:sz w:val="20"/>
        </w:rPr>
        <w:t>NC_083320.1  32026296   ....................                                          32026277</w:t>
      </w:r>
    </w:p>
    <w:p>
      <w:r>
        <w:rPr>
          <w:rFonts w:ascii="Consolas" w:hAnsi="Consolas" w:eastAsia="Consolas"/>
          <w:sz w:val="20"/>
        </w:rPr>
        <w:t>NC_083320.1  14161204   ..............G.......                                        14161183</w:t>
      </w:r>
    </w:p>
    <w:p>
      <w:r>
        <w:rPr>
          <w:rFonts w:ascii="Consolas" w:hAnsi="Consolas" w:eastAsia="Consolas"/>
          <w:sz w:val="20"/>
        </w:rPr>
        <w:t>NC_083320.1  7627791    ....................                                          7627810</w:t>
      </w:r>
    </w:p>
    <w:p>
      <w:r>
        <w:rPr>
          <w:rFonts w:ascii="Consolas" w:hAnsi="Consolas" w:eastAsia="Consolas"/>
          <w:sz w:val="20"/>
        </w:rPr>
        <w:t>NC_083320.1  57778169   ....................                                          57778150</w:t>
      </w:r>
    </w:p>
    <w:p>
      <w:r>
        <w:rPr>
          <w:rFonts w:ascii="Consolas" w:hAnsi="Consolas" w:eastAsia="Consolas"/>
          <w:sz w:val="20"/>
        </w:rPr>
        <w:t>NC_083320.1  77797445   ....................                                          77797464</w:t>
      </w:r>
    </w:p>
    <w:p>
      <w:r>
        <w:rPr>
          <w:rFonts w:ascii="Consolas" w:hAnsi="Consolas" w:eastAsia="Consolas"/>
          <w:sz w:val="20"/>
        </w:rPr>
        <w:t>NC_083320.1  49028      ....................                                          49047</w:t>
      </w:r>
    </w:p>
    <w:p>
      <w:r>
        <w:rPr>
          <w:rFonts w:ascii="Consolas" w:hAnsi="Consolas" w:eastAsia="Consolas"/>
          <w:sz w:val="20"/>
        </w:rPr>
        <w:t>NC_083320.1  33838646   ....................                                          33838627</w:t>
      </w:r>
    </w:p>
    <w:p>
      <w:r>
        <w:rPr>
          <w:rFonts w:ascii="Consolas" w:hAnsi="Consolas" w:eastAsia="Consolas"/>
          <w:sz w:val="20"/>
        </w:rPr>
        <w:t>NC_083320.1  68368128   ....................                                          68368109</w:t>
      </w:r>
    </w:p>
    <w:p>
      <w:r>
        <w:rPr>
          <w:rFonts w:ascii="Consolas" w:hAnsi="Consolas" w:eastAsia="Consolas"/>
          <w:sz w:val="20"/>
        </w:rPr>
        <w:t>NC_083320.1  34203234   ....................                                          34203253</w:t>
      </w:r>
    </w:p>
    <w:p>
      <w:r>
        <w:rPr>
          <w:rFonts w:ascii="Consolas" w:hAnsi="Consolas" w:eastAsia="Consolas"/>
          <w:sz w:val="20"/>
        </w:rPr>
        <w:t>NC_083320.1  68741086   ....................                                          68741105</w:t>
      </w:r>
    </w:p>
    <w:p>
      <w:r>
        <w:rPr>
          <w:rFonts w:ascii="Consolas" w:hAnsi="Consolas" w:eastAsia="Consolas"/>
          <w:sz w:val="20"/>
        </w:rPr>
        <w:t>NC_083320.1  85430650   .....................                                         85430630</w:t>
      </w:r>
    </w:p>
    <w:p>
      <w:r>
        <w:rPr>
          <w:rFonts w:ascii="Consolas" w:hAnsi="Consolas" w:eastAsia="Consolas"/>
          <w:sz w:val="20"/>
        </w:rPr>
        <w:t>NC_083320.1  107568676  ....................                                          107568657</w:t>
      </w:r>
    </w:p>
    <w:p>
      <w:r>
        <w:rPr>
          <w:rFonts w:ascii="Consolas" w:hAnsi="Consolas" w:eastAsia="Consolas"/>
          <w:sz w:val="20"/>
        </w:rPr>
        <w:t>NC_083320.1  99903760   .....................                                         99903780</w:t>
      </w:r>
    </w:p>
    <w:p>
      <w:r>
        <w:rPr>
          <w:rFonts w:ascii="Consolas" w:hAnsi="Consolas" w:eastAsia="Consolas"/>
          <w:sz w:val="20"/>
        </w:rPr>
        <w:t>NC_083319.1  56971219   .............C.......                                         56971199</w:t>
      </w:r>
    </w:p>
    <w:p>
      <w:r>
        <w:rPr>
          <w:rFonts w:ascii="Consolas" w:hAnsi="Consolas" w:eastAsia="Consolas"/>
          <w:sz w:val="20"/>
        </w:rPr>
        <w:t>NC_083319.1  73626823   ....................                                          73626842</w:t>
      </w:r>
    </w:p>
    <w:p>
      <w:r>
        <w:rPr>
          <w:rFonts w:ascii="Consolas" w:hAnsi="Consolas" w:eastAsia="Consolas"/>
          <w:sz w:val="20"/>
        </w:rPr>
        <w:t>NC_083319.1  81011675   .............A.......                                         81011655</w:t>
      </w:r>
    </w:p>
    <w:p>
      <w:r>
        <w:rPr>
          <w:rFonts w:ascii="Consolas" w:hAnsi="Consolas" w:eastAsia="Consolas"/>
          <w:sz w:val="20"/>
        </w:rPr>
        <w:t>NC_083319.1  29958638   .....................                                         29958658</w:t>
      </w:r>
    </w:p>
    <w:p>
      <w:r>
        <w:rPr>
          <w:rFonts w:ascii="Consolas" w:hAnsi="Consolas" w:eastAsia="Consolas"/>
          <w:sz w:val="20"/>
        </w:rPr>
        <w:t>NC_083319.1  45508006   .....................                                         45508026</w:t>
      </w:r>
    </w:p>
    <w:p>
      <w:r>
        <w:rPr>
          <w:rFonts w:ascii="Consolas" w:hAnsi="Consolas" w:eastAsia="Consolas"/>
          <w:sz w:val="20"/>
        </w:rPr>
        <w:t>NC_083319.1  7970903    ...........                                                   7970913</w:t>
      </w:r>
    </w:p>
    <w:p>
      <w:r>
        <w:rPr>
          <w:rFonts w:ascii="Consolas" w:hAnsi="Consolas" w:eastAsia="Consolas"/>
          <w:sz w:val="20"/>
        </w:rPr>
        <w:t>NC_083319.1  76454395   ....................                                          76454414</w:t>
      </w:r>
    </w:p>
    <w:p>
      <w:r>
        <w:rPr>
          <w:rFonts w:ascii="Consolas" w:hAnsi="Consolas" w:eastAsia="Consolas"/>
          <w:sz w:val="20"/>
        </w:rPr>
        <w:t>NC_083319.1  18291506   .....................                                         18291526</w:t>
      </w:r>
    </w:p>
    <w:p>
      <w:r>
        <w:rPr>
          <w:rFonts w:ascii="Consolas" w:hAnsi="Consolas" w:eastAsia="Consolas"/>
          <w:sz w:val="20"/>
        </w:rPr>
        <w:t>NC_083319.1  61910366   ....................                                          61910347</w:t>
      </w:r>
    </w:p>
    <w:p>
      <w:r>
        <w:rPr>
          <w:rFonts w:ascii="Consolas" w:hAnsi="Consolas" w:eastAsia="Consolas"/>
          <w:sz w:val="20"/>
        </w:rPr>
        <w:t>NC_083319.1  11158969   ....................                                          11158950</w:t>
      </w:r>
    </w:p>
    <w:p>
      <w:r>
        <w:rPr>
          <w:rFonts w:ascii="Consolas" w:hAnsi="Consolas" w:eastAsia="Consolas"/>
          <w:sz w:val="20"/>
        </w:rPr>
        <w:t>NC_083319.1  20956284   ....................                                          20956265</w:t>
      </w:r>
    </w:p>
    <w:p>
      <w:r>
        <w:rPr>
          <w:rFonts w:ascii="Consolas" w:hAnsi="Consolas" w:eastAsia="Consolas"/>
          <w:sz w:val="20"/>
        </w:rPr>
        <w:t>NC_083318.1  78428113   .............A..A.........                                    78428088</w:t>
      </w:r>
    </w:p>
    <w:p>
      <w:r>
        <w:rPr>
          <w:rFonts w:ascii="Consolas" w:hAnsi="Consolas" w:eastAsia="Consolas"/>
          <w:sz w:val="20"/>
        </w:rPr>
        <w:t>NC_083318.1  132745260  .............A..A............                                 132745232</w:t>
      </w:r>
    </w:p>
    <w:p>
      <w:r>
        <w:rPr>
          <w:rFonts w:ascii="Consolas" w:hAnsi="Consolas" w:eastAsia="Consolas"/>
          <w:sz w:val="20"/>
        </w:rPr>
        <w:t>NC_083318.1  11398158   .....................                                         11398178</w:t>
      </w:r>
    </w:p>
    <w:p>
      <w:r>
        <w:rPr>
          <w:rFonts w:ascii="Consolas" w:hAnsi="Consolas" w:eastAsia="Consolas"/>
          <w:sz w:val="20"/>
        </w:rPr>
        <w:t>NC_083318.1  27615933   .....................                                         27615953</w:t>
      </w:r>
    </w:p>
    <w:p>
      <w:r>
        <w:rPr>
          <w:rFonts w:ascii="Consolas" w:hAnsi="Consolas" w:eastAsia="Consolas"/>
          <w:sz w:val="20"/>
        </w:rPr>
        <w:t>NC_083318.1  66869338   ....................                                          66869357</w:t>
      </w:r>
    </w:p>
    <w:p>
      <w:r>
        <w:rPr>
          <w:rFonts w:ascii="Consolas" w:hAnsi="Consolas" w:eastAsia="Consolas"/>
          <w:sz w:val="20"/>
        </w:rPr>
        <w:t>NC_083318.1  18756388   ............G........                                         18756368</w:t>
      </w:r>
    </w:p>
    <w:p>
      <w:r>
        <w:rPr>
          <w:rFonts w:ascii="Consolas" w:hAnsi="Consolas" w:eastAsia="Consolas"/>
          <w:sz w:val="20"/>
        </w:rPr>
        <w:t>NC_083318.1  60157883   .............C.......                                         60157903</w:t>
      </w:r>
    </w:p>
    <w:p>
      <w:r>
        <w:rPr>
          <w:rFonts w:ascii="Consolas" w:hAnsi="Consolas" w:eastAsia="Consolas"/>
          <w:sz w:val="20"/>
        </w:rPr>
        <w:t>NC_083318.1  79441418   ....................                                          79441399</w:t>
      </w:r>
    </w:p>
    <w:p>
      <w:r>
        <w:rPr>
          <w:rFonts w:ascii="Consolas" w:hAnsi="Consolas" w:eastAsia="Consolas"/>
          <w:sz w:val="20"/>
        </w:rPr>
        <w:t>NC_083318.1  85461324   ....................                                          85461343</w:t>
      </w:r>
    </w:p>
    <w:p>
      <w:r>
        <w:rPr>
          <w:rFonts w:ascii="Consolas" w:hAnsi="Consolas" w:eastAsia="Consolas"/>
          <w:sz w:val="20"/>
        </w:rPr>
        <w:t>NC_083318.1  92412800   .....................                                         92412780</w:t>
      </w:r>
    </w:p>
    <w:p>
      <w:r>
        <w:rPr>
          <w:rFonts w:ascii="Consolas" w:hAnsi="Consolas" w:eastAsia="Consolas"/>
          <w:sz w:val="20"/>
        </w:rPr>
        <w:t>NC_083318.1  26969577   .....................                                         26969557</w:t>
      </w:r>
    </w:p>
    <w:p>
      <w:r>
        <w:rPr>
          <w:rFonts w:ascii="Consolas" w:hAnsi="Consolas" w:eastAsia="Consolas"/>
          <w:sz w:val="20"/>
        </w:rPr>
        <w:t>NC_083318.1  97300795   .....................                                         97300775</w:t>
      </w:r>
    </w:p>
    <w:p>
      <w:r>
        <w:rPr>
          <w:rFonts w:ascii="Consolas" w:hAnsi="Consolas" w:eastAsia="Consolas"/>
          <w:sz w:val="20"/>
        </w:rPr>
        <w:t>NC_083318.1  55712524   ....................                                          55712505</w:t>
      </w:r>
    </w:p>
    <w:p>
      <w:r>
        <w:rPr>
          <w:rFonts w:ascii="Consolas" w:hAnsi="Consolas" w:eastAsia="Consolas"/>
          <w:sz w:val="20"/>
        </w:rPr>
        <w:t>NC_083318.1  78144688   ....................                                          78144669</w:t>
      </w:r>
    </w:p>
    <w:p>
      <w:r>
        <w:rPr>
          <w:rFonts w:ascii="Consolas" w:hAnsi="Consolas" w:eastAsia="Consolas"/>
          <w:sz w:val="20"/>
        </w:rPr>
        <w:t>NC_083318.1  83446869   .....................                                         83446889</w:t>
      </w:r>
    </w:p>
    <w:p>
      <w:r>
        <w:rPr>
          <w:rFonts w:ascii="Consolas" w:hAnsi="Consolas" w:eastAsia="Consolas"/>
          <w:sz w:val="20"/>
        </w:rPr>
        <w:t>NC_083331.1  33140624   .............A..A.......                                      33140647</w:t>
      </w:r>
    </w:p>
    <w:p>
      <w:r>
        <w:rPr>
          <w:rFonts w:ascii="Consolas" w:hAnsi="Consolas" w:eastAsia="Consolas"/>
          <w:sz w:val="20"/>
        </w:rPr>
        <w:t>NC_083331.1  69088348   ................C.......                                      69088371</w:t>
      </w:r>
    </w:p>
    <w:p>
      <w:r>
        <w:rPr>
          <w:rFonts w:ascii="Consolas" w:hAnsi="Consolas" w:eastAsia="Consolas"/>
          <w:sz w:val="20"/>
        </w:rPr>
        <w:t>NC_083331.1  37599737   ....................                                          37599756</w:t>
      </w:r>
    </w:p>
    <w:p>
      <w:r>
        <w:rPr>
          <w:rFonts w:ascii="Consolas" w:hAnsi="Consolas" w:eastAsia="Consolas"/>
          <w:sz w:val="20"/>
        </w:rPr>
        <w:t>NC_083331.1  64174678   ....................                                          64174697</w:t>
      </w:r>
    </w:p>
    <w:p>
      <w:r>
        <w:rPr>
          <w:rFonts w:ascii="Consolas" w:hAnsi="Consolas" w:eastAsia="Consolas"/>
          <w:sz w:val="20"/>
        </w:rPr>
        <w:t>NC_083331.1  10647583   ....................                                          10647602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1722       GCTCCCCTGGCTCATACAACATTTCATTGCTAATGAAAACATGGTGAGGAAGATATTGAC  1781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1782       TGCCCATCACCAGAAATTCTGATTAATTTGACTGTTTCTTACCCAGAACCTAATGAAAGT  1841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1842       GAACTGGAAGACATGGCATCTTTGAGTATTGGGAATGGGGTAGGAGCTTTGGCCAACCTT  1901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1902       TATACACATAGGGAATACTTACAAGGAAAATACCATGACTCCtttttttttttttttGAG  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1962       ACAGTCTTGTTCTGTTGCCTAGGCTGGAGTGCAGTGGTGTGATCTCAGCTCACTGCAACC  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2022       TCCACCTCTCAGGTTCAAGCGATTCTTGTGCCTCAGCCTCCCAAGTAGCTGGGATTACAG  2081</w:t>
      </w:r>
    </w:p>
    <w:p>
      <w:r>
        <w:rPr>
          <w:rFonts w:ascii="Consolas" w:hAnsi="Consolas" w:eastAsia="Consolas"/>
          <w:sz w:val="20"/>
        </w:rPr>
        <w:t>NC_083322.1  79985622                 .........C..CC..............G...........C.....  79985577</w:t>
      </w:r>
    </w:p>
    <w:p>
      <w:r>
        <w:rPr>
          <w:rFonts w:ascii="Consolas" w:hAnsi="Consolas" w:eastAsia="Consolas"/>
          <w:sz w:val="20"/>
        </w:rPr>
        <w:t>NC_083324.2  4100060                  .........C..CC..............G...........C.....  4100015</w:t>
      </w:r>
    </w:p>
    <w:p>
      <w:r>
        <w:rPr>
          <w:rFonts w:ascii="Consolas" w:hAnsi="Consolas" w:eastAsia="Consolas"/>
          <w:sz w:val="20"/>
        </w:rPr>
        <w:t>NC_083324.2  68182110                 .........C..CC..............G...........C.....  68182065</w:t>
      </w:r>
    </w:p>
    <w:p>
      <w:r>
        <w:rPr>
          <w:rFonts w:ascii="Consolas" w:hAnsi="Consolas" w:eastAsia="Consolas"/>
          <w:sz w:val="20"/>
        </w:rPr>
        <w:t>NC_083317.1  26369557                 .........C..CC..............G...........C.....  26369512</w:t>
      </w:r>
    </w:p>
    <w:p>
      <w:r>
        <w:rPr>
          <w:rFonts w:ascii="Consolas" w:hAnsi="Consolas" w:eastAsia="Consolas"/>
          <w:sz w:val="20"/>
        </w:rPr>
        <w:t>NC_083317.1  36675758                 .........C..CC..............G...........C.....  36675713</w:t>
      </w:r>
    </w:p>
    <w:p>
      <w:r>
        <w:rPr>
          <w:rFonts w:ascii="Consolas" w:hAnsi="Consolas" w:eastAsia="Consolas"/>
          <w:sz w:val="20"/>
        </w:rPr>
        <w:t>NC_083315.2  127021680                .........C..CC..............G...........C.....  127021635</w:t>
      </w:r>
    </w:p>
    <w:p>
      <w:r>
        <w:rPr>
          <w:rFonts w:ascii="Consolas" w:hAnsi="Consolas" w:eastAsia="Consolas"/>
          <w:sz w:val="20"/>
        </w:rPr>
        <w:t>NC_083315.2  127229077                .........C..CC..............G...........C.....  127229122</w:t>
      </w:r>
    </w:p>
    <w:p>
      <w:r>
        <w:rPr>
          <w:rFonts w:ascii="Consolas" w:hAnsi="Consolas" w:eastAsia="Consolas"/>
          <w:sz w:val="20"/>
        </w:rPr>
        <w:t>NC_083315.2  127240090                .........C..CC..............G...........C.....  127240135</w:t>
      </w:r>
    </w:p>
    <w:p>
      <w:r>
        <w:rPr>
          <w:rFonts w:ascii="Consolas" w:hAnsi="Consolas" w:eastAsia="Consolas"/>
          <w:sz w:val="20"/>
        </w:rPr>
        <w:t>NC_083315.2  163055144                .........C..CC..............G...........C.....  163055189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2082       GTGTGAACCACCAGTCCGGCTAATTTTTGTATTTTTAGCAGACACAGGGTTTCTCCATGT  2141</w:t>
      </w:r>
    </w:p>
    <w:p>
      <w:r>
        <w:rPr>
          <w:rFonts w:ascii="Consolas" w:hAnsi="Consolas" w:eastAsia="Consolas"/>
          <w:sz w:val="20"/>
        </w:rPr>
        <w:t>NC_083322.1  79985576   .                                                             79985576</w:t>
      </w:r>
    </w:p>
    <w:p>
      <w:r>
        <w:rPr>
          <w:rFonts w:ascii="Consolas" w:hAnsi="Consolas" w:eastAsia="Consolas"/>
          <w:sz w:val="20"/>
        </w:rPr>
        <w:t>NC_083324.2  4100014    .                                                             4100014</w:t>
      </w:r>
    </w:p>
    <w:p>
      <w:r>
        <w:rPr>
          <w:rFonts w:ascii="Consolas" w:hAnsi="Consolas" w:eastAsia="Consolas"/>
          <w:sz w:val="20"/>
        </w:rPr>
        <w:t>NC_083324.2  68182064   .                                                             68182064</w:t>
      </w:r>
    </w:p>
    <w:p>
      <w:r>
        <w:rPr>
          <w:rFonts w:ascii="Consolas" w:hAnsi="Consolas" w:eastAsia="Consolas"/>
          <w:sz w:val="20"/>
        </w:rPr>
        <w:t>NC_083317.1  26369511   .                                                             26369511</w:t>
      </w:r>
    </w:p>
    <w:p>
      <w:r>
        <w:rPr>
          <w:rFonts w:ascii="Consolas" w:hAnsi="Consolas" w:eastAsia="Consolas"/>
          <w:sz w:val="20"/>
        </w:rPr>
        <w:t>NC_083317.1  36675712   .                                                             36675712</w:t>
      </w:r>
    </w:p>
    <w:p>
      <w:r>
        <w:rPr>
          <w:rFonts w:ascii="Consolas" w:hAnsi="Consolas" w:eastAsia="Consolas"/>
          <w:sz w:val="20"/>
        </w:rPr>
        <w:t>NC_083315.2  127021634  .                                                             127021634</w:t>
      </w:r>
    </w:p>
    <w:p>
      <w:r>
        <w:rPr>
          <w:rFonts w:ascii="Consolas" w:hAnsi="Consolas" w:eastAsia="Consolas"/>
          <w:sz w:val="20"/>
        </w:rPr>
        <w:t>NC_083315.2  127229123  .                                                             127229123</w:t>
      </w:r>
    </w:p>
    <w:p>
      <w:r>
        <w:rPr>
          <w:rFonts w:ascii="Consolas" w:hAnsi="Consolas" w:eastAsia="Consolas"/>
          <w:sz w:val="20"/>
        </w:rPr>
        <w:t>NC_083315.2  127240136  .                                                             127240136</w:t>
      </w:r>
    </w:p>
    <w:p>
      <w:r>
        <w:rPr>
          <w:rFonts w:ascii="Consolas" w:hAnsi="Consolas" w:eastAsia="Consolas"/>
          <w:sz w:val="20"/>
        </w:rPr>
        <w:t>NC_083315.2  163055190  .                                                             163055190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2142       TGGCCAGGCTGGTTTTGATCTCCTGACCTCAGGTTATCCACCCTCCTCGGCCTCCCAAAG  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2202       TGCTGGGATTACAGGCATGAGCCACCACGCCCAGCCCCACCACGCCCACTCCAATATTTA  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2262       ATAAGTATTTGTCAGGCTCCTGCTAGGTGCTAGACACTGCGTTTGACGCTAAGTATATTG  2321</w:t>
      </w:r>
    </w:p>
    <w:p>
      <w:r>
        <w:rPr>
          <w:rFonts w:ascii="Consolas" w:hAnsi="Consolas" w:eastAsia="Consolas"/>
          <w:sz w:val="20"/>
        </w:rPr>
        <w:t>NC_083322.1  23255879                  ...............C.........ACCA.TT...GG.......A  23255835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2322       GAGAGAACAAGACAGACGGACAAGTTACCTGCCTTGAGGGAGGGTCTGGGAGAGATGCCA  2381</w:t>
      </w:r>
    </w:p>
    <w:p>
      <w:r>
        <w:rPr>
          <w:rFonts w:ascii="Consolas" w:hAnsi="Consolas" w:eastAsia="Consolas"/>
          <w:sz w:val="20"/>
        </w:rPr>
        <w:t>NC_083322.1  23255834   ................T...T.T.A...T.....GT......CA.A..........A.TG  23255775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2382       AGTCCTATTTTGGAGACATAGTGAAGCCATTAATGTTGACCTGATGTCTGAGCCACCCAG  2441</w:t>
      </w:r>
    </w:p>
    <w:p>
      <w:r>
        <w:rPr>
          <w:rFonts w:ascii="Consolas" w:hAnsi="Consolas" w:eastAsia="Consolas"/>
          <w:sz w:val="20"/>
        </w:rPr>
        <w:t>NC_083322.1  23255774   ..C...G...........C..GA........T.G......A......T.........TG.  23255715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2442       TCTGCAAATGAAAGCTGGAGGCCCTGCTTTCCAGCATGTGTGGTTCACATCCTATGTGGT  2501</w:t>
      </w:r>
    </w:p>
    <w:p>
      <w:r>
        <w:rPr>
          <w:rFonts w:ascii="Consolas" w:hAnsi="Consolas" w:eastAsia="Consolas"/>
          <w:sz w:val="20"/>
        </w:rPr>
        <w:t>NC_083322.1  23255714   .........C..G........A.......                                 23255686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2502       GCAGAAAGAAAGAACATGGTTGCCCTCCTCTTGTGCATGCTCAGTTGGGCTGAGCAGTCA  2561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2562       AATCTGGCTGAATTGAGTCAGAAAAGACATCTGAGTTAAGAGGATGCCTGATGCTTGTTG  2621</w:t>
      </w:r>
    </w:p>
    <w:p>
      <w:r>
        <w:rPr>
          <w:rFonts w:ascii="Consolas" w:hAnsi="Consolas" w:eastAsia="Consolas"/>
          <w:sz w:val="20"/>
        </w:rPr>
        <w:t>NC_083322.1  23255558                                         ...........AG..T......  23255537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2622       GTTTTGTCTTGCCTCCAGTAAAA-TTAAAA--ACAAGTTTCCTTTCAGTATGTTACAATC  2678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23255536   A...CT..C........A.....A......CA....A...........C...........  23255477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2679       AAATAAGCTGAGCATTGTTGGTGCTGGTGAGGGACATCTAGAAGCTGAACTTAGAAAAGA  2738</w:t>
      </w:r>
    </w:p>
    <w:p>
      <w:r>
        <w:rPr>
          <w:rFonts w:ascii="Consolas" w:hAnsi="Consolas" w:eastAsia="Consolas"/>
          <w:sz w:val="20"/>
        </w:rPr>
        <w:t>NC_083322.1  23255476   ...C.........................................A..............  23255417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2739       CTAATGTGCAGGGTGATTGTACTTCCAAATGCATGCCTGTTGTCCTGGTATCATTATTAA  2798</w:t>
      </w:r>
    </w:p>
    <w:p>
      <w:r>
        <w:rPr>
          <w:rFonts w:ascii="Consolas" w:hAnsi="Consolas" w:eastAsia="Consolas"/>
          <w:sz w:val="20"/>
        </w:rPr>
        <w:t>NC_083322.1  23255416   ........A.......CGACC.....C...TT...........T..A.............  23255357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2799       TACATACCCATTTCACTCTGAGAAGTGTCCCTCAGTGAATCACAAATCATGTGGCCATCC  2858</w:t>
      </w:r>
    </w:p>
    <w:p>
      <w:r>
        <w:rPr>
          <w:rFonts w:ascii="Consolas" w:hAnsi="Consolas" w:eastAsia="Consolas"/>
          <w:sz w:val="20"/>
        </w:rPr>
        <w:t>NC_083322.1  23255356   .                                                             23255356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2859       TATCTATATGGCATACTTATAAACATTGAAAGGCTTGTCATCCCCACTTCTTTGTCTTGG  2918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2919       TTTAAGCCTTCATCAGCCCTCACCTAGACTATTGTATTAATAGTAACCCCAGGCCAGGCA  2978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2979       TGGTGGCTCAGGCCTGTAATCCCAGCACTTTGGGAGGCTGAGGCGGGCAGATCACGAGGT  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3039       CAGAAGTTTGAGACCAGCCTGGCCAATATGGTGAAACCCCATCTCTACTAAAAATACAAA  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3099       AATTAGCTGGGCATGGTGGCGCACACCTGTAGTCCCAGCTACTCGGGAGGCTGAGACAGA  3158</w:t>
      </w:r>
    </w:p>
    <w:p>
      <w:r>
        <w:rPr>
          <w:rFonts w:ascii="Consolas" w:hAnsi="Consolas" w:eastAsia="Consolas"/>
          <w:sz w:val="20"/>
        </w:rPr>
        <w:t>NC_083322.1  79985565                 ........G.G..............................G...G  79985610</w:t>
      </w:r>
    </w:p>
    <w:p>
      <w:r>
        <w:rPr>
          <w:rFonts w:ascii="Consolas" w:hAnsi="Consolas" w:eastAsia="Consolas"/>
          <w:sz w:val="20"/>
        </w:rPr>
        <w:t>NC_083322.1  36689250                 ........G.T........................C.....G...G  36689295</w:t>
      </w:r>
    </w:p>
    <w:p>
      <w:r>
        <w:rPr>
          <w:rFonts w:ascii="Consolas" w:hAnsi="Consolas" w:eastAsia="Consolas"/>
          <w:sz w:val="20"/>
        </w:rPr>
        <w:t>NC_083324.2  4099997            ....G.........G.G..............................G...G  4100048</w:t>
      </w:r>
    </w:p>
    <w:p>
      <w:r>
        <w:rPr>
          <w:rFonts w:ascii="Consolas" w:hAnsi="Consolas" w:eastAsia="Consolas"/>
          <w:sz w:val="20"/>
        </w:rPr>
        <w:t>NC_083324.2  68182053                 ........G.G..............................G...G  68182098</w:t>
      </w:r>
    </w:p>
    <w:p>
      <w:r>
        <w:rPr>
          <w:rFonts w:ascii="Consolas" w:hAnsi="Consolas" w:eastAsia="Consolas"/>
          <w:sz w:val="20"/>
        </w:rPr>
        <w:t>NC_083317.1  36675712                            ..............................G...G  36675746</w:t>
      </w:r>
    </w:p>
    <w:p>
      <w:r>
        <w:rPr>
          <w:rFonts w:ascii="Consolas" w:hAnsi="Consolas" w:eastAsia="Consolas"/>
          <w:sz w:val="20"/>
        </w:rPr>
        <w:t>NC_083317.1  26369511                            ..............................G...G  26369545</w:t>
      </w:r>
    </w:p>
    <w:p>
      <w:r>
        <w:rPr>
          <w:rFonts w:ascii="Consolas" w:hAnsi="Consolas" w:eastAsia="Consolas"/>
          <w:sz w:val="20"/>
        </w:rPr>
        <w:t>NC_083315.2  127229134                ........G.G..............................G...G  127229089</w:t>
      </w:r>
    </w:p>
    <w:p>
      <w:r>
        <w:rPr>
          <w:rFonts w:ascii="Consolas" w:hAnsi="Consolas" w:eastAsia="Consolas"/>
          <w:sz w:val="20"/>
        </w:rPr>
        <w:t>NC_083315.2  127021634                           ..............................G...G  127021668</w:t>
      </w:r>
    </w:p>
    <w:p>
      <w:r>
        <w:rPr>
          <w:rFonts w:ascii="Consolas" w:hAnsi="Consolas" w:eastAsia="Consolas"/>
          <w:sz w:val="20"/>
        </w:rPr>
        <w:t>NC_083315.2  127240136                           ..............................G...G  127240102</w:t>
      </w:r>
    </w:p>
    <w:p>
      <w:r>
        <w:rPr>
          <w:rFonts w:ascii="Consolas" w:hAnsi="Consolas" w:eastAsia="Consolas"/>
          <w:sz w:val="20"/>
        </w:rPr>
        <w:t>NC_083315.2  163055190                           ..............................G...G  163055156</w:t>
      </w:r>
    </w:p>
    <w:p>
      <w:r>
        <w:rPr>
          <w:rFonts w:ascii="Consolas" w:hAnsi="Consolas" w:eastAsia="Consolas"/>
          <w:sz w:val="20"/>
        </w:rPr>
        <w:t>NC_083334.1  32942638                 ..........G........T.....................G...G  32942593</w:t>
      </w:r>
    </w:p>
    <w:p>
      <w:r>
        <w:rPr>
          <w:rFonts w:ascii="Consolas" w:hAnsi="Consolas" w:eastAsia="Consolas"/>
          <w:sz w:val="20"/>
        </w:rPr>
        <w:t>NC_083332.1  57956173                 ........G.G...............G..............G...G  57956218</w:t>
      </w:r>
    </w:p>
    <w:p>
      <w:r>
        <w:rPr>
          <w:rFonts w:ascii="Consolas" w:hAnsi="Consolas" w:eastAsia="Consolas"/>
          <w:sz w:val="20"/>
        </w:rPr>
        <w:t>NC_083325.1  52680527           .....C........GTG..............................       52680481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3159       AGAATCTCTTGAACCTGGGAGGTGGAGGTTACAGTGAGCAGAGATGGCGCCACCGCACTC  3218</w:t>
      </w:r>
    </w:p>
    <w:p>
      <w:r>
        <w:rPr>
          <w:rFonts w:ascii="Consolas" w:hAnsi="Consolas" w:eastAsia="Consolas"/>
          <w:sz w:val="20"/>
        </w:rPr>
        <w:t>NC_083322.1  79985611   ..G...G.....                                                  79985622</w:t>
      </w:r>
    </w:p>
    <w:p>
      <w:r>
        <w:rPr>
          <w:rFonts w:ascii="Consolas" w:hAnsi="Consolas" w:eastAsia="Consolas"/>
          <w:sz w:val="20"/>
        </w:rPr>
        <w:t>NC_083322.1  36689296   ..G...G.....                                                  36689307</w:t>
      </w:r>
    </w:p>
    <w:p>
      <w:r>
        <w:rPr>
          <w:rFonts w:ascii="Consolas" w:hAnsi="Consolas" w:eastAsia="Consolas"/>
          <w:sz w:val="20"/>
        </w:rPr>
        <w:t>NC_083324.2  4100049    ..G...G.....G...A....                                         4100069</w:t>
      </w:r>
    </w:p>
    <w:p>
      <w:r>
        <w:rPr>
          <w:rFonts w:ascii="Consolas" w:hAnsi="Consolas" w:eastAsia="Consolas"/>
          <w:sz w:val="20"/>
        </w:rPr>
        <w:t>NC_083324.2  68182099   ..G...G.....                                                  68182110</w:t>
      </w:r>
    </w:p>
    <w:p>
      <w:r>
        <w:rPr>
          <w:rFonts w:ascii="Consolas" w:hAnsi="Consolas" w:eastAsia="Consolas"/>
          <w:sz w:val="20"/>
        </w:rPr>
        <w:t>NC_083317.1  36675747   ..G...G.....G..C.....                                         36675767</w:t>
      </w:r>
    </w:p>
    <w:p>
      <w:r>
        <w:rPr>
          <w:rFonts w:ascii="Consolas" w:hAnsi="Consolas" w:eastAsia="Consolas"/>
          <w:sz w:val="20"/>
        </w:rPr>
        <w:t>NC_083317.1  26369546   ..G...G.....                                                  26369557</w:t>
      </w:r>
    </w:p>
    <w:p>
      <w:r>
        <w:rPr>
          <w:rFonts w:ascii="Consolas" w:hAnsi="Consolas" w:eastAsia="Consolas"/>
          <w:sz w:val="20"/>
        </w:rPr>
        <w:t>NC_083315.2  127229088  ..G...G.....                                                  127229077</w:t>
      </w:r>
    </w:p>
    <w:p>
      <w:r>
        <w:rPr>
          <w:rFonts w:ascii="Consolas" w:hAnsi="Consolas" w:eastAsia="Consolas"/>
          <w:sz w:val="20"/>
        </w:rPr>
        <w:t>NC_083315.2  127021669  ..G...G.....                                                  127021680</w:t>
      </w:r>
    </w:p>
    <w:p>
      <w:r>
        <w:rPr>
          <w:rFonts w:ascii="Consolas" w:hAnsi="Consolas" w:eastAsia="Consolas"/>
          <w:sz w:val="20"/>
        </w:rPr>
        <w:t>NC_083315.2  127240101  ..G...G.....                                                  127240090</w:t>
      </w:r>
    </w:p>
    <w:p>
      <w:r>
        <w:rPr>
          <w:rFonts w:ascii="Consolas" w:hAnsi="Consolas" w:eastAsia="Consolas"/>
          <w:sz w:val="20"/>
        </w:rPr>
        <w:t>NC_083315.2  163055155  ..G...G.....                                                  163055144</w:t>
      </w:r>
    </w:p>
    <w:p>
      <w:r>
        <w:rPr>
          <w:rFonts w:ascii="Consolas" w:hAnsi="Consolas" w:eastAsia="Consolas"/>
          <w:sz w:val="20"/>
        </w:rPr>
        <w:t>NC_083334.1  32942592   ..G...G.....                                                  32942581</w:t>
      </w:r>
    </w:p>
    <w:p>
      <w:r>
        <w:rPr>
          <w:rFonts w:ascii="Consolas" w:hAnsi="Consolas" w:eastAsia="Consolas"/>
          <w:sz w:val="20"/>
        </w:rPr>
        <w:t>NC_083332.1  57956219   ..G...G.....                                                  57956230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3219       CAGCCTGGGCGACAGAGCCAGATTCCGTCTCAAAATAAAATAAAGTAAAATAGTAACCCC  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3279       AATTGGTCTCCCAGACTTTatcatcatcatcatcatAATAGCTAACATCTTTAGAAATTT  3338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3339       GCTATCTTCTAAGCACTATGCTGACTTTACAAAGATCACATAAACCACACCACAAGCCAT  3398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3399       TGAGAAGTAGATCTTATTATTACATTTTATAAATGATAAACCGGAGCCACAGAGAGGTTC  3458</w:t>
      </w:r>
    </w:p>
    <w:p>
      <w:r>
        <w:rPr>
          <w:rFonts w:ascii="Consolas" w:hAnsi="Consolas" w:eastAsia="Consolas"/>
          <w:sz w:val="20"/>
        </w:rPr>
        <w:t>NC_083322.1  23255083                        ........C.G.....G....C..........A......  23255045</w:t>
      </w:r>
    </w:p>
    <w:p>
      <w:r>
        <w:rPr>
          <w:rFonts w:ascii="Consolas" w:hAnsi="Consolas" w:eastAsia="Consolas"/>
          <w:sz w:val="20"/>
        </w:rPr>
        <w:t>NC_083324.2  35963150                                                    ..........A  35963160</w:t>
      </w:r>
    </w:p>
    <w:p>
      <w:r>
        <w:rPr>
          <w:rFonts w:ascii="Consolas" w:hAnsi="Consolas" w:eastAsia="Consolas"/>
          <w:sz w:val="20"/>
        </w:rPr>
        <w:t>NC_083324.2  72462135                                                    ..........A  72462145</w:t>
      </w:r>
    </w:p>
    <w:p>
      <w:r>
        <w:rPr>
          <w:rFonts w:ascii="Consolas" w:hAnsi="Consolas" w:eastAsia="Consolas"/>
          <w:sz w:val="20"/>
        </w:rPr>
        <w:t>NC_083335.1  108206842                                                 ............A  108206830</w:t>
      </w:r>
    </w:p>
    <w:p>
      <w:r>
        <w:rPr>
          <w:rFonts w:ascii="Consolas" w:hAnsi="Consolas" w:eastAsia="Consolas"/>
          <w:sz w:val="20"/>
        </w:rPr>
        <w:t>NC_083317.1  68513296                                                  ............A  68513284</w:t>
      </w:r>
    </w:p>
    <w:p>
      <w:r>
        <w:rPr>
          <w:rFonts w:ascii="Consolas" w:hAnsi="Consolas" w:eastAsia="Consolas"/>
          <w:sz w:val="20"/>
        </w:rPr>
        <w:t>NC_083316.1  148785773                                                 ....A......A.  148785785</w:t>
      </w:r>
    </w:p>
    <w:p>
      <w:r>
        <w:rPr>
          <w:rFonts w:ascii="Consolas" w:hAnsi="Consolas" w:eastAsia="Consolas"/>
          <w:sz w:val="20"/>
        </w:rPr>
        <w:t>NC_083315.2  111862091                                            ....G........A...A  111862108</w:t>
      </w:r>
    </w:p>
    <w:p>
      <w:r>
        <w:rPr>
          <w:rFonts w:ascii="Consolas" w:hAnsi="Consolas" w:eastAsia="Consolas"/>
          <w:sz w:val="20"/>
        </w:rPr>
        <w:t>NC_083333.1  331488                                                     ............  331477</w:t>
      </w:r>
    </w:p>
    <w:p>
      <w:r>
        <w:rPr>
          <w:rFonts w:ascii="Consolas" w:hAnsi="Consolas" w:eastAsia="Consolas"/>
          <w:sz w:val="20"/>
        </w:rPr>
        <w:t>NC_083333.1  40311670                                                    ..........A  40311680</w:t>
      </w:r>
    </w:p>
    <w:p>
      <w:r>
        <w:rPr>
          <w:rFonts w:ascii="Consolas" w:hAnsi="Consolas" w:eastAsia="Consolas"/>
          <w:sz w:val="20"/>
        </w:rPr>
        <w:t>NC_083332.1  29444814                                                  ............A  29444802</w:t>
      </w:r>
    </w:p>
    <w:p>
      <w:r>
        <w:rPr>
          <w:rFonts w:ascii="Consolas" w:hAnsi="Consolas" w:eastAsia="Consolas"/>
          <w:sz w:val="20"/>
        </w:rPr>
        <w:t>NC_083332.1  59369733                                            .....G.........C...  59369715</w:t>
      </w:r>
    </w:p>
    <w:p>
      <w:r>
        <w:rPr>
          <w:rFonts w:ascii="Consolas" w:hAnsi="Consolas" w:eastAsia="Consolas"/>
          <w:sz w:val="20"/>
        </w:rPr>
        <w:t>NC_083329.1  25155470                                                    ........C.G  25155460</w:t>
      </w:r>
    </w:p>
    <w:p>
      <w:r>
        <w:rPr>
          <w:rFonts w:ascii="Consolas" w:hAnsi="Consolas" w:eastAsia="Consolas"/>
          <w:sz w:val="20"/>
        </w:rPr>
        <w:t>NC_083314.1  172788080                                                 ............A  172788092</w:t>
      </w:r>
    </w:p>
    <w:p>
      <w:r>
        <w:rPr>
          <w:rFonts w:ascii="Consolas" w:hAnsi="Consolas" w:eastAsia="Consolas"/>
          <w:sz w:val="20"/>
        </w:rPr>
        <w:t>NC_083314.1  133271651                                                 ............G  133271639</w:t>
      </w:r>
    </w:p>
    <w:p>
      <w:r>
        <w:rPr>
          <w:rFonts w:ascii="Consolas" w:hAnsi="Consolas" w:eastAsia="Consolas"/>
          <w:sz w:val="20"/>
        </w:rPr>
        <w:t>NC_083314.1  108764399                                                 ............G  108764387</w:t>
      </w:r>
    </w:p>
    <w:p>
      <w:r>
        <w:rPr>
          <w:rFonts w:ascii="Consolas" w:hAnsi="Consolas" w:eastAsia="Consolas"/>
          <w:sz w:val="20"/>
        </w:rPr>
        <w:t>NC_083314.1  166814779                                                   .........AA  166814769</w:t>
      </w:r>
    </w:p>
    <w:p>
      <w:r>
        <w:rPr>
          <w:rFonts w:ascii="Consolas" w:hAnsi="Consolas" w:eastAsia="Consolas"/>
          <w:sz w:val="20"/>
        </w:rPr>
        <w:t>NC_083314.1  67433294                                                     ..........  67433285</w:t>
      </w:r>
    </w:p>
    <w:p>
      <w:r>
        <w:rPr>
          <w:rFonts w:ascii="Consolas" w:hAnsi="Consolas" w:eastAsia="Consolas"/>
          <w:sz w:val="20"/>
        </w:rPr>
        <w:t>NC_083314.1  155481857                                                    .......C..  155481866</w:t>
      </w:r>
    </w:p>
    <w:p>
      <w:r>
        <w:rPr>
          <w:rFonts w:ascii="Consolas" w:hAnsi="Consolas" w:eastAsia="Consolas"/>
          <w:sz w:val="20"/>
        </w:rPr>
        <w:t>NC_083323.1  62425751                                                    ....A.....A  62425741</w:t>
      </w:r>
    </w:p>
    <w:p>
      <w:r>
        <w:rPr>
          <w:rFonts w:ascii="Consolas" w:hAnsi="Consolas" w:eastAsia="Consolas"/>
          <w:sz w:val="20"/>
        </w:rPr>
        <w:t>NC_083330.1  40305591                                                    ...........  40305601</w:t>
      </w:r>
    </w:p>
    <w:p>
      <w:r>
        <w:rPr>
          <w:rFonts w:ascii="Consolas" w:hAnsi="Consolas" w:eastAsia="Consolas"/>
          <w:sz w:val="20"/>
        </w:rPr>
        <w:t>NC_083328.1  63638308                                                  ............G  63638296</w:t>
      </w:r>
    </w:p>
    <w:p>
      <w:r>
        <w:rPr>
          <w:rFonts w:ascii="Consolas" w:hAnsi="Consolas" w:eastAsia="Consolas"/>
          <w:sz w:val="20"/>
        </w:rPr>
        <w:t>NC_083328.1  17577240                                                  ............A  17577228</w:t>
      </w:r>
    </w:p>
    <w:p>
      <w:r>
        <w:rPr>
          <w:rFonts w:ascii="Consolas" w:hAnsi="Consolas" w:eastAsia="Consolas"/>
          <w:sz w:val="20"/>
        </w:rPr>
        <w:t>NC_083319.1  20729080                                                    ..........G  20729090</w:t>
      </w:r>
    </w:p>
    <w:p>
      <w:r>
        <w:rPr>
          <w:rFonts w:ascii="Consolas" w:hAnsi="Consolas" w:eastAsia="Consolas"/>
          <w:sz w:val="20"/>
        </w:rPr>
        <w:t>NC_083319.1  13711499                          ........G....GG..A.....G........A...A  13711463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3459       AAGAACTTGCTTAAGGTCACACAGGT-AGTAAGTAGCAGAGCCAGGACTTGAAGCCAGTC  3517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23255044   ...................T.T...G-..CG.........A..G....C....C......  23254986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NC_083322.1  13362522             ..............C.-.......G............               13362487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NC_083324.2  35963161   ..A........C............C.-G.CG...G................           35963210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NC_083324.2  72462146   ..T.....................C.-.CA....G.........                  72462188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NC_083324.2  4626768                       .....C.-..........................C....    4626731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NC_083335.1  108206829  .G......................C.-.A...A.G............T.......       108206776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NC_083317.1  68513283   .GT.......C.............C.-.......G..........                 68513240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NC_083317.1  129114388      ...............T....CC-..C....G..................C....    129114440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NC_083317.1  61543018                   ........C.-....................T.....         61542983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NC_083316.1  148785786  ..T........C..............-.......                            148785818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NC_083315.2  111862109  .GT....G..................-....G..........T....T.....         111862160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NC_083315.2  135179052                             ...............T..........C....GT  135179084</w:t>
      </w:r>
    </w:p>
    <w:p>
      <w:r>
        <w:rPr>
          <w:rFonts w:ascii="Consolas" w:hAnsi="Consolas" w:eastAsia="Consolas"/>
          <w:sz w:val="20"/>
        </w:rPr>
        <w:t>NC_083334.1  25807215               ..........G...-C.......................           25807178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NC_083333.1  331476     .CT..T....CC.........T..C.-....................               331431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NC_083333.1  40311681   .GT............-........C.-.........T.........                40311724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NC_083332.1  29444801   .G.........C............C.-.......G...A......                 29444758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NC_083332.1  59369714   .GT.......C.............C.A....................               59369668</w:t>
      </w:r>
    </w:p>
    <w:p>
      <w:r>
        <w:rPr>
          <w:rFonts w:ascii="Consolas" w:hAnsi="Consolas" w:eastAsia="Consolas"/>
          <w:sz w:val="20"/>
        </w:rPr>
        <w:t>NC_083332.1  28521797     ...................TG.C.-.......G............               28521754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NC_083332.1  16245983                              ..........................C....    16245953</w:t>
      </w:r>
    </w:p>
    <w:p>
      <w:r>
        <w:rPr>
          <w:rFonts w:ascii="Consolas" w:hAnsi="Consolas" w:eastAsia="Consolas"/>
          <w:sz w:val="20"/>
        </w:rPr>
        <w:t>NC_083329.1  62134472               ............C.-...................T......C....    62134428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NC_083329.1  25155459   ..T.....................C.-........                           25155426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NC_083329.1  11468707      .......CC............C.-.......G............               11468749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NC_083329.1  19263964     ......................CA-...G...G...........                19263922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172788093  .GT.......CC..A......T..C.-.......G............T..........    172788149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133271638  ..T.......CC............C.-GA...........A......               133271593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108764386  ..T.........C...........C.-.....A.G......                     108764347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166814768  ..T.....................C.-.......                            166814736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67433284   ..T.......C.............C.-.......                            67433252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155481867  .G........C.G.............-.......                            155481899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165722368                    ........-....................               165722341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NC_083323.1  62425740   ..T........C.....A......C.-.......G............T.....         62425689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NC_083321.1  30065450                  ...........-..............G......              30065481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NC_083330.1  40305602   .CTC....A.C...............-..C.T..G..............             40305649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NC_083328.1  63638295   ..T.......C.....G.......C.-.T.........A..T.....T.....T....    63638239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NC_083328.1  17577227   .G.G......CC............C.-G............A......               17577182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NC_083328.1  76227199                  .........C.-....................               76227169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NC_083327.1  5579535       ........G.....A...G....-.......G............               5579493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NC_083326.1  69057677     ......................C.-G.G...C.............T.....C....    69057731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NC_083319.1  20729091   .G........C.G.............-...G..GG.........A..T.....         20729142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NC_083319.1  13711462   ...........C............                                      13711439</w:t>
      </w:r>
    </w:p>
    <w:p>
      <w:r>
        <w:rPr>
          <w:rFonts w:ascii="Consolas" w:hAnsi="Consolas" w:eastAsia="Consolas"/>
          <w:sz w:val="20"/>
        </w:rPr>
        <w:t>NC_083319.1  42469252      ........C............C.-.T.................                42469293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3518       TGTCTAACTCCAAAATCCAAATTACTCTTGATGCCTCTCCAATGTCTTCCCAACTCATTC  3577</w:t>
      </w:r>
    </w:p>
    <w:p>
      <w:r>
        <w:rPr>
          <w:rFonts w:ascii="Consolas" w:hAnsi="Consolas" w:eastAsia="Consolas"/>
          <w:sz w:val="20"/>
        </w:rPr>
        <w:t>NC_083322.1  23254985   C.........                                                    23254976</w:t>
      </w:r>
    </w:p>
    <w:p>
      <w:r>
        <w:rPr>
          <w:rFonts w:ascii="Consolas" w:hAnsi="Consolas" w:eastAsia="Consolas"/>
          <w:sz w:val="20"/>
        </w:rPr>
        <w:t>NC_083315.2  135179085  A.............                                                135179098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3578       CCTTTTCATACCTCTAACAGAGCAACTTTTTGACACATAAATCTGACAGAAAGGACCAGG  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3638       CACGGTGGCTCATACCTGTAATCCCAGCACTTTGGAAGGCCAAGGTGGGCAGATCACTTG  3697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3698       AAGTCAGAAGTTTGAGACCAGCCTGGCCAACATGGTGAAACCCTGTCTCTACTAAAAATG  3757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3758       TGAAAATTAGCCAGGTGTGGTGGTGCGCGTCTGTAGTCCCAGCTACTCAGGAGGCTGAGG  3817</w:t>
      </w:r>
    </w:p>
    <w:p>
      <w:r>
        <w:rPr>
          <w:rFonts w:ascii="Consolas" w:hAnsi="Consolas" w:eastAsia="Consolas"/>
          <w:sz w:val="20"/>
        </w:rPr>
        <w:t>NC_083322.1  79985565                     .....C.....C..................G...........  79985606</w:t>
      </w:r>
    </w:p>
    <w:p>
      <w:r>
        <w:rPr>
          <w:rFonts w:ascii="Consolas" w:hAnsi="Consolas" w:eastAsia="Consolas"/>
          <w:sz w:val="20"/>
        </w:rPr>
        <w:t>NC_083322.1  36689262                                 ..................G....C......  36689291</w:t>
      </w:r>
    </w:p>
    <w:p>
      <w:r>
        <w:rPr>
          <w:rFonts w:ascii="Consolas" w:hAnsi="Consolas" w:eastAsia="Consolas"/>
          <w:sz w:val="20"/>
        </w:rPr>
        <w:t>NC_083324.2  4100001                    .......C.....C..................G...........  4100044</w:t>
      </w:r>
    </w:p>
    <w:p>
      <w:r>
        <w:rPr>
          <w:rFonts w:ascii="Consolas" w:hAnsi="Consolas" w:eastAsia="Consolas"/>
          <w:sz w:val="20"/>
        </w:rPr>
        <w:t>NC_083324.2  68182053                     .....C.....C..................G...........  68182094</w:t>
      </w:r>
    </w:p>
    <w:p>
      <w:r>
        <w:rPr>
          <w:rFonts w:ascii="Consolas" w:hAnsi="Consolas" w:eastAsia="Consolas"/>
          <w:sz w:val="20"/>
        </w:rPr>
        <w:t>NC_083317.1  26369512                                 ..................G...........  26369541</w:t>
      </w:r>
    </w:p>
    <w:p>
      <w:r>
        <w:rPr>
          <w:rFonts w:ascii="Consolas" w:hAnsi="Consolas" w:eastAsia="Consolas"/>
          <w:sz w:val="20"/>
        </w:rPr>
        <w:t>NC_083317.1  36675713                                 ..................G...........  36675742</w:t>
      </w:r>
    </w:p>
    <w:p>
      <w:r>
        <w:rPr>
          <w:rFonts w:ascii="Consolas" w:hAnsi="Consolas" w:eastAsia="Consolas"/>
          <w:sz w:val="20"/>
        </w:rPr>
        <w:t>NC_083317.1  59095268                                 ......G...........G...........  59095239</w:t>
      </w:r>
    </w:p>
    <w:p>
      <w:r>
        <w:rPr>
          <w:rFonts w:ascii="Consolas" w:hAnsi="Consolas" w:eastAsia="Consolas"/>
          <w:sz w:val="20"/>
        </w:rPr>
        <w:t>NC_083316.1  36073289                                 ..............................  36073318</w:t>
      </w:r>
    </w:p>
    <w:p>
      <w:r>
        <w:rPr>
          <w:rFonts w:ascii="Consolas" w:hAnsi="Consolas" w:eastAsia="Consolas"/>
          <w:sz w:val="20"/>
        </w:rPr>
        <w:t>NC_083315.2  127229134                    .....C.....C..................G...........  127229093</w:t>
      </w:r>
    </w:p>
    <w:p>
      <w:r>
        <w:rPr>
          <w:rFonts w:ascii="Consolas" w:hAnsi="Consolas" w:eastAsia="Consolas"/>
          <w:sz w:val="20"/>
        </w:rPr>
        <w:t>NC_083315.2  127021635                                ..................G...........  127021664</w:t>
      </w:r>
    </w:p>
    <w:p>
      <w:r>
        <w:rPr>
          <w:rFonts w:ascii="Consolas" w:hAnsi="Consolas" w:eastAsia="Consolas"/>
          <w:sz w:val="20"/>
        </w:rPr>
        <w:t>NC_083315.2  127240135                                ..................G...........  127240106</w:t>
      </w:r>
    </w:p>
    <w:p>
      <w:r>
        <w:rPr>
          <w:rFonts w:ascii="Consolas" w:hAnsi="Consolas" w:eastAsia="Consolas"/>
          <w:sz w:val="20"/>
        </w:rPr>
        <w:t>NC_083315.2  163055189                                ..................G...........  163055160</w:t>
      </w:r>
    </w:p>
    <w:p>
      <w:r>
        <w:rPr>
          <w:rFonts w:ascii="Consolas" w:hAnsi="Consolas" w:eastAsia="Consolas"/>
          <w:sz w:val="20"/>
        </w:rPr>
        <w:t>NC_083334.1  32942626                                 .......T..........G...........  32942597</w:t>
      </w:r>
    </w:p>
    <w:p>
      <w:r>
        <w:rPr>
          <w:rFonts w:ascii="Consolas" w:hAnsi="Consolas" w:eastAsia="Consolas"/>
          <w:sz w:val="20"/>
        </w:rPr>
        <w:t>NC_083332.1  57956173                     .....C.....C..............G...G...........  57956214</w:t>
      </w:r>
    </w:p>
    <w:p>
      <w:r>
        <w:rPr>
          <w:rFonts w:ascii="Consolas" w:hAnsi="Consolas" w:eastAsia="Consolas"/>
          <w:sz w:val="20"/>
        </w:rPr>
        <w:t>NC_083325.1  52680509                                 ..................G...........  52680480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3818       CAGGAGAATCTCTTGAACTGGGGAGGCAGAGGTTGCAGTGAGCCGAGATCACTCCACTGC  3877</w:t>
      </w:r>
    </w:p>
    <w:p>
      <w:r>
        <w:rPr>
          <w:rFonts w:ascii="Consolas" w:hAnsi="Consolas" w:eastAsia="Consolas"/>
          <w:sz w:val="20"/>
        </w:rPr>
        <w:t>NC_083322.1  79985607   ......G...G.....                                              79985622</w:t>
      </w:r>
    </w:p>
    <w:p>
      <w:r>
        <w:rPr>
          <w:rFonts w:ascii="Consolas" w:hAnsi="Consolas" w:eastAsia="Consolas"/>
          <w:sz w:val="20"/>
        </w:rPr>
        <w:t>NC_083322.1  36689292   ......G...G.....                                              36689307</w:t>
      </w:r>
    </w:p>
    <w:p>
      <w:r>
        <w:rPr>
          <w:rFonts w:ascii="Consolas" w:hAnsi="Consolas" w:eastAsia="Consolas"/>
          <w:sz w:val="20"/>
        </w:rPr>
        <w:t>NC_083324.2  4100045    ......G...G.....                                              4100060</w:t>
      </w:r>
    </w:p>
    <w:p>
      <w:r>
        <w:rPr>
          <w:rFonts w:ascii="Consolas" w:hAnsi="Consolas" w:eastAsia="Consolas"/>
          <w:sz w:val="20"/>
        </w:rPr>
        <w:t>NC_083324.2  68182095   ......G...G.....                                              68182110</w:t>
      </w:r>
    </w:p>
    <w:p>
      <w:r>
        <w:rPr>
          <w:rFonts w:ascii="Consolas" w:hAnsi="Consolas" w:eastAsia="Consolas"/>
          <w:sz w:val="20"/>
        </w:rPr>
        <w:t>NC_083324.2  68182300                                                        .......  68182306</w:t>
      </w:r>
    </w:p>
    <w:p>
      <w:r>
        <w:rPr>
          <w:rFonts w:ascii="Consolas" w:hAnsi="Consolas" w:eastAsia="Consolas"/>
          <w:sz w:val="20"/>
        </w:rPr>
        <w:t>NC_083317.1  26369542   ......G...G.....                                              26369557</w:t>
      </w:r>
    </w:p>
    <w:p>
      <w:r>
        <w:rPr>
          <w:rFonts w:ascii="Consolas" w:hAnsi="Consolas" w:eastAsia="Consolas"/>
          <w:sz w:val="20"/>
        </w:rPr>
        <w:t>NC_083317.1  36675743   ......G...G.....                                              36675758</w:t>
      </w:r>
    </w:p>
    <w:p>
      <w:r>
        <w:rPr>
          <w:rFonts w:ascii="Consolas" w:hAnsi="Consolas" w:eastAsia="Consolas"/>
          <w:sz w:val="20"/>
        </w:rPr>
        <w:t>NC_083317.1  59095238   ......                                                        59095233</w:t>
      </w:r>
    </w:p>
    <w:p>
      <w:r>
        <w:rPr>
          <w:rFonts w:ascii="Consolas" w:hAnsi="Consolas" w:eastAsia="Consolas"/>
          <w:sz w:val="20"/>
        </w:rPr>
        <w:t>NC_083316.1  36073319   ......                                                        36073324</w:t>
      </w:r>
    </w:p>
    <w:p>
      <w:r>
        <w:rPr>
          <w:rFonts w:ascii="Consolas" w:hAnsi="Consolas" w:eastAsia="Consolas"/>
          <w:sz w:val="20"/>
        </w:rPr>
        <w:t>NC_083315.2  127229092  ......G...G.....                                              127229077</w:t>
      </w:r>
    </w:p>
    <w:p>
      <w:r>
        <w:rPr>
          <w:rFonts w:ascii="Consolas" w:hAnsi="Consolas" w:eastAsia="Consolas"/>
          <w:sz w:val="20"/>
        </w:rPr>
        <w:t>NC_083315.2  127021665  ......G...G.....                                              127021680</w:t>
      </w:r>
    </w:p>
    <w:p>
      <w:r>
        <w:rPr>
          <w:rFonts w:ascii="Consolas" w:hAnsi="Consolas" w:eastAsia="Consolas"/>
          <w:sz w:val="20"/>
        </w:rPr>
        <w:t>NC_083315.2  127240105  ......G...G.....                                              127240090</w:t>
      </w:r>
    </w:p>
    <w:p>
      <w:r>
        <w:rPr>
          <w:rFonts w:ascii="Consolas" w:hAnsi="Consolas" w:eastAsia="Consolas"/>
          <w:sz w:val="20"/>
        </w:rPr>
        <w:t>NC_083315.2  163055159  ......G...G.....                                              163055144</w:t>
      </w:r>
    </w:p>
    <w:p>
      <w:r>
        <w:rPr>
          <w:rFonts w:ascii="Consolas" w:hAnsi="Consolas" w:eastAsia="Consolas"/>
          <w:sz w:val="20"/>
        </w:rPr>
        <w:t>NC_083334.1  32942596   ......G...G.....                                              32942581</w:t>
      </w:r>
    </w:p>
    <w:p>
      <w:r>
        <w:rPr>
          <w:rFonts w:ascii="Consolas" w:hAnsi="Consolas" w:eastAsia="Consolas"/>
          <w:sz w:val="20"/>
        </w:rPr>
        <w:t>NC_083332.1  57956215   ......G...G.....                                              57956230</w:t>
      </w:r>
    </w:p>
    <w:p>
      <w:r>
        <w:rPr>
          <w:rFonts w:ascii="Consolas" w:hAnsi="Consolas" w:eastAsia="Consolas"/>
          <w:sz w:val="20"/>
        </w:rPr>
        <w:t>NC_083325.1  52680479   ......                                                        52680474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3878       GCTCTAGCCTGGGCAACAGAGCAAGATTCCATCTCaaaaaaaaaaaaaaTATATCTGACT  3937</w:t>
      </w:r>
    </w:p>
    <w:p>
      <w:r>
        <w:rPr>
          <w:rFonts w:ascii="Consolas" w:hAnsi="Consolas" w:eastAsia="Consolas"/>
          <w:sz w:val="20"/>
        </w:rPr>
        <w:t>NC_083324.2  68182307   A.................T...G...CC..G....T.............             68182355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3938       GAGTTTCCTCCTTAATAAAACCAGACCCTTTGACATGAAATGACTAGACCCCTGCCTCTC  3997</w:t>
      </w:r>
    </w:p>
    <w:p>
      <w:r>
        <w:rPr>
          <w:rFonts w:ascii="Consolas" w:hAnsi="Consolas" w:eastAsia="Consolas"/>
          <w:sz w:val="20"/>
        </w:rPr>
        <w:t>NC_083322.1  23254818                                                        .......  23254812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3998       TCTCCAGCCTCTCCACTGGCCACTGCTGCCATAGAATCTTATGCTCCCACCATGCCAAAT  4057</w:t>
      </w:r>
    </w:p>
    <w:p>
      <w:r>
        <w:rPr>
          <w:rFonts w:ascii="Consolas" w:hAnsi="Consolas" w:eastAsia="Consolas"/>
          <w:sz w:val="20"/>
        </w:rPr>
        <w:t>NC_083322.1  23254811   ..............................C.T...C..C.....T...........G..  23254752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4058       TTCTTGTGGTTCCCTAAATGCGCCATGTTTGAAGATACTTTGAGGACATTGTATATACTT  4117</w:t>
      </w:r>
    </w:p>
    <w:p>
      <w:r>
        <w:rPr>
          <w:rFonts w:ascii="Consolas" w:hAnsi="Consolas" w:eastAsia="Consolas"/>
          <w:sz w:val="20"/>
        </w:rPr>
        <w:t>NC_083322.1  23254751   ........                                                      23254744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4118       TTGTTCTACCTGAGATACATTTGCTTACTTTCTCCACATATTGCCCTCATGACACTTATC  4177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4178       CTTATTGATGGATTTCTTCAATGCTACTATTGTGCCTTACATGTGCCTTGTATTATAGCA  4237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4238       TTTTTATAGCATTTCTCACCCAATTGTGGCTATTTGTTTACATGTCTGTCTCCTTGGTGG  4297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4298       AACTGTGAACTCTGTCATAACAGATGCCATTTTATGTCAGTTAGACTTCTTTGGTTGCCA  4357</w:t>
      </w:r>
    </w:p>
    <w:p>
      <w:r>
        <w:rPr>
          <w:rFonts w:ascii="Consolas" w:hAnsi="Consolas" w:eastAsia="Consolas"/>
          <w:sz w:val="20"/>
        </w:rPr>
        <w:t>NC_083322.1  23254490                                                         ......  23254485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4358       GTAAGAGAAGCTGACTCTAATCTAAACCAAAAGGAATTCATTGGACGGATGTGGGTTGGC  4417</w:t>
      </w:r>
    </w:p>
    <w:p>
      <w:r>
        <w:rPr>
          <w:rFonts w:ascii="Consolas" w:hAnsi="Consolas" w:eastAsia="Consolas"/>
          <w:sz w:val="20"/>
        </w:rPr>
        <w:t>NC_083322.1  23254484   .....................T....G...........T......AAA..A..A......  23254425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4418       TCACAAAATCAAAGGGACAACTGCGGAGCCGATCTTGGAATGCTCTGACACCAGAACAGC  4477</w:t>
      </w:r>
    </w:p>
    <w:p>
      <w:r>
        <w:rPr>
          <w:rFonts w:ascii="Consolas" w:hAnsi="Consolas" w:eastAsia="Consolas"/>
          <w:sz w:val="20"/>
        </w:rPr>
        <w:t>NC_083322.1  23254424   ....GGCC...........G...AAA..T.AG...........A..............C.  23254365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4478       TCTGTGAATTCAGATAGGGGTAGTGAATTGACCATTTCATCAAATGCTGCAGCAAGCTAG  4537</w:t>
      </w:r>
    </w:p>
    <w:p>
      <w:r>
        <w:rPr>
          <w:rFonts w:ascii="Consolas" w:hAnsi="Consolas" w:eastAsia="Consolas"/>
          <w:sz w:val="20"/>
        </w:rPr>
        <w:t>NC_083322.1  23254364   ....G.G......G..A..A...CT......A......................G...G.  23254305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4538       GTGGTTTCCCCAAAGGAAATTGAGGAGTGTTACAAGAAGACCATTAGGGGAACGGTTATC  4597</w:t>
      </w:r>
    </w:p>
    <w:p>
      <w:r>
        <w:rPr>
          <w:rFonts w:ascii="Consolas" w:hAnsi="Consolas" w:eastAsia="Consolas"/>
          <w:sz w:val="20"/>
        </w:rPr>
        <w:t>NC_083322.1  23254304   ......................G..GC.....G..A.GA..A..........T..A.G..  23254245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4598       TGGTGGCTGATAATAACAAATTTCCA  4623</w:t>
      </w:r>
    </w:p>
    <w:p>
      <w:r>
        <w:rPr>
          <w:rFonts w:ascii="Consolas" w:hAnsi="Consolas" w:eastAsia="Consolas"/>
          <w:sz w:val="20"/>
        </w:rPr>
        <w:t>NC_083322.1  23254244   .C..........G........G....  23254219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12969935678484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