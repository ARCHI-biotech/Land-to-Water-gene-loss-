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323     6e-86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10        TGGGGAGGTGGGGGCA----GATCACATCAACATCCTGGCATTGGGCTGGGTCGGCGTGG  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NC_083322.1  23267609  ..T...........AGTGGT.G.....C.....C.G...AG............T.A....  23267550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66        AGCCCCAGAAATGTTCCCAAGCCCATTCTTACCAAGAACCAATGAGTAAAATCAGGGGCC  125</w:t>
      </w:r>
    </w:p>
    <w:p>
      <w:r>
        <w:rPr>
          <w:rFonts w:ascii="Consolas" w:hAnsi="Consolas" w:eastAsia="Consolas"/>
          <w:sz w:val="20"/>
        </w:rPr>
        <w:t>NC_083322.1  23267549  ........GG........C.......C...C.....................T...A...  23267490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126       TCCCACCTGAGGTCAGGGAACCAGGCCCTGGAGTGGAACTTGGGGTGGAAAATGGCCTTC  185</w:t>
      </w:r>
    </w:p>
    <w:p>
      <w:r>
        <w:rPr>
          <w:rFonts w:ascii="Consolas" w:hAnsi="Consolas" w:eastAsia="Consolas"/>
          <w:sz w:val="20"/>
        </w:rPr>
        <w:t>NC_083322.1  23267489  ...............T..................................G.C.....C.  23267430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186       TTTGTCAACTGATTCATTCTCCAGAATTCAATTTGTTCTCCAACTCGGTGGTGTTTGAAA  245</w:t>
      </w:r>
    </w:p>
    <w:p>
      <w:r>
        <w:rPr>
          <w:rFonts w:ascii="Consolas" w:hAnsi="Consolas" w:eastAsia="Consolas"/>
          <w:sz w:val="20"/>
        </w:rPr>
        <w:t>NC_083322.1  23267429  .C.............................C........TG..................  23267370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246       GCAACTTTATCCAG  259</w:t>
      </w:r>
    </w:p>
    <w:p>
      <w:r>
        <w:rPr>
          <w:rFonts w:ascii="Consolas" w:hAnsi="Consolas" w:eastAsia="Consolas"/>
          <w:sz w:val="20"/>
        </w:rPr>
        <w:t>NC_083322.1  23267369  ..............  23267356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604483928172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244     9e-63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GTCACTAAGCCCGGGAACTGGAGAGATGTCTGTGAAGGGTCTGCCACCGTGATCCTCGGG  60</w:t>
      </w:r>
    </w:p>
    <w:p>
      <w:r>
        <w:rPr>
          <w:rFonts w:ascii="Consolas" w:hAnsi="Consolas" w:eastAsia="Consolas"/>
          <w:sz w:val="20"/>
        </w:rPr>
        <w:t>NC_083322.1  23264591  ........AG............TG...........C......A....T............  23264532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GTCACCTCCTCGGTGCCCTCCCTGCCACTCCCCAATGTCCTCCTGATGGCCAATGTTACC  120</w:t>
      </w:r>
    </w:p>
    <w:p>
      <w:r>
        <w:rPr>
          <w:rFonts w:ascii="Consolas" w:hAnsi="Consolas" w:eastAsia="Consolas"/>
          <w:sz w:val="20"/>
        </w:rPr>
        <w:t>NC_083322.1  23264531  ..G..................T.............C....................C...  23264472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TGGCCCCAGGGTCCATTTACCACCTGGAGCACACCTGGTGACGCCCCAGTCATCAACCTC  180</w:t>
      </w:r>
    </w:p>
    <w:p>
      <w:r>
        <w:rPr>
          <w:rFonts w:ascii="Consolas" w:hAnsi="Consolas" w:eastAsia="Consolas"/>
          <w:sz w:val="20"/>
        </w:rPr>
        <w:t>NC_083322.1  23264471  .............AG...T.......T..........A.AGT.............C....  23264412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181       AGCAG  185</w:t>
      </w:r>
    </w:p>
    <w:p>
      <w:r>
        <w:rPr>
          <w:rFonts w:ascii="Consolas" w:hAnsi="Consolas" w:eastAsia="Consolas"/>
          <w:sz w:val="20"/>
        </w:rPr>
        <w:t>NC_083322.1  23264411  .....  23264407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408291776046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330     4e-88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         TTCTCCCCCTGAAGTACGTGGAGCTACGAATCTACGACCGGCTCCAGCGCATCCTGAGGG  62</w:t>
      </w:r>
    </w:p>
    <w:p>
      <w:r>
        <w:rPr>
          <w:rFonts w:ascii="Consolas" w:hAnsi="Consolas" w:eastAsia="Consolas"/>
          <w:sz w:val="20"/>
        </w:rPr>
        <w:t>NC_083322.1  23263450  .......A........T................G.........A..A.............  23263391</w:t>
      </w:r>
    </w:p>
    <w:p>
      <w:r>
        <w:rPr>
          <w:rFonts w:ascii="Consolas" w:hAnsi="Consolas" w:eastAsia="Consolas"/>
          <w:sz w:val="20"/>
        </w:rPr>
        <w:t>NC_083322.1  23237196  .......TT......TT........C.AGG...GT.....CT.T..A..TG.....C..T  23237137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63        TTAGGACAGTGACCGAAAAGATCTACTATCTGAAGCTCCACGAAAAACACCCAGAGATTG  122</w:t>
      </w:r>
    </w:p>
    <w:p>
      <w:r>
        <w:rPr>
          <w:rFonts w:ascii="Consolas" w:hAnsi="Consolas" w:eastAsia="Consolas"/>
          <w:sz w:val="20"/>
        </w:rPr>
        <w:t>NC_083322.1  23263390  .............T..........T...C....G......................GC..  23263331</w:t>
      </w:r>
    </w:p>
    <w:p>
      <w:r>
        <w:rPr>
          <w:rFonts w:ascii="Consolas" w:hAnsi="Consolas" w:eastAsia="Consolas"/>
          <w:sz w:val="20"/>
        </w:rPr>
        <w:t>NC_083322.1  23237136  CG........C..G..G...........C..A.G.......CCTG.C..T..TC...C..  23237077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123       TGTTTCAATTCTGGGTCCGCTTGGTGAAAATTCTGCAGAAAGGCCTGTCCATCACCACCA  182</w:t>
      </w:r>
    </w:p>
    <w:p>
      <w:r>
        <w:rPr>
          <w:rFonts w:ascii="Consolas" w:hAnsi="Consolas" w:eastAsia="Consolas"/>
          <w:sz w:val="20"/>
        </w:rPr>
        <w:t>NC_083322.1  23263330  .......G......A.....................G..G...T.....T........A.  23263271</w:t>
      </w:r>
    </w:p>
    <w:p>
      <w:r>
        <w:rPr>
          <w:rFonts w:ascii="Consolas" w:hAnsi="Consolas" w:eastAsia="Consolas"/>
          <w:sz w:val="20"/>
        </w:rPr>
        <w:t>NC_083322.1  23237076  .C..C..C......A....AC....TC.............G...................  23237017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183       AAGACCCGAGAATCAAATTCACTCACTGCCTGGTGCCCAAGATGCCCACCAACTCCACAG  242</w:t>
      </w:r>
    </w:p>
    <w:p>
      <w:r>
        <w:rPr>
          <w:rFonts w:ascii="Consolas" w:hAnsi="Consolas" w:eastAsia="Consolas"/>
          <w:sz w:val="20"/>
        </w:rPr>
        <w:t>NC_083322.1  23263270  ..............C.....T....................T.....TG..G......C.  23263211</w:t>
      </w:r>
    </w:p>
    <w:p>
      <w:r>
        <w:rPr>
          <w:rFonts w:ascii="Consolas" w:hAnsi="Consolas" w:eastAsia="Consolas"/>
          <w:sz w:val="20"/>
        </w:rPr>
        <w:t>NC_083322.1  23237016  .......T..G..TCTCG................A.......                    23236975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243       AAACA  247</w:t>
      </w:r>
    </w:p>
    <w:p>
      <w:r>
        <w:rPr>
          <w:rFonts w:ascii="Consolas" w:hAnsi="Consolas" w:eastAsia="Consolas"/>
          <w:sz w:val="20"/>
        </w:rPr>
        <w:t>NC_083322.1  23263210  .....  23263206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580622720481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506     5e-140</w:t>
      </w:r>
    </w:p>
    <w:p>
      <w:r>
        <w:rPr>
          <w:rFonts w:ascii="Consolas" w:hAnsi="Consolas" w:eastAsia="Consolas"/>
          <w:sz w:val="20"/>
        </w:rPr>
        <w:t xml:space="preserve">NC_083321.1 Globicephala melas chromosome 8, mGloMel1.2, whole ge...  100     7e-18 </w:t>
      </w:r>
    </w:p>
    <w:p>
      <w:r>
        <w:rPr>
          <w:rFonts w:ascii="Consolas" w:hAnsi="Consolas" w:eastAsia="Consolas"/>
          <w:sz w:val="20"/>
        </w:rPr>
        <w:t xml:space="preserve">NC_083324.2 Globicephala melas chromosome 11, mGloMel1.2, whole g...  95.1    3e-16 </w:t>
      </w:r>
    </w:p>
    <w:p>
      <w:r>
        <w:rPr>
          <w:rFonts w:ascii="Consolas" w:hAnsi="Consolas" w:eastAsia="Consolas"/>
          <w:sz w:val="20"/>
        </w:rPr>
        <w:t xml:space="preserve">NC_083332.1 Globicephala melas chromosome 19, mGloMel1.2, whole g...  94.2    1e-15 </w:t>
      </w:r>
    </w:p>
    <w:p>
      <w:r>
        <w:rPr>
          <w:rFonts w:ascii="Consolas" w:hAnsi="Consolas" w:eastAsia="Consolas"/>
          <w:sz w:val="20"/>
        </w:rPr>
        <w:t xml:space="preserve">NC_083317.1 Globicephala melas chromosome 4, mGloMel1.2, whole ge...  92.4    4e-15 </w:t>
      </w:r>
    </w:p>
    <w:p>
      <w:r>
        <w:rPr>
          <w:rFonts w:ascii="Consolas" w:hAnsi="Consolas" w:eastAsia="Consolas"/>
          <w:sz w:val="20"/>
        </w:rPr>
        <w:t xml:space="preserve">NC_083335.1 Globicephala melas chromosome X, mGloMel1.2, whole ge...  91.5    4e-15 </w:t>
      </w:r>
    </w:p>
    <w:p>
      <w:r>
        <w:rPr>
          <w:rFonts w:ascii="Consolas" w:hAnsi="Consolas" w:eastAsia="Consolas"/>
          <w:sz w:val="20"/>
        </w:rPr>
        <w:t xml:space="preserve">NC_083331.1 Globicephala melas chromosome 18, mGloMel1.2, whole g...  90.6    1e-14 </w:t>
      </w:r>
    </w:p>
    <w:p>
      <w:r>
        <w:rPr>
          <w:rFonts w:ascii="Consolas" w:hAnsi="Consolas" w:eastAsia="Consolas"/>
          <w:sz w:val="20"/>
        </w:rPr>
        <w:t xml:space="preserve">NC_083314.1 Globicephala melas chromosome 1, mGloMel1.2, whole ge...  89.7    1e-14 </w:t>
      </w:r>
    </w:p>
    <w:p>
      <w:r>
        <w:rPr>
          <w:rFonts w:ascii="Consolas" w:hAnsi="Consolas" w:eastAsia="Consolas"/>
          <w:sz w:val="20"/>
        </w:rPr>
        <w:t xml:space="preserve">NC_083315.2 Globicephala melas chromosome 2, mGloMel1.2, whole ge...  88.7    5e-14 </w:t>
      </w:r>
    </w:p>
    <w:p>
      <w:r>
        <w:rPr>
          <w:rFonts w:ascii="Consolas" w:hAnsi="Consolas" w:eastAsia="Consolas"/>
          <w:sz w:val="20"/>
        </w:rPr>
        <w:t xml:space="preserve">NC_083334.1 Globicephala melas chromosome 21, mGloMel1.2, whole g...  86.0    2e-13 </w:t>
      </w:r>
    </w:p>
    <w:p>
      <w:r>
        <w:rPr>
          <w:rFonts w:ascii="Consolas" w:hAnsi="Consolas" w:eastAsia="Consolas"/>
          <w:sz w:val="20"/>
        </w:rPr>
        <w:t xml:space="preserve">NC_083328.1 Globicephala melas chromosome 15, mGloMel1.2, whole g...  86.0    2e-13 </w:t>
      </w:r>
    </w:p>
    <w:p>
      <w:r>
        <w:rPr>
          <w:rFonts w:ascii="Consolas" w:hAnsi="Consolas" w:eastAsia="Consolas"/>
          <w:sz w:val="20"/>
        </w:rPr>
        <w:t xml:space="preserve">NC_083330.1 Globicephala melas chromosome 17, mGloMel1.2, whole g...  83.3    2e-12 </w:t>
      </w:r>
    </w:p>
    <w:p>
      <w:r>
        <w:rPr>
          <w:rFonts w:ascii="Consolas" w:hAnsi="Consolas" w:eastAsia="Consolas"/>
          <w:sz w:val="20"/>
        </w:rPr>
        <w:t xml:space="preserve">NC_083326.1 Globicephala melas chromosome 13, mGloMel1.2, whole g...  83.3    2e-12 </w:t>
      </w:r>
    </w:p>
    <w:p>
      <w:r>
        <w:rPr>
          <w:rFonts w:ascii="Consolas" w:hAnsi="Consolas" w:eastAsia="Consolas"/>
          <w:sz w:val="20"/>
        </w:rPr>
        <w:t xml:space="preserve">NC_083325.1 Globicephala melas chromosome 12, mGloMel1.2, whole g...  82.4    2e-12 </w:t>
      </w:r>
    </w:p>
    <w:p>
      <w:r>
        <w:rPr>
          <w:rFonts w:ascii="Consolas" w:hAnsi="Consolas" w:eastAsia="Consolas"/>
          <w:sz w:val="20"/>
        </w:rPr>
        <w:t xml:space="preserve">NC_083319.1 Globicephala melas chromosome 6, mGloMel1.2, whole ge...  82.4    2e-12 </w:t>
      </w:r>
    </w:p>
    <w:p>
      <w:r>
        <w:rPr>
          <w:rFonts w:ascii="Consolas" w:hAnsi="Consolas" w:eastAsia="Consolas"/>
          <w:sz w:val="20"/>
        </w:rPr>
        <w:t xml:space="preserve">NC_083323.1 Globicephala melas chromosome 10, mGloMel1.2, whole g...  80.6    7e-12 </w:t>
      </w:r>
    </w:p>
    <w:p>
      <w:r>
        <w:rPr>
          <w:rFonts w:ascii="Consolas" w:hAnsi="Consolas" w:eastAsia="Consolas"/>
          <w:sz w:val="20"/>
        </w:rPr>
        <w:t xml:space="preserve">NC_083329.1 Globicephala melas chromosome 16, mGloMel1.2, whole g...  79.7    2e-11 </w:t>
      </w:r>
    </w:p>
    <w:p>
      <w:r>
        <w:rPr>
          <w:rFonts w:ascii="Consolas" w:hAnsi="Consolas" w:eastAsia="Consolas"/>
          <w:sz w:val="20"/>
        </w:rPr>
        <w:t xml:space="preserve">NC_083316.1 Globicephala melas chromosome 3, mGloMel1.2, whole ge...  79.7    2e-11 </w:t>
      </w:r>
    </w:p>
    <w:p>
      <w:r>
        <w:rPr>
          <w:rFonts w:ascii="Consolas" w:hAnsi="Consolas" w:eastAsia="Consolas"/>
          <w:sz w:val="20"/>
        </w:rPr>
        <w:t xml:space="preserve">NC_083333.1 Globicephala melas chromosome 20, mGloMel1.2, whole g...  78.8    2e-11 </w:t>
      </w:r>
    </w:p>
    <w:p>
      <w:r>
        <w:rPr>
          <w:rFonts w:ascii="Consolas" w:hAnsi="Consolas" w:eastAsia="Consolas"/>
          <w:sz w:val="20"/>
        </w:rPr>
        <w:t xml:space="preserve">NC_083318.1 Globicephala melas chromosome 5, mGloMel1.2, whole ge...  77.9    8e-11 </w:t>
      </w:r>
    </w:p>
    <w:p>
      <w:r>
        <w:rPr>
          <w:rFonts w:ascii="Consolas" w:hAnsi="Consolas" w:eastAsia="Consolas"/>
          <w:sz w:val="20"/>
        </w:rPr>
        <w:t xml:space="preserve">NC_083327.1 Globicephala melas chromosome 14, mGloMel1.2, whole g...  74.3    1e-09 </w:t>
      </w:r>
    </w:p>
    <w:p>
      <w:r>
        <w:rPr>
          <w:rFonts w:ascii="Consolas" w:hAnsi="Consolas" w:eastAsia="Consolas"/>
          <w:sz w:val="20"/>
        </w:rPr>
        <w:t xml:space="preserve">NW_027207997.1 Globicephala melas unplaced genomic scaffold, mGlo...  64.4    5e-07 </w:t>
      </w:r>
    </w:p>
    <w:p>
      <w:r>
        <w:rPr>
          <w:rFonts w:ascii="Consolas" w:hAnsi="Consolas" w:eastAsia="Consolas"/>
          <w:sz w:val="20"/>
        </w:rPr>
        <w:t xml:space="preserve">NC_083320.1 Globicephala melas chromosome 7, mGloMel1.2, whole ge...  64.4    5e-07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          AACAATGACACTGCCATTGAAATAGACAACTGCAGCAGCT---ACAAGATACCCTCTCCA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   23256855   ....CC..T..CA...C............T.T..A.T...CTG......C..........  23256796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         GTGGCATCTCCAATCAATTTGAATATACCCATGAGAGCTGCCTTGAGCCACAGCCTCTGG  118</w:t>
      </w:r>
    </w:p>
    <w:p>
      <w:r>
        <w:rPr>
          <w:rFonts w:ascii="Consolas" w:hAnsi="Consolas" w:eastAsia="Consolas"/>
          <w:sz w:val="20"/>
        </w:rPr>
        <w:t>NC_083322.1     23256795   ........C..TG......C..................CA......A......T......  23256736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119        GAACAAGAGGACTGGAATG-AGCACCTTCTACAAGTTCATATAGCCAGTTACCTAGGAGA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   23256735   ..G......A.-.CC.G..G.....T.C..G..G.C..C.G.....G...C.........  23256677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178        GCACTTCTTGGGAGCCTGACACCTAGGCAAAACATGCTCTTCCT-------TGCATAC-G  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insertion / frameshift / exon_5]</w:t>
      </w:r>
    </w:p>
    <w:p>
      <w:r>
        <w:rPr>
          <w:rFonts w:ascii="Consolas" w:hAnsi="Consolas" w:eastAsia="Consolas"/>
          <w:sz w:val="20"/>
        </w:rPr>
        <w:t>NC_083322.1     23256676   .A.....C.....C...A.......AC...G...G.G..A..T.CCCAGGC.T...T.A.  23256617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230        TGTACTTGCTACCACCTCTTATAATGCTCCTTTTCCACTGTGAGCCAAGTGACCTTGGGA  289</w:t>
      </w:r>
    </w:p>
    <w:p>
      <w:r>
        <w:rPr>
          <w:rFonts w:ascii="Consolas" w:hAnsi="Consolas" w:eastAsia="Consolas"/>
          <w:sz w:val="20"/>
        </w:rPr>
        <w:t>NC_083322.1     23256616   .CC.........A....TC..........T...C.T.T....GC...GAA....A.....  23256557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290        GAGGTAAGATGGTGTTTCCAACAAGGTGCTTCTCTACTTCCACCAATAAACTTCCAAGTG  349</w:t>
      </w:r>
    </w:p>
    <w:p>
      <w:r>
        <w:rPr>
          <w:rFonts w:ascii="Consolas" w:hAnsi="Consolas" w:eastAsia="Consolas"/>
          <w:sz w:val="20"/>
        </w:rPr>
        <w:t>NC_083322.1     23256556   A................AT.............GG.................C........  23256497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350        AGTCCCTAATTTTTGCAGGTTGGGCTATAGGGAGGCTCCAGTTTGGGAAAGGACTGACTG  409</w:t>
      </w:r>
    </w:p>
    <w:p>
      <w:r>
        <w:rPr>
          <w:rFonts w:ascii="Consolas" w:hAnsi="Consolas" w:eastAsia="Consolas"/>
          <w:sz w:val="20"/>
        </w:rPr>
        <w:t>NC_083322.1     23256496   ...........G..AT......T.....G...                              23256465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410        AGAACAGGAGCAGTTTTTGGAAAAATAGGTGGGAAAAGTTACTGTCTGTGTGTACAGAGA  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470        ACTACCTGAGACTGGGTAattttatttatttatttatttatttatttatttattttGGAG  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530        ATAGAGTCTTGCTCTGTCTCCAGGCTGGAGTACAGTGGTGCGATCATGGCTCACTGCAAC  589</w:t>
      </w:r>
    </w:p>
    <w:p>
      <w:r>
        <w:rPr>
          <w:rFonts w:ascii="Consolas" w:hAnsi="Consolas" w:eastAsia="Consolas"/>
          <w:sz w:val="20"/>
        </w:rPr>
        <w:t>NC_083322.1     79985653                                               ...A..G....A..G.  79985638</w:t>
      </w:r>
    </w:p>
    <w:p>
      <w:r>
        <w:rPr>
          <w:rFonts w:ascii="Consolas" w:hAnsi="Consolas" w:eastAsia="Consolas"/>
          <w:sz w:val="20"/>
        </w:rPr>
        <w:t>NC_083324.2     68182141                                               ...A..A....A..G.  68182126</w:t>
      </w:r>
    </w:p>
    <w:p>
      <w:r>
        <w:rPr>
          <w:rFonts w:ascii="Consolas" w:hAnsi="Consolas" w:eastAsia="Consolas"/>
          <w:sz w:val="20"/>
        </w:rPr>
        <w:t>NC_083324.2     4100091                                                ...A..G....A..G.  4100076</w:t>
      </w:r>
    </w:p>
    <w:p>
      <w:r>
        <w:rPr>
          <w:rFonts w:ascii="Consolas" w:hAnsi="Consolas" w:eastAsia="Consolas"/>
          <w:sz w:val="20"/>
        </w:rPr>
        <w:t>NC_083332.1     57956261                                               ...A..G....A..G.  57956246</w:t>
      </w:r>
    </w:p>
    <w:p>
      <w:r>
        <w:rPr>
          <w:rFonts w:ascii="Consolas" w:hAnsi="Consolas" w:eastAsia="Consolas"/>
          <w:sz w:val="20"/>
        </w:rPr>
        <w:t>NC_083317.1     59095192                                               ...A..G....A..G.  59095207</w:t>
      </w:r>
    </w:p>
    <w:p>
      <w:r>
        <w:rPr>
          <w:rFonts w:ascii="Consolas" w:hAnsi="Consolas" w:eastAsia="Consolas"/>
          <w:sz w:val="20"/>
        </w:rPr>
        <w:t>NC_083317.1     26369588                                               ...A..G....A..G.  26369573</w:t>
      </w:r>
    </w:p>
    <w:p>
      <w:r>
        <w:rPr>
          <w:rFonts w:ascii="Consolas" w:hAnsi="Consolas" w:eastAsia="Consolas"/>
          <w:sz w:val="20"/>
        </w:rPr>
        <w:t>NC_083317.1     36675789                                               ...A..G....A..G.  36675774</w:t>
      </w:r>
    </w:p>
    <w:p>
      <w:r>
        <w:rPr>
          <w:rFonts w:ascii="Consolas" w:hAnsi="Consolas" w:eastAsia="Consolas"/>
          <w:sz w:val="20"/>
        </w:rPr>
        <w:t>NC_083315.2     127021711                                              ...A..G....A..G.  127021696</w:t>
      </w:r>
    </w:p>
    <w:p>
      <w:r>
        <w:rPr>
          <w:rFonts w:ascii="Consolas" w:hAnsi="Consolas" w:eastAsia="Consolas"/>
          <w:sz w:val="20"/>
        </w:rPr>
        <w:t>NC_083315.2     127240059                                              ...A..G....A..G.  127240074</w:t>
      </w:r>
    </w:p>
    <w:p>
      <w:r>
        <w:rPr>
          <w:rFonts w:ascii="Consolas" w:hAnsi="Consolas" w:eastAsia="Consolas"/>
          <w:sz w:val="20"/>
        </w:rPr>
        <w:t>NC_083315.2     163055113                                              ...A..G....A..G.  163055128</w:t>
      </w:r>
    </w:p>
    <w:p>
      <w:r>
        <w:rPr>
          <w:rFonts w:ascii="Consolas" w:hAnsi="Consolas" w:eastAsia="Consolas"/>
          <w:sz w:val="20"/>
        </w:rPr>
        <w:t>NC_083315.2     127229046                                              ...A..G....A..G.  127229061</w:t>
      </w:r>
    </w:p>
    <w:p>
      <w:r>
        <w:rPr>
          <w:rFonts w:ascii="Consolas" w:hAnsi="Consolas" w:eastAsia="Consolas"/>
          <w:sz w:val="20"/>
        </w:rPr>
        <w:t>NC_083334.1     32942550                                               ...A..G....A..G.  32942565</w:t>
      </w:r>
    </w:p>
    <w:p>
      <w:r>
        <w:rPr>
          <w:rFonts w:ascii="Consolas" w:hAnsi="Consolas" w:eastAsia="Consolas"/>
          <w:sz w:val="20"/>
        </w:rPr>
        <w:t>NC_083326.1     35275848                                               ...A..A....A..G.  35275833</w:t>
      </w:r>
    </w:p>
    <w:p>
      <w:r>
        <w:rPr>
          <w:rFonts w:ascii="Consolas" w:hAnsi="Consolas" w:eastAsia="Consolas"/>
          <w:sz w:val="20"/>
        </w:rPr>
        <w:t>NC_083325.1     52680433                                               ...A..G....A..G.  52680448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590        CTCCACCTCCTGGGTTCAAGCAATTCTCCAGCCTCAGCCTCCCAAGTAGCTGGGACTACA  649</w:t>
      </w:r>
    </w:p>
    <w:p>
      <w:r>
        <w:rPr>
          <w:rFonts w:ascii="Consolas" w:hAnsi="Consolas" w:eastAsia="Consolas"/>
          <w:sz w:val="20"/>
        </w:rPr>
        <w:t>NC_083322.1     79985637   .CAG.A........C......G..C....T.............G................  79985578</w:t>
      </w:r>
    </w:p>
    <w:p>
      <w:r>
        <w:rPr>
          <w:rFonts w:ascii="Consolas" w:hAnsi="Consolas" w:eastAsia="Consolas"/>
          <w:sz w:val="20"/>
        </w:rPr>
        <w:t>NC_083324.2     68182125   .CAG.A........C......G..C....T.............G................  68182066</w:t>
      </w:r>
    </w:p>
    <w:p>
      <w:r>
        <w:rPr>
          <w:rFonts w:ascii="Consolas" w:hAnsi="Consolas" w:eastAsia="Consolas"/>
          <w:sz w:val="20"/>
        </w:rPr>
        <w:t>NC_083324.2     4100075    .CAG.A.....A..C......G..C....T.............G................  4100016</w:t>
      </w:r>
    </w:p>
    <w:p>
      <w:r>
        <w:rPr>
          <w:rFonts w:ascii="Consolas" w:hAnsi="Consolas" w:eastAsia="Consolas"/>
          <w:sz w:val="20"/>
        </w:rPr>
        <w:t>NC_083332.1     57956245   .CAG.A........C......G..C....T.............G..C.............  57956186</w:t>
      </w:r>
    </w:p>
    <w:p>
      <w:r>
        <w:rPr>
          <w:rFonts w:ascii="Consolas" w:hAnsi="Consolas" w:eastAsia="Consolas"/>
          <w:sz w:val="20"/>
        </w:rPr>
        <w:t>NC_083317.1     59095208   .CAG.A........C...G.....C....T.............G..........C.....  59095267</w:t>
      </w:r>
    </w:p>
    <w:p>
      <w:r>
        <w:rPr>
          <w:rFonts w:ascii="Consolas" w:hAnsi="Consolas" w:eastAsia="Consolas"/>
          <w:sz w:val="20"/>
        </w:rPr>
        <w:t>NC_083317.1     26369572   .CAG.A........C......G..C....T.............G................  26369513</w:t>
      </w:r>
    </w:p>
    <w:p>
      <w:r>
        <w:rPr>
          <w:rFonts w:ascii="Consolas" w:hAnsi="Consolas" w:eastAsia="Consolas"/>
          <w:sz w:val="20"/>
        </w:rPr>
        <w:t>NC_083317.1     36675773   .CAG.A....C...C......G..C....T.............G................  36675714</w:t>
      </w:r>
    </w:p>
    <w:p>
      <w:r>
        <w:rPr>
          <w:rFonts w:ascii="Consolas" w:hAnsi="Consolas" w:eastAsia="Consolas"/>
          <w:sz w:val="20"/>
        </w:rPr>
        <w:t>NC_083317.1     112708455        ........C....T.C.......T..............G.G.....A.......  112708402</w:t>
      </w:r>
    </w:p>
    <w:p>
      <w:r>
        <w:rPr>
          <w:rFonts w:ascii="Consolas" w:hAnsi="Consolas" w:eastAsia="Consolas"/>
          <w:sz w:val="20"/>
        </w:rPr>
        <w:t>NC_083314.1     95635137         ........C.........C....T.............G.....G.....T....  95635084</w:t>
      </w:r>
    </w:p>
    <w:p>
      <w:r>
        <w:rPr>
          <w:rFonts w:ascii="Consolas" w:hAnsi="Consolas" w:eastAsia="Consolas"/>
          <w:sz w:val="20"/>
        </w:rPr>
        <w:t>NC_083315.2     127021695  .CAG.A........C......G..C....T.............G................  127021636</w:t>
      </w:r>
    </w:p>
    <w:p>
      <w:r>
        <w:rPr>
          <w:rFonts w:ascii="Consolas" w:hAnsi="Consolas" w:eastAsia="Consolas"/>
          <w:sz w:val="20"/>
        </w:rPr>
        <w:t>NC_083315.2     127240075  .CAG.A........C......G..C....T.............G................  127240134</w:t>
      </w:r>
    </w:p>
    <w:p>
      <w:r>
        <w:rPr>
          <w:rFonts w:ascii="Consolas" w:hAnsi="Consolas" w:eastAsia="Consolas"/>
          <w:sz w:val="20"/>
        </w:rPr>
        <w:t>NC_083315.2     163055129  .CAG.A........C......G..C....T.............G................  163055188</w:t>
      </w:r>
    </w:p>
    <w:p>
      <w:r>
        <w:rPr>
          <w:rFonts w:ascii="Consolas" w:hAnsi="Consolas" w:eastAsia="Consolas"/>
          <w:sz w:val="20"/>
        </w:rPr>
        <w:t>NC_083315.2     127229062  .CAG.A.......AC......G..C....T.............G................  127229121</w:t>
      </w:r>
    </w:p>
    <w:p>
      <w:r>
        <w:rPr>
          <w:rFonts w:ascii="Consolas" w:hAnsi="Consolas" w:eastAsia="Consolas"/>
          <w:sz w:val="20"/>
        </w:rPr>
        <w:t>NC_083334.1     32942566   .CAG.A........C......G..C....T.............G.........A......  32942625</w:t>
      </w:r>
    </w:p>
    <w:p>
      <w:r>
        <w:rPr>
          <w:rFonts w:ascii="Consolas" w:hAnsi="Consolas" w:eastAsia="Consolas"/>
          <w:sz w:val="20"/>
        </w:rPr>
        <w:t>NC_083326.1     35275832   .CAG.A.............AAGG......T...........A..GT..............  35275773</w:t>
      </w:r>
    </w:p>
    <w:p>
      <w:r>
        <w:rPr>
          <w:rFonts w:ascii="Consolas" w:hAnsi="Consolas" w:eastAsia="Consolas"/>
          <w:sz w:val="20"/>
        </w:rPr>
        <w:t>NC_083325.1     52680449   .CAG.A........C.....TGG.C....T.............G................  52680508</w:t>
      </w:r>
    </w:p>
    <w:p>
      <w:r>
        <w:rPr>
          <w:rFonts w:ascii="Consolas" w:hAnsi="Consolas" w:eastAsia="Consolas"/>
          <w:sz w:val="20"/>
        </w:rPr>
        <w:t>NC_083316.1     36073343         ..A.....C.........C....T............TG................  36073290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650        GGCACA---CACTACACCTGGCTAAGTTTTTATATTTTAGTAGAGATGGGGTTTCACCAC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   79985577   ...                                                           79985575</w:t>
      </w:r>
    </w:p>
    <w:p>
      <w:r>
        <w:rPr>
          <w:rFonts w:ascii="Consolas" w:hAnsi="Consolas" w:eastAsia="Consolas"/>
          <w:sz w:val="20"/>
        </w:rPr>
        <w:t>NC_083324.2     68182065   ...                                                           68182063</w:t>
      </w:r>
    </w:p>
    <w:p>
      <w:r>
        <w:rPr>
          <w:rFonts w:ascii="Consolas" w:hAnsi="Consolas" w:eastAsia="Consolas"/>
          <w:sz w:val="20"/>
        </w:rPr>
        <w:t>NC_083324.2     4100015    ...                                                           4100013</w:t>
      </w:r>
    </w:p>
    <w:p>
      <w:r>
        <w:rPr>
          <w:rFonts w:ascii="Consolas" w:hAnsi="Consolas" w:eastAsia="Consolas"/>
          <w:sz w:val="20"/>
        </w:rPr>
        <w:t>NC_083332.1     57956185   ...                                                           57956183</w:t>
      </w:r>
    </w:p>
    <w:p>
      <w:r>
        <w:rPr>
          <w:rFonts w:ascii="Consolas" w:hAnsi="Consolas" w:eastAsia="Consolas"/>
          <w:sz w:val="20"/>
        </w:rPr>
        <w:t>NC_083317.1     59095268   ...G..TGC....G.........                                       59095290</w:t>
      </w:r>
    </w:p>
    <w:p>
      <w:r>
        <w:rPr>
          <w:rFonts w:ascii="Consolas" w:hAnsi="Consolas" w:eastAsia="Consolas"/>
          <w:sz w:val="20"/>
        </w:rPr>
        <w:t>NC_083317.1     26369512   .....                                                         26369508</w:t>
      </w:r>
    </w:p>
    <w:p>
      <w:r>
        <w:rPr>
          <w:rFonts w:ascii="Consolas" w:hAnsi="Consolas" w:eastAsia="Consolas"/>
          <w:sz w:val="20"/>
        </w:rPr>
        <w:t>NC_083317.1     36675713   .....                                                         36675709</w:t>
      </w:r>
    </w:p>
    <w:p>
      <w:r>
        <w:rPr>
          <w:rFonts w:ascii="Consolas" w:hAnsi="Consolas" w:eastAsia="Consolas"/>
          <w:sz w:val="20"/>
        </w:rPr>
        <w:t>NC_083317.1     112708401  ......---...                                                  112708393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NC_083314.1     95635083   ...T..GGC...C.....                                            95635066</w:t>
      </w:r>
    </w:p>
    <w:p>
      <w:r>
        <w:rPr>
          <w:rFonts w:ascii="Consolas" w:hAnsi="Consolas" w:eastAsia="Consolas"/>
          <w:sz w:val="20"/>
        </w:rPr>
        <w:t>NC_083315.2     127021635  .....                                                         127021631</w:t>
      </w:r>
    </w:p>
    <w:p>
      <w:r>
        <w:rPr>
          <w:rFonts w:ascii="Consolas" w:hAnsi="Consolas" w:eastAsia="Consolas"/>
          <w:sz w:val="20"/>
        </w:rPr>
        <w:t>NC_083315.2     127240135  .....                                                         127240139</w:t>
      </w:r>
    </w:p>
    <w:p>
      <w:r>
        <w:rPr>
          <w:rFonts w:ascii="Consolas" w:hAnsi="Consolas" w:eastAsia="Consolas"/>
          <w:sz w:val="20"/>
        </w:rPr>
        <w:t>NC_083315.2     163055189  .....                                                         163055193</w:t>
      </w:r>
    </w:p>
    <w:p>
      <w:r>
        <w:rPr>
          <w:rFonts w:ascii="Consolas" w:hAnsi="Consolas" w:eastAsia="Consolas"/>
          <w:sz w:val="20"/>
        </w:rPr>
        <w:t>NC_083315.2     127229122  ...                                                           127229124</w:t>
      </w:r>
    </w:p>
    <w:p>
      <w:r>
        <w:rPr>
          <w:rFonts w:ascii="Consolas" w:hAnsi="Consolas" w:eastAsia="Consolas"/>
          <w:sz w:val="20"/>
        </w:rPr>
        <w:t>NC_083334.1     32942626   ...                                                           32942628</w:t>
      </w:r>
    </w:p>
    <w:p>
      <w:r>
        <w:rPr>
          <w:rFonts w:ascii="Consolas" w:hAnsi="Consolas" w:eastAsia="Consolas"/>
          <w:sz w:val="20"/>
        </w:rPr>
        <w:t>NC_083326.1     35275772   ....TG---...C..                                               35275761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NC_083325.1     52680509   .....                                                         52680513</w:t>
      </w:r>
    </w:p>
    <w:p>
      <w:r>
        <w:rPr>
          <w:rFonts w:ascii="Consolas" w:hAnsi="Consolas" w:eastAsia="Consolas"/>
          <w:sz w:val="20"/>
        </w:rPr>
        <w:t>NC_083316.1     36073289   ....T.---.                                                    36073283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707        GTTGCCCAGGCTGGTCTCCAGCTCCTGAGCTCAGGCCATCCAGTCACATTGGCCTCTCAA  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767        AGGGTTAGGATTACAGGCGTGAGCCACCAGGCCCAGCCTCGAGTCTGGGTAATTTATAAA  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827        GAAAAGAGGTTTAATTGGCTCATGGTTCCCCAGGCTGTACAGGAAGCATGACTGGGGAGG  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887        CCTCAGGAAACTTACAATCAAGGCAGAAGGCAAAAGAGAAGCAGACCTGTCCTACGAGTC  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947        TGGAGCAGGAGAAAGAAAGAAGTGGGAGGTGCTATGCACTTTTAAACAACCAAATCTCGT  1006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1007       GAGAACTCACTATCATGAGAACAGCAAGGAGGAAATCCACCCCCATGATCCAATCACCTC  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1067       CCACCAGGCACCTCCTCCAACACTGGGGATTAAATTCAACATGAGATTTGGGCAGGGAGA  1126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1127       CAGATCCAAATCATATATCAGTCTGCTCAGTTGAAACCACACAATAGCCAAGCAAAGCCA  1186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1187       AGAAAGCCAGTCCAAGGCTGGCTTGGAAAGGGCCTCTGAGGAGAAATCAACTTTCAAAGG  1246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1247       GGCAGGGGGAAATAGAGGTTGAGCTACTGCAAGCCCAAAATAAAAGAAATCCTGAGAAGG  1306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1307       ATGGTAACCAGCTGGAAGATTCCTTTGTGTTGCTCCACTATATCAAGCAAGAAATTGAGT  1366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1367       CTTTGGCTGGGCGCGGTGGCTCTTGCCTGTAATCCCAGCACTTTGGGAGGCTAAGGTGTG  1426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1427       CAGATCACTTGAGGTCAGGACTTCGAGACCAGCCTGGCCAACATGGCAAAGCCCTGTCTC  1486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1487       TACCCAAAATACAAAAATTAGCTGGATGTGGTGGTGCACACCTGTAGTCCCAGCTACTCA  1546</w:t>
      </w:r>
    </w:p>
    <w:p>
      <w:r>
        <w:rPr>
          <w:rFonts w:ascii="Consolas" w:hAnsi="Consolas" w:eastAsia="Consolas"/>
          <w:sz w:val="20"/>
        </w:rPr>
        <w:t>NC_083322.1     79985565                                .....C..G.G...................G  79985595</w:t>
      </w:r>
    </w:p>
    <w:p>
      <w:r>
        <w:rPr>
          <w:rFonts w:ascii="Consolas" w:hAnsi="Consolas" w:eastAsia="Consolas"/>
          <w:sz w:val="20"/>
        </w:rPr>
        <w:t>NC_083322.1     36689250                                .....C..G.T...................G  36689280</w:t>
      </w:r>
    </w:p>
    <w:p>
      <w:r>
        <w:rPr>
          <w:rFonts w:ascii="Consolas" w:hAnsi="Consolas" w:eastAsia="Consolas"/>
          <w:sz w:val="20"/>
        </w:rPr>
        <w:t>NC_083324.2     4099993                       ...C..GC.......C..G.G...................G  4100033</w:t>
      </w:r>
    </w:p>
    <w:p>
      <w:r>
        <w:rPr>
          <w:rFonts w:ascii="Consolas" w:hAnsi="Consolas" w:eastAsia="Consolas"/>
          <w:sz w:val="20"/>
        </w:rPr>
        <w:t>NC_083324.2     68182053                                .....C..G.G...................G  68182083</w:t>
      </w:r>
    </w:p>
    <w:p>
      <w:r>
        <w:rPr>
          <w:rFonts w:ascii="Consolas" w:hAnsi="Consolas" w:eastAsia="Consolas"/>
          <w:sz w:val="20"/>
        </w:rPr>
        <w:t>NC_083317.1     26369488                    .....C..GC.C.....C..GTG...................G  26369530</w:t>
      </w:r>
    </w:p>
    <w:p>
      <w:r>
        <w:rPr>
          <w:rFonts w:ascii="Consolas" w:hAnsi="Consolas" w:eastAsia="Consolas"/>
          <w:sz w:val="20"/>
        </w:rPr>
        <w:t>NC_083317.1     36675701                                .....C..GTG...................G  36675731</w:t>
      </w:r>
    </w:p>
    <w:p>
      <w:r>
        <w:rPr>
          <w:rFonts w:ascii="Consolas" w:hAnsi="Consolas" w:eastAsia="Consolas"/>
          <w:sz w:val="20"/>
        </w:rPr>
        <w:t>NC_083317.1     59095269                                           .......G...........G  59095250</w:t>
      </w:r>
    </w:p>
    <w:p>
      <w:r>
        <w:rPr>
          <w:rFonts w:ascii="Consolas" w:hAnsi="Consolas" w:eastAsia="Consolas"/>
          <w:sz w:val="20"/>
        </w:rPr>
        <w:t>NC_083315.2     163055212                    ....C..GC.C.....C..GTG...................G  163055171</w:t>
      </w:r>
    </w:p>
    <w:p>
      <w:r>
        <w:rPr>
          <w:rFonts w:ascii="Consolas" w:hAnsi="Consolas" w:eastAsia="Consolas"/>
          <w:sz w:val="20"/>
        </w:rPr>
        <w:t>NC_083315.2     127229134                               .....C..G.G...................G  127229104</w:t>
      </w:r>
    </w:p>
    <w:p>
      <w:r>
        <w:rPr>
          <w:rFonts w:ascii="Consolas" w:hAnsi="Consolas" w:eastAsia="Consolas"/>
          <w:sz w:val="20"/>
        </w:rPr>
        <w:t>NC_083315.2     127021623                               .....C..GTG...................G  127021653</w:t>
      </w:r>
    </w:p>
    <w:p>
      <w:r>
        <w:rPr>
          <w:rFonts w:ascii="Consolas" w:hAnsi="Consolas" w:eastAsia="Consolas"/>
          <w:sz w:val="20"/>
        </w:rPr>
        <w:t>NC_083315.2     127240147                               .....C..GTG...................G  127240117</w:t>
      </w:r>
    </w:p>
    <w:p>
      <w:r>
        <w:rPr>
          <w:rFonts w:ascii="Consolas" w:hAnsi="Consolas" w:eastAsia="Consolas"/>
          <w:sz w:val="20"/>
        </w:rPr>
        <w:t>NC_083334.1     32942638                                .....C....G........T..........G  32942608</w:t>
      </w:r>
    </w:p>
    <w:p>
      <w:r>
        <w:rPr>
          <w:rFonts w:ascii="Consolas" w:hAnsi="Consolas" w:eastAsia="Consolas"/>
          <w:sz w:val="20"/>
        </w:rPr>
        <w:t>NC_083334.1     1281837                                            ...................G  1281818</w:t>
      </w:r>
    </w:p>
    <w:p>
      <w:r>
        <w:rPr>
          <w:rFonts w:ascii="Consolas" w:hAnsi="Consolas" w:eastAsia="Consolas"/>
          <w:sz w:val="20"/>
        </w:rPr>
        <w:t>NC_083326.1     35275758                              ...........TG................ACTG  35275790</w:t>
      </w:r>
    </w:p>
    <w:p>
      <w:r>
        <w:rPr>
          <w:rFonts w:ascii="Consolas" w:hAnsi="Consolas" w:eastAsia="Consolas"/>
          <w:sz w:val="20"/>
        </w:rPr>
        <w:t>NC_083325.1     52680521                                .....C..GTG...................G  52680491</w:t>
      </w:r>
    </w:p>
    <w:p>
      <w:r>
        <w:rPr>
          <w:rFonts w:ascii="Consolas" w:hAnsi="Consolas" w:eastAsia="Consolas"/>
          <w:sz w:val="20"/>
        </w:rPr>
        <w:t>NC_083316.1     36073288                                           ....................  36073307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1547       GGAGGTTGAGGCAGGAGAATTGCTTGA-A-CC-AGGAGGCAGAGCTTGCAGTGAGCTGGG  1603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   79985596   .....C...........G..C......GC-..-.....                        79985631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NC_083322.1     36689281   ....CC...........G..C......GC-..-.....                        36689316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NC_083324.2     4100034    .....C...........G..C......-G-..T.....                        4100069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NC_083324.2     68182084   .....C...........G..C......GC-..-.....                        68182119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NC_083317.1     26369531   .....C...........G..C......GC-..-.....                        26369566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NC_083317.1     36675732   .....C...........G..C......-G-..-C..                          36675764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NC_083317.1     59095249   .....C...........G.....C...GC-..-.....                        59095214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NC_083315.2     163055170  .....C...........G..C......GC-..-.....                        163055135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NC_083315.2     127229103  .....C...........G..C......GT-..-.....                        127229068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NC_083315.2     127021654  .....C...........G..C......GC-..-.....                        127021689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NC_083315.2     127240116  .....C...........G..C......GC-..-.....                        127240081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NC_083334.1     32942607   .....C...........G..C......GC-..-.....                        32942572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NC_083334.1     1281817    ..C..CC..........G.....G...GC-..-.....                        1281782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NC_083326.1     35275791   T....C.............CCTT....-.C..-.....                        35275826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NC_083325.1     52680490   .....C...........G.CCA.....GC-..-.....                        52680455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NC_083316.1     36073308   .....C...........G.........-G-..                              36073337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1604       ATCATGCCACTGTGCTCCAGCCTGGGTGACAGAGCCAGACTCCATCTCaaaaaaaaaaaa  1663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1664       aaaaaaaaaaaGAATAAATTAGGTCTTCATTGCCCTGTGTTAGTGTAAAGCTATGAAGGC  1723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1724       TCCCCTGGCTCATACAACATTTCATTGCTAATGAAAACATGGTGAGGAAGATATTGACTG  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1784       CCCATCACCAGAAATTCTGATTAATTTGACTGTTTCTTACCCAGAACCTAATGAAAGTGA  1843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1844       ACTGGAAGACATGGCATCTTTGAGTATTGGGAATGGGGTAGGAGCTTTGGCCAACCTTTA  1903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1904       TACACATAGGGAATACTTACAAGGAAAATACCATGACTCCtttttttttttttttGAGAC  1963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1964       AGTCTTGTTCTGTTGCCTAGGCTGGAGTGCAGTGGTGTGATCTCAGCTCACTGCAACCTC  2023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2024       CACCTCTCAGGTTCAAGCGATTCTTGTGCCTCAGCCTCCCAAGTAGCTGGGATTACAGGT  2083</w:t>
      </w:r>
    </w:p>
    <w:p>
      <w:r>
        <w:rPr>
          <w:rFonts w:ascii="Consolas" w:hAnsi="Consolas" w:eastAsia="Consolas"/>
          <w:sz w:val="20"/>
        </w:rPr>
        <w:t>NC_083315.2     127229077              .........C..CC..............G...........C......C  127229124</w:t>
      </w:r>
    </w:p>
    <w:p>
      <w:r>
        <w:rPr>
          <w:rFonts w:ascii="Consolas" w:hAnsi="Consolas" w:eastAsia="Consolas"/>
          <w:sz w:val="20"/>
        </w:rPr>
        <w:t>NC_083315.2     127240087           ..C.........C..CC..............G...........C......   127240136</w:t>
      </w:r>
    </w:p>
    <w:p>
      <w:r>
        <w:rPr>
          <w:rFonts w:ascii="Consolas" w:hAnsi="Consolas" w:eastAsia="Consolas"/>
          <w:sz w:val="20"/>
        </w:rPr>
        <w:t>NC_083315.2     163055141           ..C.........C..CC..............G...........C......   163055190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2084       GTGAACCACCAGTCCGGCTAATTTTTGTATTTTTAGCAGACACAGGGTTTCTCCATGTTG  2143</w:t>
      </w:r>
    </w:p>
    <w:p>
      <w:r>
        <w:rPr>
          <w:rFonts w:ascii="Consolas" w:hAnsi="Consolas" w:eastAsia="Consolas"/>
          <w:sz w:val="20"/>
        </w:rPr>
        <w:t>NC_083315.2     127229125  .C.CG.....                                                    127229134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2144       GCCAGGCTGGTTTTGATCTCCTGACCTCAGGTTATCCACCCTCCTCGGCCTCCCAAAGTG  2203</w:t>
      </w:r>
    </w:p>
    <w:p>
      <w:r>
        <w:rPr>
          <w:rFonts w:ascii="Consolas" w:hAnsi="Consolas" w:eastAsia="Consolas"/>
          <w:sz w:val="20"/>
        </w:rPr>
        <w:t>NC_083315.2     127240078                ..A......GG....A.CG....T..TG....A.......G.GTA.  127240123</w:t>
      </w:r>
    </w:p>
    <w:p>
      <w:r>
        <w:rPr>
          <w:rFonts w:ascii="Consolas" w:hAnsi="Consolas" w:eastAsia="Consolas"/>
          <w:sz w:val="20"/>
        </w:rPr>
        <w:t>NC_083315.2     163055132                ..A......GG....A.CG....T..TG....A.......G.GTA.  163055177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2204       CTGGGATTACAGGCATGAGCCACCACGCCCAGCCCCACCACGCCCACTCCAATATTTAAT  2263</w:t>
      </w:r>
    </w:p>
    <w:p>
      <w:r>
        <w:rPr>
          <w:rFonts w:ascii="Consolas" w:hAnsi="Consolas" w:eastAsia="Consolas"/>
          <w:sz w:val="20"/>
        </w:rPr>
        <w:t>NC_083322.1     23255899                                                        ...C.G.  23255893</w:t>
      </w:r>
    </w:p>
    <w:p>
      <w:r>
        <w:rPr>
          <w:rFonts w:ascii="Consolas" w:hAnsi="Consolas" w:eastAsia="Consolas"/>
          <w:sz w:val="20"/>
        </w:rPr>
        <w:t>NC_083315.2     127240124  ......C........C.C......G.....G..                             127240156</w:t>
      </w:r>
    </w:p>
    <w:p>
      <w:r>
        <w:rPr>
          <w:rFonts w:ascii="Consolas" w:hAnsi="Consolas" w:eastAsia="Consolas"/>
          <w:sz w:val="20"/>
        </w:rPr>
        <w:t>NC_083315.2     163055178  ......C........C.C......G.....G..                             163055210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2264       AAGTATTTGTCAGGCTCCTGCTAGGTGCTAGACACTGCGTTTGACGCTAAGTATATTGGA  2323</w:t>
      </w:r>
    </w:p>
    <w:p>
      <w:r>
        <w:rPr>
          <w:rFonts w:ascii="Consolas" w:hAnsi="Consolas" w:eastAsia="Consolas"/>
          <w:sz w:val="20"/>
        </w:rPr>
        <w:t>NC_083322.1     23255892   .G.C....A..CA...............C.........ACCA.TT...GG.......A..  23255833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2324       GAGAACAAGACAGACGGACAAGTTACCTGCCTTGAGGGAGGGTCTGGGAGAGATGCCAAG  2383</w:t>
      </w:r>
    </w:p>
    <w:p>
      <w:r>
        <w:rPr>
          <w:rFonts w:ascii="Consolas" w:hAnsi="Consolas" w:eastAsia="Consolas"/>
          <w:sz w:val="20"/>
        </w:rPr>
        <w:t>NC_083322.1     23255832   ..............T...T.T.A...T.....GT......CA.A..........A.TG..  23255773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2384       TCCTATTTTGGAGACATAGTGAAGCCATTAATGTTGACCTGATGTCTGAGCCACCCAGTC  2443</w:t>
      </w:r>
    </w:p>
    <w:p>
      <w:r>
        <w:rPr>
          <w:rFonts w:ascii="Consolas" w:hAnsi="Consolas" w:eastAsia="Consolas"/>
          <w:sz w:val="20"/>
        </w:rPr>
        <w:t>NC_083322.1     23255772   C...G...........C..GA........T.G......A......T.........TG...  23255713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2444       TGCAAATGAAAGCTGGAGGCCCTGCTTTCCAGCATGTGTGGTTCACA------TCCTAT-  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exon_5]</w:t>
      </w:r>
    </w:p>
    <w:p>
      <w:r>
        <w:rPr>
          <w:rFonts w:ascii="Consolas" w:hAnsi="Consolas" w:eastAsia="Consolas"/>
          <w:sz w:val="20"/>
        </w:rPr>
        <w:t>NC_083322.1     23255712   .......C..G........A.......C..------.A.A.......CGTGGG.AA..CA  23255659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2497       GTGGTGCAGAAAGAAAGAACATGGTTGCCCTCCTCTTGTGCATGCTCAGTTGGGCTGAGC  2556</w:t>
      </w:r>
    </w:p>
    <w:p>
      <w:r>
        <w:rPr>
          <w:rFonts w:ascii="Consolas" w:hAnsi="Consolas" w:eastAsia="Consolas"/>
          <w:sz w:val="20"/>
        </w:rPr>
        <w:t>NC_083322.1     23255658   ...A..G.AGG....G.....C.AC.....G..C..C.....C................T  23255599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2557       AGTCAAATCTGGCTGAATTGAGTCAGAAAAGACATCTGAGTTAAGAGGATGCCTGATGCT  2616</w:t>
      </w:r>
    </w:p>
    <w:p>
      <w:r>
        <w:rPr>
          <w:rFonts w:ascii="Consolas" w:hAnsi="Consolas" w:eastAsia="Consolas"/>
          <w:sz w:val="20"/>
        </w:rPr>
        <w:t>NC_083322.1     23255598   G..A..TC..A...AG.C..G............---....C.G...........AG..T.  23255542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2617       TGTTGGTTTTGTCTTGCCTCCAGTAAAA-TTAAAA--ACAAGTTTCCTTTCAGTATGTTA  2673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   23255541   .....A...CT..C........A.....A......CA....A...........C......  23255482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2674       CAATCAAATAAGCTGAGCATTGTTGGTGCTGGTGAGGGACATCTAGAAGCTGAACTTAGA  2733</w:t>
      </w:r>
    </w:p>
    <w:p>
      <w:r>
        <w:rPr>
          <w:rFonts w:ascii="Consolas" w:hAnsi="Consolas" w:eastAsia="Consolas"/>
          <w:sz w:val="20"/>
        </w:rPr>
        <w:t>NC_083322.1     23255481   ........C.........................................A.........  23255422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2734       AAAGACTAATGTGCAGGGTGATTGTACTTCCAAATGCATGCCTGTTGTCCTGGTATCATT  2793</w:t>
      </w:r>
    </w:p>
    <w:p>
      <w:r>
        <w:rPr>
          <w:rFonts w:ascii="Consolas" w:hAnsi="Consolas" w:eastAsia="Consolas"/>
          <w:sz w:val="20"/>
        </w:rPr>
        <w:t>NC_083322.1     23255421   .............A.......CGACC.....C...TT...........T..A........  23255362</w:t>
      </w:r>
    </w:p>
    <w:p>
      <w:r>
        <w:rPr>
          <w:rFonts w:ascii="Consolas" w:hAnsi="Consolas" w:eastAsia="Consolas"/>
          <w:sz w:val="20"/>
        </w:rPr>
        <w:t>NC_083315.2     89021455                           ..G......G.T-.........A......C..A...  89021421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NC_083319.1     14986637                                            .............G.G...  14986655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2794       ATTAATA-CATACCCATTTCACTCTGAGAAGTGTCCCTCAGT--GAATCACAAATCATGT  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exon_5]</w:t>
      </w:r>
    </w:p>
    <w:p>
      <w:r>
        <w:rPr>
          <w:rFonts w:ascii="Consolas" w:hAnsi="Consolas" w:eastAsia="Consolas"/>
          <w:sz w:val="20"/>
        </w:rPr>
        <w:t>NC_083322.1     23255361   ......G-TG...G....C.G....C.A....A.....-------...--------...-  23255319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NC_083315.2     89021420   G....A.-GTGT.......A.....C.A........                          89021386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NC_083319.1     14986656   ....C..G...-...C.........C.A........--....TA......T....       14986707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NC_083319.1     68010754                   .........C...........--...TA....G.T.........  68010795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2851       GGCCATCCTATCTATATGGCATACTTATAAACATTGAAAGGCTTGTCATCCCCACTTCT-  2909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NC_083322.1     23255318   -------------.....-----T...C.......C.GGT.A.CTC.....T..T....A  23255277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NC_083319.1     68010796   ..T.....                                                      68010803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2910       TTGTCTTGGTTTAAGCCTTCATCAGCCCTCACCTAGACTATTGTATTAATAGTAACCCCA  2969</w:t>
      </w:r>
    </w:p>
    <w:p>
      <w:r>
        <w:rPr>
          <w:rFonts w:ascii="Consolas" w:hAnsi="Consolas" w:eastAsia="Consolas"/>
          <w:sz w:val="20"/>
        </w:rPr>
        <w:t>NC_083322.1     23255276   ...C..............C.....A.T..........T......                  23255233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2970       GGCCAGGCATGGTGGCTCAGGCCTGTAATCCCAGCACTTTGGGAGGCTGAGGCGGGCAGA  3029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3030       TCACGAGGTCAGAAGTTTGAGACCAGCCTGGCCAATATGGTGAAACCCCATCTCTACTAA  3089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3090       AAATACAAAAAT--TAGCTGGGCATGGTGGCGCACACCTGTAGTCCCAGCTACTCGGGAG  3147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NC_083322.1     36689231         ......CC.T..C....GC........G.T........................  36689284</w:t>
      </w:r>
    </w:p>
    <w:p>
      <w:r>
        <w:rPr>
          <w:rFonts w:ascii="Consolas" w:hAnsi="Consolas" w:eastAsia="Consolas"/>
          <w:sz w:val="20"/>
        </w:rPr>
        <w:t>NC_083322.1     79985556                   ..C....GC........G.G........................  79985599</w:t>
      </w:r>
    </w:p>
    <w:p>
      <w:r>
        <w:rPr>
          <w:rFonts w:ascii="Consolas" w:hAnsi="Consolas" w:eastAsia="Consolas"/>
          <w:sz w:val="20"/>
        </w:rPr>
        <w:t>NC_083324.2     68182041              .--.C..C....GC........G.G........................  68182087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NC_083324.2     4099993                   ...C....G.........G.G........................  4100037</w:t>
      </w:r>
    </w:p>
    <w:p>
      <w:r>
        <w:rPr>
          <w:rFonts w:ascii="Consolas" w:hAnsi="Consolas" w:eastAsia="Consolas"/>
          <w:sz w:val="20"/>
        </w:rPr>
        <w:t>NC_083324.2     80509550                   ..C.....C........G.G......A........T.C......  80509507</w:t>
      </w:r>
    </w:p>
    <w:p>
      <w:r>
        <w:rPr>
          <w:rFonts w:ascii="Consolas" w:hAnsi="Consolas" w:eastAsia="Consolas"/>
          <w:sz w:val="20"/>
        </w:rPr>
        <w:t>NC_083332.1     58041458                       .........T.A...G....C..........T.CT.....  58041419</w:t>
      </w:r>
    </w:p>
    <w:p>
      <w:r>
        <w:rPr>
          <w:rFonts w:ascii="Consolas" w:hAnsi="Consolas" w:eastAsia="Consolas"/>
          <w:sz w:val="20"/>
        </w:rPr>
        <w:t>NC_083332.1     57956164                   ..C....GC........G.G...............G........  57956207</w:t>
      </w:r>
    </w:p>
    <w:p>
      <w:r>
        <w:rPr>
          <w:rFonts w:ascii="Consolas" w:hAnsi="Consolas" w:eastAsia="Consolas"/>
          <w:sz w:val="20"/>
        </w:rPr>
        <w:t>NC_083317.1     36675692                   ..C....GC........GTG........................  36675735</w:t>
      </w:r>
    </w:p>
    <w:p>
      <w:r>
        <w:rPr>
          <w:rFonts w:ascii="Consolas" w:hAnsi="Consolas" w:eastAsia="Consolas"/>
          <w:sz w:val="20"/>
        </w:rPr>
        <w:t>NC_083317.1     59095269                                       .......G................  59095246</w:t>
      </w:r>
    </w:p>
    <w:p>
      <w:r>
        <w:rPr>
          <w:rFonts w:ascii="Consolas" w:hAnsi="Consolas" w:eastAsia="Consolas"/>
          <w:sz w:val="20"/>
        </w:rPr>
        <w:t>NC_083315.2     163055212                ....C....GC........GTG........................  163055167</w:t>
      </w:r>
    </w:p>
    <w:p>
      <w:r>
        <w:rPr>
          <w:rFonts w:ascii="Consolas" w:hAnsi="Consolas" w:eastAsia="Consolas"/>
          <w:sz w:val="20"/>
        </w:rPr>
        <w:t>NC_083315.2     127240156                  ..C....GC........GTG........................  127240113</w:t>
      </w:r>
    </w:p>
    <w:p>
      <w:r>
        <w:rPr>
          <w:rFonts w:ascii="Consolas" w:hAnsi="Consolas" w:eastAsia="Consolas"/>
          <w:sz w:val="20"/>
        </w:rPr>
        <w:t>NC_083315.2     127229143                  ..C....GC........G.G........................  127229100</w:t>
      </w:r>
    </w:p>
    <w:p>
      <w:r>
        <w:rPr>
          <w:rFonts w:ascii="Consolas" w:hAnsi="Consolas" w:eastAsia="Consolas"/>
          <w:sz w:val="20"/>
        </w:rPr>
        <w:t>NC_083334.1     32942648                  ...C....GC..........G........T...............  32942604</w:t>
      </w:r>
    </w:p>
    <w:p>
      <w:r>
        <w:rPr>
          <w:rFonts w:ascii="Consolas" w:hAnsi="Consolas" w:eastAsia="Consolas"/>
          <w:sz w:val="20"/>
        </w:rPr>
        <w:t>NC_083325.1     52680531                  ...G.....C........GTG........................  52680487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3148       GCTGAGACAGAAGAATCTCTTGAACCTGGGAGGTGGAGGTTACAGTGAGCAGAGATGGCG  3207</w:t>
      </w:r>
    </w:p>
    <w:p>
      <w:r>
        <w:rPr>
          <w:rFonts w:ascii="Consolas" w:hAnsi="Consolas" w:eastAsia="Consolas"/>
          <w:sz w:val="20"/>
        </w:rPr>
        <w:t>NC_083322.1     36689285   C.....G...G..G...G.....G..CA....                              36689316</w:t>
      </w:r>
    </w:p>
    <w:p>
      <w:r>
        <w:rPr>
          <w:rFonts w:ascii="Consolas" w:hAnsi="Consolas" w:eastAsia="Consolas"/>
          <w:sz w:val="20"/>
        </w:rPr>
        <w:t>NC_083322.1     79985600   ......G...G..G...G.....G..CA....                              79985631</w:t>
      </w:r>
    </w:p>
    <w:p>
      <w:r>
        <w:rPr>
          <w:rFonts w:ascii="Consolas" w:hAnsi="Consolas" w:eastAsia="Consolas"/>
          <w:sz w:val="20"/>
        </w:rPr>
        <w:t>NC_083322.1     36689496                                                              .  36689496</w:t>
      </w:r>
    </w:p>
    <w:p>
      <w:r>
        <w:rPr>
          <w:rFonts w:ascii="Consolas" w:hAnsi="Consolas" w:eastAsia="Consolas"/>
          <w:sz w:val="20"/>
        </w:rPr>
        <w:t>NC_083324.2     68182088   ......G...G..G...G.....G..CA....                              68182119</w:t>
      </w:r>
    </w:p>
    <w:p>
      <w:r>
        <w:rPr>
          <w:rFonts w:ascii="Consolas" w:hAnsi="Consolas" w:eastAsia="Consolas"/>
          <w:sz w:val="20"/>
        </w:rPr>
        <w:t>NC_083324.2     4100038    ......G...G..G...G.....G...A....                              4100069</w:t>
      </w:r>
    </w:p>
    <w:p>
      <w:r>
        <w:rPr>
          <w:rFonts w:ascii="Consolas" w:hAnsi="Consolas" w:eastAsia="Consolas"/>
          <w:sz w:val="20"/>
        </w:rPr>
        <w:t>NC_083324.2     80509506   ......                                                        80509501</w:t>
      </w:r>
    </w:p>
    <w:p>
      <w:r>
        <w:rPr>
          <w:rFonts w:ascii="Consolas" w:hAnsi="Consolas" w:eastAsia="Consolas"/>
          <w:sz w:val="20"/>
        </w:rPr>
        <w:t>NC_083332.1     58041418   ......G...G..G...A.....G..CA....T.CC...C.G.....               58041372</w:t>
      </w:r>
    </w:p>
    <w:p>
      <w:r>
        <w:rPr>
          <w:rFonts w:ascii="Consolas" w:hAnsi="Consolas" w:eastAsia="Consolas"/>
          <w:sz w:val="20"/>
        </w:rPr>
        <w:t>NC_083332.1     57956208   ......G...G..G...G.....G..CA....                              57956239</w:t>
      </w:r>
    </w:p>
    <w:p>
      <w:r>
        <w:rPr>
          <w:rFonts w:ascii="Consolas" w:hAnsi="Consolas" w:eastAsia="Consolas"/>
          <w:sz w:val="20"/>
        </w:rPr>
        <w:t>NC_083317.1     36675736   ......G...G..G...G.....G..C.....                              36675767</w:t>
      </w:r>
    </w:p>
    <w:p>
      <w:r>
        <w:rPr>
          <w:rFonts w:ascii="Consolas" w:hAnsi="Consolas" w:eastAsia="Consolas"/>
          <w:sz w:val="20"/>
        </w:rPr>
        <w:t>NC_083317.1     59095245   ......G...G..G..TG.C...G..CA....                              59095214</w:t>
      </w:r>
    </w:p>
    <w:p>
      <w:r>
        <w:rPr>
          <w:rFonts w:ascii="Consolas" w:hAnsi="Consolas" w:eastAsia="Consolas"/>
          <w:sz w:val="20"/>
        </w:rPr>
        <w:t>NC_083315.2     163055166  ......G...G..G...G.....G..CA....                              163055135</w:t>
      </w:r>
    </w:p>
    <w:p>
      <w:r>
        <w:rPr>
          <w:rFonts w:ascii="Consolas" w:hAnsi="Consolas" w:eastAsia="Consolas"/>
          <w:sz w:val="20"/>
        </w:rPr>
        <w:t>NC_083315.2     127240112  ......G...G..G...G.....G..CA....                              127240081</w:t>
      </w:r>
    </w:p>
    <w:p>
      <w:r>
        <w:rPr>
          <w:rFonts w:ascii="Consolas" w:hAnsi="Consolas" w:eastAsia="Consolas"/>
          <w:sz w:val="20"/>
        </w:rPr>
        <w:t>NC_083315.2     127229099  ......G...G..G...G.....                                       127229077</w:t>
      </w:r>
    </w:p>
    <w:p>
      <w:r>
        <w:rPr>
          <w:rFonts w:ascii="Consolas" w:hAnsi="Consolas" w:eastAsia="Consolas"/>
          <w:sz w:val="20"/>
        </w:rPr>
        <w:t>NC_083334.1     32942603   ......G...G..G...G.....G..CA....                              32942572</w:t>
      </w:r>
    </w:p>
    <w:p>
      <w:r>
        <w:rPr>
          <w:rFonts w:ascii="Consolas" w:hAnsi="Consolas" w:eastAsia="Consolas"/>
          <w:sz w:val="20"/>
        </w:rPr>
        <w:t>NC_083325.1     52680486   ......G...G..G.C.A.....G..CA....                              52680455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3208       CCACCGCACTCCAGCCTGGGCGACAGAGCCAGATTCCGTCTCAAAATAAAATAAAGTAAA  3267</w:t>
      </w:r>
    </w:p>
    <w:p>
      <w:r>
        <w:rPr>
          <w:rFonts w:ascii="Consolas" w:hAnsi="Consolas" w:eastAsia="Consolas"/>
          <w:sz w:val="20"/>
        </w:rPr>
        <w:t>NC_083322.1     36689497   ....T................A...T...G...CC.......T........A...AA...  36689556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3268       ATAGTAACCCCAATTGGTCTCCCAGACTTTatcatcatcatcatcatAATAGCTAACATC  3327</w:t>
      </w:r>
    </w:p>
    <w:p>
      <w:r>
        <w:rPr>
          <w:rFonts w:ascii="Consolas" w:hAnsi="Consolas" w:eastAsia="Consolas"/>
          <w:sz w:val="20"/>
        </w:rPr>
        <w:t>NC_083322.1     23255231      ..........C..A.........-.C.G.......TG.A.CA...........TT..  23255176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NC_083322.1     36689557   .                                                             36689557</w:t>
      </w:r>
    </w:p>
    <w:p>
      <w:r>
        <w:rPr>
          <w:rFonts w:ascii="Consolas" w:hAnsi="Consolas" w:eastAsia="Consolas"/>
          <w:sz w:val="20"/>
        </w:rPr>
        <w:t>NC_083323.1     100871331                                                 .........T..A  100871343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3328       TTTA--GAA-ATTTGCTATCTTCTAAGCACTATGCT--GA---CTT---TACA--AAGAT  3374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exon_5]</w:t>
      </w:r>
    </w:p>
    <w:p>
      <w:r>
        <w:rPr>
          <w:rFonts w:ascii="Consolas" w:hAnsi="Consolas" w:eastAsia="Consolas"/>
          <w:sz w:val="20"/>
        </w:rPr>
        <w:t>NC_083322.1     23255175   A...--...-.C..A....A.G.C..A.........AA..---...---....--....A  23255127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NC_083325.1     71465383                                                       .--...-.  71465387</w:t>
      </w:r>
    </w:p>
    <w:p>
      <w:r>
        <w:rPr>
          <w:rFonts w:ascii="Consolas" w:hAnsi="Consolas" w:eastAsia="Consolas"/>
          <w:sz w:val="20"/>
        </w:rPr>
        <w:t>NC_083323.1     100871344  .A..TA...T....A.C..G.G..G....T.T.-..--..---G..ATG....--T-.C.  100871394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NC_083327.1     31110086                         ..G...T.......--A.GCA...---.C..TC..C..  31110118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3375       CACATAAACCACACCACAAGC-CATTGAGA-AGT-AGA--TC---TT--ATTAT-T-A--  3420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insertion / frameshift / exon_5]</w:t>
      </w:r>
    </w:p>
    <w:p>
      <w:r>
        <w:rPr>
          <w:rFonts w:ascii="Consolas" w:hAnsi="Consolas" w:eastAsia="Consolas"/>
          <w:sz w:val="20"/>
        </w:rPr>
        <w:t>NC_083322.1     23255126   ...T...G.G....----.CT-....AG..-T..-...--.A---A.CT..G..-C-.--  23255083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36454846                                           ..---..--.....-.-C--  36454836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NC_083321.1     97063516                                                ..--.....C.-C--  97063507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NC_083321.1     44683229                                                ..--.....-.-T--  44683221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80737400                                                        .-.-.--  80737402</w:t>
      </w:r>
    </w:p>
    <w:p>
      <w:r>
        <w:rPr>
          <w:rFonts w:ascii="Consolas" w:hAnsi="Consolas" w:eastAsia="Consolas"/>
          <w:sz w:val="20"/>
        </w:rPr>
        <w:t>NC_083321.1     22062405       ...G..T...A......-.T---...-G..-..G--.A---C.--G...G-.-.TC  22062445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NC_083321.1     96134209                                                 .--.....-.-.--  96134202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NC_083324.2     73334886                                                    .....-.-C--  73334880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NC_083324.2     66197975                                                 .--.....-.-.TC  66197966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NC_083324.2     18555595                                                ..--.....-.C.--  18555604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NC_083332.1     9222714                                                 ..--.....-C-.--  9222706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NC_083317.1     122755925                                   .-...--.A---C.--.....-.-.TC  122755909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NC_083317.1     87801996                                                ..--.....C.-C--  87801987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NC_083317.1     124461720                                               ..--.....C.-C--  124461711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NC_083335.1     36996949                                                ..--.....-.-.--  36996941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NC_083335.1     24505257                                                ..--..C..C.-T--  24505266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NC_083335.1     19550921                               ..-...-..G--.A---C.--....G-.-.TC  19550901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NC_083335.1     14688802                 .....C.A.C......-G..-..G--.G---..--...G.-.-C--  14688770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NC_083331.1     6787115                             .....---.-..G--..---..--G..TC-.-.--  6787134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NC_083331.1     23305401                               ..-...T...--.G---..--.C.T.-.-CAC  23305380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NC_083314.1     170264952                                               ..--.....-.-.TC  170264942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102032856                                  ..-...--.G---C.--G....-.-.--  102032841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NC_083314.1     169555577                                          ..---C.--.....-.-TT-  169555588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NC_083314.1     62282463                                                ..--...T.-C-.--  62282455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150031246                               .-...-...--.A---..--.....-.-.--  150031229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NC_083314.1     171511485                                                .--.....-C-T--  171511478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80023020                               ..-...-..T--.A---..--G....-G-.TC  80023000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NC_083314.1     150914309                                                       .-.-T--  150914307</w:t>
      </w:r>
    </w:p>
    <w:p>
      <w:r>
        <w:rPr>
          <w:rFonts w:ascii="Consolas" w:hAnsi="Consolas" w:eastAsia="Consolas"/>
          <w:sz w:val="20"/>
        </w:rPr>
        <w:t>NC_083314.1     170748579                                           .---..--.....-C-T--  170748570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NC_083314.1     79088010                                                ..--.....-C-C--  79088002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168539357                                                           .--  168539357</w:t>
      </w:r>
    </w:p>
    <w:p>
      <w:r>
        <w:rPr>
          <w:rFonts w:ascii="Consolas" w:hAnsi="Consolas" w:eastAsia="Consolas"/>
          <w:sz w:val="20"/>
        </w:rPr>
        <w:t>NC_083314.1     110934376                               .-...-...--.A---..--C..T.-C-C--  110934359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NC_083315.2     83621668                                      ...--.A---..--...T.-C-C--  83621655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NC_083315.2     131662908                                                .--.....-.-C--  131662915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NC_083315.2     131668151                                                .--.....-.-C--  131668158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NC_083315.2     34508445                                        .--.T---..--.C...-.-TT-  34508433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NC_083315.2     29955235                               ..-G..-...--.A---..--.....-.-.TT  29955215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NC_083315.2     118252947                                                .--....C-.-T--  118252954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58143303                                                ..--.....-C-C--  58143311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33625038                           ...T..-GT.-...--.A---C.--.....-C-.TC  33625014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NC_083328.1     19150477                                                 .--.....-.-C--  19150484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31035277                                                          .-.--  31035278</w:t>
      </w:r>
    </w:p>
    <w:p>
      <w:r>
        <w:rPr>
          <w:rFonts w:ascii="Consolas" w:hAnsi="Consolas" w:eastAsia="Consolas"/>
          <w:sz w:val="20"/>
        </w:rPr>
        <w:t>NC_083330.1     64453980                                                    .....C.-C--  64453973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NC_083330.1     67989982                                                ..--...T.C.-C--  67989991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NC_083326.1     52135477                                                    .....C.-C--  52135484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NC_083326.1     72030840                                                ..--..G..-.-C--  72030848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NC_083326.1     75710959                               ..-..C-...--.T---..--...C.-.-.T-  75710940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NC_083326.1     61576380                               ..-.A.-..G--.A---C.--.....-.-C--  61576362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NC_083326.1     55948543                                  ...-..G--.G---..--...T.-.-.GC  55948525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NC_083325.1     83229784                               ..-G..-...--.A---..--C....-.-.GC  83229804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NC_083325.1     13699892                                                 .--.....-.-.--  13699885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NC_083325.1     63180383                  ......-.TC...---.T.-..G--.A---C.--..C..-.-C--  63180411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NC_083325.1     65121620                                                ..--...C.-.-CT-  65121611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NC_083325.1     71465388   ....A..TT.T...A....-.-.T.GT...-G..-..G--.A---CA--.....-.-.TC  71465434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NC_083319.1     7485530                                                         .-.-C--  7485528</w:t>
      </w:r>
    </w:p>
    <w:p>
      <w:r>
        <w:rPr>
          <w:rFonts w:ascii="Consolas" w:hAnsi="Consolas" w:eastAsia="Consolas"/>
          <w:sz w:val="20"/>
        </w:rPr>
        <w:t>NC_083319.1     22018372                   ...T.-........--..-G.CAT.A---..--.....-C-.--  22018342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NC_083319.1     13711525                                .-...-..G--..CTG..--.....-A-.--  13711505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NC_083323.1     52587544                                           ..---..--.....-.-T--  52587534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NC_083323.1     30613334                                                        .-.-T--  30613332</w:t>
      </w:r>
    </w:p>
    <w:p>
      <w:r>
        <w:rPr>
          <w:rFonts w:ascii="Consolas" w:hAnsi="Consolas" w:eastAsia="Consolas"/>
          <w:sz w:val="20"/>
        </w:rPr>
        <w:t>NC_083323.1     51445493                              ..T-...-..---.A---..--.....-C-C--  51445511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NC_083323.1     99972971                                                    .....C.-C--  99972964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NC_083323.1     100871395  ..TG...T..T..G.....C.-TCA...C.T...-.C---.A---..--GC...C.-C--  100871441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NC_083323.1     14564117                               ..-...-..G--.T---..--...G.-A-T--  14564099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NC_083323.1     78464356                                                 .--.....-.-.GC  78464365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NC_083323.1     6726119                                                         .-.-T--  6726117</w:t>
      </w:r>
    </w:p>
    <w:p>
      <w:r>
        <w:rPr>
          <w:rFonts w:ascii="Consolas" w:hAnsi="Consolas" w:eastAsia="Consolas"/>
          <w:sz w:val="20"/>
        </w:rPr>
        <w:t>NC_083323.1     214127                                ...-T..-...--.A---..--..A..-.-.TC  214106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NC_083329.1     77569044                                   ..-..G--.A---..--..C..C.-C--  77569028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NC_083329.1     53805806                                                ..--.....-C-C--  53805798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NC_083329.1     74294075                               ..-...-.C---.G---..--G....C.-T--  74294093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NC_083316.1     136619091                                                       .-.-T--  136619093</w:t>
      </w:r>
    </w:p>
    <w:p>
      <w:r>
        <w:rPr>
          <w:rFonts w:ascii="Consolas" w:hAnsi="Consolas" w:eastAsia="Consolas"/>
          <w:sz w:val="20"/>
        </w:rPr>
        <w:t>NC_083316.1     29393082                                           ..---..--...G.-.-C--  29393092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NC_083316.1     44422287                                                 .--.....-.-.--  44422280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61464961                                                          .-.--  61464960</w:t>
      </w:r>
    </w:p>
    <w:p>
      <w:r>
        <w:rPr>
          <w:rFonts w:ascii="Consolas" w:hAnsi="Consolas" w:eastAsia="Consolas"/>
          <w:sz w:val="20"/>
        </w:rPr>
        <w:t>NC_083316.1     110007754                                               ..--..A..-.-C--  110007746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152699658                              ..-...-...--.G---..--..C..-C-C--  152699640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NC_083333.1     331538                              .....---.-...--.G---C.--.G...-.-.AC  331517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NC_083318.1     93198304                               ..-.A.-..C--.T---..--.A...-.-.TC  93198284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NC_083318.1     93756125                                                        .-.-C--  93756127</w:t>
      </w:r>
    </w:p>
    <w:p>
      <w:r>
        <w:rPr>
          <w:rFonts w:ascii="Consolas" w:hAnsi="Consolas" w:eastAsia="Consolas"/>
          <w:sz w:val="20"/>
        </w:rPr>
        <w:t>NC_083318.1     17525171                                                 .--.....-.-.--  17525178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NC_083327.1     72768795                            .....---.-..G--.G---.A--.....-.-.TC  72768774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NC_083327.1     71184833                                        .--.G---..--.....-C-C--  71184822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NC_083327.1     16415425                                                ..--.A...-C-T--  16415433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NC_083327.1     31110119   .T.....T.TT.T.A....CG-.--..T..-...-..G--..---.C--C....-.-.--  31110162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NW_027207997.1  10267                                                       .....-.-.TC  10259</w:t>
      </w:r>
    </w:p>
    <w:p>
      <w:r>
        <w:rPr>
          <w:rFonts w:ascii="Consolas" w:hAnsi="Consolas" w:eastAsia="Consolas"/>
          <w:sz w:val="20"/>
        </w:rPr>
        <w:t>NC_083320.1     4263474                                                 ..--.C...C.-T--  4263465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3421       -----C----A-TTT-T-AT-AAATG-A-T-A--A-AC-CGGAGC-C-A-CAGAG-AG--  3454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insertion / frameshift / exon_5]</w:t>
      </w:r>
    </w:p>
    <w:p>
      <w:r>
        <w:rPr>
          <w:rFonts w:ascii="Consolas" w:hAnsi="Consolas" w:eastAsia="Consolas"/>
          <w:sz w:val="20"/>
        </w:rPr>
        <w:t>NC_083322.1     23255082   -----.----.-...-.-.C-.G...-.-.-G--.-..-.C....-.-.-....A-..--  23255049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NC_083322.1     20832663                          ...-.-G-.--.-.A-.C...G-.-.-.....-..--  20832640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NC_083322.1     5339509         .----.-...-.-.C-.GG..-.-C-.--.-.A-.TA..G-.-.-.....-..--  5339476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NC_083322.1     13871901                                                     .....-..--  13871907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NC_083322.1     20495901        .----.-...-.-GC-.G...-G-A-.--.-.A-.C...G-.-.-G....-..--  20495868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NC_083322.1     31900039                                                   .-.....-.T--  31900046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NC_083322.1     46784362                                                       ...-..--  46784358</w:t>
      </w:r>
    </w:p>
    <w:p>
      <w:r>
        <w:rPr>
          <w:rFonts w:ascii="Consolas" w:hAnsi="Consolas" w:eastAsia="Consolas"/>
          <w:sz w:val="20"/>
        </w:rPr>
        <w:t>NC_083321.1     36454835   -----.----.-...-.-..-.TC.T-.-A-G--.-.A-.T..AG-.-.-.....-..--  36454802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NC_083321.1     24855265        .----.-.G.-.-.A-C....-.-G-.--.-.A-.T.CAG-.-.-..A..-..--  24855298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NC_083321.1     97063506   -----.----.-...-.-.A-.G...-.-G-G--.-.A-.CT..G-.-.-..C.T-.T--  97063473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NC_083321.1     5695000         .----.-...-.-.C-.GT..-.-G-.--.-.A-TT..AT-.-.-.....-..--  5694967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NC_083321.1     11567620                                            ...G-.-.-.....-..--  11567632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99378761                                       ..-.T...G-.-.-..C..-..--  99378777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NC_083321.1     9159406                                   .--.-.A-.T...A-.-.-.....-..--  9159388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NC_083321.1     13788973        .----.-A..-.-..-.C..C-.-G-.--.-.A-.C...G-.-.-.....-..--  13789006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NC_083321.1     55903978                                     .-..-.C...A-.-C-.....-..--  55903995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NC_083321.1     44683220   -----.C---.-...-.-..-.T..T-.-A-G--G-.A-.TA..G-A-T-.....-..--  44683186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NC_083321.1     14407094                                            ...G-.-T-...T.-T.--  14407082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37019632               ...-.-CC-.G...-.-.-G--.-.A-GT...A-G-.-.....-..--  37019601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80737403   -----.----.-GA.-.-.G-...---.-.-C--.-.A-.T...G-.-.-.....-.A--  80737434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NC_083321.1     22062446   CC---.----.-...-.-.C-.GG..-.-AG.--.-..-.AAG..-.T.-.C...-..--  22062483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NC_083321.1     5676672                                                      .....-..--  5676678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NC_083321.1     50005000                                                       ...-T.--  50005004</w:t>
      </w:r>
    </w:p>
    <w:p>
      <w:r>
        <w:rPr>
          <w:rFonts w:ascii="Consolas" w:hAnsi="Consolas" w:eastAsia="Consolas"/>
          <w:sz w:val="20"/>
        </w:rPr>
        <w:t>NC_083321.1     52762413        .----.-...-.-.C-.GT..-.-A-G--.-.A-T....G-.-.-..A..-----  52762382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NC_083321.1     43015946                                                        ..-..--  43015943</w:t>
      </w:r>
    </w:p>
    <w:p>
      <w:r>
        <w:rPr>
          <w:rFonts w:ascii="Consolas" w:hAnsi="Consolas" w:eastAsia="Consolas"/>
          <w:sz w:val="20"/>
        </w:rPr>
        <w:t>NC_083321.1     96134201   -----.TCTC.-...-.-.C-.G..C-.-G-.--.-.A-.A....---.-.....-..--  96134165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NC_083321.1     23904233                                            ...A-.-.-.....-..--  23904221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38471558                                            ...G-.-.-.....-..--  38471546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95395878                                            ...A-.-.-.....-..--  95395890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93144044                                                     .....-..--  93144038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NC_083321.1     9823320                                                  .-.-.....-..--  9823312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NC_083321.1     43874866                                                   .-.....-.A--  43874859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NC_083321.1     15303448                                            ...G-.-.-.....-..--  15303436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NC_083324.2     70410917        .----.-A..-.-..-.G...-.-G-G--.-.A-.T..AG-.-T-....A-..--  70410884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NC_083324.2     66080444                                                 .-.-.....-..--  66080436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NC_083324.2     73334879   -----.T---.-...-.-TC-.G...-.-G-G--.-TA-.T...G-.-T-.....-..--  73334845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NC_083324.2     72462129                                            ...G-.-C-.....-..--  72462141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NC_083324.2     66197965   CT---.----.-...-G-..-.G...-.-G-G--.-.A-.A-...---.-.....-..--  66197932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NC_083324.2     4656237                                   .--.-..-.T....-.-C-.....-..--  4656255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NC_083324.2     26690232        .----.-...-.-TC-.GT..-.-G-.--.-.A-.T....-.-.-T....-..--  26690265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NC_083324.2     90602174             .-...-.-..-.....-.-G-.--.-.A-T....A-.-.-T---.-..--  90602203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NC_083324.2     24228614                                                     .....-..--  24228608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NC_083324.2     41970647                                                   .-.....-..--  41970654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NC_083324.2     69122018                                                      ....-G.--  69122013</w:t>
      </w:r>
    </w:p>
    <w:p>
      <w:r>
        <w:rPr>
          <w:rFonts w:ascii="Consolas" w:hAnsi="Consolas" w:eastAsia="Consolas"/>
          <w:sz w:val="20"/>
        </w:rPr>
        <w:t>NC_083324.2     63566956                                                       ...-..--  63566960</w:t>
      </w:r>
    </w:p>
    <w:p>
      <w:r>
        <w:rPr>
          <w:rFonts w:ascii="Consolas" w:hAnsi="Consolas" w:eastAsia="Consolas"/>
          <w:sz w:val="20"/>
        </w:rPr>
        <w:t>NC_083324.2     18555605   -----.----.-...-.-.C-.G.A.-.-GG.--.-..-..A.T.-.---.....-..--  18555638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NC_083332.1     7778370         .----.-...-.-.C-...G.-.-G-G--.-.A-.T...G-.-T-.....-..--  7778403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NC_083332.1     9222705    -----.----.-C..-.-..-.G..T-G-G-.--.-.A-.....G-.-.-.....-..--  9222672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NC_083332.1     35806702             .-...-C-.C-.....-.-G-.--T-G.-.T...G-.-.-.....-..--  35806670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NC_083332.1     29444839        .----.-...-.-.C-GG...-.-G-G--.-.A-.A...G-.-.-.....-..--  29444806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NC_083332.1     26829349             .-...-.-..-C....-.-A-G--.-.T-ATT.AA-.-.-.....-..--  26829317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NC_083332.1     27599991                                                   .-.....-..--  27599984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NC_083332.1     4142050         .----.-...-.-.C-.....-.-G-.--T--.-.T.C.G-.-.-.....-..--  4142018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NC_083332.1     10077423                                            ...G-.-.-.....-..--  10077411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NC_083332.1     6239876                                                  .-.-.....-..--  6239868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NC_083332.1     13534334                                                 .-.-.....-..--  13534326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NC_083332.1     18488021        .----.-...-.-.C-...A.-.-G-G--.C..-T.....-.---.....-..--  18487988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NC_083332.1     53920726                                  .--.-..-T.....-T---.....-..--  53920709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NC_083317.1     122755908  CC---.----.-...-.-..-.G...-G-G-G--.-.T-TT...G-.-T-T....-..--  122755873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NC_083317.1     87801986   -----.----.-...-.-..-.G...-G-G-G--.-..-.TA.AG-.-.-.....-..--  87801953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NC_083317.1     87840318        .----.-...-.-.C-.G...-.-G-C--.-.A-.....G-.-T-.....-..--  87840285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NC_083317.1     79725598        .----.-...-.-..-.C...-.A.-.--.-.A-.TC-.T-.-.-.....-..--  79725565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NC_083317.1     124461710  -----.----.-...-.-.C-TGG..-.-G-G--.-.A-.T....-.-.-.....-..--  124461677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NC_083317.1     68513319             .-...-.-..-.C.-.-.-.-G--.-CA-TT...G-.-.-.....-..--  68513288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NC_083317.1     129114373                                                    .....-..--  129114379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NC_083317.1     10227649             .-...-.-..-.G...-.-A-G--.-.A-.....G-A-.-.....-CT--  10227617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NC_083317.1     122134502                                                .-.-.....-..--  122134494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NC_083335.1     36996940   -----T----.-A..-.-..-.G.C.-.-G-G--G-.A-A....G-.-.-.G...-..--  36996907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NC_083335.1     24505267   -----.----.-...-.-..-.G...-.-A-G--.-.T-.CA..T-.-T-.....-..--  24505300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NC_083335.1     5252554         .----.-...-.-.C-.G...-.-G-.--.-.A-.TC..G-A-.-.....-..--  5252521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NC_083335.1     18266508                              .-.-.--.-.A-.T...G-.-.-.....-..--  18266488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NC_083335.1     17406469        .----.-...-.-.C-.G...-.-A-G--.-.A-.T...A-T-T-.....-..--  17406436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NC_083335.1     43228375        .----.-...-C-.C-.....-.-GG.--.-..-T..CT.-G-.A.TC..-..--  43228410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108206866       .----.-...-.-..-.C.C.-.-G-G--G-.A-T..-.A-.-.-.....-..--  108206834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NC_083335.1     84432407                          ...-.-G-G--.-.A-.....G-.-.-.....-..--  84432384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NC_083335.1     31811950                                                 .-.-T...T-..--  31811942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NC_083335.1     15199648                                                   .-..A..-..--  15199655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NC_083335.1     93322723        .----.-...-.-.C-.G...-.-G-.--.-.A-.CA..G-.-.-.....-..--  93322690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NC_083335.1     19550900   CC---.----.-...-.-.C-.G..AC.-G-.--.-..-TA....---.-....A-..--  19550865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NC_083335.1     92702812                                           ....G-.-.-.....-..--  92702799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NC_083335.1     63419259                                                     .....-..--  63419253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NC_083335.1     11688037        .----.-...-C-.C-.G...-.-G-.--.G..A.T....-.-.-....A-..--  11688072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62652413                                                     .....-..--  62652407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NC_083335.1     61204475                                                     .....-..--  61204469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NC_083335.1     83740140                        .....-.-.-.--C-.T---...G-.-.-.....-..--  83740117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NC_083335.1     32843260        .----.-..G-.-..-.....-.-G-G--.-GG-TTC..G-.-.-.....-----  32843229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NC_083335.1     14688769   -----.----TG...-.-..-.G..A-.-G-G--.-.G-.T...G-.-T-.....-.---  14688736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NC_083331.1     6787135    -----T----.-...-.-..-.T...-G-G-.--.-.A-.T...G-.-.-.....-..--  6787168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NC_083331.1     23305379   -----.----.-...-.-.C-.T..A-.-G-.--.-.A-.T...G-A-T-.CA..-..--  23305346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NC_083331.1     32904806                                            ...A-.-C-.....-.C--  32904794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NC_083331.1     662636                           ....-.-A-G--.-.A-T....G-.-T-.....-..--  662660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NC_083331.1     68761040                                  .--.-G.-...G..---.-.....-..--  68761023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NC_083331.1     22044626                                                     .....-..--  22044620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NC_083331.1     38608527                                             ..G-.-.-.....-..--  38608516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NC_083331.1     66942751                                          ..A..G-.-.-.....-..--  66942765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NC_083331.1     9331264         .----.-...-.-.C-.G...-.-G-G--.-.A-.A...T-.-C-.....G..--  9331230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NC_083314.1     170264941  CC---.----.-...-.-.C-.GG..-.-G-G--.-.A-A....G-.-.-G....-.A--  170264906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NC_083314.1     102032840  -----.CCTC.-...-.-.C-.G.A.-.-G-G--.-.A-T....G-.-.-GGA..-..--  102032803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169555589  -----.----.-...-.-..-.GG..-.-G-G--.-.A-.T.G.G-.-.-.....-.A--  169555622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NC_083314.1     62282454   -----.C---.-...-.-.C-...GA-.-.-G--T-GA-.T...G-.-T-....A-.A--  62282420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NC_083314.1     150031228  -----TCCTT.-...-.-.C-....A-.-G-G--.-.A-.T-..G-.-.-A...A-..--  150031192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NC_083314.1     136276476                                           ...G-.-.-.C...-.A--  136276464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171511477  -----.----.-...-.-.C-.....-C-G-G--.-.G-.T...G-.-T-.....-..--  171511444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NC_083314.1     71333593                                                        ..-..--  71333596</w:t>
      </w:r>
    </w:p>
    <w:p>
      <w:r>
        <w:rPr>
          <w:rFonts w:ascii="Consolas" w:hAnsi="Consolas" w:eastAsia="Consolas"/>
          <w:sz w:val="20"/>
        </w:rPr>
        <w:t>NC_083314.1     172788066                          ..-.-G-.--.-.A-.T...G-.-.-.....-..--  172788088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NC_083314.1     80022999   CC---.----.-C..-.-.C-.G...-G-G-.--.-.A-.A...G-.-.-.T...-..--  80022964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NC_083314.1     135647607                                                     ....-.A--  135647612</w:t>
      </w:r>
    </w:p>
    <w:p>
      <w:r>
        <w:rPr>
          <w:rFonts w:ascii="Consolas" w:hAnsi="Consolas" w:eastAsia="Consolas"/>
          <w:sz w:val="20"/>
        </w:rPr>
        <w:t>NC_083314.1     29940527        .----.-...-.-.C-.C...-.-G-.--T-.G-AT...G-.-T-T....-..--  29940560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NC_083314.1     150914306  -----.----.-.C.-A-.C-.....-.-A-.--.-.A-.TA..G-T-T-T.C..-..--  150914273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NC_083314.1     170748569  -----.T---.-.C.-.-.G-.G...-.-G-G--.-.A-.TA..G-.-.-.....-..--  170748535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NC_083314.1     170407764                                           ..A.-.-T-.T...-..--  170407752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79088001   -----.----.-...-.-.C-.G...-G-G-G--.-..-T.-..A-.-C-.....-..--  79087969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NC_083314.1     113524093              ...-.-.G-GG...-.-A-.--.-G.-.--..G-.-.-.....-..--  113524064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NC_083314.1     172959385       .----.-...-.-.C-.---.-.-G-.--.-.G-.T...G-.-.-T....-..--  172959355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NC_083314.1     151828115                                                    .....-..--  151828109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NC_083314.1     168539356  -----.----.-...-C-..-TG...-G-G-.--.-..-T.A.A.A.-.-.....-..--  168539322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NC_083314.1     141631720                                       .-.T...G-.-C-.....-..--  141631735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NC_083314.1     133271655                                           ...A-.-.-.....-..--  133271643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169007944                                           ...G-.-.-....A-..--  169007956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156749200                                            ..G-.-.-.....-..--  156749211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79070895        .----.-...-.-..-.G.CA-.-G-.--.-.A-.T...G-.-.-....A-----  79070926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NC_083314.1     144061376                                                  .-.T...-.A--  144061369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158866103       .----.-...-.-.A-.G...-.-.-G--.-.A-.....G-.-T-.....-..--  158866136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NC_083314.1     108764399                                                .-.-.....-..--  108764391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NC_083314.1     152682116                                                .-.-.....-..--  152682124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NC_083314.1     168491339                                           ...G-.-T-.....-..--  168491327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91311542                                           ....G-.-.-.....-----  91311553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NC_083314.1     87832555                                                 .-.-.....-..--  87832563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NC_083314.1     149567028       .----.-...-.-.C-.GG..-.-A-G--.-.A-.T...A-.-C-...GA-..--  149566995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NC_083314.1     161213242                                                .-.-.....-..--  161213234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NC_083314.1     173483018                                           ...G-.-.-.....-..--  173483006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NC_083314.1     110934358  -----.----.-...-C-..-.G...-.-G-.--.-GT-T--..G-.-T-....A-..--  110934327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NC_083314.1     142372955                                                  .-.....-..--  142372948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39215973                                                   .-.....-..--  39215980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166814779                                                    .....-..--  166814773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NC_083314.1     67433294                                                      ....-..--  67433289</w:t>
      </w:r>
    </w:p>
    <w:p>
      <w:r>
        <w:rPr>
          <w:rFonts w:ascii="Consolas" w:hAnsi="Consolas" w:eastAsia="Consolas"/>
          <w:sz w:val="20"/>
        </w:rPr>
        <w:t>NC_083315.2     83621654   -----T----G-...-.-..-TG...-.-G-G--.-.A-.....G-.-T-.....-..--  83621621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NC_083315.2     46948140        .----.-...-.-.C-.G...-T-G-G--.-.A-.T...T-.-.-.....-.A--  46948173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NC_083315.2     37092936             .-...-.-.C-.G...-.-G-G--.-.A-TCA..G-.-C-.....-..--  37092968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NC_083315.2     131662916  -----.T---.-...-.-.C-.....-.-A-G--.-.A-.T..AT-.-T-.....-..--  131662950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NC_083315.2     131668159  -----.T---.-...-.-.C-.....-.-A-G--.-.A-.T..AT-.-T-.....-..--  131668193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NC_083315.2     172243707                        ....-.-G-.--.-C.-GA...G-.-T-.....-..--  172243683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NC_083315.2     111862083                           .-.-A-.--.-.A-T....G-.-.-.....-.A--  111862104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NC_083315.2     34508432   -----.----T-...-.-.C-.....-.-G-.--.-..-.....A-.-T-..A..-..--  34508399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NC_083315.2     168031273                                            ...-.---.....-..--  168031263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exon_5]</w:t>
      </w:r>
    </w:p>
    <w:p>
      <w:r>
        <w:rPr>
          <w:rFonts w:ascii="Consolas" w:hAnsi="Consolas" w:eastAsia="Consolas"/>
          <w:sz w:val="20"/>
        </w:rPr>
        <w:t>NC_083315.2     145242102                                                     ....-..--  145242097</w:t>
      </w:r>
    </w:p>
    <w:p>
      <w:r>
        <w:rPr>
          <w:rFonts w:ascii="Consolas" w:hAnsi="Consolas" w:eastAsia="Consolas"/>
          <w:sz w:val="20"/>
        </w:rPr>
        <w:t>NC_083315.2     29955214   ATCCC.----.-C..-.-.C-.G...-.-G-G--.-.A-.T..AG-A-.-.....-..--  29955176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NC_083315.2     73527997        .----.-...-.-.C-.GG..-G-A-.--.-.A-.T...G-.-.-.....-.AAA  73527962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151206896                                 .--.-..-T.A...-.---.....-..--  151206879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NC_083315.2     153758253                                                  .-.....-..--  153758246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NC_083315.2     118252955  -----.----.-...-.-.A-.....-.-G-G--.-.A-.T...G-.-G-T....-..--  118252988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NC_083315.2     38216076                                                     .....-..--  38216082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NC_083334.1     25807244                                          ....AG-.-T-.....-.A--  25807230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19964141        .----.-.C.-.-GA-.....-.-A-G--.-.A-.T.G.G-.-.-.....-..--  19964174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70439259        .----.-...-.-.C-.G...-.-G-G--.-.A-.T...G-T-C-A..T.-..--  70439226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67332156               ...-.-.C-.G...-.-G-G--.-.A-..CT.G-.-.-.....-..--  67332125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58143312   -----.----.-...-.-.C-.G...-.-G-G--T-.A-.T...T-T-T-....A-..--  58143345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NC_083328.1     25048117               ...-.-..-.G...-.-.-G--.-.T-.TT..G-.-.-.....-..--  25048148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6792485                                              ..G-.-.-.....-..--  6792496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76754184        .----.-...-.-G.-G....-.-G-G--.-.A-.T...G-.-T-....A-..--  76754151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23407343                ..-.-..-.G...-.-AG.--.-..-.AA...---.-....A-..--  23407313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33625013   C----.----.G...-.-..-.G.A.-T-G-G--.-.A-.T...G-.-.-.....-..--  33624978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NC_083328.1     43133251                                             ..G-.-.-.....-..--  43133262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19150485   -----.----C-...-A-.C-.GG..-C-G-.--.-.A-.A...G-.-.-.....-..--  19150518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NC_083328.1     78531340             .-...-.-..-G....-.-G-G--.-.A-.T-..G-.-T-.....-..--  78531309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NC_083328.1     39890885                                                 .-.-.....-..--  39890877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NC_083328.1     60145130                                              ..-.-.-.....-..--  60145120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74263640        .----.-...-.-.A-.G...-.-G-G--.-.A-.T...G-.-T-.....-..--  74263607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73434113        .----.-...-.-TC-.GG..-.-G-G--.-.A-.T...G-.-.-.....-..--  73434146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31035279   -----T----.-...-.-..-.G.CA-.-G-G--.-..-.A...G-.-C-.....-..--  31035312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NC_083328.1     63638333        .----.-C..-.-..-.G...-.-GG.--.-..-TAC...---.-.....-..--  63638300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24735729        .----.-...-.-..-.G...-.-G-.--.-.A----.AT-T-T-.....-..--  24735699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NC_083328.1     26988147                                                     .....-..--  26988141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NC_083328.1     71948690        .----.-...-.-.C-.G...-.-G-G--.-.A-.....G-.-.-G....-..--  71948723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30834528                                            ...G-.-T-.....-..--  30834516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40778025                                            ....-.-.-.....-..--  40778037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NC_083328.1     18060836                          ...-.-.-.--.-.A-.T...G-.-.-.....-.A--  18060813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NC_083328.1     69409162                                                     .....-.A--  69409156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NC_083328.1     15478673                                                     .....-..--  15478667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NC_083328.1     62595597                                                     .....-..--  62595591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NC_083330.1     38925470                 .-.-T.-.C.G.-.-A-.--.-.A-.T...A-.-.-.....-.A--  38925441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NC_083330.1     64453972   -----.----.-...-.-..-.GG..-.-G-.--.-.G-.CA..G-.-.-.....-..--  64453939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NC_083330.1     73223478                                                     .....-.T--  73223484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NC_083330.1     67989992   -----.----.-...-.-..-G.GCA-.-G-C--.-..-T....A-.-C-.....-.A--  67990025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NC_083330.1     40305591                                                     .....-..--  40305597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NC_083330.1     60861584                                            ...G-.-T-.....-..--  60861572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NC_083326.1     52135485   -----.----.-...-.-.C-...A.-C-A-G--T-.A-.T...A-.-.-.GA..-..--  52135518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NC_083326.1     72030849   -----.C---.-...-.-..-GGC.A-.-G-G--.-.A-.T...T-.-T-....A-..--  72030883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NC_083326.1     2323608                 ..-.-..-..C..-.-G-.--.-CA-.T...A-T-.-.....-.A--  2323578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NC_083326.1     75710939   -----.----C-..A-.-..-.CG..-.-A-G--.-.A-A....G-.-.-.....-..--  75710906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NC_083326.1     61576361   -----.C---.-...-.-.C-.G...-.-A-G--T-.A-.T..AG-.-.-.....-..--  61576327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NC_083326.1     55948524   CC---.----.-...-.-.C-C....-.-G-C--.-.G--.A..G-.-.-....A-..--  55948490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NC_083326.1     68160447               ...-.-.C-....A-.A.-G--.-.A-T....A-.-C-.....-.T--  68160415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NC_083326.1     76887926                                                   .-.....-.T--  76887919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NC_083326.1     48323943                          ...-.-G-.--.-..-T.A...---.-G....-.A--  48323965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NC_083326.1     84305663               ...-.-.C-.G..A-.-A-G--.-.T-.T....-T-.-....A-..--  84305694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NC_083326.1     6037766         .----.-...-.-.C-.G...-.-G-G--.-.A-.TA..G-.-.-....T-..--  6037799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NC_083326.1     39392054                                  .--.-..-..A...---.-.TA..-.A--  39392037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NC_083326.1     69057638        .----.-...-.-.C-.G...-C-A-G--.-.A-.T...A-.-T-.....-.A--  69057671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NC_083326.1     58181455                                     .-.A-.....A-.-.-.....-..--  58181438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NC_083325.1     83229805   CT---.----.-...-.-.C-C....-.-A-G--.-.A-.A...G-.-.-G....-.A--  83229840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NC_083325.1     78822236                                  .--.-.A-.T...A-.-.-...CA-.A--  78822218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NC_083325.1     58653693             .-...-.-..-.....-.-G-G--.-.A-....AG-.-.-....A-..--  58653725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NC_083325.1     14307371                                            ...G-.-.-....A-..--  14307359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NC_083325.1     55482572                          ...-.-G-G--.-.A-.A...G-.-.-.....-..--  55482549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NC_083325.1     13699884   -----.TCCT.-...-.-.C-.G...-.-G-G--.-.A-.C...T-T-.-----.-..--  13699851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NC_083325.1     63180412   -----.----.-CG.-.-..-GG..A-.-A-G--.-.A-TC...G-.-T-.....-.A--  63180445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NC_083325.1     32655920             .-...-.-..-.G...-.-G-G--.-.A-.CA..G-.-T-.....-..--  32655952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NC_083325.1     74951586                                                     .....-..--  74951580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NC_083325.1     65121610   -----.----.-...-G-..-.G...-.-A-.--.-.A-.T..AG-.-.---..A-..--  65121579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NC_083325.1     71465435   CC---.----.-...-.-..-.G...-.-G-.--.-.A-.T..AG-.-.-.CA..-..--  71465470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NC_083319.1     20076015        .----.-...-.-..-.G...-.-.-G--.-.A-.T...G-.-C-.GA..-..--  20075982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NC_083319.1     7485527    -----.----.-...-.-.C-.G...-G-G-G--.-.A-.T...G-.-.-..A..-..--  7485494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NC_083319.1     42469214                   .-.C-.....-.-G-.GG.-.A-.A...A-.-C-.....-..--  42469244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NC_083319.1     2558203                         .....-.-G-G--.-.A-....CG-.-T-.....-..--  2558178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NC_083319.1     22018341   -----.T---.-...-C-..-.G..A-.-G-G--.-.A-TA.GTA-.-.-.....-..--  22018307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NC_083319.1     65405911                                .-.--T-..-A....A-.-.-.....-..--  65405930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NC_083319.1     20729080                                                     .....-..--  20729086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NC_083319.1     8130498                                                        ...-..--  8130502</w:t>
      </w:r>
    </w:p>
    <w:p>
      <w:r>
        <w:rPr>
          <w:rFonts w:ascii="Consolas" w:hAnsi="Consolas" w:eastAsia="Consolas"/>
          <w:sz w:val="20"/>
        </w:rPr>
        <w:t>NC_083319.1     13711504   -----.CTCT.-...-.-..-.G...-.-G-G--.-.A-.....G-.-.-.....-.A--  13711467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NC_083319.1     99092456                                                 .-.-.....-.C--  99092464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NC_083319.1     87092741                                                       ...-..--  87092737</w:t>
      </w:r>
    </w:p>
    <w:p>
      <w:r>
        <w:rPr>
          <w:rFonts w:ascii="Consolas" w:hAnsi="Consolas" w:eastAsia="Consolas"/>
          <w:sz w:val="20"/>
        </w:rPr>
        <w:t>NC_083319.1     17900666                                                     .....-..--  17900672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NC_083323.1     10780131        .----.-G..-.-.C-.GG..-.-G-G--.-.A-.T...A-.-.-.C...-..--  10780098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NC_083323.1     52587533   -----.----.-C..-.-.C-.TT..-.-G-G--.-.A-.A...G-.-.-.....-..--  52587500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30613331   -----.----.-...-.-CC-.GG.T-.-G-.--.-.A-.T...G-.-.-T....-..--  30613298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51445512   -----.----T-A..-.-G.-.GG..-.-G-G--.-.A-AT...A-.-T-.....-..--  51445545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99972963   -----.----.-...-.-.C-.G...-.-G-G--.-.A-.T..AA-T-T-..A..-..--  99972930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76304606                                            ....-.-G-.....-.A--  76304618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NC_083323.1     8904668              .-...-.-.C-.G...-.-G-G--.-..-.A.T.G-.-.-G....-.A--  8904700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NC_083323.1     100871442  -----.----.-...-.-.C-.G...-.-A-G--.-.A-TT...G-.-.-.....-..--  100871475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12441912                          ...-.-.-G--.-TT-.T...A-.-C-.....-..--  12441889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NC_083323.1     17277121        .----.-..C-.-.C-.G...-.-A-G--.-.A-.T..AG-.-.-.....-..--  17277154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NC_083323.1     59804384             .-...-.-..-.G..A-.-.-G--.-.A-TTA..G-.-.-.....-.A--  59804416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NC_083323.1     14564098   -----.----.-...-.-..-.G.G.-.-G-.--.-.A-T.T..G-.-C-.....-..--  14564065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78464366   CC---.----.-...-.-.C-.....-.-A-G--.-.A-.TA..G-.-T-.....-..--  78464401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NC_083323.1     62425757                                            ...G-.-T-....A-..--  62425745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NC_083323.1     56296112                                            ...A-.-.-G....-..--  56296100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NC_083323.1     45421119                                            ...G-.-.-.....-CT--  45421107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NC_083323.1     82588960                                                 .-.-.....-..--  82588952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NC_083323.1     9523205                                                  .-.-.....-..--  9523197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NC_083323.1     27038404                                            ...G-.-.-.....-.C--  27038416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NC_083323.1     6726116    -----.----.-...-.-T.-.G.CA-.-G-.--.-.A-.A...G-.-.-....A-TA--  6726083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NC_083323.1     214105     TT---.----.-...-.-TC-...A.-T-G-G--.-.A-....-------.....-..--  214074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[28 indels / deletion / frameshift / exon_5]</w:t>
      </w:r>
    </w:p>
    <w:p>
      <w:r>
        <w:rPr>
          <w:rFonts w:ascii="Consolas" w:hAnsi="Consolas" w:eastAsia="Consolas"/>
          <w:sz w:val="20"/>
        </w:rPr>
        <w:t>NC_083329.1     29595243        .----.-...-.-.C-.G...-.-G-G--.-.A-T.A..G-.-.-.....-..--  29595210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NC_083329.1     7147126                                                       ....-.A--  7147131</w:t>
      </w:r>
    </w:p>
    <w:p>
      <w:r>
        <w:rPr>
          <w:rFonts w:ascii="Consolas" w:hAnsi="Consolas" w:eastAsia="Consolas"/>
          <w:sz w:val="20"/>
        </w:rPr>
        <w:t>NC_083329.1     10631531                                             ..G-.-.-.....-..--  10631542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NC_083329.1     62134501                                            ...G-.-C-.....-.A--  62134489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NC_083329.1     77569027   -----.----.-...-.-.G-.GC..-.-G-G--.-G.-.A...G-.-.-.....-..--  77568994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NC_083329.1     53805797   -----.C---.-...-.-.CC...G.-G-A-.--.-..-.A....---.-.....-..--  53805763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NC_083329.1     24254686                                            ...G-.-C-.....-..--  24254674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NC_083329.1     11468693                                                     .....-..--  11468699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NC_083329.1     60786493        .----.-...-.-.C-.G..A-.-G-G--.-.A-.....G-.-.-.....-.A--  60786460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NC_083329.1     30995438                                                     .....-..--  30995432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NC_083329.1     74294094   -----.----T-...-.-.G-.G...-.-G-C--.-.A-.T..A.---.-.....-..--  74294126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NC_083329.1     19758875                                            ...G-.-.-.....-..--  19758863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41402006               ...-.-TC-.G...-T-.-.--.-.A-.T...A-.-.-TG..A-..--  41401975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NC_083316.1     136619094  -----.----.-...-.-GC-.GG..-.-A-G--.-.A-.A...G-.-.-.....-.A--  136619127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NC_083316.1     64724718                                            ....-.-.-....T-.A--  64724730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29393093   -----.----C-...-.T.C-.G...-T-G-G--.-.A-.T...G-A-.-.....-..--  29393127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NC_083316.1     162096412                                 .--.-..-T.A...-.---.....-TA--  162096395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NC_083316.1     44422279   -----T----C-.G.---..-.GT..-.-G-G--.-.A-.T...G-T-.-...C.-T.--  44422247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[27 indels / deletion / frame preservation / exon_5]</w:t>
      </w:r>
    </w:p>
    <w:p>
      <w:r>
        <w:rPr>
          <w:rFonts w:ascii="Consolas" w:hAnsi="Consolas" w:eastAsia="Consolas"/>
          <w:sz w:val="20"/>
        </w:rPr>
        <w:t>NC_083316.1     61464959   -----T----.-...-.-.C-.T.AA-.-G-.--.-.A-TT...G-.-.-.....-..--  61464926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NC_083316.1     110007745  -----.C---.-...-.-.C-.T...-.-A-G--.-.G-.T...G-.-.-TG...-..--  110007711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NC_083316.1     64041550                                                     .....-..--  64041544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NC_083316.1     80265186                                                      ....-..--  80265191</w:t>
      </w:r>
    </w:p>
    <w:p>
      <w:r>
        <w:rPr>
          <w:rFonts w:ascii="Consolas" w:hAnsi="Consolas" w:eastAsia="Consolas"/>
          <w:sz w:val="20"/>
        </w:rPr>
        <w:t>NC_083316.1     157448576              ...-.-.C-.C.A.-.-G-.--.-.A-.T...G-.-T-.....-..--  157448545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NC_083316.1     51950148        .----.-...C.-.G-.....-.-.-G--.-.A-.T...G-.-.-.....-..--  51950114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NC_083316.1     167708389                                          ....A-.-.-.....-..--  167708376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152699639  -----.----.-...-.-GA-.G...-.-A-.--.C..-T.A...-.---.....-..--  152699606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NC_083316.1     135957384                                           ...G-.-T-.....-..--  135957372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NC_083316.1     131734977                                                     ....-..--  131734972</w:t>
      </w:r>
    </w:p>
    <w:p>
      <w:r>
        <w:rPr>
          <w:rFonts w:ascii="Consolas" w:hAnsi="Consolas" w:eastAsia="Consolas"/>
          <w:sz w:val="20"/>
        </w:rPr>
        <w:t>NC_083316.1     161788001                                         .....G-.-C-.....-.A--  161787987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NC_083333.1     3920335         .----.-...-.-.C-.G.A.-.-G-G--.-.A-.T...G-.-.-.G...-.A--  3920368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NC_083333.1     331516     CC---.----G-...-C-.C-.G...-.-A-G--.-.A-.T...A-G-.-.....-..--  331481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NC_083333.1     4141022         .----.-..A-.-.C-.G...-C-A-G--.-.A-.....G-.-T-.....-..--  4140989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NC_083333.1     324136                                                       .....-..--  324130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NC_083333.1     48913449             .-...-.-..-GG...-.-A-G--.-.A-T.AG..-.---.....-..--  48913418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NC_083333.1     27569580                                                     .....-..--  27569574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NC_083333.1     42186548                                                     .....-..--  42186542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NC_083333.1     6459796                                             ...G-.-C-..C..-..--  6459784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NC_083333.1     8945803                                                        ...-..--  8945799</w:t>
      </w:r>
    </w:p>
    <w:p>
      <w:r>
        <w:rPr>
          <w:rFonts w:ascii="Consolas" w:hAnsi="Consolas" w:eastAsia="Consolas"/>
          <w:sz w:val="20"/>
        </w:rPr>
        <w:t>NC_083333.1     51140392                                                           ..--  51140391</w:t>
      </w:r>
    </w:p>
    <w:p>
      <w:r>
        <w:rPr>
          <w:rFonts w:ascii="Consolas" w:hAnsi="Consolas" w:eastAsia="Consolas"/>
          <w:sz w:val="20"/>
        </w:rPr>
        <w:t>NC_083333.1     37973213                                           ....G-.-C-.....-..--  37973200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NC_083333.1     13811941                                                     .....-..--  13811935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NC_083333.1     51075274                                                     .....-..--  51075280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NC_083333.1     7830933              .-...-.-..-.....-.-A-C--.-.A-.T...G-T-C-T....-..--  7830965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NC_083318.1     50492472                                  .--.-..-T..G.G-.-.-.....-..--  50492454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NC_083318.1     93198283   TC---.----.-...-.-..-.G...-.-G-G--.-.A-AT...G-.-.-TGA..-..--  93198248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NC_083318.1     93756128   -----.----.-...-.-.G-.....-.-G-.--.-.A-.T...G-.-.-.....-..--  93756161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NC_083318.1     3954392              .-...-.-.C-.G...-.-G-G--.-..-TC...G-.-T-.....-..--  3954424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NC_083318.1     11386783                                            ....-.-.-.....-..--  11386795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NC_083318.1     43089283                                  .--.-.T-...G..---.-.....-.A--  43089266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NC_083318.1     95273185                                                      ....-.A--  95273180</w:t>
      </w:r>
    </w:p>
    <w:p>
      <w:r>
        <w:rPr>
          <w:rFonts w:ascii="Consolas" w:hAnsi="Consolas" w:eastAsia="Consolas"/>
          <w:sz w:val="20"/>
        </w:rPr>
        <w:t>NC_083318.1     6457714                                                  .-.-.....-..--  6457706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NC_083318.1     17525179   -----.C---.-...-.-.C-.G...-.-G-.CA.-.A-.T...A-.-.-..T..-..--  17525215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NC_083318.1     44653519                                            ...G-.-T-.....-..--  44653507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NC_083318.1     48950478        .----.-.C.-.-..-GG...-.-.-G--.-.T-.A..AA-.-.-..A.A-..--  48950445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NC_083327.1     26008924                                           ....A-.-.-.....-..--  26008937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NC_083327.1     72768773   CC---.----.-...-.-.C-.C...-.-G-G--.-.A-T....G-.-.-...G.-..--  72768738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NC_083327.1     71184821   -----.----CC...-.-.C-.G...-.-G-.--T-G.-TCA..G-.-T-.....-..--  71184787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NC_083327.1     17090187                                            ...G-.-.-.....-..--  17090199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NC_083327.1     16415434   -----.----.-G..-.-T.-.G.G.-.-G-G--.-.G-.CC..A-.-.-.....-..--  16415467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NC_083327.1     31110163   -----.TCAT.-..A-.-.C-.G...-.-A-G--.-.A-.T..AG-A-.-T...A-..--  31110200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NC_083327.1     78770975                                                     .....-..--  78770969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  <w:t>NC_083327.1     73990307                                  .--.-..-.AA...---.-.....-..--  73990324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NW_027207997.1  10258      CC---.----.-...-.-.C-.G...-.-AG.--.-.A-TT....-.-.-.....-..--  10222</w:t>
      </w:r>
    </w:p>
    <w:p>
      <w:r>
        <w:rPr>
          <w:rFonts w:ascii="Consolas" w:hAnsi="Consolas" w:eastAsia="Consolas"/>
          <w:sz w:val="20"/>
        </w:rPr>
        <w:t>NC_083320.1     4263464    -----.----.-...-.-..-.T...-C-A-G--.-.A-.T...G-.-.-.....-..--  4263431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NC_083320.1     102115111                                                    .....-..--  102115105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3455       GTTCAAG--AAC-TT-GCTTAA-------GG--TCACACAGGTAG-T-AAG--T-AGCA-  3495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insertion / frameshift / exon_5]</w:t>
      </w:r>
    </w:p>
    <w:p>
      <w:r>
        <w:rPr>
          <w:rFonts w:ascii="Consolas" w:hAnsi="Consolas" w:eastAsia="Consolas"/>
          <w:sz w:val="20"/>
        </w:rPr>
        <w:t>NC_083322.1     23255048   .......--...-..-......-------..--...T.T...G..-C-G..--.-....-  23255008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20832639   ...A..C--.T.-..-T.CC..-------..--.....T.CC...-.-...--.-G...-  20832599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5339475    ...A.GT--..T-..-..CC..-------..--CT......T...-.-GG.--.-G...-  5339435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13871908   ...A..T--..T-..-.A.C..-------.T--........C..C-.-...--.-G.A.-  13871948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20495867   .....T.--..A-..-...C..-------A.--.T.....TC...-.-...CC.-....-  20495825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NC_083322.1     31900047   ...A.G.--G..-..-..C.C.-------..--.....G..C..C-.-...--.-....-  31900087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46784357   ...A.GT--...-..-..CC..-------..--........C...-.-...--.-G.T.-  46784317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NC_083322.1     13362522                     ....-------..--........C...-.-...--.-G...-  13362496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NC_083321.1     36454801   ...A.GT--...-..-..C...-------..--.......TC..A-.-...--.-....-  36454761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24855299   A..A..C--...-..-...C..-------..--..........G.-C-...--.-.ATG-  24855339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97063472   A..A..T--...-..-C.CC..-------..--.A.....CT..A-C-..A--.-G...-  97063432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5694966    ...A.GT--..T-..-T.CC..-------..--..G....T....-.-..A--.-....-  5694926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11567633   .C.G.GT--...-.G-...C..-------..--........C..A-.-...--A-....-  11567673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99378778   ...A.GC--C..-C.-.T.C..-------A.--........C...-.-.T.--.-G.G.-  99378818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9159387    C..A.GT--...-..-..CC..-------..--........C...-G-...--.-C...-  9159347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13789007   A..A..C--...-..-..C.GT-------.A--....G...C...-.-...--.-G...-  13789047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55903996   ...AC.T--..T-..-..CCC.-------A.--........C...-.-...--.-G.T.-  55904036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44683185   C.G...C--...-..-...C..-------.A--C.......C..A-.-...--.-G...-  44683145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14407081   ....CGT--G.T-..-..CC..-------.A--..C..G..C...-.-...--.-GA..-  14407041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37019600   ...A.GC--...-..-..CC..-------.A--........C..A-.-...--.-...    37019561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NC_083321.1     80737435   ...AG.C--...-..-...C..-------..--...T....CA..-.-...--.-G...-  80737475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22062484   A..A..T--..T-..-.T.C..-------A.--.T......C.G.-.-...--.-....-  22062524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5676679    ...AT.T--..G-..-...C.C-------..--........C.G.-A-...--.-....-  5676719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50005005   ...A.GT--...-C.-.TCC..-------..--..C.....C...-.-...--.-G.T.-  50005045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52762381   ...T..A--...-..-..CCGG-------.A--........C...-.-...--A-G...-  52762341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43015942   ...G.T.--...-..-..CC..-------..--.....T..C...-.-...--.-GAT.-  43015902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96134164   ...A.G.--...-..-..CC..-------.C--.TG.....CA..-.-...--.-G...-  96134124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23904220   ..GA..T--...-..-..CC.T-------..--........C...-.-...--C-G...-  23904180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38471545   ...A.GT--...-..-..CCTG-------..--........T..A-.-...--.-G.T.-  38471505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95395891   ...A.GT--...-..-..CC..-------..--.....AG.T..A-.-...--.-....-  95395931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93144037   ...A.GT--...-..-T.CC..-------..--........C..A-.-...--.-..A.-  93143997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9823311    .....G.--...-..-..C.CT-------..--........C...-C-...--.-G...-  9823271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43874858   ...GT.T--...-..-..CC..-------..--........C...-.-...--G-G...-  43874818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NC_083321.1     15303435   ...-...TC.C.-GG-..CA..-------..--........C...-.-...--.-G...-  15303394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NC_083321.1     100579304            ..-..-...C..-------..--........TGCA-.-G..--.-....-  100579336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NC_083324.2     70410883   .C.T.GA--.G.-..-..C.G.-------..--........C...-.-...--.-G...-  70410843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66080435   ...A.GT--...-..-.GC.G.-------..--.....T..C..A-.-..A--.-....-  66080395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73334844   ...A.GT--...-..-..C...-------..--........C...-.-...--C-....   73334804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NC_083324.2     72462142   ...A..T--...-..-......-------..--........C..C-A-...--.-G...-  72462182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66197931   A..AGGT--...-..-..C...-------..--........C.CA-G-...--.-G...-  66197891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93759242        ..--.G.-..-C.C...-------..--.....T..C...-.-...--.-G.TC-  93759207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4656256    ..GA.GT--G..-..-..C..G-------..--........C...-.-G..--.-...    4656295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NC_083324.2     4626774                         .-------.A--..C.....C...-.-...--.-....-  4626751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NC_083324.2     26690266   ...G.TA--...-..-..CG..-------..ACA.......C.GA-G-...--.-G...-  26690308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NC_083324.2     90602204   A..A.G.--...-..-.TG...-------.T--..C........A-.-...--.-G..T-  90602244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24228607   ...A.GA--...-..-..CC..-------..--........C...-G-...--.-....-  24228567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41970655   A..A..T--...-..-..C...-------..--........TC..-.-...--.-G...-  41970695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69122012   ...A..T--...-..-..CC..-------..--........C...-.-G..--.-G...-  69121972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63566961   ...G.G.--...-..-..C.G.-------..--........C...-.-.G.--A-..G.-  63567001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18555639   ...A..T--...-..-...G..-------A.--........C...-.-G..--A-.T..-  18555679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NC_083324.2     70223913                       ..-------..--........C...-.-..A--.-G...-  70223889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NC_083332.1     7778404    ...G.GT--...-..-..CC..-------..--........CC.A-G-...--G-GA..-  7778444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9222671    ...A.GT--...-..-..C...-------..--........A...-.-G.C--C-..T.-  9222631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35806669   ...A.GT--...-..-..CC..-------..--............-G-...--G-..T.-  35806629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29444805   ...A.G.--...-..-...C..-------..--........C...-.-...--.-G...-  29444765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26829316   C..A.TT--...-..-..CC..-------..--..T.....C..A-.-...--.-G...-  26829276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27599983   ...A..T--...-..-..C..G-------..--........CC..-.-...--.-G.T.-  27599943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4142017    ...A.TT--...-..-T..CCT-------..--...T....C...-.-...--.-G.TC-  4141977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10077410   ...A..T--G..-..-..CC..-------T.--........TC..-.-...--.-T..C-  10077370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6239867    ...A.GT--...-..-..C...-------..--A.......CC..-G-...--.-G...-  6239827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13534325   ......T--...-..-..C.G.-------..--........CG..-G-..T--.-T..G-  13534285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28521797         .--...-..-......-------..--.....TG.C...-.-...--.-G...-  28521763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18487987   ...A.GA--...-..-..CC..-------..--........C.CA-.-.G.--.-G.T.-  18487947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53920708   ...A.GC--...-..-..CC..-------..--A.......C...-.-...--.-G...-  53920668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NC_083332.1     53768888            ..A-..-T..C.G-------..--.....G..T...-.-...--.-C..G-  53768855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NC_083332.1     25469312                                ..--...TT...C...-.-...--.-G...-  25469334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NC_083317.1     122755872  A..T..A--...-..-...C..-------..--...TTT..TA..-.-...--.-G...-  122755832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87801952   ...A.GT--...-..-T.CC..-------..--.......CA.GA-.-..A--.-.T..-  87801912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87840284   ...A..A--TGA-..-...C.G-------..--C....G......-.-..C--.-G...-  87840244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79725564   .....GT--...-..-..C.G.-------..--........TC..-A-...--.-..TG-  79725524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124461676  ...A.GT--...-..-..C.G.-------..--........C.T.-.-...--.-G...-  124461636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68513287   ...A.GT--...-..-..C...-------..--........C...-.-...--.-G...-  68513247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129114380  C..A.GT--T..-..-......-------..--...T....CC..-C-...--.-G...-  129114420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10227616   ...G.TT--...-..-..C...-------..--........C...                 10227585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NC_083317.1     108530258           ...-..-..CC..-------..--........C...-.-TG.--.-G...-  108530291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NC_083317.1     122134493  C..A.GT--...-..-..A.G.-------..--........CG..-G-...--.-.T..-  122134453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NC_083317.1     82675978             ..-..-...C..-------..--........C...-.-...--.-G.TG-  82675946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NC_083335.1     36996906   A..A.GC--...-..-A.CC..-------AT--..C.....C..A-A-...--.-GA..-  36996866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24505301   ...A..T--...-..-.TCC..-------A.--AA...T..C...-.-..C--.-G...-  24505341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5252520    ...G.GT--..T-..-...C..-------.A--A.......C..C-.-...--.-....-  5252480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18266487   ...AGG.--...-.A-.TGC..-------..--......C.....-.-C..--.-G...-  18266447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17406435   ...A..T--...-..-.TCC..-------..--........CC..-.-...--.        17406399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NC_083335.1     43228411   C..A.GC--...-..-......-------.T--G.......C...-G-...--.-G.TT-  43228451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108206833  ...A.G.--...-..-......-------..--........C..A-.-..A--.-G...-  108206793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63349799             ..-..-..A...-------..--...A....CC.A-.-...--.-..A.-  63349831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NC_083335.1     84432383   ...A.GT--...-..-...CC.-------..--........C.G.-.-.G.--.-G...-  84432343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31811941   ...T.GT--...-..-..C...-------..--........A..A-.-...--G-....-  31811901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15199656   A..A.GT--...-..-..C...-------..--........C..C-.-.T.--.-G...-  15199696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93322689   T..AGT.-------.-...CTG-------..--.T.T....C...-.-...--.-G.T.-  93322653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NC_083335.1     19550864   A..A.GT--...-..-T..A..-------A.--........C...-G-...--.-.C..-  19550824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92702798   ...G..T--...-..-..CC..-------..--A.......C.G.-.-...--.-G...-  92702758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63419252   ...A.GA--...-..-..C...-------..--........C...-.-...--.-..G.-  63419212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11688073   T..A.GC--...-..-..CC..-------..--........C.G.-.-...--.-G...-  11688113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62652406   ...A.GT--..A-..-..CC..-------..--........C.G.-.-...--.-....-  62652366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61204468   ...A..C--...-..-T..C..-------..--.......AA...-.-...--C-CA..-  61204428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NC_083335.1     83740116   ...A.GT--...-..-..CC..-------..--........T...-.-..            83740082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NC_083335.1     32843228   ...A..T--...-..-...A..-------..--........C...-.-...           32843193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NC_083335.1     14688735   -....GT--...-..-..C...-------.A--........                     14688709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NC_083331.1     6787169    T..A.GT--...-..-....G.-------..--........C...-.-G..--.-G...-  6787209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23305345   ...A.TT--...-..-T.....-------..--...T.T..C...-.-...--.-G...-  23305305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32904793   A..A..T--...-..-A.CC..-------A.--.....T......-.-...--.-G...-  32904753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662661     ...A.TT--...-..-..CC..-------..--........C...-.-...--C-G...-  662701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68761022   ...A.GT--TGT-..-..C...-------A.--........C..A-.-...--.-G...-  68760982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22044619   ...A.GT--...-..-..CC.G-------..--........C...-.-...--.-G...-  22044579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38608515   ...A.GA--...-..-..C.G.-------..--.......AC..A-.-...--.------  38608479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NC_083331.1     66942766   ...G...--...-..-..CC..-------..--........                     66942793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NC_083331.1     9331229    ...A.GT--G.T-..-..CC.C-------A.--..T-....C...-.-G..--.-....-  9331190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NC_083314.1     170264905  ...A.G.--...-..-..CC..-------..--.....A......-.-..A--.-.AT.-  170264865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102032802  A..A.G.--..T-..-A..C..-------..--G....T......-.-..A--.-G...-  102032762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169555623  .C.A.GT--...-..-..CC.T-------..--A.......C.G.-.-T..--.-..TG-  169555663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62282419   ...A..T--T..-..-...C..-------..--........C...-.-GG.--.-CA..-  62282379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150031191  T..A.GT--...-..-A.CCT.-------..--.....T.TC...-.-...--.-G.T.-  150031151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136276463  .....GT--...-..-...C..-------A.--........CC..-.-...--C-..G.-  136276423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171511443  ..GA..C--...-..-..CC..-------..--........CC..-C-...--.-G.GG-  171511403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71333597   ...A.TT--...-..-..C...-------..--...T.T..C..A-G-...--.-....-  71333637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172788089  ...A.GT--...-..-..CC..-------A.--.....T..C...-.-...--.-G...-  172788129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80022963   ...G.GT--...-..-..CC.T-------..--.T.G.G..C..A-.-...--.-G.TG-  80022923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135647613  ...A.GT--...-..-..CC..-------..--C....T..C...-.-...--.-GC.T-  135647653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29940561   A..A..T--.G.-..-..C..G-------..--C....T......-.-..A--.-G...-  29940601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150914272  A..A...--...-..-T...GG-------..--........T...-.-...--.-G...-  150914232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170748534  ...A.GT--...-..-..CA.G-------..--........C..C-.-...--.-..TG-  170748494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170407751  ...T.GT--...-..-..CC..-------..--C.......CC..-.-...--.-G...-  170407711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79087968   .G.A..T--...-..-..C.GT-------..--........C..A-.-...--.-G.T.-  79087928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113524063  ...A..T--..T-.A-...C.G-------..--.....T......-.-...--.-GAT.-  113524023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172959354  ..AA.GT--.C.-..-......-------.T--....T...C...-.-G..--.-.A..-  172959314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151828108  ...A.G.--...-..-..CCC.-------.A--........C...-.-TG.--.-....-  151828068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168539321  ...G.GT--..G-..-..CC..-------..--........CC..-.-...--.-G...-  168539281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141631736  ...A.GT--...-..-...AG.-------..--........C...-G-..A--.-..T.-  141631776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133271642  ...G..T--...-..-..CC..-------..--........C.GA-.-...--.-....-  133271602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169007957  T..A..C--...-..-.T.C..-------.A--C.......C..A-.-...--.-..T.-  169007997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156749212  ..GA.G.--...-..-..A.G.-------..--........C...-.-...--.-GA..-  156749252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79070927   ...A.GT--.T.-..-..CC..-------..--...T.T.AC...-.-...--G-....-  79070967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144061368  ...A.TT--T.T-..-..C...-------..--A.......C..C-.-...--.-....-  144061328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158866137  ..CA..C--...-..-..CC.G-------..--C.....-..C.T-.-...--.        158866172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NC_083314.1     108764390  ...G..T--...-..-....C.-------..--........C...-.-..A--.-G...-  108764350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152682125  ...A.GT--...-..-..A...-------.A--G.......CC..-.-...--.-G.T.-  152682165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168491326  .G.-..C--C..-..-...C..-------..--........C.T.-.-CC.--.-G...-  168491287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NC_083314.1     91311554   .....CT--...-..-..C...-------..--C..T....C...-.-...--.-..TT-  91311594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87832564   ...A..T--...-..-..CCC.-------..--...T....C...-A-.T.--.-G...-  87832604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143533012      ..C--...-..-..CC..-------..--.....G.A....-.-...--.-..T.-  143533048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149566994  ...AT.T--...-..-..CC..-------.A---.......C...-C-...--.-GT..-  149566955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NC_083314.1     161213233  ...A.GC--...-..-..AC..-------..--........C..T-.-...--.-G...-  161213193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169624805            ..-.A-...C.G-------..--...........A-.-...--C-....-  169624837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NC_083314.1     173483005  ...A.GT--...-..-..CC..-------..--........C...-.-.T.--.-..     173482967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NC_083314.1     167342522             .-..-..CC..-------..--........C...-A-...--.-G...-  167342491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NC_083314.1     110934326  A..A..T--...-..-...C..-------..--.....T.TC...-.-...--.        110934290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NC_083314.1     142372947  ...A.GT--...-..-..CC..-------..--...A....C...-.-...--.-G...   142372907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NC_083314.1     39215981   ...G.G.--.G.-..-..CC.C-------..--...........T-.-.G.--.G....-  39216022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NC_083314.1     166814772  ..AA..T--...-..-......-------..--........C...-.-...--.        166814736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NC_083314.1     67433288   ......T--...-..-..C...-------..--........C...-.-...--.        67433252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NC_083314.1     111840018                                    ....T..C...-.-...--.-G...-  111839999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NC_083315.2     83621620   T..A.GT--G..-..-..C...-------..--........A..T-C-T..--C-..T.-  83621580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46948174   ...A.G.--...-..-.GA...-------..--........C...-A-...--.-G...-  46948214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37092969   ...A.GT--.G.-..-...C..-------..--.....GG.T..C-C-T..--.-G..T-  37093009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131662951  ...A.GT--...-.G-..CC..-------..--........C.GA-.-...--.-....-  131662991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131668194  ...A.GT--...-.G-..CC..-------..--........C.GA-.-...--.-....-  131668234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172243682  ...G.GC--...-..-..CC..-------..--........CCC.-.-.GA--.-....-  172243642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111862105  ...A.GT--...-.G-......-------..--............-.-.G.--.-....-  111862145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34508398   T..A..A--...-..-..CC..-------A.--........C...-G-...--.        34508362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NC_083315.2     168031262  ..CG.GT--G..-..-C.....-------..--........CCT.-C-T..--.-....-  168031222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145242096  ...A.GA--...-..-...C..-------..--....C..ACAG.-.-...--A-G...-  145242056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29955175   A..-...--T..-..T..CCG.-------..--C.......C.G.-.-.G.--.-G...-  29955135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73527961   ...-...--T..--------..-------..--........C..A-.-...--.-G.GG-  73527928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exon_5]</w:t>
      </w:r>
    </w:p>
    <w:p>
      <w:r>
        <w:rPr>
          <w:rFonts w:ascii="Consolas" w:hAnsi="Consolas" w:eastAsia="Consolas"/>
          <w:sz w:val="20"/>
        </w:rPr>
        <w:t>NC_083315.2     151206878  ...A..T--...-..-..CC..-------..--........CA.C-.-...--.-G...-  151206838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153758245  ...A..T--...-..-..CC.C-------..--C.......CA..-.-...--.-....-  153758205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118252989  ...A.CT--.T.C..-..CCC.-------..--.....TT.T..T-.-...--.-....-  118253030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NC_083315.2     135482594           ...-..-...C..-------T.--.T......A...-.-...--.-G.T.-  135482627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NC_083315.2     38216083   ...A..C--...-..-..CA..-------A.--........A...-.-...--.-G..T-  38216123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NC_083315.2     134040094                                    ....T..C...-.-...--.-G...-  134040113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NC_083334.1     25807229   ...G--.--G..-.G-..CC..-------..--......G...C.-.-...--.-....-  25807191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19964175   ...A.CT--G..-..-ATCC..-------A.--..G.....CC..-.-...--.-....-  19964215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70439225   ...A.GC--.G.-..-..CC..-------..--C.......C...-.-...--.-G.TG-  70439185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67332124   ...A.GT--...-..-..CC..-------..--........C..C-.-...--G-G...-  67332084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58143346   A..A..C--...-..-.A.CC.-------..--..C..T...C..-C-C.A--.-G...-  58143386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25048149   A..T.G.--...-..-..CC.G-------..--C.....T.CA.A-.-.CA--.-G.TG-  25048189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6792497    ...A.GC--.C.-..-..CC..-------..--C....G..C...-.-...--.-G.T.-  6792537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76754150   T..A..T--..T-..-..CCG.-------..--........CC..-A-...--.-GA..-  76754110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23407312   ...G.GT--...-..-..C.G.-------..--........C..C-.-...--.-G...-  23407272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33624977   ...G.GT--...-..-...C.C-------TT--........C.G.-.-...--.-G...-  33624937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43133263   ...T.GT--...-..-..CC.G-------..--........C..C-.-...--.-..A.-  43133303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19150519   A.....T--...-..-.TC.G.-------..--.....G..C...-.-...--.        19150555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NC_083328.1     78531308   ...A..T--..T-..-..C...-------..--........C...-.-G..--.-G.T.-  78531268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39890876   ...A.GT--..G-..-...C..-------..--.....G..C...-.-...--C-....-  39890836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60145119   ..GA..T--G..-..-..CC..-------..--........C..T-.-...--.-G...-  60145079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74263606   ...A...--.TT-..-...C..-------..--.....G..C..C-.-...--.--.GT-  74263567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NC_083328.1     73434147   ...AC.T--...-..-..C.G.-------..--........C...-.-...--.        73434183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NC_083328.1     70619393             ..-..-..AA..-------..--.....TT....A-G-...--.-G.T.-  70619361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NC_083328.1     31035313   ...A.GT--...-..-...C..-------..--.....G..CC..-.-.             31035346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NC_083328.1     63638299   ...G..T--...-..-..C...-------..--G.......C..T-.-...--.-....-  63638259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24735698   C..A.GA--...-..-T.....-------..--........C..T-.-...--.-G.A.-  24735658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26988140   A..A.GT--...-..-T..C..-------T.--........CA.A-A-...--C-....-  26988100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71948724   .CAA.GT--...-..-......-------..--........CC..---...--G-..T.G  71948764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30834515   ...G.G.--...-..-..CC..-------.A--........C...-.-C..--.-G...-  30834475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40778038   ...G..T--...-..-...C..-------A.--...A.G..T...-A-...--.-GCTC-  40778078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18060812   ...G.GA--..T-..-...C..-------..--........C..                  18060782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NC_083328.1     68004338            ...-..-...C..-------..--....T...C...-.-.GC--.-G...-  68004371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NC_083328.1     69409155   ..-....T-..T-..-..C..G-------..--...A........-.-...--.-.C..-  69409115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NC_083328.1     15478666   ...A.GC--...-..-A.CC..-------..--.........------...--.-....-  15478630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NC_083328.1     61013241                       ..-------..--.....A..C...-.-...--.-G...-  61013265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NC_083328.1     62595590   ...G..T--...-..-..CC..-------A.--........C...-.-...--.        62595554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NC_083330.1     38925440   A..A.GT--...-..-.T.C..-------..--........C...-.-...--.-G.A.-  38925400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NC_083330.1     64453938   ...A.GT--...-..-..CAC.-------..--........T.G.-.-...--.-G...-  64453898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NC_083330.1     73223485   C..A.GC--...-..-..CC..-------..--.T.....AC...-.-...--.-.ATG-  73223525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NC_083330.1     67990026   ...A.G.--...-..-..C...-------.A--........T...-.-..---.-T...-  67990065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NC_083330.1     40305598   .....CT--C..-..-A.C...-------..--............-C-.T.--.-G...-  40305638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NC_083330.1     60861571   AA.A.G.--...-..-.ACG..-------.A--.....A..C.T.-.-...--.-G...-  60861531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52135519   A..A.GT--..T-C.-.TGC..-------..--........C...-.-...--.-G.T.-  52135559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72030884   ...A.GT--C..-..-...CG.-------A.--........CC..-G-...--.-G...-  72030924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2323577    ...A.GT--..T-..-A.CC..-------..--........C...-.-..A--.-....-  2323537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75710905   ...A.G.--...-..-...C..-------.T--........C.GA-.-.T.--.-G.A.-  75710865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61576326   ...A.GT--...-..-..CCGG-------AA--......T.C...-.-...--.-G...-  61576286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55948489   ...A.GT--..A-..-A.CC..-------..--........C...-.-..A--.-G...-  55948449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68160414   ...A..T--...-..-..C...-------..--.....G..C...-G-...--.-...T-  68160374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76887918   ...A.GT--..G-..-..C...-------..--........C.G.-.-..C--.-G.TG-  76887878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48323966   A.AA..T--..T-..-.T..TG-------..--..G.....CC.T-.-...--.-..G.-  48324006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84305695   ...A.GT--...-..-...C..-------..--........C...AA-..A--.-G..C-  84305736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NC_083326.1     6037800    ...A.GC--...-..-A.CA..TTCATGA..--..C..G..A..A-.-...--.-..A.-  6037847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  <w:t>NC_083326.1     39392036   ...A.GT--...-.C-A.CC..-------..--........C..A-.-.C.--.-....-  39391996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NC_083326.1     77665083                       ..-------..--.....T......-.-...--.-CCA.-  77665059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NC_083326.1     69057672   .GA-.G.--...-..-......-------..--........C.G.-G-...--C-....-  69057711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NC_083326.1     58181437   ...A.GT--...-..-.ACC..-------..--........C...-G-...--.        58181401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NC_083325.1     83229841   A..A..T--...-..-A..C..-------..--..CT.T.ACACA-.-...--.-G...-  83229881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78822217   .C.A.GT--...-..-.TC.G.-------..--........C..A-.-...--.-.C..-  78822177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58653726   .G.A..T--...-..-..CC..-------..--...G..CCT...-.-...--.-G...-  58653766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14307358   ...A.CT--...-.G-..CC.T-------T.--........C...-.-...--.-..T.-  14307318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55482548   A..G.G.--...-..-..CC..-------..--........C.GA-.-...--.-G.G.-  55482508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13699850   T..A..T--...-..-A.....-------..--........TC..-A-.G.--.-G.A.-  13699810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63180446   ...------..G-..-...C..-------A.--........C..T-.-T..--.-T...-  63180482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NC_083325.1     68808103            ...-..-......-------T.--.....A.AC...-.-..A--C-G...-  68808136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NC_083325.1     32655953   .G--...T-..G-..-A..C..-------A.--........C...-A-.G.--.-G...-  32655992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NC_083325.1     74951579   ...A.GT--...-..-..C.G.-------..--........C...-.-...--.-G...-  74951539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65121578   ...A.GA--...-..-...C..-------..--...T....A...-.-..A--.-G...-  65121538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NC_083325.1     71465471   ...A..T--...-----------------------.....AC...-G-...--.-....-  71465499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[31 indels / deletion / frameshift / exon_5]</w:t>
      </w:r>
    </w:p>
    <w:p>
      <w:r>
        <w:rPr>
          <w:rFonts w:ascii="Consolas" w:hAnsi="Consolas" w:eastAsia="Consolas"/>
          <w:sz w:val="20"/>
        </w:rPr>
        <w:t>NC_083325.1     37814027            ...-..-.T....-------..--C..........A-.-...--.-G...-  37814060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NC_083319.1     20075981   T..A.GT--C..-..-..CA..-------..--.....G.AT...-.-.G.--.-G...-  20075941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7485493    ...A.GT--...-..-..CC..-------..--........C...-.-...--.-G.T.-  7485453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42469245   C..A.GT--...-..-...C..-------..--........C..T-.-...--.-....-  42469285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2558177    ...A.GT--G..-..-..CC..-------..--........C...-G-...--.-G..C-  2558137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22018306   A..A.GT--...-..-..CC..-------..--.....A..C...-.-T..--G-.A..-  22018266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65405931   .G.GTGC--...-..-...C..-------..--........CA..-G-C.A--.-G..T-  65405971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20729087   ...G.G.--...-..-..C.G.-------..--............-.-G..--G-G...-  20729127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8130503    ...GGGT--...-..-...C..-------..--........C.C.-C-...--C-....-  8130543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13711466   ...A...--...-..-...C..-------..--........                     13711439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NC_083319.1     99092465   AC.G.G.--T..-..-...CG.-------..--........C...-.-...--.-G...-  99092505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59790663                                ..--........C...-.-...--.-.A..-  59790685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NC_083319.1     87092736   A..T..C--..A-..-...C..-------..--.G.T.A.AC...-.-...--.-..GG-  87092696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21215237            ...-..-..C...-------.A--.T...G..C..A-.-...--.-G...-  21215270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NC_083319.1     17900673   ...A.GT--...-..-..CC..-------..--........C...-.-...--.-G...-  17900713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NC_083319.1     8737331                                      .......C...-.-...--.-....-  8737312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NC_083319.1     58159048              .-..-.....G-------..--......CAC...-.-...--.-G...-  58159017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NC_083323.1     10780097   ....T..--.G.-.G-..CC..-------..--C.......CC..-G-...--.-G.TG-  10780057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52587499   ...A..T--...-.A-.GC.TG-------..--.G......T.G.-.-C..--.-.TT.-  52587459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30613297   A..A.CC--..A-..-......-------A.--...G....C...-.-...--.-GAT.-  30613257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51445546   ...A...--.G.-..-..CC..-------..--.......AT...-.-...--G-.A..-  51445586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99972929   ...A.GT--...-..-T.CC..-------A.--C.......C.G.-.-...--.-G...-  99972889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76304619   ...A..T--...-A.-..CC..-------..--.....AG.C...-.-...--.-G.A.-  76304659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8904701    ...AGGT--G..-..-...C..-------..--........C..A-.-..A--.-G...-  8904741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100871476  T...GGT--G..-..-.T....-------..--........C..T-.-..A--.-....-  100871516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12441888   .AG..GT--G..-..-A.CCC.-------..--........C...-G-...--.-G...-  12441848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17277155   ...A.GT--...-..-..CC..-------..--........C.G.-.-...--.-G...-  17277195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59804417   ...G.GT--...-..-....TG-------.T--.....G..C.G.-.-...--.-G...-  59804457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14564064   A..G.GA--...-..-..C.G.-------.A--..C.....---C-.-..T--G-.T.C-  14564027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NC_083323.1     78464402   .CCA...--...-..-...C..-------..--........C...-.-...--.-T...-  78464442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62425744   ...A..T--...-..-...C..-------..--.A......C...-.-...--.-G...-  62425704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56296099   T.AA...--G..-.A-..C...-------..--........C.G.-G-...--.-G...-  56296059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45421106   A..A..T--...-..-...C..-------..--.T..T...T.TA-G-..A--.-....-  45421066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82588951   ...A.GC--...-..-..CCG.-------..--........C...-.-...--.-....-  82588911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9523196    ...A.TT--...-..-....G.-------..--.....T..C...-.-..A--.-..TG-  9523156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27038417   ..GA.GT--...-..-..C...-------..--........C...-.-.GC--.-G...-  27038457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NC_083323.1     6726082    ...-------.T-..-......-------..--......T.T...-.-...--.-G...-  6726047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NC_083323.1     214073     ...A.GC--.G.-..-..CC..-------.---...T....C...-.-...--.-....-  214034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NC_083329.1     29595209   ...A.GT--...-..-...C..-------..--.......AC...-.-.C.--.-G.T.-  29595169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7147132    ...G.GT--...-..-..CC..-------A.--.....A..C..C-.-...--.-G...-  7147172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10631543   ...A..C--...-C.-...A..-------A.--........C..A-.-...--.-G.T.-  10631583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62134488   .G.GC.T--...-..-T.CC..-------..--........C...-.-...--.-....-  62134448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77568993   ...A..T--...-..-...C..-------..--........C.GA-.-...--.        77568957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NC_083329.1     53805762   ...A.CT--...-..-A.CC..-------..--........C.GC-.-...--.-G..T-  53805722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24254673   ..GA.GT--...-..-..CC..-------..--........C..A-.-...--C-G...-  24254633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11468700   A..A.GT--...-..-..CC..-------..--........C...-.-...--.-G...-  11468740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60786459   ...A.GT--G..-..-...G..-------..--.......C....---...--.-G.T.-  60786420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NC_083329.1     30995431   ...A.CT--..G-.C-T.CC..-------..--..G.....C...-.-...--.-....-  30995391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33364097            ...-..-..CC.G-------..--C.......CC..-.-...--.-..TG-  33364064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NC_083329.1     74294127   ...G..T--..T-..-...C..-------.A--........C...-.-...--C-G...-  74294167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NC_083329.1     19758862   --.....T-...-..-.TCC..-------A.--........C..A-.-...--.-....-  19758823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NC_083329.1     26073849                       ..-------..--A.......C...-.-...--.-T.GG-  26073873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NC_083316.1     41401974   A..A.GC--...-..-.T.G..-------..--A..T....C...-G-...--.-G...-  41401934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136619128  .C.A.GT--...-..-C..C..-------..--........C...-.-T..--.-G.A.-  136619168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64724731   ...A.TT--...-..-......-------..--........C..T-.-...--.-G..G-  64724771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29393128   .C.G..T--...-..-.TCC..-------A.--........T...-.-.G.--.-G...-  29393168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162096394  ...A.GT--...-..-A.CC..-------..--........C...-G-...--.-G...-  162096354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44422246   ...A.GC--...-..-...C..-------..--........AA..-.-...--.-G.T.-  44422206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61464925   ...A.GT--...-..-..C...-------..--.....T..C...-.-.G.--.        61464889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NC_083316.1     110007710  A....GT--...-..-...C.G-------T.--........CA..-.-...--.-..     110007672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NC_083316.1     64041543   ...A.GA--...-C.-.ACA..-------..--.....G..T..A-.-...--.-G...-  64041503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80265192   A..A..T--..T-..-C.CC..-------A.--........C..T-.-.G.--.-....-  80265232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157448544  ...A..C--..G-..-......-------..--.A......C...                 157448513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NC_083316.1     51950113   ..CA..T--...-..-A.CC..-------..--........C..--.-...--.        51950078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NC_083316.1     167708375  ...A..T--...-..-A.CC..-------..--........C.TA-.-...--.-....-  167708335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152699605  .A.T.G.--G..-..-...C..-------..--.....T..C...-.-GT.--.-G..T-  152699565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135957371  A..A..---...-..-..CC..-------..--.....T..CC..-A-..T--.-....-  135957332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NC_083316.1     127252781            ..-..-T..G..-------..--.......AA.GC-.-...--.-G...-  127252749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NC_083316.1     148245650  ...G.G.--.G.-..-..C.T.-------..--........C...-.-...--.-G...-  148245610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NC_083316.1     118713440                      ..-------..--........C..T-.-...--.-G...-  118713416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NC_083316.1     131734971  ...T.TT--...-..-......-------..--A.......C...-C-...--.-.      131734934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NC_083316.1     161787986  ...G.GC--G..-..-..CC.--------..--........C...-.-G..--.-....-  161787947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NC_083316.1     102370689           ...-..-......-------.A--.....T..A..T-.-...--.-....-  102370656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NC_083316.1     111833409                    ..G.-------..--.....T..C...-.-G.A--.-....-  111833435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NC_083333.1     3920369    .GGAC.T--...-..-T..CT.-------..--........C...-.-T..--.-G...-  3920409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331480     .....CT--..T-..-..CC..-------..--.....T..C...-.-...--.-....-  331440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4140988    ..AA.GT--...-..-....G.-------..--....C...C...-.-..A--.-G..T-  4140948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324129     ...A.G.--..T-..-C.C.G.-------..--........C...-.-...--.-G.TG-  324089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48913417   ...A.GT--...-..-..CC..-------..--.G......C...-.-...--A-G...-  48913377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27569573   AC.A.GC--...-..-C.CC..-------.A--........T...-.-...--.-G...-  27569533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42186541   ...A..T--...-..-A.CC..-------..--A.......C...-C-...--.-G...-  42186501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6459783    ...A.GT--..T-..-..C...-------..--.....T.AC...-.-...--.-G...-  6459743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8945798    ...G.GA--...-..-...C..-------..--..C.........-.-...--.-....-  8945758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51140390   ...G.G.--...-..-.T.C..-------..--.....T..C.G.-.-G..--C-T...-  51140350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37973199   ...A..T--...-..-..C.GT-------..--........C...-.-...--.-G..G-  37973159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3502891                        ..-------..--........C...-.-...--.-G...-  3502915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NC_083333.1     13811934   ...-...--..T-..-......-------T.--........C...-.-...--.-G.T.-  13811895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NC_083333.1     2113310                                                  .-...--.-....-  2113302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exon_5]</w:t>
      </w:r>
    </w:p>
    <w:p>
      <w:r>
        <w:rPr>
          <w:rFonts w:ascii="Consolas" w:hAnsi="Consolas" w:eastAsia="Consolas"/>
          <w:sz w:val="20"/>
        </w:rPr>
        <w:t>NC_083333.1     51075281   .G.A..T--...-..-.TCC..-------..--....C...C...-.-...--.-.A.--  51075320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NC_083333.1     7830966    -..A..C--..T-..-...C..-------..--....GA..C...-.-...--.-G...-  7831005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NC_083318.1     50492453   ...A.GT--...-..-...C..-------..--........C...-.-C..--.-G...-  50492413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93198247   ...A..T--..T-..-..CCC.-------..--........C...-C-...--.-GT..-  93198207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93756162   A..A..C--...-..-...C..-------AA--.......A.GG.-.-..A--.-G...   93756202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NC_083318.1     3954425    ...A.T.--...-.C-..CC..-------..--........C...-C-...--.-G...-  3954465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11386796   ...T..A--...-..-A..C..-------A.--..........T.-.-...--C-.TTG-  11386836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43089265   ...A..C--TT.-.G-..C...-------A.--........C..C-.-C..--.-G...-  43089225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95273179   A....GT--...-..-..CC..-------.A--.......AA..T-.-...--.-G.A.-  95273139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6457705    ...G.GA--..G-..-A.C...-------..--....CA.AC...-.-...--.-..T.-  6457665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NC_083318.1     17525216   A..A..T--...-..-..CGT.-------..--.....G..C...-.-...--.        17525252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NC_083318.1     44653506   .....GT--...-..-...C.G-------..--........C...-.-...--.-G...   44653466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NC_083318.1     48950444   ..GA..C--.-.-..-...C..-------T.--....T...CC..-.-...--A-G...-  48950405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NC_083327.1     26008938   ...A..T--..A-.G-..C.G.-------..--........T..A-.-T..--.-G.T.-  26008978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NC_083327.1     72768737   ...A..T--..T-..-...C..-------..--........C...-.-...--.-GA..-  72768697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NC_083327.1     71184786   ...A.G.--...-..-..C...-------..--..G.....C...-.-..A--.-..     71184748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NC_083327.1     17090200   ...A.G.--...-..-..CC..-------.A--........C...-.-G..--.-..G.-  17090240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NC_083327.1     16415468   .....T.--G..-.C-.....T-------..--......-...G.-.C...--.-G...-  16415508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NC_083327.1     56889222             ..-..-...CT.-------A.--........C...-.-G..--.-..A.-  56889254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NC_083327.1     31110201   T...CTT------..-...A..-------..--.....TG.T...-.-...--.-GT..-  31110238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NC_083327.1     78770968   A..A..T--...-..-..C...-------A.--........C.G.-A-...--A-G...-  78770928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NC_083327.1     73990325   ...A..C--...-..-..C.G.-------A.--........C..C-C-...--.-G..T-  73990365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NW_027207997.1  10221      ...T.GT--C..-..-..C...-------..--........A.G.-.-..A--.-GT..-  10181</w:t>
      </w:r>
    </w:p>
    <w:p>
      <w:r>
        <w:rPr>
          <w:rFonts w:ascii="Consolas" w:hAnsi="Consolas" w:eastAsia="Consolas"/>
          <w:sz w:val="20"/>
        </w:rPr>
        <w:t>NC_083320.1     4263430    ..CA...--...-..-.TCC.G-------..--........CC..-G-...--.-G...-  4263390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NC_083320.1     57959318                 .-......-------..--.....G..C...-.-..A--.-G...-  57959347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NC_083320.1     102115104  ...A..C--...-..-......-------.A--........C...-.               102115072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3496       GAGCCAG-GAC---TTGA----A-G-C---C--A-G--TCT--GTC-T-AACTCCAAAAT  3533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insertion / frameshift / exon_5]</w:t>
      </w:r>
    </w:p>
    <w:p>
      <w:r>
        <w:rPr>
          <w:rFonts w:ascii="Consolas" w:hAnsi="Consolas" w:eastAsia="Consolas"/>
          <w:sz w:val="20"/>
        </w:rPr>
        <w:t>NC_083322.1     23255007   ..A..G.-...---C...----.-C-.---.--.-.--..C--...-.-.....TG..G.  23254970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NC_083322.1     20832598   ....TG.-...---....----G-C-.---.--.-.                          20832579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NC_083322.1     5339434    ..-..T.-..T---..A.----.-C-.---.--.                            5339417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NC_083322.1     13871949   ....TG.-..T---CG..----.-T-.---A--G-.--...--...-.              13871975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NC_083322.1     20495824   ..A.A..-C.T---.AA.----.-.-T---.--.-.                          20495805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NC_083322.1     31900088   .CT....-..T---C...----.                                       31900102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NC_083322.1     46784316   ....                                                          46784313</w:t>
      </w:r>
    </w:p>
    <w:p>
      <w:r>
        <w:rPr>
          <w:rFonts w:ascii="Consolas" w:hAnsi="Consolas" w:eastAsia="Consolas"/>
          <w:sz w:val="20"/>
        </w:rPr>
        <w:t>NC_083322.1     13362495   .......-..                                                    13362487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NC_083321.1     36454760   ..A.TGA-..T---....----.-C-.---.--.-A--G..--...-.-G......      36454727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NC_083321.1     24855340   .......-..T---....----.-C-.---.--.-.                          24855359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97063431   ...T...-..T---....----.-.-.---.                               97063414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NC_083321.1     5694925    ....A..-..T---....----.-T-.---.--.                            5694907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NC_083321.1     11567674   T..T...-A.T---....----.-T-.---.--.-.--G.A--...-.-GG.....      11567707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NC_083321.1     99378819   .......-..T---....----.-C-.---.--.-.--G.A--...-.              99378845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NC_083321.1     9159346    ....TG.-..T---....----.-C-.---.--.-.                          9159327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13789048   ....                                                          13789051</w:t>
      </w:r>
    </w:p>
    <w:p>
      <w:r>
        <w:rPr>
          <w:rFonts w:ascii="Consolas" w:hAnsi="Consolas" w:eastAsia="Consolas"/>
          <w:sz w:val="20"/>
        </w:rPr>
        <w:t>NC_083321.1     55904037   A..G...-..T---.C..----.-C-.---.--.----C..--...-.-.G.......    55904071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NC_083321.1     44683144   .-....                                                        44683140</w:t>
      </w:r>
    </w:p>
    <w:p>
      <w:r>
        <w:rPr>
          <w:rFonts w:ascii="Consolas" w:hAnsi="Consolas" w:eastAsia="Consolas"/>
          <w:sz w:val="20"/>
        </w:rPr>
        <w:t>NC_083321.1     14407040   ...T..A-...---....----.-T-.---.--.CA--...--T..-.-G........    14407004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NC_083321.1     80737476   .......                                                       80737482</w:t>
      </w:r>
    </w:p>
    <w:p>
      <w:r>
        <w:rPr>
          <w:rFonts w:ascii="Consolas" w:hAnsi="Consolas" w:eastAsia="Consolas"/>
          <w:sz w:val="20"/>
        </w:rPr>
        <w:t>NC_083321.1     22062525   ...TGG.-..T---G...----.-C-.---.--.-.                          22062544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5676720    ......A-.GT---....----.-C-.---.--.-.                          5676739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50005046   .......-..T---....----.-C-.---.--.-.                          50005065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52762340   .......-..T---..A.----G-T-.---.--.-.                          52762321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43015901   .....T.-..T---....CTCT.-.-G---.--.-.--...--.G.-.              43015871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NC_083321.1     96134123   .......-..                                                    96134115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NC_083321.1     23904179   ....                                                          23904176</w:t>
      </w:r>
    </w:p>
    <w:p>
      <w:r>
        <w:rPr>
          <w:rFonts w:ascii="Consolas" w:hAnsi="Consolas" w:eastAsia="Consolas"/>
          <w:sz w:val="20"/>
        </w:rPr>
        <w:t>NC_083321.1     38471504   ...-...-...AAG....----C-T-.---.--.-.--.                       38471482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NC_083321.1     95395932   ..                                                            95395933</w:t>
      </w:r>
    </w:p>
    <w:p>
      <w:r>
        <w:rPr>
          <w:rFonts w:ascii="Consolas" w:hAnsi="Consolas" w:eastAsia="Consolas"/>
          <w:sz w:val="20"/>
        </w:rPr>
        <w:t>NC_083321.1     93143996   ...T..--..T---.G..----.-C-.---.--.-.A-...TA...-.-G........GC  93143957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NC_083321.1     9823270    ....                                                          9823267</w:t>
      </w:r>
    </w:p>
    <w:p>
      <w:r>
        <w:rPr>
          <w:rFonts w:ascii="Consolas" w:hAnsi="Consolas" w:eastAsia="Consolas"/>
          <w:sz w:val="20"/>
        </w:rPr>
        <w:t>NC_083321.1     43874817   ....                                                          43874814</w:t>
      </w:r>
    </w:p>
    <w:p>
      <w:r>
        <w:rPr>
          <w:rFonts w:ascii="Consolas" w:hAnsi="Consolas" w:eastAsia="Consolas"/>
          <w:sz w:val="20"/>
        </w:rPr>
        <w:t>NC_083321.1     15303393   A......-..T---....----.-C-.---.                               15303376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NC_083321.1     100579337  .......-.G.---.G..----.-.-.                                   100579353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NC_083324.2     70410842   .....CA-..T---....----.CA-.---T--G-.--...--A..-.-G...T..      70410808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NC_083324.2     66080394   A..T..A-..T---....----.-C-.---.--.-.--G.C--A..-.-G......      66080361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NC_083324.2     72462183   ......A-.G.---.G..                                            72462196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NC_083324.2     66197890   .......-..T---....----.                                       66197876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NC_083324.2     93759206   A......-...---..A.----.-A-.---.--.-.--G..--T..T.-CTA......G.  93759168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NC_083324.2     4626750    .......-...---....----.-C-.---.--.-.--G.A--.G.-.-G...         4626720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NC_083324.2     26690309   .......-..T---.CA.----.-C-.---.--.------A--...-.-GC.....G.G.  26690343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[25 indels / deletion / frameshift / exon_5]</w:t>
      </w:r>
    </w:p>
    <w:p>
      <w:r>
        <w:rPr>
          <w:rFonts w:ascii="Consolas" w:hAnsi="Consolas" w:eastAsia="Consolas"/>
          <w:sz w:val="20"/>
        </w:rPr>
        <w:t>NC_083324.2     90602245   .......-.                                                     90602252</w:t>
      </w:r>
    </w:p>
    <w:p>
      <w:r>
        <w:rPr>
          <w:rFonts w:ascii="Consolas" w:hAnsi="Consolas" w:eastAsia="Consolas"/>
          <w:sz w:val="20"/>
        </w:rPr>
        <w:t>NC_083324.2     24228566   ....                                                          24228563</w:t>
      </w:r>
    </w:p>
    <w:p>
      <w:r>
        <w:rPr>
          <w:rFonts w:ascii="Consolas" w:hAnsi="Consolas" w:eastAsia="Consolas"/>
          <w:sz w:val="20"/>
        </w:rPr>
        <w:t>NC_083324.2     41970696   ...                                                           41970698</w:t>
      </w:r>
    </w:p>
    <w:p>
      <w:r>
        <w:rPr>
          <w:rFonts w:ascii="Consolas" w:hAnsi="Consolas" w:eastAsia="Consolas"/>
          <w:sz w:val="20"/>
        </w:rPr>
        <w:t>NC_083324.2     69121971   ....                                                          69121968</w:t>
      </w:r>
    </w:p>
    <w:p>
      <w:r>
        <w:rPr>
          <w:rFonts w:ascii="Consolas" w:hAnsi="Consolas" w:eastAsia="Consolas"/>
          <w:sz w:val="20"/>
        </w:rPr>
        <w:t>NC_083324.2     63567002   ....                                                          63567005</w:t>
      </w:r>
    </w:p>
    <w:p>
      <w:r>
        <w:rPr>
          <w:rFonts w:ascii="Consolas" w:hAnsi="Consolas" w:eastAsia="Consolas"/>
          <w:sz w:val="20"/>
        </w:rPr>
        <w:t>NC_083324.2     18555680   .                                                             18555680</w:t>
      </w:r>
    </w:p>
    <w:p>
      <w:r>
        <w:rPr>
          <w:rFonts w:ascii="Consolas" w:hAnsi="Consolas" w:eastAsia="Consolas"/>
          <w:sz w:val="20"/>
        </w:rPr>
        <w:t>NC_083324.2     70223888   .......-AG.---....----G-.-.---.--.                            70223870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NC_083332.1     7778445    A......-..T---C...----.-C-.---.--T-.--GTA--...-.-GG.....T...  7778482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NC_083332.1     9222630    .......-..T---C...----T-C-.---.--.-.                          9222611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NC_083332.1     35806628   ...T.T.-..T---....----.-C-.---.--.-.                          35806609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NC_083332.1     29444764   A......                                                       29444758</w:t>
      </w:r>
    </w:p>
    <w:p>
      <w:r>
        <w:rPr>
          <w:rFonts w:ascii="Consolas" w:hAnsi="Consolas" w:eastAsia="Consolas"/>
          <w:sz w:val="20"/>
        </w:rPr>
        <w:t>NC_083332.1     26829275   .......                                                       26829269</w:t>
      </w:r>
    </w:p>
    <w:p>
      <w:r>
        <w:rPr>
          <w:rFonts w:ascii="Consolas" w:hAnsi="Consolas" w:eastAsia="Consolas"/>
          <w:sz w:val="20"/>
        </w:rPr>
        <w:t>NC_083332.1     27599942   ...TTG.-A.T---....----.-T-G---.--.-.--G.A--...-.-..           27599914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NC_083332.1     4141976    A...T.A-..T---....----.-T-.---.                               4141959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NC_083332.1     10077369   .......-..T---.CA.----.-C-.---.--.-.                          10077350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NC_083332.1     6239826    .....C.-.                                                     6239819</w:t>
      </w:r>
    </w:p>
    <w:p>
      <w:r>
        <w:rPr>
          <w:rFonts w:ascii="Consolas" w:hAnsi="Consolas" w:eastAsia="Consolas"/>
          <w:sz w:val="20"/>
        </w:rPr>
        <w:t>NC_083332.1     13534284   C.....                                                        13534279</w:t>
      </w:r>
    </w:p>
    <w:p>
      <w:r>
        <w:rPr>
          <w:rFonts w:ascii="Consolas" w:hAnsi="Consolas" w:eastAsia="Consolas"/>
          <w:sz w:val="20"/>
        </w:rPr>
        <w:t>NC_083332.1     28521762   .......-..T---.CA.----.-C-.---.--.-.                          28521743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NC_083332.1     18487946   ...                                                           18487944</w:t>
      </w:r>
    </w:p>
    <w:p>
      <w:r>
        <w:rPr>
          <w:rFonts w:ascii="Consolas" w:hAnsi="Consolas" w:eastAsia="Consolas"/>
          <w:sz w:val="20"/>
        </w:rPr>
        <w:t>NC_083332.1     53920667   ..                                                            53920666</w:t>
      </w:r>
    </w:p>
    <w:p>
      <w:r>
        <w:rPr>
          <w:rFonts w:ascii="Consolas" w:hAnsi="Consolas" w:eastAsia="Consolas"/>
          <w:sz w:val="20"/>
        </w:rPr>
        <w:t>NC_083332.1     53768854   .G..T..-...---....----.-.T.---A--.-.--...--.CT-G-GG.........  53768816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NC_083332.1     25469335   ..C..T.-..T---....----.-C-.---.--.-.--...--...-.              25469361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NC_083317.1     122755831  .....T.-..T---....----.                                       122755817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NC_083317.1     87801911   .......-..                                                    87801903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NC_083317.1     87840243   .G....A-...---.                                               87840233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NC_083317.1     79725523   .......-..T---..A.----.-T-.---.--.-C--AGA--...-.-G....        79725492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NC_083317.1     124461635  C..                                                           124461633</w:t>
      </w:r>
    </w:p>
    <w:p>
      <w:r>
        <w:rPr>
          <w:rFonts w:ascii="Consolas" w:hAnsi="Consolas" w:eastAsia="Consolas"/>
          <w:sz w:val="20"/>
        </w:rPr>
        <w:t>NC_083317.1     68513246   .......                                                       68513240</w:t>
      </w:r>
    </w:p>
    <w:p>
      <w:r>
        <w:rPr>
          <w:rFonts w:ascii="Consolas" w:hAnsi="Consolas" w:eastAsia="Consolas"/>
          <w:sz w:val="20"/>
        </w:rPr>
        <w:t>NC_083317.1     129114421  .......-...---....----.-C-.---.--.-.                          129114440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NC_083317.1     108530292  ...T...-T.T---....----.-C-.---.--.-.                          108530311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NC_083317.1     122134452  ....                                                          122134449</w:t>
      </w:r>
    </w:p>
    <w:p>
      <w:r>
        <w:rPr>
          <w:rFonts w:ascii="Consolas" w:hAnsi="Consolas" w:eastAsia="Consolas"/>
          <w:sz w:val="20"/>
        </w:rPr>
        <w:t>NC_083317.1     82675945   .......-..T---...                                             82675933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NC_083335.1     36996865   ....TG.-..T---....----.-C-.---.--.-.--G.A--...-.              36996839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NC_083335.1     24505342   ....TG.-.T.---.G..----.-A-.---.--.                            24505360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NC_083335.1     5252479    .......-.                                                     5252472</w:t>
      </w:r>
    </w:p>
    <w:p>
      <w:r>
        <w:rPr>
          <w:rFonts w:ascii="Consolas" w:hAnsi="Consolas" w:eastAsia="Consolas"/>
          <w:sz w:val="20"/>
        </w:rPr>
        <w:t>NC_083335.1     18266446   ....A..-...---....----.-C-.T--G--G-.--...--T..-.-T..A.T....G  18266408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NC_083335.1     43228452   ...T...-..T---...G----.-T-.---.--.-.--...                     43228474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NC_083335.1     108206792  .......-..T---....----.-.-.                                   108206776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exon_5]</w:t>
      </w:r>
    </w:p>
    <w:p>
      <w:r>
        <w:rPr>
          <w:rFonts w:ascii="Consolas" w:hAnsi="Consolas" w:eastAsia="Consolas"/>
          <w:sz w:val="20"/>
        </w:rPr>
        <w:t>NC_083335.1     63349832   ..AT...-...---...G----.-.-.---.--T-.--...--..T-.-G....T...    63349867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NC_083335.1     84432342   ....                                                          84432339</w:t>
      </w:r>
    </w:p>
    <w:p>
      <w:r>
        <w:rPr>
          <w:rFonts w:ascii="Consolas" w:hAnsi="Consolas" w:eastAsia="Consolas"/>
          <w:sz w:val="20"/>
        </w:rPr>
        <w:t>NC_083335.1     31811900   T.T....-A..---...G----.-C-.---.--.                            31811882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NC_083335.1     15199697   .......-A.T---.CA.----.-T-.---.--.-.                          15199716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NC_083335.1     93322652   .......-ACT---..A.----.-C-.---.--.-.--..A--...-.-G......      93322619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NC_083335.1     19550823   AT.....-A.A---....----.                                       19550809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NC_083335.1     92702757   ...                                                           92702755</w:t>
      </w:r>
    </w:p>
    <w:p>
      <w:r>
        <w:rPr>
          <w:rFonts w:ascii="Consolas" w:hAnsi="Consolas" w:eastAsia="Consolas"/>
          <w:sz w:val="20"/>
        </w:rPr>
        <w:t>NC_083335.1     63419211   .G..T..-..                                                    63419203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NC_083335.1     11688114   .                                                             11688114</w:t>
      </w:r>
    </w:p>
    <w:p>
      <w:r>
        <w:rPr>
          <w:rFonts w:ascii="Consolas" w:hAnsi="Consolas" w:eastAsia="Consolas"/>
          <w:sz w:val="20"/>
        </w:rPr>
        <w:t>NC_083335.1     62652365   ...T...-.                                                     62652358</w:t>
      </w:r>
    </w:p>
    <w:p>
      <w:r>
        <w:rPr>
          <w:rFonts w:ascii="Consolas" w:hAnsi="Consolas" w:eastAsia="Consolas"/>
          <w:sz w:val="20"/>
        </w:rPr>
        <w:t>NC_083335.1     61204427   ....                                                          61204424</w:t>
      </w:r>
    </w:p>
    <w:p>
      <w:r>
        <w:rPr>
          <w:rFonts w:ascii="Consolas" w:hAnsi="Consolas" w:eastAsia="Consolas"/>
          <w:sz w:val="20"/>
        </w:rPr>
        <w:t>NC_083331.1     6787210    ....T.T-..T---..T.----.-C-.---.--.                            6787228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NC_083331.1     23305304   .GA.T..-..T---G...----.-A-.---.--.                            23305286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NC_083331.1     32904752   .......-...---.C..----C-C-.---A--G-.--...---..-.-G.....       32904721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NC_083331.1     662702     .......-...                                                   662711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NC_083331.1     68760981   .......-..T---..C.----.-C-.---.--.-.                          68760962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NC_083331.1     22044578   ..-A.T.-..A---..C.----.-A-.TCT.--T-A--C..--...-.C.........GC  22044538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NC_083331.1     38608478   ...T...-..T---.CA.----.-C-.---.--T-T--G.A--...-.-.T.....G.G.  38608441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NC_083331.1     9331189    ......C-...---..A.----.-.-.---.--.-.                          9331170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170264864  ...T...-..T---....----.-C-.---G--.-.--AAA--...-.-GG.....      170264831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102032761  ..A...A-T.A---....----.-C-.---.--.-A--.TA--..T-.-.T...        102032730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169555664  ..A....-..T---....----.-.-.---.--.-.                          169555683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62282378   .......-...---....----.-C-.---.                               62282361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NC_083314.1     150031150  ...T...-..T---C...----.-T-.---.--T-.--.A.--A..-.-GG.C.....    150031115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136276422  .......-..T---.CA.----.-.-G---.--.-.--..A--...-.-.G.....      136276389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171511402  ....                                                          171511399</w:t>
      </w:r>
    </w:p>
    <w:p>
      <w:r>
        <w:rPr>
          <w:rFonts w:ascii="Consolas" w:hAnsi="Consolas" w:eastAsia="Consolas"/>
          <w:sz w:val="20"/>
        </w:rPr>
        <w:t>NC_083314.1     71333638   A......-..T---....----.-C-.---A--.-C--GTG--...-.-G......G.G.  71333675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172788130  .......-..T---....----.-.-.---.--.-.                          172788149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80022922   ..T....-..----..C.----.-C-.---.--.-.--..                      80022902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NC_083314.1     135647654  .......-..G---.CA.----.-T-.---.--.-.--G..--..T-.-G...G..      135647687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29940602   ....                                                          29940605</w:t>
      </w:r>
    </w:p>
    <w:p>
      <w:r>
        <w:rPr>
          <w:rFonts w:ascii="Consolas" w:hAnsi="Consolas" w:eastAsia="Consolas"/>
          <w:sz w:val="20"/>
        </w:rPr>
        <w:t>NC_083314.1     150914231  .                                                             150914231</w:t>
      </w:r>
    </w:p>
    <w:p>
      <w:r>
        <w:rPr>
          <w:rFonts w:ascii="Consolas" w:hAnsi="Consolas" w:eastAsia="Consolas"/>
          <w:sz w:val="20"/>
        </w:rPr>
        <w:t>NC_083314.1     170748493  ....                                                          170748490</w:t>
      </w:r>
    </w:p>
    <w:p>
      <w:r>
        <w:rPr>
          <w:rFonts w:ascii="Consolas" w:hAnsi="Consolas" w:eastAsia="Consolas"/>
          <w:sz w:val="20"/>
        </w:rPr>
        <w:t>NC_083314.1     170407710  ..A.TG.-..T---....----.-T-.---.--.-.CA...---..-.-G...--....C  170407674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NC_083314.1     79087927   .......-..T---....----.-C-.---.--.-.                          79087908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113524022  ..A....-.CT---.CA.----.-.-.---.--.-.                          113524003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172959313  ......T-.-G---..T.----.-A-.---.--.-.--G.A--...-.-GG.....      172959281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NC_083314.1     151828067  .T.T..T-ACA---..TG----.-.-.---.--.-.--A..C-A..-.-GG........   151828030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NC_083314.1     168539280  ....TG.-..T---....----T-T-.---.--.-.                          168539261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141631777  ..A....                                                       141631783</w:t>
      </w:r>
    </w:p>
    <w:p>
      <w:r>
        <w:rPr>
          <w:rFonts w:ascii="Consolas" w:hAnsi="Consolas" w:eastAsia="Consolas"/>
          <w:sz w:val="20"/>
        </w:rPr>
        <w:t>NC_083314.1     133271601  ..A....-..                                                    133271593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   169007998  ......A-..                                                    169008006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   156749253  A..T..T-..----..C.----.-.-.                                   156749268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exon_5]</w:t>
      </w:r>
    </w:p>
    <w:p>
      <w:r>
        <w:rPr>
          <w:rFonts w:ascii="Consolas" w:hAnsi="Consolas" w:eastAsia="Consolas"/>
          <w:sz w:val="20"/>
        </w:rPr>
        <w:t>NC_083314.1     79070968   .......-..T---.CA.----.-C-.---.--.-.                          79070987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144061327  .......-...---.                                               144061317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108764349  ...G..A-..                                                    108764341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   152682166  T......-..                                                    152682174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NC_083314.1     168491286  .......-..T---....----.-C-.---.--.G.--...--...-.-G.-....G...  168491249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NC_083314.1     91311595   ....T..-..T---....                                            91311608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NC_083314.1     87832605   .....---..A---A...----.-C-.---T--.-T--G.A--...-.-G........    87832638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NC_083314.1     143533049  ...T...-..T---....----.-C-.---.                               143533066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NC_083314.1     149566954  .......-...---.CA.----.-C-.---.--.-.                          149566935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NC_083314.1     161213192  ..                                                            161213191</w:t>
      </w:r>
    </w:p>
    <w:p>
      <w:r>
        <w:rPr>
          <w:rFonts w:ascii="Consolas" w:hAnsi="Consolas" w:eastAsia="Consolas"/>
          <w:sz w:val="20"/>
        </w:rPr>
        <w:t>NC_083314.1     169624838  ...G...-..T---....----.-C-.---.--.                            169624856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NC_083314.1     167342490  .......-...---C..G----.-C-.---.A-.-C--.T.--A..-.-G.T......    167342454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NC_083314.1     39216023   ..-A...-..----..C.----.-.-.---.                               39216038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NC_083314.1     111839998  .......-...---.G..----.-C-.---.--.G.--.A.--...-.-G.T....      111839964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NC_083315.2     83621579   ...TT..-...---..                                              83621568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NC_083315.2     46948215   ...G...-.GT---C...----.-C-.---.--.-.--.-A--...-.-..           46948242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NC_083315.2     37093010   ...G...-..T---....----.-C-.---.--.-.                          37093029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NC_083315.2     131662992  ......A-..G---..                                              131663003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NC_083315.2     131668235  ......A-..G---..                                              131668246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NC_083315.2     172243641  ....TG.-...---.A..----.                                       172243627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NC_083315.2     111862146  ....T..-..T---....----.                                       111862160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NC_083315.2     168031221  .......-..T---.A..----.-.-.---.--.G.--...--...-.-G...T..      168031187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NC_083315.2     145242055  ...T...-..T---....----.-.-.---.--.-.                          145242036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NC_083315.2     29955134   .......-..T---.CA.----.-C-.---.--.-.--A..--..G-C-.G.....      29955101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NC_083315.2     73527927   .......-..A---....----.-C-.---.--.-.--G.A--.A.-.-.G.....      73527894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NC_083315.2     151206837  .......-.                                                     151206830</w:t>
      </w:r>
    </w:p>
    <w:p>
      <w:r>
        <w:rPr>
          <w:rFonts w:ascii="Consolas" w:hAnsi="Consolas" w:eastAsia="Consolas"/>
          <w:sz w:val="20"/>
        </w:rPr>
        <w:t>NC_083315.2     153758204  ....T..                                                       153758198</w:t>
      </w:r>
    </w:p>
    <w:p>
      <w:r>
        <w:rPr>
          <w:rFonts w:ascii="Consolas" w:hAnsi="Consolas" w:eastAsia="Consolas"/>
          <w:sz w:val="20"/>
        </w:rPr>
        <w:t>NC_083315.2     118253031  ......A-...---....----G-C-.---.--.-.                          118253050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NC_083315.2     135482628  T......-..T---....----.-A-.---.                               135482645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NC_083315.2     38216124   ..                                                            38216125</w:t>
      </w:r>
    </w:p>
    <w:p>
      <w:r>
        <w:rPr>
          <w:rFonts w:ascii="Consolas" w:hAnsi="Consolas" w:eastAsia="Consolas"/>
          <w:sz w:val="20"/>
        </w:rPr>
        <w:t>NC_083315.2     134040114  .......-..T---....----.-.-.---.--.                            134040132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NC_083334.1     25807190   .......-...---...G----.-.                                     25807175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NC_083328.1     19964216   ......A-...---....----.-C-.---.--.-.--G.A--.G.-C-GG.....G.G.  19964253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70439184   ...T...-..T---.CA.----.-C-.---.--.-.--GA.--.C.-C-.C.....      70439151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67332083   ..A.A..-..T---.A..----.-C-.---.--.-.--G..--TC.-.-.G.....      67332050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58143387   .......-T.T---C...----.-C-.---.--.G.--...--.G.-.-..           58143416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25048190   ...TG..-..T---....----.-T-.---.--.-.--..A--...-.              25048216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6792538    .C.....-..T---.CA.----.-A-.---.--C-A--G.A--...-.-GG.....G...  6792575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76754109   .G.....-..T---..A.----.-C-.---.--.-.                          76754090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23407271   ....TG.-.TT---.G..----.-.-.---.--.-.--G..--..G-.-GG.....      23407238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33624936   ....TG.-..----....----.                                       33624923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NC_083328.1     43133304   ......A-..T---..A.----.-C-.---.--.-.--G..--.C.-.              43133330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78531267   .....TT-.G.---..C.----.-C-.---.--.-A--G..--..                 78531243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NC_083328.1     39890835   TG..AG.-C.T---C...----.-C-.---.--.-.--G.A--..--G-GG.....G...  39890799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NC_083328.1     60145078   AG.T...-..T---....----.-C-.---.--.-.                          60145059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74263566   C..TT.T-..T---C...----.-C-.---.--.-.--G..--...-.              74263540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70619360   .......-..T---....----.-C-.---.--.-.--A.A--..T-.-.T.....G..   70619324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63638258   A..T...-..T---....----.-T-.---.--.-.                          63638239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24735657   A...TG.-..T---....----.                                       24735643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NC_083328.1     26988099   .G.....-...---.CA.----.-.-.---.--.-.A-...--A.G-.-C....        26988067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NC_083328.1     71948765   ....TG.-A..---....----.-C-.---.--.-.--GAG--...-.-G.T......G.  71948802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30834474   .....TT-...---.                                               30834464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NC_083328.1     40778079   .G.....-..                                                    40778087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NC_083328.1     68004372   .......-A.T---C...----.-C-.---.--.-.                          68004391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NC_083328.1     69409114   ...T...-..T---....----.-T-.---.                               69409097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NC_083328.1     15478629   A...T..-..T---....----.-C-.---.--.-.--A.A--...-.-G.....C....  15478592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NC_083328.1     61013266   ...T...-..T---....----.-C-.---.--.-.                          61013285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NC_083330.1     38925399   .......-..T---....----.-C-.---.--.-.--G.A--...-.              38925373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NC_083330.1     64453897   ....TG.-..T---.CA.----.-C-.---.--.-.                          64453878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NC_083330.1     73223526   ..A...A-A.T---A...----.-T-.---.--.-.--G..--...-A-.........    73223561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NC_083330.1     67990066   AGA.TG.-..T---....----.-C-.---.--.-.--G..                     67990088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NC_083330.1     40305639   .......-...---.CA.----.-C-.---.--.-.                          40305658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NC_083330.1     60861530   ...T-..-..T---....----.-C-.---.--.T.--.A.--...-.-...A.....    60861495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NC_083326.1     52135560   A.AGG.A-..T---....----.-T-.---.--T-.--...--...-.-G.....T..G.  52135597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NC_083326.1     72030925   C..T...-C.T---....----.-.-.---.A-.-.--...--...-.              72030952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NC_083326.1     2323536    C....TA-...---....----.                                       2323522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NC_083326.1     75710864   ....                                                          75710861</w:t>
      </w:r>
    </w:p>
    <w:p>
      <w:r>
        <w:rPr>
          <w:rFonts w:ascii="Consolas" w:hAnsi="Consolas" w:eastAsia="Consolas"/>
          <w:sz w:val="20"/>
        </w:rPr>
        <w:t>NC_083326.1     61576285   ....                                                          61576282</w:t>
      </w:r>
    </w:p>
    <w:p>
      <w:r>
        <w:rPr>
          <w:rFonts w:ascii="Consolas" w:hAnsi="Consolas" w:eastAsia="Consolas"/>
          <w:sz w:val="20"/>
        </w:rPr>
        <w:t>NC_083326.1     55948448   ....TG.-A.A---....----.-C-.---.                               55948431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NC_083326.1     68160373   ..C..G.-...                                                   68160364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NC_083326.1     76887877   ...T...-..T---....----.-C-.---.--.-.                          76887858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NC_083326.1     48324007   .......-..T---....----.-C-.---.--.-.                          48324026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NC_083326.1     84305737   A...TG.-..T---....----.-C-.---.--.-.                          84305756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NC_083326.1     6037848    A......-..T---....----.-C-.---.--.-.--G.A--A..-.-..T....G.G.  6037885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NC_083326.1     39391995   ....T..-.G.---....                                            39391982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NC_083326.1     77665058   ..A....-..T---....----.-C-.---.--.-.--.T.--TG.-.-G....        77665027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NC_083326.1     69057712   .......-..T---....----.-C-.---.--.G.--...--C.G-.-GG.......    69057748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NC_083325.1     83229882   .......-..T---....----.-C-.---.--.-.                          83229901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NC_083325.1     78822176   ...A...-...---.C.G----.-C-.---.--.-A--G..--.C.-.              78822150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NC_083325.1     58653767   .......-...---.                                               58653777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NC_083325.1     14307317   ....A..-A.T---A...----.-C-.---.--.-.--...--.C.-.              14307291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NC_083325.1     55482507   A.A.TG.-..-----..G----.-A-.---.--.-.--..A--.G.-.-GG.....G.G.  55482472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[24 indels / deletion / frame preservation / exon_5]</w:t>
      </w:r>
    </w:p>
    <w:p>
      <w:r>
        <w:rPr>
          <w:rFonts w:ascii="Consolas" w:hAnsi="Consolas" w:eastAsia="Consolas"/>
          <w:sz w:val="20"/>
        </w:rPr>
        <w:t>NC_083325.1     13699809   ......A-..T---....----.-C-.---.--.-.                          13699790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NC_083325.1     63180483   ..A....-...---....----.                                       63180497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NC_083325.1     68808137   ...T...-A.T---....----.-C-.---.--.-.CT.T.--...-.-G...G....    68808174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NC_083325.1     32655993   ..AG.C.-...---....----.-T-.---.                               32656010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deletion / frameshift / exon_5]</w:t>
      </w:r>
    </w:p>
    <w:p>
      <w:r>
        <w:rPr>
          <w:rFonts w:ascii="Consolas" w:hAnsi="Consolas" w:eastAsia="Consolas"/>
          <w:sz w:val="20"/>
        </w:rPr>
        <w:t>NC_083325.1     74951538   .                                                             74951538</w:t>
      </w:r>
    </w:p>
    <w:p>
      <w:r>
        <w:rPr>
          <w:rFonts w:ascii="Consolas" w:hAnsi="Consolas" w:eastAsia="Consolas"/>
          <w:sz w:val="20"/>
        </w:rPr>
        <w:t>NC_083325.1     65121537   -CT....-..T---A.A.----.-.-.---.--.-.--G.A--..A-A-.G.....G..C  65121501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NC_083325.1     71465500   .T.....-..----..C.----.-.-.---.C-.-.--GAA--C..-.-.......G..C  71465537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NC_083325.1     37814061   ......--.TT---..A.----.-C-.---.--.G.--...--...-.              37814087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NC_083319.1     20075940   ...T...-.GT---....----.-C-.---T--.-.--.                       20075920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NC_083319.1     7485452    ..A....-..T---.C..----.---.---.--T-.--G.A--...-.-T......      7485420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NC_083319.1     42469286   .......-.CT---G...----.-C-A---.--.-.--G.A--...-.-.            42469313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NC_083319.1     2558136    ...G..A-..T---....----.-C-.---.--.G.--...--.G.-C-...          2558106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NC_083319.1     22018265   .......-.                                                     22018258</w:t>
      </w:r>
    </w:p>
    <w:p>
      <w:r>
        <w:rPr>
          <w:rFonts w:ascii="Consolas" w:hAnsi="Consolas" w:eastAsia="Consolas"/>
          <w:sz w:val="20"/>
        </w:rPr>
        <w:t>NC_083319.1     65405972   ...A...-...---.A..----.                                       65405986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NC_083319.1     20729128   ......A-..T---....----.-C-A---.--.G.--...--...-.              20729155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exon_5]</w:t>
      </w:r>
    </w:p>
    <w:p>
      <w:r>
        <w:rPr>
          <w:rFonts w:ascii="Consolas" w:hAnsi="Consolas" w:eastAsia="Consolas"/>
          <w:sz w:val="20"/>
        </w:rPr>
        <w:t>NC_083319.1     8130544    C..A..A-T..---....----.-C-.---.--.-.                          8130563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NC_083319.1     99092506   .....T.-.                                                     99092513</w:t>
      </w:r>
    </w:p>
    <w:p>
      <w:r>
        <w:rPr>
          <w:rFonts w:ascii="Consolas" w:hAnsi="Consolas" w:eastAsia="Consolas"/>
          <w:sz w:val="20"/>
        </w:rPr>
        <w:t>NC_083319.1     59790686   A......-..T---....----.-C-.---.--C-A--G.A--..G-.-.G.....      59790719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NC_083319.1     87092695   .......-..----....----.-.-.---.                               87092679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NC_083319.1     21215271   ...A...-..T---....----.-C-.---.--.-.                          21215290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NC_083319.1     17900714   ..                                                            17900715</w:t>
      </w:r>
    </w:p>
    <w:p>
      <w:r>
        <w:rPr>
          <w:rFonts w:ascii="Consolas" w:hAnsi="Consolas" w:eastAsia="Consolas"/>
          <w:sz w:val="20"/>
        </w:rPr>
        <w:t>NC_083319.1     8737311    .G.G...-...---....----.-C-.---.--.-.--G..--.C.-.              8737285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NC_083319.1     58159016   .......-...----...----.-.-T---.--.                            58158999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NC_083323.1     10780056   .......-.GT---.A..----G-C-.---.--.-.--G.A--...-.              10780030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NC_083323.1     52587458   ..ATA..-..T---....----.                                       52587444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30613256   ...T..A-..T---....----.-C-.---A--.-.--G..                     30613234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deletion / frame preservation / exon_5]</w:t>
      </w:r>
    </w:p>
    <w:p>
      <w:r>
        <w:rPr>
          <w:rFonts w:ascii="Consolas" w:hAnsi="Consolas" w:eastAsia="Consolas"/>
          <w:sz w:val="20"/>
        </w:rPr>
        <w:t>NC_083323.1     51445587   .T.G...-..                                                    51445595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NC_083323.1     99972888   .......-..T---....                                            99972875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NC_083323.1     76304660   .......-..T---C.A.----.-A-.---.--.-.--G.A--...-.-..T......    76304695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NC_083323.1     8904742    ....TG.-T.T---....----.                                       8904756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100871517  .......-..                                                    100871525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NC_083323.1     12441847   ...G...-..T---....----.-C-.---.--.-.                          12441828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NC_083323.1     17277196   ......A-..                                                    17277204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NC_083323.1     59804458   ....A..-..                                                    59804466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NC_083323.1     14564026   .G..TG.-...---C...----.---.---.--.-.--CTA--...-.-G.T......    14563992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NC_083323.1     78464443   .                                                             78464443</w:t>
      </w:r>
    </w:p>
    <w:p>
      <w:r>
        <w:rPr>
          <w:rFonts w:ascii="Consolas" w:hAnsi="Consolas" w:eastAsia="Consolas"/>
          <w:sz w:val="20"/>
        </w:rPr>
        <w:t>NC_083323.1     62425703   .......-..T---....----.                                       62425689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56296058   .....T.-...---G...----.                                       56296044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45421065   A......-...---....----.                                       45421051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82588910   T...TG.-..T---....----.                                       82588896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9523155    ..C.T..-..T---....----.                                       9523141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NC_083323.1     27038458   ....                                                          27038461</w:t>
      </w:r>
    </w:p>
    <w:p>
      <w:r>
        <w:rPr>
          <w:rFonts w:ascii="Consolas" w:hAnsi="Consolas" w:eastAsia="Consolas"/>
          <w:sz w:val="20"/>
        </w:rPr>
        <w:t>NC_083323.1     6726046    ....                                                          6726043</w:t>
      </w:r>
    </w:p>
    <w:p>
      <w:r>
        <w:rPr>
          <w:rFonts w:ascii="Consolas" w:hAnsi="Consolas" w:eastAsia="Consolas"/>
          <w:sz w:val="20"/>
        </w:rPr>
        <w:t>NC_083323.1     214033     C..G...-..T---..                                              214022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NC_083329.1     29595168   .......-..T---...                                             29595156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NC_083329.1     7147173    .......-..T---....----.-C-.---T--G-.--G.A--T..-.-GG.......G.  7147210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NC_083329.1     10631584   A..TGG.-A.T---...C----.-C-T---.--.-.--...--..T-.-..A..        10631615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NC_083329.1     62134447   .......-.T.---....----.-C-.---.--.-.--G.A--...-.              62134421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NC_083329.1     53805721   ....TG.-.G.---....----.-C-.---.--.-.                          53805702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NC_083329.1     24254632   ...T...-..T---....----.---.---.--.-.                          24254614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[17 indels / deletion / frameshift / exon_5]</w:t>
      </w:r>
    </w:p>
    <w:p>
      <w:r>
        <w:rPr>
          <w:rFonts w:ascii="Consolas" w:hAnsi="Consolas" w:eastAsia="Consolas"/>
          <w:sz w:val="20"/>
        </w:rPr>
        <w:t>NC_083329.1     11468741   .......-..T---.C..----T-C-.---.--.-.C-...--C..-.-TGG......    11468777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NC_083329.1     60786419   .......-.                                                     60786412</w:t>
      </w:r>
    </w:p>
    <w:p>
      <w:r>
        <w:rPr>
          <w:rFonts w:ascii="Consolas" w:hAnsi="Consolas" w:eastAsia="Consolas"/>
          <w:sz w:val="20"/>
        </w:rPr>
        <w:t>NC_083329.1     30995390   ......A-..T---..A.----.                                       30995376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NC_083329.1     33364063   ...T...-..T---....----.-C-.---.--.-.--G..--...-.              33364037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NC_083329.1     74294168   ....                                                          74294171</w:t>
      </w:r>
    </w:p>
    <w:p>
      <w:r>
        <w:rPr>
          <w:rFonts w:ascii="Consolas" w:hAnsi="Consolas" w:eastAsia="Consolas"/>
          <w:sz w:val="20"/>
        </w:rPr>
        <w:t>NC_083329.1     19758822   ...G...-..T---....----.                                       19758808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NC_083329.1     26073874   .......-...---G...----.-C-.---.--.-.A-...---.T-.-G.......     26073908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41401933   ...T...-.CT---....----.-C-.---.--.-.--GAA--...-.-TG..T....    41401898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136619169  ...T...-..T---A...----.-A-.---.--.-.                          136619188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NC_083316.1     64724772   ..C.T..-..T---.CA.----.-T-.---.--.-T--A.A--T.G-.-G.......     64724806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29393169   ..A...A-..T---....----.                                       29393183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NC_083316.1     162096353  ....TG.-A.T---.G..----.-T-.---.--.-.--..A--...-.-GG..G....    162096318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44422205   ......--..G---....----.-A-.---.                               44422189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NC_083316.1     64041502   ..A....-...---....----G-C-.---.--.G.--...--.C.-C-.TT......    64041466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NC_083316.1     80265233   ..A.T..-..T---....----.-T-.---.--.-.                          80265252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NC_083316.1     167708334  ..-.T..A..T---.C..----.-.-.---.--.-.--ATG--...-.-TG.......G.  167708297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152699564  ....                                                          152699561</w:t>
      </w:r>
    </w:p>
    <w:p>
      <w:r>
        <w:rPr>
          <w:rFonts w:ascii="Consolas" w:hAnsi="Consolas" w:eastAsia="Consolas"/>
          <w:sz w:val="20"/>
        </w:rPr>
        <w:t>NC_083316.1     135957331  .......-.GT---....----.                                       135957317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NC_083316.1     127252748  .......-..T---....----.---.---.--T-.--.A.A-T..-.-.T.....      127252715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NC_083316.1     148245609  ......                                                        148245604</w:t>
      </w:r>
    </w:p>
    <w:p>
      <w:r>
        <w:rPr>
          <w:rFonts w:ascii="Consolas" w:hAnsi="Consolas" w:eastAsia="Consolas"/>
          <w:sz w:val="20"/>
        </w:rPr>
        <w:t>NC_083316.1     118713415  ....TG.-...---.A..----C-T-.---.--.G.--...--...-.-G...         118713384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NC_083316.1     161787946  .......-..T---.CA.----.-C-.---.--.-.                          161787927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NC_083316.1     102370655  ..A....-..                                                    102370647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NC_083316.1     111833436  .......-...---....----.                                       111833450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NC_083333.1     3920410    ....TG.-...---....----.                                       3920424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NC_083333.1     331439     .......-..                                                    331431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NC_083333.1     4140947    ..C..                                                         4140943</w:t>
      </w:r>
    </w:p>
    <w:p>
      <w:r>
        <w:rPr>
          <w:rFonts w:ascii="Consolas" w:hAnsi="Consolas" w:eastAsia="Consolas"/>
          <w:sz w:val="20"/>
        </w:rPr>
        <w:t>NC_083333.1     324088     .......-..T---.CA.----.-C-A---.--.-.--.-G--...-.-GC......     324055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[23 indels / deletion / frameshift / exon_5]</w:t>
      </w:r>
    </w:p>
    <w:p>
      <w:r>
        <w:rPr>
          <w:rFonts w:ascii="Consolas" w:hAnsi="Consolas" w:eastAsia="Consolas"/>
          <w:sz w:val="20"/>
        </w:rPr>
        <w:t>NC_083333.1     48913376   ....TG.-..A---C...----.-.-T---.--.-.                          48913357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NC_083333.1     27569532   ..A.TG.-...---....----.-C-T---.--.G.--...--C..-.-G....        27569500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NC_083333.1     42186500   ...GTG.-..T---....----.-T-.---.A-.-.--...--.                  42186476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[19 indels / deletion / frameshift / exon_5]</w:t>
      </w:r>
    </w:p>
    <w:p>
      <w:r>
        <w:rPr>
          <w:rFonts w:ascii="Consolas" w:hAnsi="Consolas" w:eastAsia="Consolas"/>
          <w:sz w:val="20"/>
        </w:rPr>
        <w:t>NC_083333.1     6459742    ...G...-..                                                    6459734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NC_083333.1     8945757    AG..TG.-..T---.C..----.-.                                     8945742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NC_083333.1     51140349   ...G...-..T---....----.-C-.---.--.                            51140331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  <w:t>NC_083333.1     37973158   ....                                                          37973155</w:t>
      </w:r>
    </w:p>
    <w:p>
      <w:r>
        <w:rPr>
          <w:rFonts w:ascii="Consolas" w:hAnsi="Consolas" w:eastAsia="Consolas"/>
          <w:sz w:val="20"/>
        </w:rPr>
        <w:t>NC_083333.1     3502916    ....TG.-...---C...----.-C-A---.--.-.--G..--.C.-.-GG.....      3502949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NC_083333.1     13811894   .C...C.-AG.---...                                             13811882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NC_083333.1     2113301    .......-..G---.CA.----.-C-.---.--.-.--...--...-.-G.T........  2113264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NC_083333.1     51075321   .......-A.T---...                                             51075333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  <w:t>NC_083333.1     7831006    ...-...-.GG---..C.----.-A-.---.TT.-.--.GA--...-.-G.T......G.  7831044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NC_083318.1     50492412   A....T.-T.T---....----.-C-A---.--.-.--GTA--...-.-CGT....T.G.  50492375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NC_083318.1     93198206   A..T...-T.T---..C.----.-.                                     93198191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exon_5]</w:t>
      </w:r>
    </w:p>
    <w:p>
      <w:r>
        <w:rPr>
          <w:rFonts w:ascii="Consolas" w:hAnsi="Consolas" w:eastAsia="Consolas"/>
          <w:sz w:val="20"/>
        </w:rPr>
        <w:t>NC_083318.1     3954466    ...-...-A.A---C.C.----.-.C.---.--.-.--GT.--...-C-G.G.....     3954500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NC_083318.1     11386837   ....T..-..G---....----.                                       11386851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NC_083318.1     43089224   .......-..T---.CA.----.-C-.---.--.-.                          43089205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NC_083318.1     95273138   ...G...-..T---....----.-C-.---.--.-.                          95273119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NC_083318.1     6457664    .......                                                       6457658</w:t>
      </w:r>
    </w:p>
    <w:p>
      <w:r>
        <w:rPr>
          <w:rFonts w:ascii="Consolas" w:hAnsi="Consolas" w:eastAsia="Consolas"/>
          <w:sz w:val="20"/>
        </w:rPr>
        <w:t>NC_083318.1     48950404   .......-..T---..A.----.                                       48950390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NC_083327.1     26008979   .......-..T---.A..----G-T-A---.--.-.--AA.--...-.              26009005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[21 indels / deletion / frame preservation / exon_5]</w:t>
      </w:r>
    </w:p>
    <w:p>
      <w:r>
        <w:rPr>
          <w:rFonts w:ascii="Consolas" w:hAnsi="Consolas" w:eastAsia="Consolas"/>
          <w:sz w:val="20"/>
        </w:rPr>
        <w:t>NC_083327.1     72768696   .G..                                                          72768693</w:t>
      </w:r>
    </w:p>
    <w:p>
      <w:r>
        <w:rPr>
          <w:rFonts w:ascii="Consolas" w:hAnsi="Consolas" w:eastAsia="Consolas"/>
          <w:sz w:val="20"/>
        </w:rPr>
        <w:t>NC_083327.1     17090241   ..ATT.A-...---....----.                                       17090255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exon_5]</w:t>
      </w:r>
    </w:p>
    <w:p>
      <w:r>
        <w:rPr>
          <w:rFonts w:ascii="Consolas" w:hAnsi="Consolas" w:eastAsia="Consolas"/>
          <w:sz w:val="20"/>
        </w:rPr>
        <w:t>NC_083327.1     16415509   C......-..                                                    16415517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  <w:t>NC_083327.1     56889255   .......-..T---.G..----.-T-.---.--.-.--...--...-.-C.T...       56889287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NC_083327.1     31110239   ...G...-..T---....----.-T-.---.--.-.--G.A--...-.-G....        31110270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[22 indels / deletion / frameshift / exon_5]</w:t>
      </w:r>
    </w:p>
    <w:p>
      <w:r>
        <w:rPr>
          <w:rFonts w:ascii="Consolas" w:hAnsi="Consolas" w:eastAsia="Consolas"/>
          <w:sz w:val="20"/>
        </w:rPr>
        <w:t>NC_083327.1     78770927   .......-..----....----.-A-.---.                               78770911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[14 indels / deletion / frameshift / exon_5]</w:t>
      </w:r>
    </w:p>
    <w:p>
      <w:r>
        <w:rPr>
          <w:rFonts w:ascii="Consolas" w:hAnsi="Consolas" w:eastAsia="Consolas"/>
          <w:sz w:val="20"/>
        </w:rPr>
        <w:t>NC_083327.1     73990366   ..-...A-...---.CA.----.-T-.---.--.                            73990383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  <w:t>NW_027207997.1  10180      ..A.A..-.                                                     10173</w:t>
      </w:r>
    </w:p>
    <w:p>
      <w:r>
        <w:rPr>
          <w:rFonts w:ascii="Consolas" w:hAnsi="Consolas" w:eastAsia="Consolas"/>
          <w:sz w:val="20"/>
        </w:rPr>
        <w:t>NC_083320.1     4263389    ..                                                            4263388</w:t>
      </w:r>
    </w:p>
    <w:p>
      <w:r>
        <w:rPr>
          <w:rFonts w:ascii="Consolas" w:hAnsi="Consolas" w:eastAsia="Consolas"/>
          <w:sz w:val="20"/>
        </w:rPr>
        <w:t>NC_083320.1     57959348   ..A....-..T---....----.-C-.---.--.-.                          57959367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3534       CCAAATTACTCTTGATGCCTCTCCAATGTCTTCCCAACTCATTCCCTTTTCATACCTCTA  3593</w:t>
      </w:r>
    </w:p>
    <w:p>
      <w:r>
        <w:rPr>
          <w:rFonts w:ascii="Consolas" w:hAnsi="Consolas" w:eastAsia="Consolas"/>
          <w:sz w:val="20"/>
        </w:rPr>
        <w:t>NC_083322.1     23254969   T..---.......-...--AA.T.G..T.AC......TC....T..CA.CT....T....  23254916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  <w:t>NC_083321.1     93143956   ....                                                          93143953</w:t>
      </w:r>
    </w:p>
    <w:p>
      <w:r>
        <w:rPr>
          <w:rFonts w:ascii="Consolas" w:hAnsi="Consolas" w:eastAsia="Consolas"/>
          <w:sz w:val="20"/>
        </w:rPr>
        <w:t>NC_083324.2     93759167   ...                                                           93759165</w:t>
      </w:r>
    </w:p>
    <w:p>
      <w:r>
        <w:rPr>
          <w:rFonts w:ascii="Consolas" w:hAnsi="Consolas" w:eastAsia="Consolas"/>
          <w:sz w:val="20"/>
        </w:rPr>
        <w:t>NC_083324.2     26690344   T......                                                       26690350</w:t>
      </w:r>
    </w:p>
    <w:p>
      <w:r>
        <w:rPr>
          <w:rFonts w:ascii="Consolas" w:hAnsi="Consolas" w:eastAsia="Consolas"/>
          <w:sz w:val="20"/>
        </w:rPr>
        <w:t>NC_083332.1     53768815   ...                                                           53768813</w:t>
      </w:r>
    </w:p>
    <w:p>
      <w:r>
        <w:rPr>
          <w:rFonts w:ascii="Consolas" w:hAnsi="Consolas" w:eastAsia="Consolas"/>
          <w:sz w:val="20"/>
        </w:rPr>
        <w:t>NC_083335.1     18266407   ...C..                                                        18266402</w:t>
      </w:r>
    </w:p>
    <w:p>
      <w:r>
        <w:rPr>
          <w:rFonts w:ascii="Consolas" w:hAnsi="Consolas" w:eastAsia="Consolas"/>
          <w:sz w:val="20"/>
        </w:rPr>
        <w:t>NC_083331.1     22044537   .....                                                         22044533</w:t>
      </w:r>
    </w:p>
    <w:p>
      <w:r>
        <w:rPr>
          <w:rFonts w:ascii="Consolas" w:hAnsi="Consolas" w:eastAsia="Consolas"/>
          <w:sz w:val="20"/>
        </w:rPr>
        <w:t>NC_083331.1     38608440   ...                                                           38608438</w:t>
      </w:r>
    </w:p>
    <w:p>
      <w:r>
        <w:rPr>
          <w:rFonts w:ascii="Consolas" w:hAnsi="Consolas" w:eastAsia="Consolas"/>
          <w:sz w:val="20"/>
        </w:rPr>
        <w:t>NC_083314.1     71333676   ...                                                           71333678</w:t>
      </w:r>
    </w:p>
    <w:p>
      <w:r>
        <w:rPr>
          <w:rFonts w:ascii="Consolas" w:hAnsi="Consolas" w:eastAsia="Consolas"/>
          <w:sz w:val="20"/>
        </w:rPr>
        <w:t>NC_083314.1     170407673  ...                                                           170407671</w:t>
      </w:r>
    </w:p>
    <w:p>
      <w:r>
        <w:rPr>
          <w:rFonts w:ascii="Consolas" w:hAnsi="Consolas" w:eastAsia="Consolas"/>
          <w:sz w:val="20"/>
        </w:rPr>
        <w:t>NC_083328.1     19964254   ...                                                           19964256</w:t>
      </w:r>
    </w:p>
    <w:p>
      <w:r>
        <w:rPr>
          <w:rFonts w:ascii="Consolas" w:hAnsi="Consolas" w:eastAsia="Consolas"/>
          <w:sz w:val="20"/>
        </w:rPr>
        <w:t>NC_083328.1     6792576    G....                                                         6792580</w:t>
      </w:r>
    </w:p>
    <w:p>
      <w:r>
        <w:rPr>
          <w:rFonts w:ascii="Consolas" w:hAnsi="Consolas" w:eastAsia="Consolas"/>
          <w:sz w:val="20"/>
        </w:rPr>
        <w:t>NC_083328.1     39890798   ...                                                           39890796</w:t>
      </w:r>
    </w:p>
    <w:p>
      <w:r>
        <w:rPr>
          <w:rFonts w:ascii="Consolas" w:hAnsi="Consolas" w:eastAsia="Consolas"/>
          <w:sz w:val="20"/>
        </w:rPr>
        <w:t>NC_083328.1     71948803   .                                                             71948803</w:t>
      </w:r>
    </w:p>
    <w:p>
      <w:r>
        <w:rPr>
          <w:rFonts w:ascii="Consolas" w:hAnsi="Consolas" w:eastAsia="Consolas"/>
          <w:sz w:val="20"/>
        </w:rPr>
        <w:t>NC_083328.1     15478591   .                                                             15478591</w:t>
      </w:r>
    </w:p>
    <w:p>
      <w:r>
        <w:rPr>
          <w:rFonts w:ascii="Consolas" w:hAnsi="Consolas" w:eastAsia="Consolas"/>
          <w:sz w:val="20"/>
        </w:rPr>
        <w:t>NC_083326.1     52135598   .                                                             52135598</w:t>
      </w:r>
    </w:p>
    <w:p>
      <w:r>
        <w:rPr>
          <w:rFonts w:ascii="Consolas" w:hAnsi="Consolas" w:eastAsia="Consolas"/>
          <w:sz w:val="20"/>
        </w:rPr>
        <w:t>NC_083326.1     6037886    ..                                                            6037887</w:t>
      </w:r>
    </w:p>
    <w:p>
      <w:r>
        <w:rPr>
          <w:rFonts w:ascii="Consolas" w:hAnsi="Consolas" w:eastAsia="Consolas"/>
          <w:sz w:val="20"/>
        </w:rPr>
        <w:t>NC_083325.1     55482471   ..                                                            55482470</w:t>
      </w:r>
    </w:p>
    <w:p>
      <w:r>
        <w:rPr>
          <w:rFonts w:ascii="Consolas" w:hAnsi="Consolas" w:eastAsia="Consolas"/>
          <w:sz w:val="20"/>
        </w:rPr>
        <w:t>NC_083325.1     65121500   ...                                                           65121498</w:t>
      </w:r>
    </w:p>
    <w:p>
      <w:r>
        <w:rPr>
          <w:rFonts w:ascii="Consolas" w:hAnsi="Consolas" w:eastAsia="Consolas"/>
          <w:sz w:val="20"/>
        </w:rPr>
        <w:t>NC_083325.1     71465538   ..T..                                                         71465542</w:t>
      </w:r>
    </w:p>
    <w:p>
      <w:r>
        <w:rPr>
          <w:rFonts w:ascii="Consolas" w:hAnsi="Consolas" w:eastAsia="Consolas"/>
          <w:sz w:val="20"/>
        </w:rPr>
        <w:t>NC_083329.1     7147211    .                                                             7147211</w:t>
      </w:r>
    </w:p>
    <w:p>
      <w:r>
        <w:rPr>
          <w:rFonts w:ascii="Consolas" w:hAnsi="Consolas" w:eastAsia="Consolas"/>
          <w:sz w:val="20"/>
        </w:rPr>
        <w:t>NC_083316.1     167708296  ...                                                           167708294</w:t>
      </w:r>
    </w:p>
    <w:p>
      <w:r>
        <w:rPr>
          <w:rFonts w:ascii="Consolas" w:hAnsi="Consolas" w:eastAsia="Consolas"/>
          <w:sz w:val="20"/>
        </w:rPr>
        <w:t>NC_083333.1     7831045    .                                                             7831045</w:t>
      </w:r>
    </w:p>
    <w:p>
      <w:r>
        <w:rPr>
          <w:rFonts w:ascii="Consolas" w:hAnsi="Consolas" w:eastAsia="Consolas"/>
          <w:sz w:val="20"/>
        </w:rPr>
        <w:t>NC_083318.1     50492374   ...C...                                                       50492368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3594       ACAGAGCAACTTTTTGACACATAAATCTGACAGAAAGGACCAGGCACGGTGGCTCATACC  3653</w:t>
      </w:r>
    </w:p>
    <w:p>
      <w:r>
        <w:rPr>
          <w:rFonts w:ascii="Consolas" w:hAnsi="Consolas" w:eastAsia="Consolas"/>
          <w:sz w:val="20"/>
        </w:rPr>
        <w:t>NC_083322.1     23254915   .A.AGC..T....C...A.........                                   23254889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3654       TGTAATCCCAGCACTTTGGAAGGCCAAGGTGGGCAGATCACTTGAAGTCAGAAGTTTGAG  3713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3714       ACCAGCCTGGCCAACATGGTGAAACCCTGTCTCTACTAAAAATGTGAAAATTAGCCAGGT  3773</w:t>
      </w:r>
    </w:p>
    <w:p>
      <w:r>
        <w:rPr>
          <w:rFonts w:ascii="Consolas" w:hAnsi="Consolas" w:eastAsia="Consolas"/>
          <w:sz w:val="20"/>
        </w:rPr>
        <w:t>NC_083322.1     79985556                                                        ...G..C  79985562</w:t>
      </w:r>
    </w:p>
    <w:p>
      <w:r>
        <w:rPr>
          <w:rFonts w:ascii="Consolas" w:hAnsi="Consolas" w:eastAsia="Consolas"/>
          <w:sz w:val="20"/>
        </w:rPr>
        <w:t>NC_083324.2     68182041                                                     ..C...G..C  68182050</w:t>
      </w:r>
    </w:p>
    <w:p>
      <w:r>
        <w:rPr>
          <w:rFonts w:ascii="Consolas" w:hAnsi="Consolas" w:eastAsia="Consolas"/>
          <w:sz w:val="20"/>
        </w:rPr>
        <w:t>NC_083324.2     4099993                                                        ....G..C  4100000</w:t>
      </w:r>
    </w:p>
    <w:p>
      <w:r>
        <w:rPr>
          <w:rFonts w:ascii="Consolas" w:hAnsi="Consolas" w:eastAsia="Consolas"/>
          <w:sz w:val="20"/>
        </w:rPr>
        <w:t>NC_083332.1     57956164                                                        ...G..C  57956170</w:t>
      </w:r>
    </w:p>
    <w:p>
      <w:r>
        <w:rPr>
          <w:rFonts w:ascii="Consolas" w:hAnsi="Consolas" w:eastAsia="Consolas"/>
          <w:sz w:val="20"/>
        </w:rPr>
        <w:t>NC_083317.1     36675692                                                        ...G..C  36675698</w:t>
      </w:r>
    </w:p>
    <w:p>
      <w:r>
        <w:rPr>
          <w:rFonts w:ascii="Consolas" w:hAnsi="Consolas" w:eastAsia="Consolas"/>
          <w:sz w:val="20"/>
        </w:rPr>
        <w:t>NC_083317.1     26369488                                                     ......G..C  26369497</w:t>
      </w:r>
    </w:p>
    <w:p>
      <w:r>
        <w:rPr>
          <w:rFonts w:ascii="Consolas" w:hAnsi="Consolas" w:eastAsia="Consolas"/>
          <w:sz w:val="20"/>
        </w:rPr>
        <w:t>NC_083317.1     59095290                                                       ........  59095283</w:t>
      </w:r>
    </w:p>
    <w:p>
      <w:r>
        <w:rPr>
          <w:rFonts w:ascii="Consolas" w:hAnsi="Consolas" w:eastAsia="Consolas"/>
          <w:sz w:val="20"/>
        </w:rPr>
        <w:t>NC_083314.1     95635066                                                            ...  95635068</w:t>
      </w:r>
    </w:p>
    <w:p>
      <w:r>
        <w:rPr>
          <w:rFonts w:ascii="Consolas" w:hAnsi="Consolas" w:eastAsia="Consolas"/>
          <w:sz w:val="20"/>
        </w:rPr>
        <w:t>NC_083315.2     163055212                                                     .....G..C  163055204</w:t>
      </w:r>
    </w:p>
    <w:p>
      <w:r>
        <w:rPr>
          <w:rFonts w:ascii="Consolas" w:hAnsi="Consolas" w:eastAsia="Consolas"/>
          <w:sz w:val="20"/>
        </w:rPr>
        <w:t>NC_083315.2     127229143                                                       ...G..C  127229137</w:t>
      </w:r>
    </w:p>
    <w:p>
      <w:r>
        <w:rPr>
          <w:rFonts w:ascii="Consolas" w:hAnsi="Consolas" w:eastAsia="Consolas"/>
          <w:sz w:val="20"/>
        </w:rPr>
        <w:t>NC_083315.2     127021614                                                       ...G..C  127021620</w:t>
      </w:r>
    </w:p>
    <w:p>
      <w:r>
        <w:rPr>
          <w:rFonts w:ascii="Consolas" w:hAnsi="Consolas" w:eastAsia="Consolas"/>
          <w:sz w:val="20"/>
        </w:rPr>
        <w:t>NC_083315.2     127240156                                                       ...G..C  127240150</w:t>
      </w:r>
    </w:p>
    <w:p>
      <w:r>
        <w:rPr>
          <w:rFonts w:ascii="Consolas" w:hAnsi="Consolas" w:eastAsia="Consolas"/>
          <w:sz w:val="20"/>
        </w:rPr>
        <w:t>NC_083334.1     32942648                                                       ....G..C  32942641</w:t>
      </w:r>
    </w:p>
    <w:p>
      <w:r>
        <w:rPr>
          <w:rFonts w:ascii="Consolas" w:hAnsi="Consolas" w:eastAsia="Consolas"/>
          <w:sz w:val="20"/>
        </w:rPr>
        <w:t>NC_083327.1     22519124                                                       ....T...  22519131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3774       GTGGTGGTGCGCGTCTGTAGTCCCAGCTACTCAGGAGGCTGAGGCAGGAGAATCTCTTGA  3833</w:t>
      </w:r>
    </w:p>
    <w:p>
      <w:r>
        <w:rPr>
          <w:rFonts w:ascii="Consolas" w:hAnsi="Consolas" w:eastAsia="Consolas"/>
          <w:sz w:val="20"/>
        </w:rPr>
        <w:t>NC_083322.1     79985563   .C.....C.....C..................G.................G...G.....  79985622</w:t>
      </w:r>
    </w:p>
    <w:p>
      <w:r>
        <w:rPr>
          <w:rFonts w:ascii="Consolas" w:hAnsi="Consolas" w:eastAsia="Consolas"/>
          <w:sz w:val="20"/>
        </w:rPr>
        <w:t>NC_083324.2     68182051   .C.....C.....C..................G.................G...G.....  68182110</w:t>
      </w:r>
    </w:p>
    <w:p>
      <w:r>
        <w:rPr>
          <w:rFonts w:ascii="Consolas" w:hAnsi="Consolas" w:eastAsia="Consolas"/>
          <w:sz w:val="20"/>
        </w:rPr>
        <w:t>NC_083324.2     4100001    .......C.....C..................G.................G...G.....  4100060</w:t>
      </w:r>
    </w:p>
    <w:p>
      <w:r>
        <w:rPr>
          <w:rFonts w:ascii="Consolas" w:hAnsi="Consolas" w:eastAsia="Consolas"/>
          <w:sz w:val="20"/>
        </w:rPr>
        <w:t>NC_083332.1     57956171   .C.....C.....C..............G...G.................G...G.....  57956230</w:t>
      </w:r>
    </w:p>
    <w:p>
      <w:r>
        <w:rPr>
          <w:rFonts w:ascii="Consolas" w:hAnsi="Consolas" w:eastAsia="Consolas"/>
          <w:sz w:val="20"/>
        </w:rPr>
        <w:t>NC_083317.1     36675699   .C.....C...T.C..................G.................G...G.....  36675758</w:t>
      </w:r>
    </w:p>
    <w:p>
      <w:r>
        <w:rPr>
          <w:rFonts w:ascii="Consolas" w:hAnsi="Consolas" w:eastAsia="Consolas"/>
          <w:sz w:val="20"/>
        </w:rPr>
        <w:t>NC_083317.1     26369498   .C.....C...T.C..................G.................G...G.....  26369557</w:t>
      </w:r>
    </w:p>
    <w:p>
      <w:r>
        <w:rPr>
          <w:rFonts w:ascii="Consolas" w:hAnsi="Consolas" w:eastAsia="Consolas"/>
          <w:sz w:val="20"/>
        </w:rPr>
        <w:t>NC_083317.1     59095282   .CA....CAT...C......G...........G.................G..         59095230</w:t>
      </w:r>
    </w:p>
    <w:p>
      <w:r>
        <w:rPr>
          <w:rFonts w:ascii="Consolas" w:hAnsi="Consolas" w:eastAsia="Consolas"/>
          <w:sz w:val="20"/>
        </w:rPr>
        <w:t>NC_083314.1     95635069   .......CCT.A.C.....A.....C......G.................G..TG.....  95635128</w:t>
      </w:r>
    </w:p>
    <w:p>
      <w:r>
        <w:rPr>
          <w:rFonts w:ascii="Consolas" w:hAnsi="Consolas" w:eastAsia="Consolas"/>
          <w:sz w:val="20"/>
        </w:rPr>
        <w:t>NC_083315.2     163055203  .C.....C...T.C..................G.................G...G.....  163055144</w:t>
      </w:r>
    </w:p>
    <w:p>
      <w:r>
        <w:rPr>
          <w:rFonts w:ascii="Consolas" w:hAnsi="Consolas" w:eastAsia="Consolas"/>
          <w:sz w:val="20"/>
        </w:rPr>
        <w:t>NC_083315.2     127229136  .C.....C.....C..................G.................G...G.....  127229077</w:t>
      </w:r>
    </w:p>
    <w:p>
      <w:r>
        <w:rPr>
          <w:rFonts w:ascii="Consolas" w:hAnsi="Consolas" w:eastAsia="Consolas"/>
          <w:sz w:val="20"/>
        </w:rPr>
        <w:t>NC_083315.2     127021621  .C.....C...T.C..................G.................G...G.....  127021680</w:t>
      </w:r>
    </w:p>
    <w:p>
      <w:r>
        <w:rPr>
          <w:rFonts w:ascii="Consolas" w:hAnsi="Consolas" w:eastAsia="Consolas"/>
          <w:sz w:val="20"/>
        </w:rPr>
        <w:t>NC_083315.2     127240149  .C.....C...T.C..................G.................G...G.....  127240090</w:t>
      </w:r>
    </w:p>
    <w:p>
      <w:r>
        <w:rPr>
          <w:rFonts w:ascii="Consolas" w:hAnsi="Consolas" w:eastAsia="Consolas"/>
          <w:sz w:val="20"/>
        </w:rPr>
        <w:t>NC_083334.1     32942640   .C.....C..A..C.......T..........G.................G...G.....  32942581</w:t>
      </w:r>
    </w:p>
    <w:p>
      <w:r>
        <w:rPr>
          <w:rFonts w:ascii="Consolas" w:hAnsi="Consolas" w:eastAsia="Consolas"/>
          <w:sz w:val="20"/>
        </w:rPr>
        <w:t>NC_083326.1     35275758   ..........AT.C...............ACTGT..................C..T....  35275817</w:t>
      </w:r>
    </w:p>
    <w:p>
      <w:r>
        <w:rPr>
          <w:rFonts w:ascii="Consolas" w:hAnsi="Consolas" w:eastAsia="Consolas"/>
          <w:sz w:val="20"/>
        </w:rPr>
        <w:t>NC_083325.1     52680521     .....C...T.C..................G.................G.C.A.....  52680464</w:t>
      </w:r>
    </w:p>
    <w:p>
      <w:r>
        <w:rPr>
          <w:rFonts w:ascii="Consolas" w:hAnsi="Consolas" w:eastAsia="Consolas"/>
          <w:sz w:val="20"/>
        </w:rPr>
        <w:t>NC_083316.1     36073279     ......AT..--....................................G..TG.....  36073334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  <w:t>NC_083327.1     22519132   .CA....CA.AT.C..A...C...................A.........G..         22519184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3834       ACTGGGGAGGCAGAGGTTGCAGTGAGCCGAGATCACTCCACTGCGCTCTAGCCTGGGCAA  3893</w:t>
      </w:r>
    </w:p>
    <w:p>
      <w:r>
        <w:rPr>
          <w:rFonts w:ascii="Consolas" w:hAnsi="Consolas" w:eastAsia="Consolas"/>
          <w:sz w:val="20"/>
        </w:rPr>
        <w:t>NC_083317.1     36675759   G.CC.....                                                     36675767</w:t>
      </w:r>
    </w:p>
    <w:p>
      <w:r>
        <w:rPr>
          <w:rFonts w:ascii="Consolas" w:hAnsi="Consolas" w:eastAsia="Consolas"/>
          <w:sz w:val="20"/>
        </w:rPr>
        <w:t>NC_083326.1     35275818   ..                                                            35275819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3894       CAGAGCAAGATTCCATCTCaaaaaaaaaaaaaaTATATCTGACTGAGTTTCCTCCTTAAT  3953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3954       AAAACCAGACCCTTTGACATGAAATGACTAGACCCCTGCCTCTCTCTCCAGCCTCTCCAC  4013</w:t>
      </w:r>
    </w:p>
    <w:p>
      <w:r>
        <w:rPr>
          <w:rFonts w:ascii="Consolas" w:hAnsi="Consolas" w:eastAsia="Consolas"/>
          <w:sz w:val="20"/>
        </w:rPr>
        <w:t>NC_083322.1     23254818                                        .......................  23254796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4014       TGGCCACTGCTGCCATAGAATCTTATGCTCCCACCATGCCAAATTTCTTGTGGTTCCCTA  4073</w:t>
      </w:r>
    </w:p>
    <w:p>
      <w:r>
        <w:rPr>
          <w:rFonts w:ascii="Consolas" w:hAnsi="Consolas" w:eastAsia="Consolas"/>
          <w:sz w:val="20"/>
        </w:rPr>
        <w:t>NC_083322.1     23254795   ..............C.T...C..C.....T...........G..........A..T..GT  23254736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4074       AATGCGCCATGTTTGAAGATACTTTGAGGACATTGTATATACTTTTGTTCTACCTGAGAT  4133</w:t>
      </w:r>
    </w:p>
    <w:p>
      <w:r>
        <w:rPr>
          <w:rFonts w:ascii="Consolas" w:hAnsi="Consolas" w:eastAsia="Consolas"/>
          <w:sz w:val="20"/>
        </w:rPr>
        <w:t>NC_083322.1     23254735   ...A.A......G.TT.....G.GCA....TG.G.C.C..-.C..CAC....-T.C.A..  23254678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4134       ACATTTGCTTACTTTCTCCACATATTGCCCTCATGACACTTATCCTTATTGATGGATTTC  4193</w:t>
      </w:r>
    </w:p>
    <w:p>
      <w:r>
        <w:rPr>
          <w:rFonts w:ascii="Consolas" w:hAnsi="Consolas" w:eastAsia="Consolas"/>
          <w:sz w:val="20"/>
        </w:rPr>
        <w:t>NC_083322.1     23254677   ..C.G.C...G.A..T..T..C.G....T.......T....G......C...G...G...  23254618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4194       TTCAATGCTACTATTGTGCCTTACATGTGCCTTGTATTATAGCATTTTTATAGCATTTCT  4253</w:t>
      </w:r>
    </w:p>
    <w:p>
      <w:r>
        <w:rPr>
          <w:rFonts w:ascii="Consolas" w:hAnsi="Consolas" w:eastAsia="Consolas"/>
          <w:sz w:val="20"/>
        </w:rPr>
        <w:t>NC_083322.1     23254617   ...T.......C........C.G.G..------------..T.CAG....C.........  23254570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4254       CACCCAATTGTGGCTATTTGTTTACATGTCTGTCTCCTTGGTGGAACTGTGAACTCTGTC  4313</w:t>
      </w:r>
    </w:p>
    <w:p>
      <w:r>
        <w:rPr>
          <w:rFonts w:ascii="Consolas" w:hAnsi="Consolas" w:eastAsia="Consolas"/>
          <w:sz w:val="20"/>
        </w:rPr>
        <w:t>NC_083322.1     23254569   ..--.T.C..----..G...C..G.C.......T..........G...A..---------  23254525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4314       ATAACAGATGCCATTTTATGTCAGTTAGACTTCTTTGGTTGCCAGTAAGAGAAGCTGACT  4373</w:t>
      </w:r>
    </w:p>
    <w:p>
      <w:r>
        <w:rPr>
          <w:rFonts w:ascii="Consolas" w:hAnsi="Consolas" w:eastAsia="Consolas"/>
          <w:sz w:val="20"/>
        </w:rPr>
        <w:t>NC_083322.1     23254524   .G..G....A.........----A...A.G..T.C..A......................  23254469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4374       CTAATCTAAACCAAAAGGAATTCATTGGACGGATGTGGGTTGGCTCACAAAATCAAAGGG  4433</w:t>
      </w:r>
    </w:p>
    <w:p>
      <w:r>
        <w:rPr>
          <w:rFonts w:ascii="Consolas" w:hAnsi="Consolas" w:eastAsia="Consolas"/>
          <w:sz w:val="20"/>
        </w:rPr>
        <w:t>NC_083322.1     23254468   .....T....G...........T......AAA..A..A..........GGCC........  23254409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4434       ACAACTGCGGAGCCGATCTTGGAATGCTCTGACACCAGAACAGCTCTGTGAATTCAGATA  4493</w:t>
      </w:r>
    </w:p>
    <w:p>
      <w:r>
        <w:rPr>
          <w:rFonts w:ascii="Consolas" w:hAnsi="Consolas" w:eastAsia="Consolas"/>
          <w:sz w:val="20"/>
        </w:rPr>
        <w:t>NC_083322.1     23254408   ...G...AAA..T.AG...........A..............C.....G.G......G..  23254349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4494       GGGGTAGTGAATTGACCATTTCATCAAATGCTGCAGCAAGCTAGGTGGTTTCCCCAAAGG  4553</w:t>
      </w:r>
    </w:p>
    <w:p>
      <w:r>
        <w:rPr>
          <w:rFonts w:ascii="Consolas" w:hAnsi="Consolas" w:eastAsia="Consolas"/>
          <w:sz w:val="20"/>
        </w:rPr>
        <w:t>NC_083322.1     23254348   A..A...CT......A......................G...G.................  23254289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4554       AAATTGAGGAGTGTTACAAGAAGACCATTAGGGGAACGGTTATCTGGTGGCTGATAATAA  4613</w:t>
      </w:r>
    </w:p>
    <w:p>
      <w:r>
        <w:rPr>
          <w:rFonts w:ascii="Consolas" w:hAnsi="Consolas" w:eastAsia="Consolas"/>
          <w:sz w:val="20"/>
        </w:rPr>
        <w:t>NC_083322.1     23254288   ......G..GC.....G..A.GA..A..........T..A.G...C..........G...  23254229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4614       CAAATTTCCATGGCAGTCT--CTTTGCTCTCTGTTGGAAGAGGTACTCCACCATGGGCCT  4671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NC_083322.1     23254228   .....G....CCA....G.GA.....-----....CAG.....C....TG....-.....  23254175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4672       TGAGCATCTCTACACATCCTTGCTAAGCGTGTCAAATTTCAAGTCCTAACTGTCCTCTG  4730</w:t>
      </w:r>
    </w:p>
    <w:p>
      <w:r>
        <w:rPr>
          <w:rFonts w:ascii="Consolas" w:hAnsi="Consolas" w:eastAsia="Consolas"/>
          <w:sz w:val="20"/>
        </w:rPr>
        <w:t>NC_083322.1     23254174   CA.........GT.T.........G..GAA.C..G........G....G..........  23254116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12935406453949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