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28        TCACATCAACATCCTGGCATTGGGCTGGGTCGGCGTGGAGCCCCAGAAATGTTCCCAAGC  87</w:t>
      </w:r>
    </w:p>
    <w:p>
      <w:r>
        <w:rPr>
          <w:rFonts w:ascii="Consolas" w:hAnsi="Consolas" w:eastAsia="Consolas"/>
          <w:sz w:val="20"/>
        </w:rPr>
        <w:t>NC_083322.1  23267587  .....C.....C.G...AG............T.A............GG........C...  23267528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88        CCATTCTTACCAAGAACCAATGAGTAAAATCAGGGGCCTCCCACCTGAGGTCAGGGAACC  147</w:t>
      </w:r>
    </w:p>
    <w:p>
      <w:r>
        <w:rPr>
          <w:rFonts w:ascii="Consolas" w:hAnsi="Consolas" w:eastAsia="Consolas"/>
          <w:sz w:val="20"/>
        </w:rPr>
        <w:t>NC_083322.1  23267527  ....C...C.....................T...A..................T......  23267468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148       AGGCCCTGGAGTGGAACTTGGGGTGGAAAATGGCCTTCTTTGTCAACTGATTCATTCTCC  207</w:t>
      </w:r>
    </w:p>
    <w:p>
      <w:r>
        <w:rPr>
          <w:rFonts w:ascii="Consolas" w:hAnsi="Consolas" w:eastAsia="Consolas"/>
          <w:sz w:val="20"/>
        </w:rPr>
        <w:t>NC_083322.1  23267467  ............................G.C.....C..C....................  23267408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208       AGAATTCAATTTGTTCTCCAACTCGGTGGTGTTTGAAAGCAACTTTATCCAG  259</w:t>
      </w:r>
    </w:p>
    <w:p>
      <w:r>
        <w:rPr>
          <w:rFonts w:ascii="Consolas" w:hAnsi="Consolas" w:eastAsia="Consolas"/>
          <w:sz w:val="20"/>
        </w:rPr>
        <w:t>NC_083322.1  23267407  .........C........TG................................  23267356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612438351525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416245979175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588577117050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243914932564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392     8e-106</w:t>
      </w:r>
    </w:p>
    <w:p>
      <w:r>
        <w:rPr>
          <w:rFonts w:ascii="Consolas" w:hAnsi="Consolas" w:eastAsia="Consolas"/>
          <w:sz w:val="20"/>
        </w:rPr>
        <w:t xml:space="preserve">NC_083324.2 Globicephala melas chromosome 11, mGloMel1.2, whole g...  87.9    4e-14 </w:t>
      </w:r>
    </w:p>
    <w:p>
      <w:r>
        <w:rPr>
          <w:rFonts w:ascii="Consolas" w:hAnsi="Consolas" w:eastAsia="Consolas"/>
          <w:sz w:val="20"/>
        </w:rPr>
        <w:t xml:space="preserve">NC_083317.1 Globicephala melas chromosome 4, mGloMel1.2, whole ge...  75.0    3e-10 </w:t>
      </w:r>
    </w:p>
    <w:p>
      <w:r>
        <w:rPr>
          <w:rFonts w:ascii="Consolas" w:hAnsi="Consolas" w:eastAsia="Consolas"/>
          <w:sz w:val="20"/>
        </w:rPr>
        <w:t xml:space="preserve">NC_083315.2 Globicephala melas chromosome 2, mGloMel1.2, whole ge...  75.0    3e-10 </w:t>
      </w:r>
    </w:p>
    <w:p>
      <w:r>
        <w:rPr>
          <w:rFonts w:ascii="Consolas" w:hAnsi="Consolas" w:eastAsia="Consolas"/>
          <w:sz w:val="20"/>
        </w:rPr>
        <w:t xml:space="preserve">NC_083325.1 Globicephala melas chromosome 12, mGloMel1.2, whole g...  71.3    4e-09 </w:t>
      </w:r>
    </w:p>
    <w:p>
      <w:r>
        <w:rPr>
          <w:rFonts w:ascii="Consolas" w:hAnsi="Consolas" w:eastAsia="Consolas"/>
          <w:sz w:val="20"/>
        </w:rPr>
        <w:t xml:space="preserve">NC_083316.1 Globicephala melas chromosome 3, mGloMel1.2, whole ge...  69.4    2e-08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596        CTCCTGGGTTCAAGCAATTCTCCAGCC-TCAGCCTCCCAAGTAGCTGGGACTACAGGCAC  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NC_083317.1  74498044   ...A....A......G..C....T...C..........................C.....  74497985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655        A---CACTACACCTGGCTAAGTTTTTATATTTTAGTAGAGATGGGGTTTCACCACGTTGC  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NC_083317.1  74497984   GTGC...C..........                                            74497967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712        CCAGGCTGGTCTCCAGCTCCTGAGCTCAGGCCATCCAGTCACATTGGCCTCTCAAAGGGT  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772        TAGGATTACAGGCGTGAGCCACCAGGCCCAGCCTCGAGTCTGGGTAATTTATAAAGAAAA  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832        GAGGTTTAATTGGCTCATGGTTCCCCAGGCTGTACAGGAAGCATGACTGGGGAGGCCTCA  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892        GGAAACTTACAATCAAGGCAGAAGGCAAAAGAGAAGCAGACCTGTCCTACGAGTCTGGAG  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952        CAGGAGAAAGAAAGAAGTGGGAGGTGCTATGCACTTTTAAACAACCAAATCTCGTGAGAA  1011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1012       CTCACTATCATGAGAACAGCAAGGAGGAAATCCACCCCCATGATCCAATCACCTCCCACC  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1072       AGGCACCTCCTCCAACACTGGGGATTAAATTCAACATGAGATTTGGGCAGGGAGACAGAT  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1132       CCAAATCATATATCAGTCTGCTCAGTTGAAACCACACAATAGCCAAGCAAAGCCAAGAAA  1191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1192       GCCAGTCCAAGGCTGGCTTGGAAAGGGCCTCTGAGGAGAAATCAACTTTCAAAGGGGCAG  1251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1252       GGGGAAATAGAGGTTGAGCTACTGCAAGCCCAAAATAAAAGAAATCCTGAGAAGGATGGT  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1312       AACCAGCTGGAAGATTCCTTTGTGTTGCTCCACTATATCAAGCAAGAAATTGAGTCTTTG  1371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1372       GCTGGGCGCGGTGGCTCTTGCCTGTAATCCCAGCACTTTGGGAGGCTAAGGTGTGCAGAT  1431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1432       CACTTGAGGTCAGGACTTCGAGACCAGCCTGGCCAACATGGCAAAGCCCTGTCTCTACCC  1491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1492       AAAATACAAAAATTAGCTGGATGTGGTGGTGCACACCTGTAGTCCCAGCTACTCAGGAGG  1551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1552       TTGAGGCAGGAGAATTGCTTGAACCAGGAGGCAGAGCTTGCAGTGAGCTGGGATCATGCC  1611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1612       ACTGTGCTCCAGCCTGGGTGACAGAGCCAGACTCCATCTCaaaaaaaaaaaaaaaaaaaa  1671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1672       aaaGAATAAATTAGGTCTTCATTGCCCTGTGTTAGTGTAAAGCTATGAAGGCTCCCCTGG  1731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1732       CTCATACAACATTTCATTGCTAATGAAAACATGGTGAGGAAGATATTGACTGCCCATCAC  1791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1792       CAGAAATTCTGATTAATTTGACTGTTTCTTACCCAGAACCTAATGAAAGTGAACTGGAAG  1851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1852       ACATGGCATCTTTGAGTATTGGGAATGGGGTAGGAGCTTTGGCCAACCTTTATACACATA  1911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1912       GGGAATACTTACAAGGAAAATACCATGACTCCtttttttttttttttGAGACAGTCTTGT  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1972       TCTGTTGCCTAGGCTGGAGTGCAGTGGTGTGATCTCAGCTCACTGCAACCTCCACCTCTC  2031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2032       AGGTTCAAGCGATTCTTGTGCCTCAGCCTCCCAAGTAGCTGGGATTACAGGTGTGAACCA  2091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2092       CCAGTCCGGCTAATTTTTGTATTTTTAGCAGACACAGGGTTTCTCCATGTTGGCCAGGCT  2151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2152       GGTTTTGATCTCCTGACCTCAGGTTATCCACCCTCCTCGGCCTCCCAAAGTGCTGGGATT  2211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2212       ACAGGCATGAGCCACCACGCCCAGCCCCACCACGCCCACTCCAATATTTAATAAGTATTT  2271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2272       GTCAGGCTCCTGCTAGGTGCTAGACACTGCGTTTGACGCTAAGTATATTGGAGAGAACAA  2331</w:t>
      </w:r>
    </w:p>
    <w:p>
      <w:r>
        <w:rPr>
          <w:rFonts w:ascii="Consolas" w:hAnsi="Consolas" w:eastAsia="Consolas"/>
          <w:sz w:val="20"/>
        </w:rPr>
        <w:t>NC_083322.1  23255879        ...............C.........ACCA.TT...GG.......A..........  23255825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2332       GACAGACGGACAAGTTACCTGCCTTGAGGGAGGGTCTGGGAGAGATGCCAAGTCCTATTT  2391</w:t>
      </w:r>
    </w:p>
    <w:p>
      <w:r>
        <w:rPr>
          <w:rFonts w:ascii="Consolas" w:hAnsi="Consolas" w:eastAsia="Consolas"/>
          <w:sz w:val="20"/>
        </w:rPr>
        <w:t>NC_083322.1  23255824   ......T...T.T.A...T.....GT......CA.A..........A.TG..C...G...  23255765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2392       TGGAGACATAGTGAAGCCATTAATGTTGACCTGATGTCTGAGCCACCCAGTCTGCAAATG  2451</w:t>
      </w:r>
    </w:p>
    <w:p>
      <w:r>
        <w:rPr>
          <w:rFonts w:ascii="Consolas" w:hAnsi="Consolas" w:eastAsia="Consolas"/>
          <w:sz w:val="20"/>
        </w:rPr>
        <w:t>NC_083322.1  23255764   ........C..GA........T.G......A......T.........TG..........C  23255705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2452       AAAGCTGGAGGCCCTGCTTTCC---AG--CATGTGTGGTTCACATCCTATGTGGTGCAGA  2506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exon_5]</w:t>
      </w:r>
    </w:p>
    <w:p>
      <w:r>
        <w:rPr>
          <w:rFonts w:ascii="Consolas" w:hAnsi="Consolas" w:eastAsia="Consolas"/>
          <w:sz w:val="20"/>
        </w:rPr>
        <w:t>NC_083322.1  23255704   ..G........A.......C..TAT..TT..CAC....G.-.-..A.-.-...A..G.AG  23255649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2507       AAGAAAGAACATGGTTGCCCTCCTCTTGTGCATGCTCAGTTGGGCTGAGCAGTCAAAT-C  2565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NC_083322.1  23255648   G....G.....C.AC.....G..C..C.....C................TG..-....C.  23255590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2566       TGGCTGAATTGAGTCAGAAAAGACATCTGAGTTAAGAGGATGCCTGATGCTTGTTGGTTT  2625</w:t>
      </w:r>
    </w:p>
    <w:p>
      <w:r>
        <w:rPr>
          <w:rFonts w:ascii="Consolas" w:hAnsi="Consolas" w:eastAsia="Consolas"/>
          <w:sz w:val="20"/>
        </w:rPr>
        <w:t>NC_083322.1  23255589   .A...AG.C..G............---....C.G...........AG..T......A...  23255533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2626       TGTCTTGCCTCCAGTAAAA-TT-AAA-AACAAGTTTCCTTTCAGTATGTTACAATCAAAT  2682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NC_083322.1  23255532   CT..C........A.....A..A...C.....A...........C..............C  23255473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2683       AAGCTGAGCATTGTTGGTGCTGGTGAGGGACATCTAGAAGCTGAACTTAGAAAAGACTAA  2742</w:t>
      </w:r>
    </w:p>
    <w:p>
      <w:r>
        <w:rPr>
          <w:rFonts w:ascii="Consolas" w:hAnsi="Consolas" w:eastAsia="Consolas"/>
          <w:sz w:val="20"/>
        </w:rPr>
        <w:t>NC_083322.1  23255472   .........................................A..................  23255413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2743       TGTGCAGGGTGATTGTA-CTTCCAAATGCATGCCTGTTGTCCTGGTATCATTATTAATAC  2801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NC_083322.1  23255412   ....A.......C-.ACC.....C...TT...........T..A..............GT  23255354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2802       ATACCCATTTCACTCTGAGAAGTGTCCCTCAGTGAATCACAAATCATGTGGCCATCCTAT  2861</w:t>
      </w:r>
    </w:p>
    <w:p>
      <w:r>
        <w:rPr>
          <w:rFonts w:ascii="Consolas" w:hAnsi="Consolas" w:eastAsia="Consolas"/>
          <w:sz w:val="20"/>
        </w:rPr>
        <w:t>NC_083322.1  23255353   G...G....C.G....C.A....A.....                                 23255325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2862       CTATATGGCATACTTATAAACATTGAAAGGCTTGTCATCCCCACTTCTTTGTCTTGGTTT  2921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2922       AAGCCTTCATCAGCCCTCACCTAGACTATTGTATTAATAGTAACCCCAGGCCAGGCATGG  2981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2982       TGGCTCAGGCCTGTAATCCCAGCACTTTGGGAGGCTGAGGCGGGCAGATCACGAGGTCAG  3041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3042       AAGTTTGAGACCAGCCTGGCCAATATGGTGAAACCCCATCTCTACTAAAAATACAAAAAT  3101</w:t>
      </w:r>
    </w:p>
    <w:p>
      <w:r>
        <w:rPr>
          <w:rFonts w:ascii="Consolas" w:hAnsi="Consolas" w:eastAsia="Consolas"/>
          <w:sz w:val="20"/>
        </w:rPr>
        <w:t>NC_083324.2  68182041                                                              .  68182041</w:t>
      </w:r>
    </w:p>
    <w:p>
      <w:r>
        <w:rPr>
          <w:rFonts w:ascii="Consolas" w:hAnsi="Consolas" w:eastAsia="Consolas"/>
          <w:sz w:val="20"/>
        </w:rPr>
        <w:t>NC_083317.1  26369488                                                              .  26369488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3102       TAGCTGGGCATGGTGGCGCACACCTGTAGTCCCAGCTACTCGGGAGGCTGAGACAGAAGA  3161</w:t>
      </w:r>
    </w:p>
    <w:p>
      <w:r>
        <w:rPr>
          <w:rFonts w:ascii="Consolas" w:hAnsi="Consolas" w:eastAsia="Consolas"/>
          <w:sz w:val="20"/>
        </w:rPr>
        <w:t>NC_083322.1  79985556     ..C....GC........G.G..............................G...G..G  79985613</w:t>
      </w:r>
    </w:p>
    <w:p>
      <w:r>
        <w:rPr>
          <w:rFonts w:ascii="Consolas" w:hAnsi="Consolas" w:eastAsia="Consolas"/>
          <w:sz w:val="20"/>
        </w:rPr>
        <w:t>NC_083324.2  4099993     ...C....G.........G.G..............................G...G..G  4100051</w:t>
      </w:r>
    </w:p>
    <w:p>
      <w:r>
        <w:rPr>
          <w:rFonts w:ascii="Consolas" w:hAnsi="Consolas" w:eastAsia="Consolas"/>
          <w:sz w:val="20"/>
        </w:rPr>
        <w:t>NC_083324.2  68182042   .C..C....GC........G.G..............................G...G..G  68182101</w:t>
      </w:r>
    </w:p>
    <w:p>
      <w:r>
        <w:rPr>
          <w:rFonts w:ascii="Consolas" w:hAnsi="Consolas" w:eastAsia="Consolas"/>
          <w:sz w:val="20"/>
        </w:rPr>
        <w:t>NC_083317.1  36675692     ..C....GC........GTG..............................G...G..G  36675749</w:t>
      </w:r>
    </w:p>
    <w:p>
      <w:r>
        <w:rPr>
          <w:rFonts w:ascii="Consolas" w:hAnsi="Consolas" w:eastAsia="Consolas"/>
          <w:sz w:val="20"/>
        </w:rPr>
        <w:t>NC_083317.1  26369489   ....C....GC........GTG..............................G...G..G  26369548</w:t>
      </w:r>
    </w:p>
    <w:p>
      <w:r>
        <w:rPr>
          <w:rFonts w:ascii="Consolas" w:hAnsi="Consolas" w:eastAsia="Consolas"/>
          <w:sz w:val="20"/>
        </w:rPr>
        <w:t>NC_083315.2  163055212  ....C....GC........GTG..............................G...G..G  163055153</w:t>
      </w:r>
    </w:p>
    <w:p>
      <w:r>
        <w:rPr>
          <w:rFonts w:ascii="Consolas" w:hAnsi="Consolas" w:eastAsia="Consolas"/>
          <w:sz w:val="20"/>
        </w:rPr>
        <w:t>NC_083315.2  127021614    ..C....GC........GTG..............................G...G..G  127021671</w:t>
      </w:r>
    </w:p>
    <w:p>
      <w:r>
        <w:rPr>
          <w:rFonts w:ascii="Consolas" w:hAnsi="Consolas" w:eastAsia="Consolas"/>
          <w:sz w:val="20"/>
        </w:rPr>
        <w:t>NC_083315.2  127240147             ........GTG..............................G...G..G  127240099</w:t>
      </w:r>
    </w:p>
    <w:p>
      <w:r>
        <w:rPr>
          <w:rFonts w:ascii="Consolas" w:hAnsi="Consolas" w:eastAsia="Consolas"/>
          <w:sz w:val="20"/>
        </w:rPr>
        <w:t>NC_083315.2  127229134             ........G.G..............................G...G..G  127229086</w:t>
      </w:r>
    </w:p>
    <w:p>
      <w:r>
        <w:rPr>
          <w:rFonts w:ascii="Consolas" w:hAnsi="Consolas" w:eastAsia="Consolas"/>
          <w:sz w:val="20"/>
        </w:rPr>
        <w:t>NC_083325.1  52680531    ...G.....C........GTG..............................G...G..G  52680473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3162       ATCTCTTGAACCTGGGAGGTGGAGGTTACAGTGAGCAGAGATGGCGCCACCGCACTCCAG  3221</w:t>
      </w:r>
    </w:p>
    <w:p>
      <w:r>
        <w:rPr>
          <w:rFonts w:ascii="Consolas" w:hAnsi="Consolas" w:eastAsia="Consolas"/>
          <w:sz w:val="20"/>
        </w:rPr>
        <w:t>NC_083322.1  79985614   ...G.....                                                     79985622</w:t>
      </w:r>
    </w:p>
    <w:p>
      <w:r>
        <w:rPr>
          <w:rFonts w:ascii="Consolas" w:hAnsi="Consolas" w:eastAsia="Consolas"/>
          <w:sz w:val="20"/>
        </w:rPr>
        <w:t>NC_083324.2  4100052    ...G.....G...A....                                            4100069</w:t>
      </w:r>
    </w:p>
    <w:p>
      <w:r>
        <w:rPr>
          <w:rFonts w:ascii="Consolas" w:hAnsi="Consolas" w:eastAsia="Consolas"/>
          <w:sz w:val="20"/>
        </w:rPr>
        <w:t>NC_083324.2  68182102   ...G.....                                                     68182110</w:t>
      </w:r>
    </w:p>
    <w:p>
      <w:r>
        <w:rPr>
          <w:rFonts w:ascii="Consolas" w:hAnsi="Consolas" w:eastAsia="Consolas"/>
          <w:sz w:val="20"/>
        </w:rPr>
        <w:t>NC_083317.1  36675750   ...G.....G..C.....                                            36675767</w:t>
      </w:r>
    </w:p>
    <w:p>
      <w:r>
        <w:rPr>
          <w:rFonts w:ascii="Consolas" w:hAnsi="Consolas" w:eastAsia="Consolas"/>
          <w:sz w:val="20"/>
        </w:rPr>
        <w:t>NC_083317.1  26369549   ...G.....                                                     26369557</w:t>
      </w:r>
    </w:p>
    <w:p>
      <w:r>
        <w:rPr>
          <w:rFonts w:ascii="Consolas" w:hAnsi="Consolas" w:eastAsia="Consolas"/>
          <w:sz w:val="20"/>
        </w:rPr>
        <w:t>NC_083315.2  163055152  ...G.....G..CA....                                            163055135</w:t>
      </w:r>
    </w:p>
    <w:p>
      <w:r>
        <w:rPr>
          <w:rFonts w:ascii="Consolas" w:hAnsi="Consolas" w:eastAsia="Consolas"/>
          <w:sz w:val="20"/>
        </w:rPr>
        <w:t>NC_083315.2  127021672  ...G.....                                                     127021680</w:t>
      </w:r>
    </w:p>
    <w:p>
      <w:r>
        <w:rPr>
          <w:rFonts w:ascii="Consolas" w:hAnsi="Consolas" w:eastAsia="Consolas"/>
          <w:sz w:val="20"/>
        </w:rPr>
        <w:t>NC_083315.2  127240098  ...G.....G..CA....                                            127240081</w:t>
      </w:r>
    </w:p>
    <w:p>
      <w:r>
        <w:rPr>
          <w:rFonts w:ascii="Consolas" w:hAnsi="Consolas" w:eastAsia="Consolas"/>
          <w:sz w:val="20"/>
        </w:rPr>
        <w:t>NC_083315.2  127229085  ...G.....                                                     127229077</w:t>
      </w:r>
    </w:p>
    <w:p>
      <w:r>
        <w:rPr>
          <w:rFonts w:ascii="Consolas" w:hAnsi="Consolas" w:eastAsia="Consolas"/>
          <w:sz w:val="20"/>
        </w:rPr>
        <w:t>NC_083325.1  52680472   .C.A.....G..CA....                                            52680455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3222       CCTGGGCGACAGAGCCAGATTCCGTCTCAAAATAAAATAAAGTAAAATAGTAACCCCAAT  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3282       TGGTCTCCCAGACTTTatcatcatcatcatcatAATAGCTAACATCTTTAGAAATTTGCT  3341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3342       ATCTTCTAAGCACTATGCTGACTTTACAAAGATCACATAAACCACACCACAAGCCATTGA  3401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3402       GAAGTAGATCTTATTATTACATTTTATAAATGATAAACCGGAGCCACAGAGAGGTTCAAG  3461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3462       AACTTGCTTAAGGTCACACAGGTAGTAAGTAGCAGAGCCAGGACTTGAAGCCAGTCTGTC  3521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3522       TAACTCCAAAATCCAAATTACTCTTGATGCCTCTCCAATGTCTTCCCAACTCATTCCCTT  3581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3582       TTCATACCTCTAACAGAGCAACTTTTTGACACATAAATCTGACAGAAAGGACCAGGCACG  3641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3642       GTGGCTCATACCTGTAATCCCAGCACTTTGGAAGGCCAAGGTGGGCAGATCACTTGAAGT  3701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3702       CAGAAGTTTGAGACCAGCCTGGCCAACATGGTGAAACCCTGTCTCTACTAAAAATGTGAA  3761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3762       AATTAGCCAGGTGTGGTGGTGCGCGTCTGTAGTCCCAGCTACTCAGGAGGCTGAGGCAGG  3821</w:t>
      </w:r>
    </w:p>
    <w:p>
      <w:r>
        <w:rPr>
          <w:rFonts w:ascii="Consolas" w:hAnsi="Consolas" w:eastAsia="Consolas"/>
          <w:sz w:val="20"/>
        </w:rPr>
        <w:t>NC_083316.1  36073289                             ..................................  36073322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3822       AGAATCTCTTGAACTGGGGAGGCAGAGGTTGCAGTGAGCCGAGATCACTCCACTGCGCTC  3881</w:t>
      </w:r>
    </w:p>
    <w:p>
      <w:r>
        <w:rPr>
          <w:rFonts w:ascii="Consolas" w:hAnsi="Consolas" w:eastAsia="Consolas"/>
          <w:sz w:val="20"/>
        </w:rPr>
        <w:t>NC_083316.1  36073323   ..G..TG.....                                                  36073334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3882       TAGCCTGGGCAACAGAGCAAGATTCCATCTCaaaaaaaaaaaaaaTATATCTGACTGAGT  3941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3942       TTCCTCCTTAATAAAACCAGACCCTTTGACATGAAATGACTAGACCCCTGCCTCTCTCTC  4001</w:t>
      </w:r>
    </w:p>
    <w:p>
      <w:r>
        <w:rPr>
          <w:rFonts w:ascii="Consolas" w:hAnsi="Consolas" w:eastAsia="Consolas"/>
          <w:sz w:val="20"/>
        </w:rPr>
        <w:t>NC_083322.1  23254818                                                    ...........  23254808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4002       CAGCCTCTCCACTGGCCACTGCTGCCATAGAATCTTATGCTCCCACCATGCCAAATTTCT  4061</w:t>
      </w:r>
    </w:p>
    <w:p>
      <w:r>
        <w:rPr>
          <w:rFonts w:ascii="Consolas" w:hAnsi="Consolas" w:eastAsia="Consolas"/>
          <w:sz w:val="20"/>
        </w:rPr>
        <w:t>NC_083322.1  23254807   ..........................C.T...C..C.....T...........G......  23254748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4062       TGTGGTTCCCTAAATGCGCCATGTTTGAAGATACTTTGAGGACATTGTATATACTTTTGT  4121</w:t>
      </w:r>
    </w:p>
    <w:p>
      <w:r>
        <w:rPr>
          <w:rFonts w:ascii="Consolas" w:hAnsi="Consolas" w:eastAsia="Consolas"/>
          <w:sz w:val="20"/>
        </w:rPr>
        <w:t>NC_083322.1  23254747   ....A..T..GT...A.A......G.TT.....G.GCA....TG.G.C.C..C...CAC.  23254688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4122       TCTACCTGAGATACATTTGCTTACTTTCTCCACATATTGCCCTCATGACACTTATCCTTA  4181</w:t>
      </w:r>
    </w:p>
    <w:p>
      <w:r>
        <w:rPr>
          <w:rFonts w:ascii="Consolas" w:hAnsi="Consolas" w:eastAsia="Consolas"/>
          <w:sz w:val="20"/>
        </w:rPr>
        <w:t>NC_083322.1  23254687   -...T-.C.A....C.G.C...G.A..T..T..C.G....T.......T....G......  23254630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4182       TTGATGGATTTCTTCAATGCTACTATTGTGCCTTACATGTGCCTTGTATTATAGCATTTT  4241</w:t>
      </w:r>
    </w:p>
    <w:p>
      <w:r>
        <w:rPr>
          <w:rFonts w:ascii="Consolas" w:hAnsi="Consolas" w:eastAsia="Consolas"/>
          <w:sz w:val="20"/>
        </w:rPr>
        <w:t>NC_083322.1  23254629   C...G...G......T.......C........---.-..C.--.-....CC-..----..  23254582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4242       TATAGCATTTCTCACCCAATTGTGGCTATTTGTTTACATGTCTGTCTCCTTGGTGGAACT  4301</w:t>
      </w:r>
    </w:p>
    <w:p>
      <w:r>
        <w:rPr>
          <w:rFonts w:ascii="Consolas" w:hAnsi="Consolas" w:eastAsia="Consolas"/>
          <w:sz w:val="20"/>
        </w:rPr>
        <w:t>NC_083322.1  23254581   ..C............T-.C.-..A.----...C..G.C.......T..........G...  23254528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4302       GTGAACTCTGTCATAACAGATGCCATTTTATGTCAGTTAGACTTCTTTGGTTGCCAGTAA  4361</w:t>
      </w:r>
    </w:p>
    <w:p>
      <w:r>
        <w:rPr>
          <w:rFonts w:ascii="Consolas" w:hAnsi="Consolas" w:eastAsia="Consolas"/>
          <w:sz w:val="20"/>
        </w:rPr>
        <w:t>NC_083322.1  23254527   A...-----.--.-.G-....A.........---.-...A.G..T.C..A..........  23254481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4362       GAGAAGCTGACTCTAATCTAAACCAAAAGGAATTCATTGGACGGATGTGGGTTGGCTCAC  4421</w:t>
      </w:r>
    </w:p>
    <w:p>
      <w:r>
        <w:rPr>
          <w:rFonts w:ascii="Consolas" w:hAnsi="Consolas" w:eastAsia="Consolas"/>
          <w:sz w:val="20"/>
        </w:rPr>
        <w:t>NC_083322.1  23254480   .................T....G...........T......AAA..A..A..........  23254421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4422       AAAATCAAAGGGACAACTGCGGAGCCGATCTTGGAATGCTCTGACACCAGAACAGCTCTG  4481</w:t>
      </w:r>
    </w:p>
    <w:p>
      <w:r>
        <w:rPr>
          <w:rFonts w:ascii="Consolas" w:hAnsi="Consolas" w:eastAsia="Consolas"/>
          <w:sz w:val="20"/>
        </w:rPr>
        <w:t>NC_083322.1  23254420   GGCC...........G...AAA..T.AG...........A..............C.....  23254361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4482       TGAATTCAGATAGGGGTAGTGAATTGACCATTTCATCAAATGCTGCAGCAAGCTAGGTGG  4541</w:t>
      </w:r>
    </w:p>
    <w:p>
      <w:r>
        <w:rPr>
          <w:rFonts w:ascii="Consolas" w:hAnsi="Consolas" w:eastAsia="Consolas"/>
          <w:sz w:val="20"/>
        </w:rPr>
        <w:t>NC_083322.1  23254360   G.G......G..A..A...CT......A......................G...G.....  23254301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4542       TTTCCCCAAAGGAAATTGAGGAGTGTTACAAGAAGACC-ATTAGGGGAACGGTTATCTGG  4600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NC_083322.1  23254300   ..................G..GC.....G..-....A.A..........T..A.G...C.  23254242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4601       TGGCTGATAATAACAAATTTCCATGGCAGTCT--CTTTGCTCTCTGTTGGAAGAGGTACT  4658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NC_083322.1  23254241   .........G........G....CCA....G.GA.....-.G.-.CA-.--.....C...  23254187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4659       CCACCATGGGCCTTGAGCATCTCTACACATCCTTGCTAAGCGTGTCAAATTTCAAGTCCT  4718</w:t>
      </w:r>
    </w:p>
    <w:p>
      <w:r>
        <w:rPr>
          <w:rFonts w:ascii="Consolas" w:hAnsi="Consolas" w:eastAsia="Consolas"/>
          <w:sz w:val="20"/>
        </w:rPr>
        <w:t>NC_083322.1  23254186   .TG......-...CA.........GT.T.........G..GAA.C..G........G...  23254128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4719       AACTGTCCTCTG  4730</w:t>
      </w:r>
    </w:p>
    <w:p>
      <w:r>
        <w:rPr>
          <w:rFonts w:ascii="Consolas" w:hAnsi="Consolas" w:eastAsia="Consolas"/>
          <w:sz w:val="20"/>
        </w:rPr>
        <w:t>NC_083322.1  23254127   .G..........  23254116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12943374706774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