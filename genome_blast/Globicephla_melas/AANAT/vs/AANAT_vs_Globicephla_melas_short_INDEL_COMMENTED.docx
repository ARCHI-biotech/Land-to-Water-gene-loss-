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99.6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46        AGGGAGCGAGAAGGGGCGGGGACCCGGGAGGAGGAAGTGGAGTGGCCACCGAGGAAGAGG  105</w:t>
      </w:r>
    </w:p>
    <w:p>
      <w:r>
        <w:rPr>
          <w:rFonts w:ascii="Consolas" w:hAnsi="Consolas" w:eastAsia="Consolas"/>
          <w:sz w:val="20"/>
        </w:rPr>
        <w:t>NC_083333.1  28818807  ........G.C.....T........A............A......T..........A...  28818866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106       GGAGTGGTCGGGGTGGGGCACAGGATGGTGGAGAGACTGTCAACAACTTTTAATGAGCTC  165</w:t>
      </w:r>
    </w:p>
    <w:p>
      <w:r>
        <w:rPr>
          <w:rFonts w:ascii="Consolas" w:hAnsi="Consolas" w:eastAsia="Consolas"/>
          <w:sz w:val="20"/>
        </w:rPr>
        <w:t>NC_083333.1  28818867  .......C..A......A.GG........CCGA...G..........AC...........  28818926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166       CCTTGGCGTC-CTAGCCTAGCCCCCAGGCACTGGGAGCATTGCAGAAAGAGAAAGATACT  224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NC_083333.1  28818927  ..C.......T.C..T....T.AT-........A...GGA.A........AC...G...A  28818985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225       GTCCCTGTCCTCTAGGTGTTTCCAGTCTAGTTGGGGAGACAAAACA  270</w:t>
      </w:r>
    </w:p>
    <w:p>
      <w:r>
        <w:rPr>
          <w:rFonts w:ascii="Consolas" w:hAnsi="Consolas" w:eastAsia="Consolas"/>
          <w:sz w:val="20"/>
        </w:rPr>
        <w:t>NC_083333.1  28818986  ..TT.................A..A........A....G.......  28819031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1092317558932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267776977503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384432150595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56.0    1e-05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56.0    1e-05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56.0    1e-05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56.0    1e-05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54.0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GGTCTCGCTCTGTCGCCCAGGCTGGAGTGCAGTGGCGAGTCAC  43</w:t>
      </w:r>
    </w:p>
    <w:p>
      <w:r>
        <w:rPr>
          <w:rFonts w:ascii="Consolas" w:hAnsi="Consolas" w:eastAsia="Consolas"/>
          <w:sz w:val="20"/>
        </w:rPr>
        <w:t>NC_083315.2  127228853  .........A...T......................         127228888</w:t>
      </w:r>
    </w:p>
    <w:p>
      <w:r>
        <w:rPr>
          <w:rFonts w:ascii="Consolas" w:hAnsi="Consolas" w:eastAsia="Consolas"/>
          <w:sz w:val="20"/>
        </w:rPr>
        <w:t>NC_083315.2  127239866  .........A...T......................         127239901</w:t>
      </w:r>
    </w:p>
    <w:p>
      <w:r>
        <w:rPr>
          <w:rFonts w:ascii="Consolas" w:hAnsi="Consolas" w:eastAsia="Consolas"/>
          <w:sz w:val="20"/>
        </w:rPr>
        <w:t>NC_083315.2  163054920  .........A...T......................         163054955</w:t>
      </w:r>
    </w:p>
    <w:p>
      <w:r>
        <w:rPr>
          <w:rFonts w:ascii="Consolas" w:hAnsi="Consolas" w:eastAsia="Consolas"/>
          <w:sz w:val="20"/>
        </w:rPr>
        <w:t>NC_083315.2  127021904  .........A...T......................         127021869</w:t>
      </w:r>
    </w:p>
    <w:p>
      <w:r>
        <w:rPr>
          <w:rFonts w:ascii="Consolas" w:hAnsi="Consolas" w:eastAsia="Consolas"/>
          <w:sz w:val="20"/>
        </w:rPr>
        <w:t>NC_083324.2  4100284    .........A...T......................         4100249</w:t>
      </w:r>
    </w:p>
    <w:p>
      <w:r>
        <w:rPr>
          <w:rFonts w:ascii="Consolas" w:hAnsi="Consolas" w:eastAsia="Consolas"/>
          <w:sz w:val="20"/>
        </w:rPr>
        <w:t>NC_083322.1  36689531   .........A...T......................         36689496</w:t>
      </w:r>
    </w:p>
    <w:p>
      <w:r>
        <w:rPr>
          <w:rFonts w:ascii="Consolas" w:hAnsi="Consolas" w:eastAsia="Consolas"/>
          <w:sz w:val="20"/>
        </w:rPr>
        <w:t>NC_083322.1  79985846   .........A...T......................         79985811</w:t>
      </w:r>
    </w:p>
    <w:p>
      <w:r>
        <w:rPr>
          <w:rFonts w:ascii="Consolas" w:hAnsi="Consolas" w:eastAsia="Consolas"/>
          <w:sz w:val="20"/>
        </w:rPr>
        <w:t>NC_083317.1  36675982   .........A...T......................         36675947</w:t>
      </w:r>
    </w:p>
    <w:p>
      <w:r>
        <w:rPr>
          <w:rFonts w:ascii="Consolas" w:hAnsi="Consolas" w:eastAsia="Consolas"/>
          <w:sz w:val="20"/>
        </w:rPr>
        <w:t>NC_083335.1  15663175   .....T.......T.............G........T......  15663217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874914549630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83.8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27        GAGGACACTTCCAAAGCTGGGGCGCCCCAAGGAGGCACCAGTGGCCAGAATGTCCACGCA  86</w:t>
      </w:r>
    </w:p>
    <w:p>
      <w:r>
        <w:rPr>
          <w:rFonts w:ascii="Consolas" w:hAnsi="Consolas" w:eastAsia="Consolas"/>
          <w:sz w:val="20"/>
        </w:rPr>
        <w:t>NC_083333.1  28828620  ....C......TG..........C.....G..TA...G...C......G.G......T..  28828679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87        GAGCACCCACCCCCTGAAACCTGAGGCCCCACGTCTGCCACCTGGGATCCCCGAGTCCCC  146</w:t>
      </w:r>
    </w:p>
    <w:p>
      <w:r>
        <w:rPr>
          <w:rFonts w:ascii="Consolas" w:hAnsi="Consolas" w:eastAsia="Consolas"/>
          <w:sz w:val="20"/>
        </w:rPr>
        <w:t>NC_083333.1  28828680  .....T....TA......G....T...T.TG..C.................A........  28828739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147       GAGCTGTCAGCGGCGCCACACACTCCCTGCCAGTGAGTTTCGCTGCCTCACCCCGGAGGA  206</w:t>
      </w:r>
    </w:p>
    <w:p>
      <w:r>
        <w:rPr>
          <w:rFonts w:ascii="Consolas" w:hAnsi="Consolas" w:eastAsia="Consolas"/>
          <w:sz w:val="20"/>
        </w:rPr>
        <w:t>NC_083333.1  28828740  A..TCAC...................---...CC......T.............A.....  28828796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577973853998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CCTTCATCTCCGTCTTGGGCGTCTGCCCCCTGTACCTGGATGAGATCCGGCACTTCCTGA  60</w:t>
      </w:r>
    </w:p>
    <w:p>
      <w:r>
        <w:rPr>
          <w:rFonts w:ascii="Consolas" w:hAnsi="Consolas" w:eastAsia="Consolas"/>
          <w:sz w:val="20"/>
        </w:rPr>
        <w:t>NC_083333.1  28829142  ..........T....C....A...........A.......CC..G..............G  28829201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CCCTATGTCCAGAGCTGTCCCTGGGCTGGTTCGAGGAGGGCTGCCTTGTGGCCTTCATCA  120</w:t>
      </w:r>
    </w:p>
    <w:p>
      <w:r>
        <w:rPr>
          <w:rFonts w:ascii="Consolas" w:hAnsi="Consolas" w:eastAsia="Consolas"/>
          <w:sz w:val="20"/>
        </w:rPr>
        <w:t>NC_083333.1  28829202  ....G.....T.............A........T.......C.................G  28829261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TCGGCTCGCTCTGGGACAAGGAGAGACTCA  150</w:t>
      </w:r>
    </w:p>
    <w:p>
      <w:r>
        <w:rPr>
          <w:rFonts w:ascii="Consolas" w:hAnsi="Consolas" w:eastAsia="Consolas"/>
          <w:sz w:val="20"/>
        </w:rPr>
        <w:t>NC_083333.1  28829262  .......C..G....CTG............  28829291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357919588485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149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37        GCCCACCTGCATGTGCTGGCCGTGCACCGCGCCTTCCGGCAGCAGGGCAGGGGCCCCATC  96</w:t>
      </w:r>
    </w:p>
    <w:p>
      <w:r>
        <w:rPr>
          <w:rFonts w:ascii="Consolas" w:hAnsi="Consolas" w:eastAsia="Consolas"/>
          <w:sz w:val="20"/>
        </w:rPr>
        <w:t>NC_083333.1  28829725  ...........C..................C...-....AG........A....T.....  28829783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97        CTGCTGTGGCGCTACCTGCACCACCTGGGCAGCCAGCCGGCCGTGCGCCGGGCCGCGCTC  156</w:t>
      </w:r>
    </w:p>
    <w:p>
      <w:r>
        <w:rPr>
          <w:rFonts w:ascii="Consolas" w:hAnsi="Consolas" w:eastAsia="Consolas"/>
          <w:sz w:val="20"/>
        </w:rPr>
        <w:t>NC_083333.1  28829784  .....CC.....C.................G....T....G.....A..T.....T....  28829843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157       ATGTGCGAGGACGCGCTGGTACCCTTCTATGAGAGGTTCAGCTTCCACGCCGTGGGCCC  215</w:t>
      </w:r>
    </w:p>
    <w:p>
      <w:r>
        <w:rPr>
          <w:rFonts w:ascii="Consolas" w:hAnsi="Consolas" w:eastAsia="Consolas"/>
          <w:sz w:val="20"/>
        </w:rPr>
        <w:t>NC_083333.1  28829844  .C..........AG......G........CC........G........C.T........  28829902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1147993939363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