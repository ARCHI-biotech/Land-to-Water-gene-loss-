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264     2e-68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52.7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21        GCGAGACCAGTGAGGATTCAACTAAAGGGAGCGAGAAGGGGCGGGGACCCGGGAGGAGGA  80</w:t>
      </w:r>
    </w:p>
    <w:p>
      <w:r>
        <w:rPr>
          <w:rFonts w:ascii="Consolas" w:hAnsi="Consolas" w:eastAsia="Consolas"/>
          <w:sz w:val="20"/>
        </w:rPr>
        <w:t>NC_083333.1  28818782  ...G.G....A.G....AA..G..G........G.C.....T........A.........  28818841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81        AGTGGAGTGGCCACCGAGGAAGAGGGGAGTGGTCGGGGTGGGGCACAGGATGGTGGAGAG  140</w:t>
      </w:r>
    </w:p>
    <w:p>
      <w:r>
        <w:rPr>
          <w:rFonts w:ascii="Consolas" w:hAnsi="Consolas" w:eastAsia="Consolas"/>
          <w:sz w:val="20"/>
        </w:rPr>
        <w:t>NC_083333.1  28818842  ...A......T..........A..........C..A......A.GG........CCGA..  28818901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141       ACTGTCAACAACTTTTAATGAGCTCCCTTGGCGTC-CTAGCCTAGCCCCCAGGCACTGGG  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NC_083333.1  28818902  .G..........AC.............C.......T.C..T....T.AT-........A.  28818960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200       AGCATTGCAGAAAGAGAAAGATACTGTCCCTGTCCTCTAGGTGTTTCCAGTCTAGTTGGG  259</w:t>
      </w:r>
    </w:p>
    <w:p>
      <w:r>
        <w:rPr>
          <w:rFonts w:ascii="Consolas" w:hAnsi="Consolas" w:eastAsia="Consolas"/>
          <w:sz w:val="20"/>
        </w:rPr>
        <w:t>NC_083333.1  28818961  ..GGA.A........AC...G...A..TT.................A..A........A.  28819020</w:t>
      </w:r>
    </w:p>
    <w:p>
      <w:r>
        <w:rPr>
          <w:rFonts w:ascii="Consolas" w:hAnsi="Consolas" w:eastAsia="Consolas"/>
          <w:sz w:val="20"/>
        </w:rPr>
        <w:t>NC_083314.1  74620058              ............A..T........TG...G....A....G......    74620013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260       GAGACAAAACA-----AATACACATTAAATAGATAACAAACAACTCCAA-----CTTGTA  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exon_1]</w:t>
      </w:r>
    </w:p>
    <w:p>
      <w:r>
        <w:rPr>
          <w:rFonts w:ascii="Consolas" w:hAnsi="Consolas" w:eastAsia="Consolas"/>
          <w:sz w:val="20"/>
        </w:rPr>
        <w:t>NC_083333.1  28819021  ...G.......TGTACT...............C.T.A..G..G......GGCAG......  28819080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310       AGGCTATAATAGATACGTGTAGAGCATATGTATAATGCACTGTATTCAGGAATTCCAAGC  369</w:t>
      </w:r>
    </w:p>
    <w:p>
      <w:r>
        <w:rPr>
          <w:rFonts w:ascii="Consolas" w:hAnsi="Consolas" w:eastAsia="Consolas"/>
          <w:sz w:val="20"/>
        </w:rPr>
        <w:t>NC_083333.1  28819081  ..-----C.AG.CC..A.AG....TG...C..G.G..T.T..CT..AG........GT..  28819135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370       A---GTTCGAACGTCATGACCCCTCAGAAGTTGACCCAGAAGCTGGTGAAGGAGGCCCAG  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NC_083333.1  28819136  .CAGCC.G...G..T............GGA...GT.A..GG.T...........T.....  28819195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427       AGAAAG  432</w:t>
      </w:r>
    </w:p>
    <w:p>
      <w:r>
        <w:rPr>
          <w:rFonts w:ascii="Consolas" w:hAnsi="Consolas" w:eastAsia="Consolas"/>
          <w:sz w:val="20"/>
        </w:rPr>
        <w:t>NC_083333.1  28819196  ......  28819201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1060497722800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238612166190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357918249285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60.8    4e-07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60.8    4e-07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60.8    4e-07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60.8    4e-07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56.3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GGTCTCGCTCTGTCGCCCAGGCTGGAGTGCAGTGGCGAGTCAC  43</w:t>
      </w:r>
    </w:p>
    <w:p>
      <w:r>
        <w:rPr>
          <w:rFonts w:ascii="Consolas" w:hAnsi="Consolas" w:eastAsia="Consolas"/>
          <w:sz w:val="20"/>
        </w:rPr>
        <w:t>NC_083324.2  4100284    .........A...T......................T.T....  4100242</w:t>
      </w:r>
    </w:p>
    <w:p>
      <w:r>
        <w:rPr>
          <w:rFonts w:ascii="Consolas" w:hAnsi="Consolas" w:eastAsia="Consolas"/>
          <w:sz w:val="20"/>
        </w:rPr>
        <w:t>NC_083322.1  36689531   .........A...T......................T.T....  36689489</w:t>
      </w:r>
    </w:p>
    <w:p>
      <w:r>
        <w:rPr>
          <w:rFonts w:ascii="Consolas" w:hAnsi="Consolas" w:eastAsia="Consolas"/>
          <w:sz w:val="20"/>
        </w:rPr>
        <w:t>NC_083322.1  79985846   .........A...T......................T.T....  79985804</w:t>
      </w:r>
    </w:p>
    <w:p>
      <w:r>
        <w:rPr>
          <w:rFonts w:ascii="Consolas" w:hAnsi="Consolas" w:eastAsia="Consolas"/>
          <w:sz w:val="20"/>
        </w:rPr>
        <w:t>NC_083317.1  36675982   .........A...T......................T.T....  36675940</w:t>
      </w:r>
    </w:p>
    <w:p>
      <w:r>
        <w:rPr>
          <w:rFonts w:ascii="Consolas" w:hAnsi="Consolas" w:eastAsia="Consolas"/>
          <w:sz w:val="20"/>
        </w:rPr>
        <w:t>NC_083315.2  127021904  .........A...T......................T.T....  127021862</w:t>
      </w:r>
    </w:p>
    <w:p>
      <w:r>
        <w:rPr>
          <w:rFonts w:ascii="Consolas" w:hAnsi="Consolas" w:eastAsia="Consolas"/>
          <w:sz w:val="20"/>
        </w:rPr>
        <w:t>NC_083332.1  57956454   .........A...T.............C........T.T....  57956412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843095689626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178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GTGCTGGGAGGCCCTCCTTGGCTTAGGAGGACACTTCCAAAGCTGGGGCGCCCCAAGGAG  60</w:t>
      </w:r>
    </w:p>
    <w:p>
      <w:r>
        <w:rPr>
          <w:rFonts w:ascii="Consolas" w:hAnsi="Consolas" w:eastAsia="Consolas"/>
          <w:sz w:val="20"/>
        </w:rPr>
        <w:t>NC_083333.1  28828595  ....A.A.G.........CAT.AC..-...C......TG..........C.....G..TA  28828653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GCACCAGTGGCCAGAATGTCCACGCAGAGCACCCACCCCCTGAAACCTGAGGCCCCACGT  120</w:t>
      </w:r>
    </w:p>
    <w:p>
      <w:r>
        <w:rPr>
          <w:rFonts w:ascii="Consolas" w:hAnsi="Consolas" w:eastAsia="Consolas"/>
          <w:sz w:val="20"/>
        </w:rPr>
        <w:t>NC_083333.1  28828654  ...G...C......G.G......T.......T....TA......G....T...T.TG..C  28828713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CTGCCACCTGGGATCCCCGAGTCCCCGAGCTGTCAGCGGCGCCACACACTCCCTGCCAGT  180</w:t>
      </w:r>
    </w:p>
    <w:p>
      <w:r>
        <w:rPr>
          <w:rFonts w:ascii="Consolas" w:hAnsi="Consolas" w:eastAsia="Consolas"/>
          <w:sz w:val="20"/>
        </w:rPr>
        <w:t>NC_083333.1  28828714  .................A........A..TCAC...................---...CC  28828770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181       GAGTTTCGCTGCCTCACCCCGGAGGACGCTGTCAGCGCCTTTGAGATCGAG  231</w:t>
      </w:r>
    </w:p>
    <w:p>
      <w:r>
        <w:rPr>
          <w:rFonts w:ascii="Consolas" w:hAnsi="Consolas" w:eastAsia="Consolas"/>
          <w:sz w:val="20"/>
        </w:rPr>
        <w:t>NC_083333.1  28828771  ......T.............A.....T...CCTG...TG.C......T...  28828821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548807776893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186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CCTTCATCTCCGTCTTGGGCGTCTGCCCCCTGTACCTGGATGAGATCCGGCACTTCCTGA  60</w:t>
      </w:r>
    </w:p>
    <w:p>
      <w:r>
        <w:rPr>
          <w:rFonts w:ascii="Consolas" w:hAnsi="Consolas" w:eastAsia="Consolas"/>
          <w:sz w:val="20"/>
        </w:rPr>
        <w:t>NC_083333.1  28829142  ..........T....C....A...........A.......CC..G..............G  28829201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CCCTATGTCCAGAGCTGTCCCTGGGCTGGTTCGAGGAGGGCTGCCTTGTGGCCTTCATCA  120</w:t>
      </w:r>
    </w:p>
    <w:p>
      <w:r>
        <w:rPr>
          <w:rFonts w:ascii="Consolas" w:hAnsi="Consolas" w:eastAsia="Consolas"/>
          <w:sz w:val="20"/>
        </w:rPr>
        <w:t>NC_083333.1  28829202  ....G.....T.............A........T.......C.................G  28829261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TCGGCTCGCTCTGGGACAAGGAGAGACTCA  150</w:t>
      </w:r>
    </w:p>
    <w:p>
      <w:r>
        <w:rPr>
          <w:rFonts w:ascii="Consolas" w:hAnsi="Consolas" w:eastAsia="Consolas"/>
          <w:sz w:val="20"/>
        </w:rPr>
        <w:t>NC_083333.1  28829262  .......C..G....CTG............  28829291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331405786375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290     6e-76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         GTCACTGACGCTGCACAGGTCTGGGGGCCACATAGCCCACCTGCATGTGCTGGCCGTGCA  62</w:t>
      </w:r>
    </w:p>
    <w:p>
      <w:r>
        <w:rPr>
          <w:rFonts w:ascii="Consolas" w:hAnsi="Consolas" w:eastAsia="Consolas"/>
          <w:sz w:val="20"/>
        </w:rPr>
        <w:t>NC_083333.1  28829691  ...G.....A.........C.C.A....TG..CG...........C..............  28829750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63        CCGCGCCTTCCGGCAGCAGGGCAGGGGCCCCATCCTGCTGTGGCGCTACCTGCACCACCT  122</w:t>
      </w:r>
    </w:p>
    <w:p>
      <w:r>
        <w:rPr>
          <w:rFonts w:ascii="Consolas" w:hAnsi="Consolas" w:eastAsia="Consolas"/>
          <w:sz w:val="20"/>
        </w:rPr>
        <w:t>NC_083333.1  28829751  ....C...-....AG........A....T..........CC.....C.............  28829809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123       GGGCAGCCAGCCGGCCGTGCGCCGGGCCGCGCTCATGTGCGAGGACGCGCTGGTACCCTT  182</w:t>
      </w:r>
    </w:p>
    <w:p>
      <w:r>
        <w:rPr>
          <w:rFonts w:ascii="Consolas" w:hAnsi="Consolas" w:eastAsia="Consolas"/>
          <w:sz w:val="20"/>
        </w:rPr>
        <w:t>NC_083333.1  28829810  ....G....T....G.....A..T.....T.....C..........AG......G.....  28829869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183       CTATGAGAGGTTCAGCTTCCACGCCGTGGGCCCCTGCGCCATCACCGTGGGCTCCCTCAC  242</w:t>
      </w:r>
    </w:p>
    <w:p>
      <w:r>
        <w:rPr>
          <w:rFonts w:ascii="Consolas" w:hAnsi="Consolas" w:eastAsia="Consolas"/>
          <w:sz w:val="20"/>
        </w:rPr>
        <w:t>NC_083333.1  28829870  ...CC........G........C.T........G..T.------..........A...G.  28829923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243       CTTCATGGAGCTCCACTGCTCCCTGCGGGGCCACCCCTTCCTGCGCAGGAACAGCGGCTG  302</w:t>
      </w:r>
    </w:p>
    <w:p>
      <w:r>
        <w:rPr>
          <w:rFonts w:ascii="Consolas" w:hAnsi="Consolas" w:eastAsia="Consolas"/>
          <w:sz w:val="20"/>
        </w:rPr>
        <w:t>NC_083333.1  28829924  ....-G....A.GT.G..................G...C..C.T...T.C...C..A...  28829982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303       CTGAACTGG  311</w:t>
      </w:r>
    </w:p>
    <w:p>
      <w:r>
        <w:rPr>
          <w:rFonts w:ascii="Consolas" w:hAnsi="Consolas" w:eastAsia="Consolas"/>
          <w:sz w:val="20"/>
        </w:rPr>
        <w:t>NC_083333.1  28829983  .........  28829991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1116173853247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