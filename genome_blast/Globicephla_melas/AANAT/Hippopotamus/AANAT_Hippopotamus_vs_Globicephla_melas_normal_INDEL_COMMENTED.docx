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505     7e-141   [1 indels / deletion / frameshift / UNKNOWN_EXON]</w:t>
      </w:r>
    </w:p>
    <w:p/>
    <w:p/>
    <w:p/>
    <w:p>
      <w:r>
        <w:t>Query_1      1         CTTTCTCTGGGACTCCTTCACCAACCCCTTGACCAATCCCTAAAGGGTCATGACCTTCCA  60</w:t>
      </w:r>
    </w:p>
    <w:p>
      <w:r>
        <w:t>NC_083333.1  28819201  .........................................G.G.......A........  28819142</w:t>
      </w:r>
    </w:p>
    <w:p/>
    <w:p>
      <w:r>
        <w:t>Query_1      61        GGCTTTGCATGGAATTTCCTAACGCAATACGCTCTAGATACACT----ATATAGCCTTGC  116   [4 indels / insertion / frameshift / UNKNOWN_EXON]</w:t>
      </w:r>
    </w:p>
    <w:p>
      <w:r>
        <w:t>NC_083333.1  28819141  ....G....C......C.....A.......A.............CTCT..G.G.......  28819082</w:t>
      </w:r>
    </w:p>
    <w:p/>
    <w:p>
      <w:r>
        <w:t>Query_1      117       TTACAAGCTGTCTTGGAGCTGCTTTTAAGCTATTTCACGTGTACAGTATATGTTTTGCCT  176</w:t>
      </w:r>
    </w:p>
    <w:p>
      <w:r>
        <w:t>NC_083333.1  28819081  ..........C........................A.T.....T....C...........  28819022</w:t>
      </w:r>
    </w:p>
    <w:p/>
    <w:p>
      <w:r>
        <w:t>Query_1      177       CCCCAACTAAACTGTAAACACCTAGAGGACAGAGACTATATCTTGCTCTTTCTGTATCCC  236</w:t>
      </w:r>
    </w:p>
    <w:p>
      <w:r>
        <w:t>NC_083333.1  28819021  ..T......G.T.....................A...G..C....T..............  28818962</w:t>
      </w:r>
    </w:p>
    <w:p/>
    <w:p>
      <w:r>
        <w:t>Query_1      237       TCCTAGTGCCTAGGACTAGATTGGAGACGCCAAGGGAGCTCATTAAGTGCTGTTGACAGT  296</w:t>
      </w:r>
    </w:p>
    <w:p>
      <w:r>
        <w:t>NC_083333.1  28818961  ..TC........T.......C...........G................T........C.  28818902</w:t>
      </w:r>
    </w:p>
    <w:p/>
    <w:p>
      <w:r>
        <w:t>Query_1      297       CTTCGGACCATCCTCCGTCCCACCTCGGCCACTCCCCTTTTCCTTGGTGACCACTCCACT  356</w:t>
      </w:r>
    </w:p>
    <w:p>
      <w:r>
        <w:t>NC_083333.1  28818901  ............................................C...........T...  28818842</w:t>
      </w:r>
    </w:p>
    <w:p/>
    <w:p>
      <w:r>
        <w:t>Query_1      357       TCCTCCTCCTGGGTCCCCTCCCC  379</w:t>
      </w:r>
    </w:p>
    <w:p>
      <w:r>
        <w:t>NC_083333.1  28818841  ..................A....  28818819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927936549050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111352510878</w:t>
      </w:r>
    </w:p>
    <w:p/>
    <w:p/>
    <w:p>
      <w:r>
        <w:t>Query= EXON_3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132562463350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152     2e-35   [1 indels / deletion / frameshift / UNKNOWN_EXON]</w:t>
      </w:r>
    </w:p>
    <w:p>
      <w:r>
        <w:t>NC_083322.1 Globicephala melas chromosome 9, mGloMel1.2, whole ge...  152     2e-35   [1 indels / deletion / frameshift / UNKNOWN_EXON]</w:t>
      </w:r>
    </w:p>
    <w:p>
      <w:r>
        <w:t>NC_083317.1 Globicephala melas chromosome 4, mGloMel1.2, whole ge...  148     3e-34   [1 indels / deletion / frameshift / UNKNOWN_EXON]</w:t>
      </w:r>
    </w:p>
    <w:p>
      <w:r>
        <w:t>NC_083315.2 Globicephala melas chromosome 2, mGloMel1.2, whole ge...  148     3e-34   [1 indels / deletion / frameshift / UNKNOWN_EXON]</w:t>
      </w:r>
    </w:p>
    <w:p>
      <w:r>
        <w:t>NC_083332.1 Globicephala melas chromosome 19, mGloMel1.2, whole g...  147     1e-33   [1 indels / deletion / frameshift / UNKNOWN_EXON]</w:t>
      </w:r>
    </w:p>
    <w:p>
      <w:r>
        <w:t>NC_083334.1 Globicephala melas chromosome 21, mGloMel1.2, whole g...  143     1e-32   [1 indels / deletion / frameshift / UNKNOWN_EXON]</w:t>
      </w:r>
    </w:p>
    <w:p>
      <w:r>
        <w:t>NC_083325.1 Globicephala melas chromosome 12, mGloMel1.2, whole g...  126     1e-27   [1 indels / deletion / frameshift / UNKNOWN_EXON]</w:t>
      </w:r>
    </w:p>
    <w:p/>
    <w:p/>
    <w:p/>
    <w:p>
      <w:r>
        <w:t>Query_4      1          CACTGCAGCCCAGAACTCTGGGGCTCAAGCGATCCTCCTGCCTCAGCCTCCCGAGTAGCT  60</w:t>
      </w:r>
    </w:p>
    <w:p>
      <w:r>
        <w:t>NC_083324.2  4100084    ....A.............CTA.......................................  4100025</w:t>
      </w:r>
    </w:p>
    <w:p>
      <w:r>
        <w:t>NC_083324.2  68182134   ....A.............CT........................................  68182075</w:t>
      </w:r>
    </w:p>
    <w:p>
      <w:r>
        <w:t>NC_083322.1  79985646   ....A.............CT........................................  79985587</w:t>
      </w:r>
    </w:p>
    <w:p>
      <w:r>
        <w:t>NC_083317.1  26369581   ....A.............CT........................................  26369522</w:t>
      </w:r>
    </w:p>
    <w:p>
      <w:r>
        <w:t>NC_083317.1  59095199   ....A.............CT.......G..A.............................  59095258</w:t>
      </w:r>
    </w:p>
    <w:p>
      <w:r>
        <w:t>NC_083317.1  36675782   ....A.............CC........................................  36675723</w:t>
      </w:r>
    </w:p>
    <w:p>
      <w:r>
        <w:t>NC_083315.2  163055120  ....A.............CT........................................  163055179</w:t>
      </w:r>
    </w:p>
    <w:p>
      <w:r>
        <w:t>NC_083315.2  127021704  ....A.............CT........................................  127021645</w:t>
      </w:r>
    </w:p>
    <w:p>
      <w:r>
        <w:t>NC_083315.2  127229053  ....A.............CT..A.....................................  127229112</w:t>
      </w:r>
    </w:p>
    <w:p>
      <w:r>
        <w:t>NC_083315.2  127240066  ....A.............CT........................................  127240125</w:t>
      </w:r>
    </w:p>
    <w:p>
      <w:r>
        <w:t>NC_083332.1  57956254   ....A.............CT...................................C....  57956195</w:t>
      </w:r>
    </w:p>
    <w:p>
      <w:r>
        <w:t>NC_083334.1  32942557   ....A.............CT........................................  32942616</w:t>
      </w:r>
    </w:p>
    <w:p>
      <w:r>
        <w:t>NC_083325.1  52680440   ....A.............CT.........T.G............................  52680499</w:t>
      </w:r>
    </w:p>
    <w:p/>
    <w:p>
      <w:r>
        <w:t>Query_4      61         GGGACTACAGGCGCGCGCCACCGCGCCCGGCTT  93</w:t>
      </w:r>
    </w:p>
    <w:p>
      <w:r>
        <w:t>NC_083324.2  4100024    ......................A..........  4099992</w:t>
      </w:r>
    </w:p>
    <w:p>
      <w:r>
        <w:t>NC_083324.2  68182074   ...............................    68182044</w:t>
      </w:r>
    </w:p>
    <w:p>
      <w:r>
        <w:t>NC_083322.1  79985586   ...............................    79985556</w:t>
      </w:r>
    </w:p>
    <w:p>
      <w:r>
        <w:t>NC_083317.1  26369521   ............A...................   26369490</w:t>
      </w:r>
    </w:p>
    <w:p>
      <w:r>
        <w:t>NC_083317.1  59095259   ...C..........AT.....T..A..T....   59095290</w:t>
      </w:r>
    </w:p>
    <w:p>
      <w:r>
        <w:t>NC_083317.1  36675722   ............A..................    36675692</w:t>
      </w:r>
    </w:p>
    <w:p>
      <w:r>
        <w:t>NC_083315.2  163055180  ............A...................   163055211</w:t>
      </w:r>
    </w:p>
    <w:p>
      <w:r>
        <w:t>NC_083315.2  127021644  ............A..................    127021614</w:t>
      </w:r>
    </w:p>
    <w:p>
      <w:r>
        <w:t>NC_083315.2  127229113  ...............................    127229143</w:t>
      </w:r>
    </w:p>
    <w:p>
      <w:r>
        <w:t>NC_083315.2  127240126  ............A..................    127240156</w:t>
      </w:r>
    </w:p>
    <w:p>
      <w:r>
        <w:t>NC_083332.1  57956194   ...............................    57956164</w:t>
      </w:r>
    </w:p>
    <w:p>
      <w:r>
        <w:t>NC_083334.1  32942617   ..A..........T..................   32942648</w:t>
      </w:r>
    </w:p>
    <w:p>
      <w:r>
        <w:t>NC_083325.1  52680500   ............A..........T....C...   52680531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180284950156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263     3e-68   [1 indels / deletion / frameshift / UNKNOWN_EXON]</w:t>
      </w:r>
    </w:p>
    <w:p/>
    <w:p/>
    <w:p/>
    <w:p>
      <w:r>
        <w:t>Query_5      1         TCTCGCTCAATCTCAAACACGCCAGCAGCATCCTCTGGGGTGAGGCAGCGGAACTCATTG  60</w:t>
      </w:r>
    </w:p>
    <w:p>
      <w:r>
        <w:t>NC_083333.1  28828826  ....A..........G.........G.......................AA.....---.  28828770   [3 indels / deletion / frame preservation / UNKNOWN_EXON]</w:t>
      </w:r>
    </w:p>
    <w:p/>
    <w:p>
      <w:r>
        <w:t>Query_5      61        GCGGGGAGTGTATGGCGCCGCTGGCGGCTTGGCGACTCTGGGATCCCAGGTGGCAGGCGC  120</w:t>
      </w:r>
    </w:p>
    <w:p>
      <w:r>
        <w:t>NC_083333.1  28828769  .T.........G............T.A.....G...........................  28828710</w:t>
      </w:r>
    </w:p>
    <w:p/>
    <w:p>
      <w:r>
        <w:t>Query_5      121       AGAGCCACAGGCTTCATGTATTGGATGGTCTGTGTGGACATCCTGGCCGCTGCTGTT-CC  179   [1 indels / insertion / frameshift / UNKNOWN_EXON]</w:t>
      </w:r>
    </w:p>
    <w:p>
      <w:r>
        <w:t>NC_083333.1  28828709  ................G...G......C....A......C...............C.A..  28828650</w:t>
      </w:r>
    </w:p>
    <w:p/>
    <w:p>
      <w:r>
        <w:t>Query_5      180       CTTGGGGGACCCCAGCTTCAGAAGTGGCCTC  210</w:t>
      </w:r>
    </w:p>
    <w:p>
      <w:r>
        <w:t>NC_083333.1  28828649  ..G.....-......................  28828620   [1 indels / deletion / frameshift / UNKNOWN_EXON]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482527186050</w:t>
      </w:r>
    </w:p>
    <w:p/>
    <w:p/>
    <w:p>
      <w:r>
        <w:t>Query= EXON_6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323452289550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287     2e-75   [1 indels / deletion / frameshift / UNKNOWN_EXON]</w:t>
      </w:r>
    </w:p>
    <w:p/>
    <w:p/>
    <w:p/>
    <w:p>
      <w:r>
        <w:t>Query_7      4         GTTCAGCTGTCACTGTTTCTGCGCAGGGAGGCGTGGCCCCTCAGGGAGCACTGCATCTCC  63</w:t>
      </w:r>
    </w:p>
    <w:p>
      <w:r>
        <w:t>NC_083333.1  28829988  .......A...GG...GCA...A.G...............G...........A.......  28829929</w:t>
      </w:r>
    </w:p>
    <w:p/>
    <w:p>
      <w:r>
        <w:t>Query_7      64        GTGAAGGTGAGGGAGCCCACGGTCGCGGCACACGGGCCCACAGGGTGGAAGCCGAACCTC  123</w:t>
      </w:r>
    </w:p>
    <w:p>
      <w:r>
        <w:t>NC_083333.1  28829928  -C.....C...T..........------................................  28829876   [7 indels / deletion / frameshift / UNKNOWN_EXON]</w:t>
      </w:r>
    </w:p>
    <w:p/>
    <w:p>
      <w:r>
        <w:t>Query_7      124       TGGTAGAAGGGCACCAATGGGTCCTCACACATGAGCACGGCCCGGCGCACGGCCGGCTGG  183</w:t>
      </w:r>
    </w:p>
    <w:p>
      <w:r>
        <w:t>NC_083333.1  28829875  ................GCCT......G...G...........A..T.....C....A...  28829816</w:t>
      </w:r>
    </w:p>
    <w:p/>
    <w:p>
      <w:r>
        <w:t>Query_7      184       CCATCCAGGTGGTGCAGGTAGCGCCAGAGCAGGGTGGAGCCCTTCCCCAGCTGCCGGAAG  243</w:t>
      </w:r>
    </w:p>
    <w:p>
      <w:r>
        <w:t>NC_083333.1  28829815  ..GC...............G.....G.......A..........G...T..CT.....G.  28829756</w:t>
      </w:r>
    </w:p>
    <w:p/>
    <w:p>
      <w:r>
        <w:t>Query_7      244       GTGCGGTGCACGGCCAGCAAGTGCAGGTGAGCTGTGCGGCCCATGGGCCTGTGTAGTGTC  303</w:t>
      </w:r>
    </w:p>
    <w:p>
      <w:r>
        <w:t>NC_083333.1  28829755  .-.................C.........G..C....A....TC.........C......  28829697   [1 indels / deletion / frameshift / UNKNOWN_EXON]</w:t>
      </w:r>
    </w:p>
    <w:p/>
    <w:p>
      <w:r>
        <w:t>Query_7      304       AGTGAC  309</w:t>
      </w:r>
    </w:p>
    <w:p>
      <w:r>
        <w:t>NC_083333.1  28829696  ..C...  28829691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747651733806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