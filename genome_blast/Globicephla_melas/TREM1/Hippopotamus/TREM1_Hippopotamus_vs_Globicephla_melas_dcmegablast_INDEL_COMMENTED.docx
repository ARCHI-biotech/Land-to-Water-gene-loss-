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55676213775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861654399775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NC_083324.2  69841072  ......TG.GT..C..........G...........C.....AC.TT.........C...  69841013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NC_083324.2  69841012  ...................CA..T....A.....A.........................  69840953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CCCAACCCTTCTCAGTGTCAACTGCCAGCGTCTCCTCTCCTGGCCTTACAGTCACCCCC-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NC_083324.2  69840952  ...C..----------....G..A......................C.A..........C  69840903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180       --ACAAATGTGACAGATGTCACCAG  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NC_083324.2  69840902  CA.......................  69840878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453362946129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GGACCTTGGGATCAGCATCCTCATTCCCGTGGCATGTGGACTCCTGAGCAAGAGCCTCGT  60</w:t>
      </w:r>
    </w:p>
    <w:p>
      <w:r>
        <w:rPr>
          <w:rFonts w:ascii="Consolas" w:hAnsi="Consolas" w:eastAsia="Consolas"/>
          <w:sz w:val="20"/>
        </w:rPr>
        <w:t>NC_083324.2  69837268  ..C..C.....C.....CTG.......T......C.............T........G..  69837209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CTTCATTGCTCTGTTTGCTGTCACACAGAGGTCATTTGCACCCTAG  106</w:t>
      </w:r>
    </w:p>
    <w:p>
      <w:r>
        <w:rPr>
          <w:rFonts w:ascii="Consolas" w:hAnsi="Consolas" w:eastAsia="Consolas"/>
          <w:sz w:val="20"/>
        </w:rPr>
        <w:t>NC_083324.2  69837208  .......................TG...............T.....  69837163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