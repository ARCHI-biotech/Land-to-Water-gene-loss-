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82189004045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893473343107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15 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NC_083324.2  69841058  ..........G...........C.....AC.TT.........C.................  69840999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75 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NC_083324.2  69840998  .....CA..T....A.....A............................C..--------  69840947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135       GTGTCAACTGCCAGCGTCTCCTCTCCTGGCCTTACAGTCACCCCC---ACAAATGTGACA  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NC_083324.2  69840946  --....G..A......................C.A..........CCA............  69840889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192       GATGTCACCAG  202</w:t>
      </w:r>
    </w:p>
    <w:p>
      <w:r>
        <w:rPr>
          <w:rFonts w:ascii="Consolas" w:hAnsi="Consolas" w:eastAsia="Consolas"/>
          <w:sz w:val="20"/>
        </w:rPr>
        <w:t>NC_083324.2  69840888  ...........  69840878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482528630402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        TCATTCCCGTGGCATGTGGACTCCTGAGCAAGAGCCTCGTCTTCATTGCTCTGTTTGCTG  80</w:t>
      </w:r>
    </w:p>
    <w:p>
      <w:r>
        <w:rPr>
          <w:rFonts w:ascii="Consolas" w:hAnsi="Consolas" w:eastAsia="Consolas"/>
          <w:sz w:val="20"/>
        </w:rPr>
        <w:t>NC_083324.2  69837248  .......T......C.............T........G......................  69837189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81        TCACACAGAGGTCATTTGCACCCTAG  106</w:t>
      </w:r>
    </w:p>
    <w:p>
      <w:r>
        <w:rPr>
          <w:rFonts w:ascii="Consolas" w:hAnsi="Consolas" w:eastAsia="Consolas"/>
          <w:sz w:val="20"/>
        </w:rPr>
        <w:t>NC_083324.2  69837188  ...TG...............T.....  69837163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