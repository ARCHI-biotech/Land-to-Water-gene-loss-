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NC_083320.1  18494125  ......................A......C........A....T...T....G.......  18494066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NC_083320.1  18494065  ...........AG......A........C...........C................T..  18494006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138       TGGGGAGGCTCTGGCCCGGGCTC  160</w:t>
      </w:r>
    </w:p>
    <w:p>
      <w:r>
        <w:rPr>
          <w:rFonts w:ascii="Consolas" w:hAnsi="Consolas" w:eastAsia="Consolas"/>
          <w:sz w:val="20"/>
        </w:rPr>
        <w:t>NC_083320.1  18494005  C................A.....  18493983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NC_083320.1  18493055  ............AT...............A.C.............C..............  18492996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AAGTTATTTTGTTCAACTTGTGACCAGACCTTCCAGAACCACCAAGAACAG  113</w:t>
      </w:r>
    </w:p>
    <w:p>
      <w:r>
        <w:rPr>
          <w:rFonts w:ascii="Consolas" w:hAnsi="Consolas" w:eastAsia="Consolas"/>
          <w:sz w:val="20"/>
        </w:rPr>
        <w:t>NC_083320.1  18492995  .....G...C.......C..........................G......  18492945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NC_083320.1  18492722  ............................................G.A.............  18492663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CCTCTCCTGTCTGCCCTGGACTTTGAAAAGCAGAGCTCCACAG  103</w:t>
      </w:r>
    </w:p>
    <w:p>
      <w:r>
        <w:rPr>
          <w:rFonts w:ascii="Consolas" w:hAnsi="Consolas" w:eastAsia="Consolas"/>
          <w:sz w:val="20"/>
        </w:rPr>
        <w:t>NC_083320.1  18492662  .......G...................................  18492620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222705605052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NC_083320.1  18492496  ...................A..............G.........................  18492437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18492436  ...T.......GA..........GAG.........CC...-.T......G......CC..  18492378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NC_083320.1  18492377  ..G.....G.................................G.......TT........  18492318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180       CTAGGCCCTC  189</w:t>
      </w:r>
    </w:p>
    <w:p>
      <w:r>
        <w:rPr>
          <w:rFonts w:ascii="Consolas" w:hAnsi="Consolas" w:eastAsia="Consolas"/>
          <w:sz w:val="20"/>
        </w:rPr>
        <w:t>NC_083320.1  18492317  ..........  18492308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461318580714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         CCCCCAGAAGAGGCAGAACTGCTGCTACAGAACCTGCAAAGTAGAGGTCCCAGAGACTGC  63</w:t>
      </w:r>
    </w:p>
    <w:p>
      <w:r>
        <w:rPr>
          <w:rFonts w:ascii="Consolas" w:hAnsi="Consolas" w:eastAsia="Consolas"/>
          <w:sz w:val="20"/>
        </w:rPr>
        <w:t>NC_083320.1  18491698  ..........CA......G..........A......A....CG..........G......  18491639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64        GTGGTGCTCATGGCTGCAGCTGGGCACTTTGCTGGTGCT  102</w:t>
      </w:r>
    </w:p>
    <w:p>
      <w:r>
        <w:rPr>
          <w:rFonts w:ascii="Consolas" w:hAnsi="Consolas" w:eastAsia="Consolas"/>
          <w:sz w:val="20"/>
        </w:rPr>
        <w:t>NC_083320.1  18491638  .................C.....................  18491600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        TGACACACAAAACTTTTCACCGCTATACGGTTCGGGCCAAGCGGGGCACAGCCCAGGGGC  71</w:t>
      </w:r>
    </w:p>
    <w:p>
      <w:r>
        <w:rPr>
          <w:rFonts w:ascii="Consolas" w:hAnsi="Consolas" w:eastAsia="Consolas"/>
          <w:sz w:val="20"/>
        </w:rPr>
        <w:t>NC_083320.1  18491484  .............C...T..T.T..C..A..G.........T.......G..........  18491425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        TTCGGGATGCCCGAGGTGGGCCATCACACTCTGCTGGAGCCAACCTGAGGCGCTACAATG  131</w:t>
      </w:r>
    </w:p>
    <w:p>
      <w:r>
        <w:rPr>
          <w:rFonts w:ascii="Consolas" w:hAnsi="Consolas" w:eastAsia="Consolas"/>
          <w:sz w:val="20"/>
        </w:rPr>
        <w:t>NC_083320.1  18491424  ..T........T.G....CAG.T..C.G.............................G..  18491365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132       AAGCCACACTATATAAG  148</w:t>
      </w:r>
    </w:p>
    <w:p>
      <w:r>
        <w:rPr>
          <w:rFonts w:ascii="Consolas" w:hAnsi="Consolas" w:eastAsia="Consolas"/>
          <w:sz w:val="20"/>
        </w:rPr>
        <w:t>NC_083320.1  18491364  ...A..TG.........  18491348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339360795008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NC_083320.1  18490736  ...........................GA..A........T.......A.......G..G  18490677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NC_083320.1  18490676  ......A.......A.................C...............C.T.AG..T...  18490617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NC_083320.1  18490616  ......C.T...-.....T...................T..T..................  18490558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CAAGAGCTACAGCGTGTGCTCCATAAGCTGACCACTTTGCATGTC  225</w:t>
      </w:r>
    </w:p>
    <w:p>
      <w:r>
        <w:rPr>
          <w:rFonts w:ascii="Consolas" w:hAnsi="Consolas" w:eastAsia="Consolas"/>
          <w:sz w:val="20"/>
        </w:rPr>
        <w:t>NC_083320.1  18490557  ...................................C.C.......  18490513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554112548099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204     3e-50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167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NC_083320.1  18489491  ......A...A........G.......CC....................A...G....AC  18489432</w:t>
      </w:r>
    </w:p>
    <w:p>
      <w:r>
        <w:rPr>
          <w:rFonts w:ascii="Consolas" w:hAnsi="Consolas" w:eastAsia="Consolas"/>
          <w:sz w:val="20"/>
        </w:rPr>
        <w:t>NC_083327.1  49720182  ......A...A........G......CCC....................A...G....AC  49720241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NC_083320.1  18489431  .....TTG..............A.T...G.............A.................  18489372</w:t>
      </w:r>
    </w:p>
    <w:p>
      <w:r>
        <w:rPr>
          <w:rFonts w:ascii="Consolas" w:hAnsi="Consolas" w:eastAsia="Consolas"/>
          <w:sz w:val="20"/>
        </w:rPr>
        <w:t>NC_083327.1  49720242  .......G.........C....A.T...G.............A..........         49720294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NC_083320.1  18489371  ......G.....G..A..A.....T............G..AAT.......TC.......C  18489312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NC_083320.1  18489311  ......G...T...G.C.TTT..G.....---------------.....T.....G....  18489267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NC_083320.1  18489266  CC.CA...........GT.............G.........G...TG..CT.G.......  18489207</w:t>
      </w:r>
    </w:p>
    <w:p>
      <w:r>
        <w:rPr>
          <w:rFonts w:ascii="Consolas" w:hAnsi="Consolas" w:eastAsia="Consolas"/>
          <w:sz w:val="20"/>
        </w:rPr>
        <w:t>NC_083327.1  49720393       ...........GT.......................G.C.TG..T..G.......  49720447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301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NC_083320.1  18489206  ...A...........GG...-....G.....C.G.......G.......CCT.......G  18489148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NC_083327.1  49720448  ..T...........AGG..GA....G.....C.G.......G.......CCT.......G  49720507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361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NC_083320.1  18489147  ..................................T........C..C........C....  18489088</w:t>
      </w:r>
    </w:p>
    <w:p>
      <w:r>
        <w:rPr>
          <w:rFonts w:ascii="Consolas" w:hAnsi="Consolas" w:eastAsia="Consolas"/>
          <w:sz w:val="20"/>
        </w:rPr>
        <w:t>NC_083327.1  49720508  .........................A.................C..C.......GCA...  49720567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421       CAGCTGCAGCTGGAAGAGGCTCAGTGGTT  449</w:t>
      </w:r>
    </w:p>
    <w:p>
      <w:r>
        <w:rPr>
          <w:rFonts w:ascii="Consolas" w:hAnsi="Consolas" w:eastAsia="Consolas"/>
          <w:sz w:val="20"/>
        </w:rPr>
        <w:t>NC_083320.1  18489087  .C..CAT......G...........      18489063</w:t>
      </w:r>
    </w:p>
    <w:p>
      <w:r>
        <w:rPr>
          <w:rFonts w:ascii="Consolas" w:hAnsi="Consolas" w:eastAsia="Consolas"/>
          <w:sz w:val="20"/>
        </w:rPr>
        <w:t>NC_083327.1  49720568  ....C........G...............  49720596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1235484932054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105     4e-21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NC_083320.1  18488918  ......C...A..........G..C..G.....A..................G.......  18488859</w:t>
      </w:r>
    </w:p>
    <w:p>
      <w:r>
        <w:rPr>
          <w:rFonts w:ascii="Consolas" w:hAnsi="Consolas" w:eastAsia="Consolas"/>
          <w:sz w:val="20"/>
        </w:rPr>
        <w:t>NC_083327.1  49720806                              .....A........G...G..T..........  49720837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-CCGAAGGTTCATGGAGAAGAATCCAGATGCCTACGATTACAACAAGGCTCAG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NC_083320.1  18488858  C...G..C.......................T..T.......G...A......  18488806</w:t>
      </w:r>
    </w:p>
    <w:p>
      <w:r>
        <w:rPr>
          <w:rFonts w:ascii="Consolas" w:hAnsi="Consolas" w:eastAsia="Consolas"/>
          <w:sz w:val="20"/>
        </w:rPr>
        <w:t>NC_083327.1  49720838  -TT.G..........................T.CT.......G...A......  49720889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246566919879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97.6    2e-18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NC_083320.1  18488674  ........G...C.....G.............G........C.TT.............G.  18488615</w:t>
      </w:r>
    </w:p>
    <w:p>
      <w:r>
        <w:rPr>
          <w:rFonts w:ascii="Consolas" w:hAnsi="Consolas" w:eastAsia="Consolas"/>
          <w:sz w:val="20"/>
        </w:rPr>
        <w:t>NC_083327.1  49720921  ........G...C.....G..............T.......C..T.A.............  49720980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aaggcagcccggcggcaacgggaggaacagcag  93</w:t>
      </w:r>
    </w:p>
    <w:p>
      <w:r>
        <w:rPr>
          <w:rFonts w:ascii="Consolas" w:hAnsi="Consolas" w:eastAsia="Consolas"/>
          <w:sz w:val="20"/>
        </w:rPr>
        <w:t>NC_083320.1  18488614  .................C...C....G......  18488582</w:t>
      </w:r>
    </w:p>
    <w:p>
      <w:r>
        <w:rPr>
          <w:rFonts w:ascii="Consolas" w:hAnsi="Consolas" w:eastAsia="Consolas"/>
          <w:sz w:val="20"/>
        </w:rPr>
        <w:t>NC_083327.1  49720981  .....                              49720985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392385919228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67.9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         GAGCTCTGGCTGCAGAGCGCCGACTCGCTGCCCAGTTGGGAGCCCCTACC  51</w:t>
      </w:r>
    </w:p>
    <w:p>
      <w:r>
        <w:rPr>
          <w:rFonts w:ascii="Consolas" w:hAnsi="Consolas" w:eastAsia="Consolas"/>
          <w:sz w:val="20"/>
        </w:rPr>
        <w:t>NC_083320.1  18488400  ..................A......A.......GT...............  18488351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177634232601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7         CTGGAGTTGTGGGGCATCCCTCCAAGGCCTGAC--TCCCTTTCACTACCTCGACTTCTCT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NC_083320.1  18488082  ......C......A................C.TAT.............T.T.......--  18488025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65 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NC_083320.1  18488024  ...CT.........C..................T...G...T....A.............  18487965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125       TCTCTTACAGCTCTACCTGGGGCCAACTCAGGGACCTGAGAGGGCACATTCACA---GCA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NC_083320.1  18487964  .............C...............TA..CT..............A....CTG..C  18487905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182       GCCCTAGGTTTTTTCTTCCCCGTGAAACCAGAGATGATTTGGAAGATGGGGGTGAAGGAC  241</w:t>
      </w:r>
    </w:p>
    <w:p>
      <w:r>
        <w:rPr>
          <w:rFonts w:ascii="Consolas" w:hAnsi="Consolas" w:eastAsia="Consolas"/>
          <w:sz w:val="20"/>
        </w:rPr>
        <w:t>NC_083320.1  18487904  C..TCT.....C.........AC...........GT...........T.A.....G....  18487845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242 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NC_083320.1  18487844  .T..A.....C.....C.---------.......G................G....T...  18487794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302       TTTTAATCACAATAAAGTTTGGCAAGGAATGTGTACTTGTACTTACATTCAGA  354</w:t>
      </w:r>
    </w:p>
    <w:p>
      <w:r>
        <w:rPr>
          <w:rFonts w:ascii="Consolas" w:hAnsi="Consolas" w:eastAsia="Consolas"/>
          <w:sz w:val="20"/>
        </w:rPr>
        <w:t>NC_083320.1  18487793  .............G...............AC..C...................  18487741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896124599318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