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180284950156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397687241250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228007436962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NC_083320.1 Globicephala melas chromosome 7, mGloMel1.2, whole ge...  174     5e-42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AGGGAACATTATAAGCTTGACTGGCATCGGTTTAACCTAAAGCAACGTCTCAAGGACAAG  60</w:t>
      </w:r>
    </w:p>
    <w:p>
      <w:r>
        <w:rPr>
          <w:rFonts w:ascii="Consolas" w:hAnsi="Consolas" w:eastAsia="Consolas"/>
          <w:sz w:val="20"/>
        </w:rPr>
        <w:t>NC_083320.1  18492722  ............................................G.A.............  18492663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61        CCTCTCCTGTCTGCCCTGGACTTTGAAAAGCAGAGCTCCACAG  103</w:t>
      </w:r>
    </w:p>
    <w:p>
      <w:r>
        <w:rPr>
          <w:rFonts w:ascii="Consolas" w:hAnsi="Consolas" w:eastAsia="Consolas"/>
          <w:sz w:val="20"/>
        </w:rPr>
        <w:t>NC_083320.1  18492662  .......G...................................  18492620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201494944292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NC_083320.1 Globicephala melas chromosome 7, mGloMel1.2, whole ge...  239     4e-61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GAGATCTTTCCAGCATCTCGGGATCAGAAGACTCAGACTCAGCCAGTGAGGAGGACTTGC  60</w:t>
      </w:r>
    </w:p>
    <w:p>
      <w:r>
        <w:rPr>
          <w:rFonts w:ascii="Consolas" w:hAnsi="Consolas" w:eastAsia="Consolas"/>
          <w:sz w:val="20"/>
        </w:rPr>
        <w:t>NC_083320.1  18492496  ...................A..............G.........................  18492437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61        AGACACTGGATCGGGAGAGGGCTACATTTGAGAAG-TTGAGCCGACCCCCAGGCTTTTAC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NC_083320.1  18492436  ...T.......GA..........GAG.........CC...-.T......G......CC..  18492378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120       CCTCATCGAGTTCTTTTCCAGAATGCCCAGGGCCAGTTTCTTTATGCCTACCGCTGTGTC  179</w:t>
      </w:r>
    </w:p>
    <w:p>
      <w:r>
        <w:rPr>
          <w:rFonts w:ascii="Consolas" w:hAnsi="Consolas" w:eastAsia="Consolas"/>
          <w:sz w:val="20"/>
        </w:rPr>
        <w:t>NC_083320.1  18492377  ..G.....G.................................G.......TT........  18492318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180       CTAGGCCCTC  189</w:t>
      </w:r>
    </w:p>
    <w:p>
      <w:r>
        <w:rPr>
          <w:rFonts w:ascii="Consolas" w:hAnsi="Consolas" w:eastAsia="Consolas"/>
          <w:sz w:val="20"/>
        </w:rPr>
        <w:t>NC_083320.1  18492317  ..........  18492308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440107213650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228007436962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NC_083320.1 Globicephala melas chromosome 7, mGloMel1.2, whole ge...  135     4e-30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4         AGAAGTGGTGACACACAAAACTTTTCACCGCTATACGGTTCGGGCCAAGCGGGGCACAGC  63</w:t>
      </w:r>
    </w:p>
    <w:p>
      <w:r>
        <w:rPr>
          <w:rFonts w:ascii="Consolas" w:hAnsi="Consolas" w:eastAsia="Consolas"/>
          <w:sz w:val="20"/>
        </w:rPr>
        <w:t>NC_083320.1  18491492  .....C.T.............C...T..T.T..C..A..G.........T.......G..  18491433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64        CCAGGGGCTTCGGGATGCCCGAGGTGGGCCATCACACTCTGCTGGAGCCAACCTGAGGCG  123</w:t>
      </w:r>
    </w:p>
    <w:p>
      <w:r>
        <w:rPr>
          <w:rFonts w:ascii="Consolas" w:hAnsi="Consolas" w:eastAsia="Consolas"/>
          <w:sz w:val="20"/>
        </w:rPr>
        <w:t>NC_083320.1  18491432  ..........T........T.G....CAG.T..C.G........................  18491373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124       CTACAATGAAGCCACACTATATAAG  148</w:t>
      </w:r>
    </w:p>
    <w:p>
      <w:r>
        <w:rPr>
          <w:rFonts w:ascii="Consolas" w:hAnsi="Consolas" w:eastAsia="Consolas"/>
          <w:sz w:val="20"/>
        </w:rPr>
        <w:t>NC_083320.1  18491372  .....G.....A..TG.........  18491348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318149793000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NC_083320.1 Globicephala melas chromosome 7, mGloMel1.2, whole ge...  287     2e-75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         GATGTTCGTGACCTGCTGGCAGGGCCAAGCTGGGCTAAGGCGCTGGAGGAGGCTGGTACA  60</w:t>
      </w:r>
    </w:p>
    <w:p>
      <w:r>
        <w:rPr>
          <w:rFonts w:ascii="Consolas" w:hAnsi="Consolas" w:eastAsia="Consolas"/>
          <w:sz w:val="20"/>
        </w:rPr>
        <w:t>NC_083320.1  18490736  ...........................GA..A........T.......A.......G..G  18490677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61        ATACTGTTGCGTGCTCCCCGCTCTGGCCGGTCTTTGTTCTTTGGAGGCAAGGGAGCACCC  120</w:t>
      </w:r>
    </w:p>
    <w:p>
      <w:r>
        <w:rPr>
          <w:rFonts w:ascii="Consolas" w:hAnsi="Consolas" w:eastAsia="Consolas"/>
          <w:sz w:val="20"/>
        </w:rPr>
        <w:t>NC_083320.1  18490676  ......A.......A.................C...............C.T.AG..T...  18490617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121       CTGCAAAGGGGGGATCCCCGACTTTGGGATATCCCCCTCGCCACCCGCAGACCCACCTTC  180</w:t>
      </w:r>
    </w:p>
    <w:p>
      <w:r>
        <w:rPr>
          <w:rFonts w:ascii="Consolas" w:hAnsi="Consolas" w:eastAsia="Consolas"/>
          <w:sz w:val="20"/>
        </w:rPr>
        <w:t>NC_083320.1  18490616  ....-..C.T........T...................T..T..................  18490558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181       CAAGAGCTACAGCGTGTGCTCCATAAGCTGACCACTTTGCATGTC  225</w:t>
      </w:r>
    </w:p>
    <w:p>
      <w:r>
        <w:rPr>
          <w:rFonts w:ascii="Consolas" w:hAnsi="Consolas" w:eastAsia="Consolas"/>
          <w:sz w:val="20"/>
        </w:rPr>
        <w:t>NC_083320.1  18490557  ...................................C.C.......  18490513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532900903275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339359779200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NC_083320.1 Globicephala melas chromosome 7, mGloMel1.2, whole ge...  348     2e-93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         GTTCAGGGTCGGAGGGAGAAGATGGCTTTCAGGTAGAGTTGGAGCTAGTGGAGTTGACTG  60</w:t>
      </w:r>
    </w:p>
    <w:p>
      <w:r>
        <w:rPr>
          <w:rFonts w:ascii="Consolas" w:hAnsi="Consolas" w:eastAsia="Consolas"/>
          <w:sz w:val="20"/>
        </w:rPr>
        <w:t>NC_083320.1  18489491  ......A...A........G.......CC....................A...G....AC  18489432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61        TGGGGACTCTGGATCTTTGTGAGTCTGAAGTATTGCCCAAGCGGAGGAGGAGAAAAAGGA  120</w:t>
      </w:r>
    </w:p>
    <w:p>
      <w:r>
        <w:rPr>
          <w:rFonts w:ascii="Consolas" w:hAnsi="Consolas" w:eastAsia="Consolas"/>
          <w:sz w:val="20"/>
        </w:rPr>
        <w:t>NC_083320.1  18489431  .....TTG..............A.T...G.............A.................  18489372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121       ATAAGAAGGAGAAAAGCCGAGACCAGGAGGCTGGGGCACATCGGACTCTTCTCCAGCAAA  180</w:t>
      </w:r>
    </w:p>
    <w:p>
      <w:r>
        <w:rPr>
          <w:rFonts w:ascii="Consolas" w:hAnsi="Consolas" w:eastAsia="Consolas"/>
          <w:sz w:val="20"/>
        </w:rPr>
        <w:t>NC_083320.1  18489371  ......G.....G..A..A.....T............G..AAT.......TC.......C  18489312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181       CTCAAGAAGAGGAG-CCTTCCACACAGTCATCCCAGGCAGTTGCTGCCCCCTTGGGCCCT  239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exon_10]</w:t>
      </w:r>
    </w:p>
    <w:p>
      <w:r>
        <w:rPr>
          <w:rFonts w:ascii="Consolas" w:hAnsi="Consolas" w:eastAsia="Consolas"/>
          <w:sz w:val="20"/>
        </w:rPr>
        <w:t>NC_083320.1  18489311  ......G...T...G....--------.--.--..-.-..-.-.A.....T.....G...  18489268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240       TTGCTGGATGAGGCCAAAGCCCCTGGTCAGCCAGAGCTCTGGAATGCACTGCTT-GCTGC  298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exon_10]</w:t>
      </w:r>
    </w:p>
    <w:p>
      <w:r>
        <w:rPr>
          <w:rFonts w:ascii="Consolas" w:hAnsi="Consolas" w:eastAsia="Consolas"/>
          <w:sz w:val="20"/>
        </w:rPr>
        <w:t>NC_083320.1  18489267  .CC.CA...........GT.............G.........G...TG..-...G.....  18489209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299       TTGCCGAGCTGGAGATGTTGGAGTGCTAAAGCTGCAGCTAGCTCCCAGCCCTGCAGACCC  358</w:t>
      </w:r>
    </w:p>
    <w:p>
      <w:r>
        <w:rPr>
          <w:rFonts w:ascii="Consolas" w:hAnsi="Consolas" w:eastAsia="Consolas"/>
          <w:sz w:val="20"/>
        </w:rPr>
        <w:t>NC_083320.1  18489208  .....A...........GG...-....G.....C.G.......G.......CCT......  18489150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359       TAGAGTTCTGTCTCTGCTCAGTGCCCCCTTGGGCTCCGGTGGCTTTACTCTCCTGCATGC  418</w:t>
      </w:r>
    </w:p>
    <w:p>
      <w:r>
        <w:rPr>
          <w:rFonts w:ascii="Consolas" w:hAnsi="Consolas" w:eastAsia="Consolas"/>
          <w:sz w:val="20"/>
        </w:rPr>
        <w:t>NC_083320.1  18489149  .G..................................T........C..C........C..  18489090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419       AGCAGCTGCAGCTGGAAGAGGCTCAGT-GGT  448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exon_10]</w:t>
      </w:r>
    </w:p>
    <w:p>
      <w:r>
        <w:rPr>
          <w:rFonts w:ascii="Consolas" w:hAnsi="Consolas" w:eastAsia="Consolas"/>
          <w:sz w:val="20"/>
        </w:rPr>
        <w:t>NC_083320.1  18489089  ...C..CAT......G...........A...  18489059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1214271255614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225356187695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371174758500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156423706753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872260356107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