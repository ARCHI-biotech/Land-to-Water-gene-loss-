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GCF_963455315.2_mGloMel1.2_genomic.fna</w:t>
      </w:r>
    </w:p>
    <w:p>
      <w:r>
        <w:rPr>
          <w:rFonts w:ascii="Consolas" w:hAnsi="Consolas" w:eastAsia="Consolas"/>
          <w:sz w:val="20"/>
        </w:rPr>
        <w:t xml:space="preserve">           992 sequences; 2,651,276,051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174982320678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Length=178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NC_083320.1 Globicephala melas chromosome 7, mGloMel1.2, whole ge...  201     9e-50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18        TTTCTGCTCAGCCATGTCGCCGGCTCCAGATGCAGCCCCGGCTCCTGCGTCGATCTCCCT  77</w:t>
      </w:r>
    </w:p>
    <w:p>
      <w:r>
        <w:rPr>
          <w:rFonts w:ascii="Consolas" w:hAnsi="Consolas" w:eastAsia="Consolas"/>
          <w:sz w:val="20"/>
        </w:rPr>
        <w:t>NC_083320.1  18494125  ......................A......C........A....T...T....G.......  18494066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78        GTTTGACCTCAGCGCGGATGCTCCGGTCTTTCAGGGCCTGAGCCTGGTGAGCCACGCGCC  137</w:t>
      </w:r>
    </w:p>
    <w:p>
      <w:r>
        <w:rPr>
          <w:rFonts w:ascii="Consolas" w:hAnsi="Consolas" w:eastAsia="Consolas"/>
          <w:sz w:val="20"/>
        </w:rPr>
        <w:t>NC_083320.1  18494065  ...........AG......A........C...........C................T..  18494006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138       TGGGGAGGCTCTGGCCCGGGCTCCGCGTACTTCCTGTTCAG  178</w:t>
      </w:r>
    </w:p>
    <w:p>
      <w:r>
        <w:rPr>
          <w:rFonts w:ascii="Consolas" w:hAnsi="Consolas" w:eastAsia="Consolas"/>
          <w:sz w:val="20"/>
        </w:rPr>
        <w:t>NC_083320.1  18494005  C................A.....T..AGGT.......C...  18493965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389733058953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NC_083320.1 Globicephala melas chromosome 7, mGloMel1.2, whole ge...  160     2e-37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3         TCAGGGGAGAGAGAAAGCCCAGAAAGAAAGCTACTCCAGGGTCCTATGGATATTTCAGAG  62</w:t>
      </w:r>
    </w:p>
    <w:p>
      <w:r>
        <w:rPr>
          <w:rFonts w:ascii="Consolas" w:hAnsi="Consolas" w:eastAsia="Consolas"/>
          <w:sz w:val="20"/>
        </w:rPr>
        <w:t>NC_083320.1  18493055  ............AT...............A.C.............C..............  18492996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63        AAGTTATTTTGTTCAACTTGTGACCAGACCTTCCAGAACCACCAAGAACAG  113</w:t>
      </w:r>
    </w:p>
    <w:p>
      <w:r>
        <w:rPr>
          <w:rFonts w:ascii="Consolas" w:hAnsi="Consolas" w:eastAsia="Consolas"/>
          <w:sz w:val="20"/>
        </w:rPr>
        <w:t>NC_083320.1  18492995  .....G...C.......C..........................G......  18492945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220053442153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NC_083320.1 Globicephala melas chromosome 7, mGloMel1.2, whole ge...  173     2e-41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1         AGGGAACATTATAAGCTTGACTGGCATCGGTTTAACCTAAAGCAACGTCTCAAGGACAAG  60</w:t>
      </w:r>
    </w:p>
    <w:p>
      <w:r>
        <w:rPr>
          <w:rFonts w:ascii="Consolas" w:hAnsi="Consolas" w:eastAsia="Consolas"/>
          <w:sz w:val="20"/>
        </w:rPr>
        <w:t>NC_083320.1  18492722  ............................................G.A.............  18492663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61        CCTCTCCTGTCTGCCCTGGACTTTGAAAAGCAGAGCTCCACAG  103</w:t>
      </w:r>
    </w:p>
    <w:p>
      <w:r>
        <w:rPr>
          <w:rFonts w:ascii="Consolas" w:hAnsi="Consolas" w:eastAsia="Consolas"/>
          <w:sz w:val="20"/>
        </w:rPr>
        <w:t>NC_083320.1  18492662  .......G...................................  18492620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193540979243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Length=194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NC_083320.1 Globicephala melas chromosome 7, mGloMel1.2, whole ge...  246     3e-63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1         GAGATCTTTCCAGCATCTCGGGATCAGAAGACTCAGACTCAGCCAGTGAGGAGGACTTGC  60</w:t>
      </w:r>
    </w:p>
    <w:p>
      <w:r>
        <w:rPr>
          <w:rFonts w:ascii="Consolas" w:hAnsi="Consolas" w:eastAsia="Consolas"/>
          <w:sz w:val="20"/>
        </w:rPr>
        <w:t>NC_083320.1  18492496  ...................A..............G.........................  18492437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61        AGACACTGGATCGGGAGAGGGCTACATTTGAGAAGT-TGAGCCGACCCCCAGGCTTTTAC  119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exon_5]</w:t>
      </w:r>
    </w:p>
    <w:p>
      <w:r>
        <w:rPr>
          <w:rFonts w:ascii="Consolas" w:hAnsi="Consolas" w:eastAsia="Consolas"/>
          <w:sz w:val="20"/>
        </w:rPr>
        <w:t>NC_083320.1  18492436  ...T.......GA..........GAG.........CC...-.T......G......CC..  18492378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exon_5]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120       CCTCATCGAGTTCTTTTCCAGAATGCCCAGGGCCAGTTTCTTTATGCCTACCGCTGTGTC  179</w:t>
      </w:r>
    </w:p>
    <w:p>
      <w:r>
        <w:rPr>
          <w:rFonts w:ascii="Consolas" w:hAnsi="Consolas" w:eastAsia="Consolas"/>
          <w:sz w:val="20"/>
        </w:rPr>
        <w:t>NC_083320.1  18492377  ..G.....G.................................G.......TT........  18492318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180       CTAGGCCCTC  189</w:t>
      </w:r>
    </w:p>
    <w:p>
      <w:r>
        <w:rPr>
          <w:rFonts w:ascii="Consolas" w:hAnsi="Consolas" w:eastAsia="Consolas"/>
          <w:sz w:val="20"/>
        </w:rPr>
        <w:t>NC_083320.1  18492317  ..........  18492308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432152983737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NC_083320.1 Globicephala melas chromosome 7, mGloMel1.2, whole ge...  145     3e-33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4         CCCCCAGAAGAGGCAGAACTGCTGCTACAGAACCTGCAAAGTAGAGGTCCCAGAGACTGC  63</w:t>
      </w:r>
    </w:p>
    <w:p>
      <w:r>
        <w:rPr>
          <w:rFonts w:ascii="Consolas" w:hAnsi="Consolas" w:eastAsia="Consolas"/>
          <w:sz w:val="20"/>
        </w:rPr>
        <w:t>NC_083320.1  18491698  ..........CA......G..........A......A....CG..........G......  18491639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64        GTGGTGCTCATGGCTGCAGCTGGGCACTTTGCTGGTGCTATATTTCAAGG  113</w:t>
      </w:r>
    </w:p>
    <w:p>
      <w:r>
        <w:rPr>
          <w:rFonts w:ascii="Consolas" w:hAnsi="Consolas" w:eastAsia="Consolas"/>
          <w:sz w:val="20"/>
        </w:rPr>
        <w:t>NC_083320.1  18491638  .................C.....................G.T..C.....  18491589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220053442153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NC_083320.1 Globicephala melas chromosome 7, mGloMel1.2, whole ge...  154     9e-36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4         AGAAGTGGTGACACACAAAACTTTTCACCGCTATACGGTTCGGGCCAAGCGGGGCACAGC  63</w:t>
      </w:r>
    </w:p>
    <w:p>
      <w:r>
        <w:rPr>
          <w:rFonts w:ascii="Consolas" w:hAnsi="Consolas" w:eastAsia="Consolas"/>
          <w:sz w:val="20"/>
        </w:rPr>
        <w:t>NC_083320.1  18491492  .....C.T.............C...T..T.T..C..A..G.........T.......G..  18491433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64        CCAGGGGCTTCGGGATGCCCGAGGTGGGCCATCACACTCTGCTGGAGCCAACCTGAGGCG  123</w:t>
      </w:r>
    </w:p>
    <w:p>
      <w:r>
        <w:rPr>
          <w:rFonts w:ascii="Consolas" w:hAnsi="Consolas" w:eastAsia="Consolas"/>
          <w:sz w:val="20"/>
        </w:rPr>
        <w:t>NC_083320.1  18491432  ..........T........T.G....CAG.T..C.G........................  18491373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124       CTACAATGAAGCCACACTATATAAG  148</w:t>
      </w:r>
    </w:p>
    <w:p>
      <w:r>
        <w:rPr>
          <w:rFonts w:ascii="Consolas" w:hAnsi="Consolas" w:eastAsia="Consolas"/>
          <w:sz w:val="20"/>
        </w:rPr>
        <w:t>NC_083320.1  18491372  .....G.....A..TG.........  18491348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312847062338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Length=229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NC_083320.1 Globicephala melas chromosome 7, mGloMel1.2, whole ge...  299     6e-79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 1         GATGTTCGTGACCTGCTGGCAGGGCCAAGCTGGGCTAAGGCGCTGGAGGAGGCTGGTACA  60</w:t>
      </w:r>
    </w:p>
    <w:p>
      <w:r>
        <w:rPr>
          <w:rFonts w:ascii="Consolas" w:hAnsi="Consolas" w:eastAsia="Consolas"/>
          <w:sz w:val="20"/>
        </w:rPr>
        <w:t>NC_083320.1  18490736  ...........................GA..A........T.......A.......G..G  18490677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 61        ATACTGTTGCGTGCTCCCCGCTCTGGCCGGTCTTTGTTCTTTGGAGGCAAGGGAGCACCC  120</w:t>
      </w:r>
    </w:p>
    <w:p>
      <w:r>
        <w:rPr>
          <w:rFonts w:ascii="Consolas" w:hAnsi="Consolas" w:eastAsia="Consolas"/>
          <w:sz w:val="20"/>
        </w:rPr>
        <w:t>NC_083320.1  18490676  ......A.......A.................C...............C.T.AG..T...  18490617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 121       CTGCAAAGGGGGGATCCCCGACTTTGGGATATCCCCCTCGCCACCCGCAGACCCACCTTC  180</w:t>
      </w:r>
    </w:p>
    <w:p>
      <w:r>
        <w:rPr>
          <w:rFonts w:ascii="Consolas" w:hAnsi="Consolas" w:eastAsia="Consolas"/>
          <w:sz w:val="20"/>
        </w:rPr>
        <w:t>NC_083320.1  18490616  ....-..C.T........T...................T..T..................  18490558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exon_8]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 181       CAAGAGCTACAGCGTGTGCTCCATAAGCTGACCACTTTGCATGTC  225</w:t>
      </w:r>
    </w:p>
    <w:p>
      <w:r>
        <w:rPr>
          <w:rFonts w:ascii="Consolas" w:hAnsi="Consolas" w:eastAsia="Consolas"/>
          <w:sz w:val="20"/>
        </w:rPr>
        <w:t>NC_083320.1  18490557  ...................................C.C.......  18490513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524946569202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NC_083320.1 Globicephala melas chromosome 7, mGloMel1.2, whole ge...  119     7e-25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 1         AAGAAGACCCTCGGGAAGCAGTCAGACTGCACTCACCTCAGACACACTGGAAAACAGTAA  60</w:t>
      </w:r>
    </w:p>
    <w:p>
      <w:r>
        <w:rPr>
          <w:rFonts w:ascii="Consolas" w:hAnsi="Consolas" w:eastAsia="Consolas"/>
          <w:sz w:val="20"/>
        </w:rPr>
        <w:t>NC_083320.1  18490316  .....C....C.....GA.......GT..G.T.T..........A.......G...A.G.  18490257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 61        GAGAGGAGAGAAAGAAGCCTACTGAGGAAGAAATAAGAAAGATCTGCAGGGATGAAAAGG  120</w:t>
      </w:r>
    </w:p>
    <w:p>
      <w:r>
        <w:rPr>
          <w:rFonts w:ascii="Consolas" w:hAnsi="Consolas" w:eastAsia="Consolas"/>
          <w:sz w:val="20"/>
        </w:rPr>
        <w:t>NC_083320.1  18490256  ...------...G....G.C.T...........---.....G..C....T........T.  18490206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[9 indels / deletion / frame preservation / exon_9]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 121       AAGCGCTGGGGCAGAATGAGGAATCTCCCAAACAGG  156</w:t>
      </w:r>
    </w:p>
    <w:p>
      <w:r>
        <w:rPr>
          <w:rFonts w:ascii="Consolas" w:hAnsi="Consolas" w:eastAsia="Consolas"/>
          <w:sz w:val="20"/>
        </w:rPr>
        <w:t>NC_083320.1  18490205  .G..A..C....G.....C....G............  18490170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334057032666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Length=487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NC_083320.1 Globicephala melas chromosome 7, mGloMel1.2, whole ge...  416     7e-114</w:t>
      </w:r>
    </w:p>
    <w:p>
      <w:r>
        <w:rPr>
          <w:rFonts w:ascii="Consolas" w:hAnsi="Consolas" w:eastAsia="Consolas"/>
          <w:sz w:val="20"/>
        </w:rPr>
        <w:t xml:space="preserve">NC_083327.1 Globicephala melas chromosome 14, mGloMel1.2, whole g...  366     1e-98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   1         GTTCAGGGTCGGAGGGAGAAGATGGCTTTCAGGTAGAGTTGGAGCTAGTGGAGTTGACTG  60</w:t>
      </w:r>
    </w:p>
    <w:p>
      <w:r>
        <w:rPr>
          <w:rFonts w:ascii="Consolas" w:hAnsi="Consolas" w:eastAsia="Consolas"/>
          <w:sz w:val="20"/>
        </w:rPr>
        <w:t>NC_083320.1  18489491  ......A...A........G.......CC....................A...G....AC  18489432</w:t>
      </w:r>
    </w:p>
    <w:p>
      <w:r>
        <w:rPr>
          <w:rFonts w:ascii="Consolas" w:hAnsi="Consolas" w:eastAsia="Consolas"/>
          <w:sz w:val="20"/>
        </w:rPr>
        <w:t>NC_083327.1  49720182  ......A...A........G......CCC....................A...G....AC  49720241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   61        TGGGGACTCTGGATCTTTGTGAGTCTGAAGTATTGCCCAAGCGGAGGAGGAGAAAAAGGA  120</w:t>
      </w:r>
    </w:p>
    <w:p>
      <w:r>
        <w:rPr>
          <w:rFonts w:ascii="Consolas" w:hAnsi="Consolas" w:eastAsia="Consolas"/>
          <w:sz w:val="20"/>
        </w:rPr>
        <w:t>NC_083320.1  18489431  .....TTG..............A.T...G.............A.................  18489372</w:t>
      </w:r>
    </w:p>
    <w:p>
      <w:r>
        <w:rPr>
          <w:rFonts w:ascii="Consolas" w:hAnsi="Consolas" w:eastAsia="Consolas"/>
          <w:sz w:val="20"/>
        </w:rPr>
        <w:t>NC_083327.1  49720242  .......G.........C....A.T...G.............A..........G...---  49720298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exon_10]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   121       ATAAGAAGGAGAAAAGCCGAGACCAGGAGGCTGGGGCACATCGGACTCTTCTCCAGCAAA  180</w:t>
      </w:r>
    </w:p>
    <w:p>
      <w:r>
        <w:rPr>
          <w:rFonts w:ascii="Consolas" w:hAnsi="Consolas" w:eastAsia="Consolas"/>
          <w:sz w:val="20"/>
        </w:rPr>
        <w:t>NC_083320.1  18489371  ......G.....G..A..A.....T............G..AAT.......TC.......C  18489312</w:t>
      </w:r>
    </w:p>
    <w:p>
      <w:r>
        <w:rPr>
          <w:rFonts w:ascii="Consolas" w:hAnsi="Consolas" w:eastAsia="Consolas"/>
          <w:sz w:val="20"/>
        </w:rPr>
        <w:t>NC_083327.1  49720299  ----------------.T....T.T...........TG..AAT.......TC.......C  49720342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[16 indels / deletion / frameshift / exon_10]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   181       CTCAAGAAGAGGAGCCTTCCACACAGTCATCCCAGGCAGTTGCTGCCCCCTTGGGCCCTT  240</w:t>
      </w:r>
    </w:p>
    <w:p>
      <w:r>
        <w:rPr>
          <w:rFonts w:ascii="Consolas" w:hAnsi="Consolas" w:eastAsia="Consolas"/>
          <w:sz w:val="20"/>
        </w:rPr>
        <w:t>NC_083320.1  18489311  ......G...T...G.C.TTT..G.....---------------.....T.....G....  18489267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[15 indels / deletion / frame preservation / exon_10]</w:t>
      </w:r>
    </w:p>
    <w:p>
      <w:r>
        <w:rPr>
          <w:rFonts w:ascii="Consolas" w:hAnsi="Consolas" w:eastAsia="Consolas"/>
          <w:sz w:val="20"/>
        </w:rPr>
        <w:t>NC_083327.1  49720343  ..........T...G.C.TTT........---------------.....T.....G....  49720387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[15 indels / deletion / frame preservation / exon_10]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   241       TGCTGGATGAGGCCAAAGCCCCTGGTCAGCCAGAGCTCTGGAATGCACTGCTTGCTGCTT  300</w:t>
      </w:r>
    </w:p>
    <w:p>
      <w:r>
        <w:rPr>
          <w:rFonts w:ascii="Consolas" w:hAnsi="Consolas" w:eastAsia="Consolas"/>
          <w:sz w:val="20"/>
        </w:rPr>
        <w:t>NC_083320.1  18489266  CC.CA...........GT.............G.........G...TG..CT.G.......  18489207</w:t>
      </w:r>
    </w:p>
    <w:p>
      <w:r>
        <w:rPr>
          <w:rFonts w:ascii="Consolas" w:hAnsi="Consolas" w:eastAsia="Consolas"/>
          <w:sz w:val="20"/>
        </w:rPr>
        <w:t>NC_083327.1  49720388  CC.CA...........GT.......................G.C.TG..T..G.......  49720447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   301       GCCGAGCTGGAGATGTTGGAGTGCTAAAGCTGCAGCTAGCTCCCAGCCCTGCAGACCCTA  360</w:t>
      </w:r>
    </w:p>
    <w:p>
      <w:r>
        <w:rPr>
          <w:rFonts w:ascii="Consolas" w:hAnsi="Consolas" w:eastAsia="Consolas"/>
          <w:sz w:val="20"/>
        </w:rPr>
        <w:t>NC_083320.1  18489206  ...A...........GG...-....G.....C.G.......G.......CCT.......G  18489148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exon_10]</w:t>
      </w:r>
    </w:p>
    <w:p>
      <w:r>
        <w:rPr>
          <w:rFonts w:ascii="Consolas" w:hAnsi="Consolas" w:eastAsia="Consolas"/>
          <w:sz w:val="20"/>
        </w:rPr>
        <w:t>NC_083327.1  49720448  ..T...........AGG..GA....G.....C.G.......G.......CCT.......G  49720507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   361       GAGTTCTGTCTCTGCTCAGTGCCCCCTTGGGCTCCGGTGGCTTTACTCTCCTGCATGCAG  420</w:t>
      </w:r>
    </w:p>
    <w:p>
      <w:r>
        <w:rPr>
          <w:rFonts w:ascii="Consolas" w:hAnsi="Consolas" w:eastAsia="Consolas"/>
          <w:sz w:val="20"/>
        </w:rPr>
        <w:t>NC_083320.1  18489147  ..................................T........C..C........C....  18489088</w:t>
      </w:r>
    </w:p>
    <w:p>
      <w:r>
        <w:rPr>
          <w:rFonts w:ascii="Consolas" w:hAnsi="Consolas" w:eastAsia="Consolas"/>
          <w:sz w:val="20"/>
        </w:rPr>
        <w:t>NC_083327.1  49720508  .........................A.................C..C.......GCA...  49720567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   421       CAGCTGCAGCTGGAAGAGGCTCAGTGGTTCGTCTGCTGCTGGAAGCAGGTGCTGACCCCA  480</w:t>
      </w:r>
    </w:p>
    <w:p>
      <w:r>
        <w:rPr>
          <w:rFonts w:ascii="Consolas" w:hAnsi="Consolas" w:eastAsia="Consolas"/>
          <w:sz w:val="20"/>
        </w:rPr>
        <w:t>NC_083320.1  18489087  .C..CAT......G...........                                     18489063</w:t>
      </w:r>
    </w:p>
    <w:p>
      <w:r>
        <w:rPr>
          <w:rFonts w:ascii="Consolas" w:hAnsi="Consolas" w:eastAsia="Consolas"/>
          <w:sz w:val="20"/>
        </w:rPr>
        <w:t>NC_083327.1  49720568  ....C........G...............G.C..-----CA..G.....G..A......T  49720622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[5 indels / deletion / frameshift / exon_10]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   481       CTG  483</w:t>
      </w:r>
    </w:p>
    <w:p>
      <w:r>
        <w:rPr>
          <w:rFonts w:ascii="Consolas" w:hAnsi="Consolas" w:eastAsia="Consolas"/>
          <w:sz w:val="20"/>
        </w:rPr>
        <w:t>NC_083327.1  49720623  ...  49720625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1206316159685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NC_083320.1 Globicephala melas chromosome 7, mGloMel1.2, whole ge...  138     5e-31</w:t>
      </w:r>
    </w:p>
    <w:p>
      <w:r>
        <w:rPr>
          <w:rFonts w:ascii="Consolas" w:hAnsi="Consolas" w:eastAsia="Consolas"/>
          <w:sz w:val="20"/>
        </w:rPr>
        <w:t>NC_083327.1 Globicephala melas chromosome 14, mGloMel1.2, whole g...  108     8e-22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   1         GGACTCTCGGGCCCGGCCACCTTATACTGTTGCGGCTGACAAATCAACACGTAATGAGTT  60</w:t>
      </w:r>
    </w:p>
    <w:p>
      <w:r>
        <w:rPr>
          <w:rFonts w:ascii="Consolas" w:hAnsi="Consolas" w:eastAsia="Consolas"/>
          <w:sz w:val="20"/>
        </w:rPr>
        <w:t>NC_083320.1  18488918  ......C...A..........G..C..G.....A..................G.......  18488859</w:t>
      </w:r>
    </w:p>
    <w:p>
      <w:r>
        <w:rPr>
          <w:rFonts w:ascii="Consolas" w:hAnsi="Consolas" w:eastAsia="Consolas"/>
          <w:sz w:val="20"/>
        </w:rPr>
        <w:t>NC_083327.1  49720778  ......CT.AA..T.......A.GC..A.....A........G...G..T..........  49720837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   61        -CCGAAGGTTCATGGAGAAGAATCCAGATGCCTACGATTACAACAAGGCTCAG  112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exon_11]</w:t>
      </w:r>
    </w:p>
    <w:p>
      <w:r>
        <w:rPr>
          <w:rFonts w:ascii="Consolas" w:hAnsi="Consolas" w:eastAsia="Consolas"/>
          <w:sz w:val="20"/>
        </w:rPr>
        <w:t>NC_083320.1  18488858  C...G..C.......................T..T.......G...A......  18488806</w:t>
      </w:r>
    </w:p>
    <w:p>
      <w:r>
        <w:rPr>
          <w:rFonts w:ascii="Consolas" w:hAnsi="Consolas" w:eastAsia="Consolas"/>
          <w:sz w:val="20"/>
        </w:rPr>
        <w:t>NC_083327.1  49720838  -TT.G..........................T.CT.......G...A......  49720889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exon_11]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217402195862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365871988158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NC_083320.1 Globicephala melas chromosome 7, mGloMel1.2, whole ge...  92.4    4e-17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   2         GAGCTCTGGCTGCAGAGCGCCGACTCGCTGCCCAGTTGGGAGCCCCTACCTCTCCAATCC  61</w:t>
      </w:r>
    </w:p>
    <w:p>
      <w:r>
        <w:rPr>
          <w:rFonts w:ascii="Consolas" w:hAnsi="Consolas" w:eastAsia="Consolas"/>
          <w:sz w:val="20"/>
        </w:rPr>
        <w:t>NC_083320.1  18488400  ..................A......A.......GT...............C...AGG...  18488341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   62        CTGACTCTGCAATCGTCA  79</w:t>
      </w:r>
    </w:p>
    <w:p>
      <w:r>
        <w:rPr>
          <w:rFonts w:ascii="Consolas" w:hAnsi="Consolas" w:eastAsia="Consolas"/>
          <w:sz w:val="20"/>
        </w:rPr>
        <w:t>NC_083320.1  18488340  .....C....C...A...  18488323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151121095131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Length=358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NC_083320.1 Globicephala melas chromosome 7, mGloMel1.2, whole ge...  370     6e-100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Query_14     1         ACGCTGCTGGAGTTGTGGGGCATCCCTCCAAGGCCTGAC--TCCCTTTCACTACCTCGAC  58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insertion / frameshift / exon_14]</w:t>
      </w:r>
    </w:p>
    <w:p>
      <w:r>
        <w:rPr>
          <w:rFonts w:ascii="Consolas" w:hAnsi="Consolas" w:eastAsia="Consolas"/>
          <w:sz w:val="20"/>
        </w:rPr>
        <w:t>NC_083320.1  18488088  ....CA......C......A................C.TAT.............T.T...  18488029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Query_14     59        TTCTCTTTCTGCTCCACACGTTGCCTCCAGGATCATCGCCGTCAGGCAGGGAGGCCCTCT  118</w:t>
      </w:r>
    </w:p>
    <w:p>
      <w:r>
        <w:rPr>
          <w:rFonts w:ascii="Consolas" w:hAnsi="Consolas" w:eastAsia="Consolas"/>
          <w:sz w:val="20"/>
        </w:rPr>
        <w:t>NC_083320.1  18488028  ....--...CT.........C..................T...G...T....A.......  18487971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exon_14]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Query_14     119       TCCTGATCTCTTACAGCTCTACCTGGGGCCAACTCAGGGACCTGAGAGGGCACATTCACA  178</w:t>
      </w:r>
    </w:p>
    <w:p>
      <w:r>
        <w:rPr>
          <w:rFonts w:ascii="Consolas" w:hAnsi="Consolas" w:eastAsia="Consolas"/>
          <w:sz w:val="20"/>
        </w:rPr>
        <w:t>NC_083320.1  18487970  ...................C...............TA..CT..............A....  18487911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Query_14     179       ---GCAGCCCTAGGTTTTTTCTTCCCCGTGAAACCAGAGATGATTTGGAAGATGGGGGTG  235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insertion / frame preservation / exon_14]</w:t>
      </w:r>
    </w:p>
    <w:p>
      <w:r>
        <w:rPr>
          <w:rFonts w:ascii="Consolas" w:hAnsi="Consolas" w:eastAsia="Consolas"/>
          <w:sz w:val="20"/>
        </w:rPr>
        <w:t>NC_083320.1  18487910  CTG..CC..TCT.....C.........AC...........GT...........T.A....  18487851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Query_14     236       AAGGACACTCGGGAACTAGGGCAAAGACAGGGCTAGAGGTATGTGGAGCTGGTACTGTCT  295</w:t>
      </w:r>
    </w:p>
    <w:p>
      <w:r>
        <w:rPr>
          <w:rFonts w:ascii="Consolas" w:hAnsi="Consolas" w:eastAsia="Consolas"/>
          <w:sz w:val="20"/>
        </w:rPr>
        <w:t>NC_083320.1  18487850  .G.....T..A.....C.....C.---------.......G................G..  18487800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[9 indels / deletion / frame preservation / exon_14]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Query_14     296       CTGGAATTTTAATCACAATAAAGTTTGGCAAGGAATGTGTACTTGTACTTACATTCAGA  354</w:t>
      </w:r>
    </w:p>
    <w:p>
      <w:r>
        <w:rPr>
          <w:rFonts w:ascii="Consolas" w:hAnsi="Consolas" w:eastAsia="Consolas"/>
          <w:sz w:val="20"/>
        </w:rPr>
        <w:t>NC_083320.1  18487799  ..T................G...............AC..C...................  18487741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864305644082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GCF_963455315.2_mGloMel1.2_genomic.fna</w:t>
      </w:r>
    </w:p>
    <w:p>
      <w:r>
        <w:rPr>
          <w:rFonts w:ascii="Consolas" w:hAnsi="Consolas" w:eastAsia="Consolas"/>
          <w:sz w:val="20"/>
        </w:rPr>
        <w:t xml:space="preserve">    Posted date:  Feb 4, 2026  5:35 PM</w:t>
      </w:r>
    </w:p>
    <w:p>
      <w:r>
        <w:rPr>
          <w:rFonts w:ascii="Consolas" w:hAnsi="Consolas" w:eastAsia="Consolas"/>
          <w:sz w:val="20"/>
        </w:rPr>
        <w:t xml:space="preserve">  Number of letters in database: 2,651,276,051</w:t>
      </w:r>
    </w:p>
    <w:p>
      <w:r>
        <w:rPr>
          <w:rFonts w:ascii="Consolas" w:hAnsi="Consolas" w:eastAsia="Consolas"/>
          <w:sz w:val="20"/>
        </w:rPr>
        <w:t xml:space="preserve">  Number of sequences in database:  992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2 -3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p>
      <w:r>
        <w:rPr>
          <w:rFonts w:ascii="Consolas" w:hAnsi="Consolas" w:eastAsia="Consolas"/>
          <w:sz w:val="20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