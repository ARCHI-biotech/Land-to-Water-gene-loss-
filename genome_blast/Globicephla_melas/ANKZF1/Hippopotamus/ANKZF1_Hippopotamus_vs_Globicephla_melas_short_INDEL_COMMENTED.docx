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222     7e-56   [1 indels / deletion / frameshift / exon_1]</w:t>
      </w:r>
    </w:p>
    <w:p/>
    <w:p/>
    <w:p/>
    <w:p>
      <w:r>
        <w:t>Query_1      2         TGGTGCCTTGCGGCGTgggggggAGACCAAGTCCCGCTGGCGGGACGCGCGACATAGGAT  61</w:t>
      </w:r>
    </w:p>
    <w:p>
      <w:r>
        <w:t>NC_083320.1  18494215  .............T.......--..........AT..........GA....G........  18494158   [2 indels / deletion / frameshift / exon_1]</w:t>
      </w:r>
    </w:p>
    <w:p/>
    <w:p>
      <w:r>
        <w:t>Query_1      62        CTTGCTTTGAGGAGCTCTGTTTCTTAACCGCCTTTCTGCTCCAGCAGCTGTTTCTAAGTA  121</w:t>
      </w:r>
    </w:p>
    <w:p>
      <w:r>
        <w:t>NC_083320.1  18494157  .........G...............................                     18494117</w:t>
      </w:r>
    </w:p>
    <w:p/>
    <w:p>
      <w:r>
        <w:t>Query_1      122       ATTTCTGCTCAGCCATGTCGCCGGCTCCAGCTTCAGCCGAGGCTTCTGTGTCGGTCTCCC  181</w:t>
      </w:r>
    </w:p>
    <w:p>
      <w:r>
        <w:t>NC_083320.1  18494125   ......................A........G.....C.....................  18494067</w:t>
      </w:r>
    </w:p>
    <w:p/>
    <w:p>
      <w:r>
        <w:t>Query_1      182       TGTTTGACCTCAACGCGGATGCTCCGGTCCTTCAGGGCCTGCGCCTGGTCCCGGAGAGCC  241</w:t>
      </w:r>
    </w:p>
    <w:p>
      <w:r>
        <w:t>NC_083320.1  18494066  .............G......A............................------.....  18494013   [6 indels / deletion / frame preservation / exon_1]</w:t>
      </w:r>
    </w:p>
    <w:p/>
    <w:p>
      <w:r>
        <w:t>Query_1      242       ATGCTCCCGGGGAGGCTCTGGCCCAGGCTCTGCAGACTTCCTGTCCAG  289</w:t>
      </w:r>
    </w:p>
    <w:p>
      <w:r>
        <w:t>NC_083320.1  18494012  .C.................................GT...........  18493965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713187920759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192     2e-47   [1 indels / deletion / frameshift / exon_2]</w:t>
      </w:r>
    </w:p>
    <w:p/>
    <w:p/>
    <w:p/>
    <w:p>
      <w:r>
        <w:t>Query_2      1         GTTCAGGGGAGCGAATAAGCCCAGAAAGAAAACCACTCCAGGGTCCTCTGGATATTTCAG  60</w:t>
      </w:r>
    </w:p>
    <w:p>
      <w:r>
        <w:t>NC_083320.1  18493057  ...........A................................................  18492998</w:t>
      </w:r>
    </w:p>
    <w:p/>
    <w:p>
      <w:r>
        <w:t>Query_2      61        AGAAGTTGTTCTGTTCAACCTGTGACCGGACCTTCCAGAACCACCAGGAACAG  113</w:t>
      </w:r>
    </w:p>
    <w:p>
      <w:r>
        <w:t>NC_083320.1  18492997  ..........TC...............A.........................  18492945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249218177082</w:t>
      </w:r>
    </w:p>
    <w:p/>
    <w:p/>
    <w:p>
      <w:r>
        <w:t>Query= exon_3</w:t>
      </w:r>
    </w:p>
    <w:p/>
    <w:p>
      <w:r>
        <w:t>Length=103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172     2e-41   [1 indels / deletion / frameshift / exon_3]</w:t>
      </w:r>
    </w:p>
    <w:p/>
    <w:p/>
    <w:p/>
    <w:p>
      <w:r>
        <w:t>Query_3      1         AGGGAACATTATAAGCTTGACTGGCATCGGTTTAACCTAAAGCAGCGTCTCAGGGACAAG  60</w:t>
      </w:r>
    </w:p>
    <w:p>
      <w:r>
        <w:t>NC_083320.1  18492722  ..............................................A.....A.......  18492663</w:t>
      </w:r>
    </w:p>
    <w:p/>
    <w:p>
      <w:r>
        <w:t>Query_3      61        CCTCTCCTGTCTGCCTTGGACTTTGAAAAGCAGAGCTCCACAG  103</w:t>
      </w:r>
    </w:p>
    <w:p>
      <w:r>
        <w:t>NC_083320.1  18492662  .......G.......C...........................  18492620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222705605052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289     2e-76   [1 indels / deletion / frameshift / exon_4]</w:t>
      </w:r>
    </w:p>
    <w:p/>
    <w:p/>
    <w:p/>
    <w:p>
      <w:r>
        <w:t>Query_4      1         GAGATCTTTCCAGCATCTCAGGATCAGAAGACTCAGACTCAGCCAGTGAGGAGGACTTGC  60</w:t>
      </w:r>
    </w:p>
    <w:p>
      <w:r>
        <w:t>NC_083320.1  18492496  ..................................G.........................  18492437</w:t>
      </w:r>
    </w:p>
    <w:p/>
    <w:p>
      <w:r>
        <w:t>Query_4      61        AGTTACTGGATGAGGAGAGGGCTGAGTTTGAGAAGCCTAACCGACCCCAAGGCTTCCACC  120</w:t>
      </w:r>
    </w:p>
    <w:p>
      <w:r>
        <w:t>NC_083320.1  18492436  ..A...................................G..T......G...........  18492377</w:t>
      </w:r>
    </w:p>
    <w:p/>
    <w:p>
      <w:r>
        <w:t>Query_4      121       CCCATCGGCTTCTTTTCCAAAATGCCCAGGGCCAGTTTCTTTATGCCTATCGCTGTGTCC  180</w:t>
      </w:r>
    </w:p>
    <w:p>
      <w:r>
        <w:t>NC_083320.1  18492376  .G......G..........G.....................G........T.........  18492317</w:t>
      </w:r>
    </w:p>
    <w:p/>
    <w:p>
      <w:r>
        <w:t>Query_4      181       TAGGTCCTCACCAG  194</w:t>
      </w:r>
    </w:p>
    <w:p>
      <w:r>
        <w:t>NC_083320.1  18492316  ....C....G....  18492303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461318580714</w:t>
      </w:r>
    </w:p>
    <w:p/>
    <w:p/>
    <w:p>
      <w:r>
        <w:t>Query= exon_5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137     1e-30   [1 indels / deletion / frameshift / exon_5]</w:t>
      </w:r>
    </w:p>
    <w:p/>
    <w:p/>
    <w:p/>
    <w:p>
      <w:r>
        <w:t>Query_5      1         GTGCCCCCAGAAGAACCAGAACTGCTGCTACAGAACTTGCAAAGTGGAGGTCCCAGGGAC  60</w:t>
      </w:r>
    </w:p>
    <w:p>
      <w:r>
        <w:t>NC_083320.1  18491701  .............C.G.....G..........A...C..A....C...............  18491642</w:t>
      </w:r>
    </w:p>
    <w:p/>
    <w:p>
      <w:r>
        <w:t>Query_5      61        TGTGTGGTGCTCATGGCTGCTGCTGGGCACTTCGCTGGTGCCGTTTTCCAAGG  113</w:t>
      </w:r>
    </w:p>
    <w:p>
      <w:r>
        <w:t>NC_083320.1  18491641  ..C.................C...........T........T...........  18491589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249218177082</w:t>
      </w:r>
    </w:p>
    <w:p/>
    <w:p/>
    <w:p>
      <w:r>
        <w:t>Query= exon_6</w:t>
      </w:r>
    </w:p>
    <w:p/>
    <w:p>
      <w:r>
        <w:t>Length=148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182     3e-44   [1 indels / deletion / frameshift / exon_6]</w:t>
      </w:r>
    </w:p>
    <w:p/>
    <w:p/>
    <w:p/>
    <w:p>
      <w:r>
        <w:t>Query_6      5         GAAGTGTTGACACACAAAACCTTTCACCGCTACACAGTGCGGGCCAAGCGGGGCACAGCC  64</w:t>
      </w:r>
    </w:p>
    <w:p>
      <w:r>
        <w:t>NC_083320.1  18491491  ....C...................T..T.T..................T.......G...  18491432</w:t>
      </w:r>
    </w:p>
    <w:p/>
    <w:p>
      <w:r>
        <w:t>Query_6      65        CAGGGACTTCGGGATGCCAGGGGTGCAGCTTCTCGCTCTGCTGGAGCTAACCTGAGGCGC  124</w:t>
      </w:r>
    </w:p>
    <w:p>
      <w:r>
        <w:t>NC_083320.1  18491431  .....G...T........T.............C..............C............  18491372</w:t>
      </w:r>
    </w:p>
    <w:p/>
    <w:p>
      <w:r>
        <w:t>Query_6      125       TACAATGAAGCCATGCTATATAAG  148</w:t>
      </w:r>
    </w:p>
    <w:p>
      <w:r>
        <w:t>NC_083320.1  18491371  ....G.....A.............  18491348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339360795008</w:t>
      </w:r>
    </w:p>
    <w:p/>
    <w:p/>
    <w:p>
      <w:r>
        <w:t>Query= exon_7</w:t>
      </w:r>
    </w:p>
    <w:p/>
    <w:p>
      <w:r>
        <w:t>Length=229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274     2e-71   [1 indels / deletion / frameshift / exon_7]</w:t>
      </w:r>
    </w:p>
    <w:p/>
    <w:p/>
    <w:p/>
    <w:p>
      <w:r>
        <w:t>Query_7      2         ATGTTCGTGACCTGCTGGCAGGGCCAGACTGGGCTCAGGCGCTGGAGAAGGCTGGAACGA  61</w:t>
      </w:r>
    </w:p>
    <w:p>
      <w:r>
        <w:t>NC_083320.1  18490735  ..............................A....A...T...............G....  18490676</w:t>
      </w:r>
    </w:p>
    <w:p/>
    <w:p>
      <w:r>
        <w:t>Query_7      62        TACTGCTGCGTGCCCCCCGCTCGGGCCGGTCCTTGTTCTTTGGAGGCCGTGAAGCTCCCC  121</w:t>
      </w:r>
    </w:p>
    <w:p>
      <w:r>
        <w:t>NC_083320.1  18490675  .....A.......A........T.........................A...G.......  18490616</w:t>
      </w:r>
    </w:p>
    <w:p/>
    <w:p>
      <w:r>
        <w:t>Query_7      122       TGCAACGAGGGGATCCCCGACTTTGGGATATCCCACTCGCTACCCGCAGACCCACCTTTC  181</w:t>
      </w:r>
    </w:p>
    <w:p>
      <w:r>
        <w:t>NC_083320.1  18490615  .......-T........T................C..T....................C.  18490557   [1 indels / deletion / frameshift / exon_7]</w:t>
      </w:r>
    </w:p>
    <w:p/>
    <w:p>
      <w:r>
        <w:t>Query_7      182       AAGAGCTACAACGTGTGTTCTGTAAGCTGACCACCTTGCCTGTCCA  227</w:t>
      </w:r>
    </w:p>
    <w:p>
      <w:r>
        <w:t>NC_083320.1  18490556  ..........G......C..CA..............C..A......  18490511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554112548099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194     8e-48   [1 indels / deletion / frameshift / exon_8]</w:t>
      </w:r>
    </w:p>
    <w:p/>
    <w:p/>
    <w:p/>
    <w:p>
      <w:r>
        <w:t>Query_8      2         AGAAGACCCCCGGGAGACAGTCAGGTTGGATTTACCTCAGACACACTGGAAGACAATGAG  61</w:t>
      </w:r>
    </w:p>
    <w:p>
      <w:r>
        <w:t>NC_083320.1  18490315  ....C......................................A................  18490256</w:t>
      </w:r>
    </w:p>
    <w:p/>
    <w:p>
      <w:r>
        <w:t>Query_8      62        AGAAAGGAAGGCTATCGAGGAAGAAAGAAAGATCCCCAGGGATGAAAATGAGGCACTCGG  121</w:t>
      </w:r>
    </w:p>
    <w:p>
      <w:r>
        <w:t>NC_083320.1  18490255  ..G.........C..T...............G...G...T....................  18490196</w:t>
      </w:r>
    </w:p>
    <w:p/>
    <w:p>
      <w:r>
        <w:t>Query_8      122       GCAGAATGAGGACACTCCCAAACAGG  147</w:t>
      </w:r>
    </w:p>
    <w:p>
      <w:r>
        <w:t>NC_083320.1  18490195  ..G.....C...AG............  18490170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336709538797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630     1e-178   [1 indels / deletion / frameshift / exon_9]</w:t>
      </w:r>
    </w:p>
    <w:p>
      <w:r>
        <w:t>NC_083327.1 Globicephala melas chromosome 14, mGloMel1.2, whole g...  565     7e-159   [1 indels / deletion / frameshift / exon_9]</w:t>
      </w:r>
    </w:p>
    <w:p/>
    <w:p/>
    <w:p/>
    <w:p>
      <w:r>
        <w:t>Query_9      1         GTTCAGAGTCAGAGGGAGAGGATGGCTCCCAGGTAGAGTTGGAGCTAGTAGAGGTGACAC  60</w:t>
      </w:r>
    </w:p>
    <w:p>
      <w:r>
        <w:t>NC_083320.1  18489491  ............................................................  18489432</w:t>
      </w:r>
    </w:p>
    <w:p>
      <w:r>
        <w:t>NC_083327.1  49720182  ..........................C.................................  49720241</w:t>
      </w:r>
    </w:p>
    <w:p/>
    <w:p>
      <w:r>
        <w:t>Query_9      61        TGGGGACGCTGGATCTTCGTGAATTTGAGGTATTGCCCAAGCAGAGGAGGAGAAAAAGGA  120</w:t>
      </w:r>
    </w:p>
    <w:p>
      <w:r>
        <w:t>NC_083320.1  18489431  .....TT..........T..........................................  18489372</w:t>
      </w:r>
    </w:p>
    <w:p>
      <w:r>
        <w:t>NC_083327.1  49720242  .....................................................-------  49720294   [7 indels / deletion / frameshift / exon_9]</w:t>
      </w:r>
    </w:p>
    <w:p/>
    <w:p>
      <w:r>
        <w:t>Query_9      121       ATAAGAGGGAGAGAAACGAAGACCTGGAGGCTGGGACACAAATGACTCTTTCCCAGCAAC  180</w:t>
      </w:r>
    </w:p>
    <w:p>
      <w:r>
        <w:t>NC_083320.1  18489371  .................C.................G.G......................  18489312</w:t>
      </w:r>
    </w:p>
    <w:p>
      <w:r>
        <w:t>NC_083327.1  49720295  ------------.....TG...T............GTG......................  49720342   [12 indels / deletion / frame preservation / exon_9]</w:t>
      </w:r>
    </w:p>
    <w:p/>
    <w:p>
      <w:r>
        <w:t>Query_9      181       CTCAAGAAGATGAGGCCTTTTCACAGTCAGCCCCTTTGGGGCCTTCCCCAGATGAGGCCA  240</w:t>
      </w:r>
    </w:p>
    <w:p>
      <w:r>
        <w:t>NC_083320.1  18489311  ......G................G....................................  18489252</w:t>
      </w:r>
    </w:p>
    <w:p>
      <w:r>
        <w:t>NC_083327.1  49720343  ............................................................  49720402</w:t>
      </w:r>
    </w:p>
    <w:p/>
    <w:p>
      <w:r>
        <w:t>Query_9      241       AGTCCCCCGATCAGCCAGAGCTCTGGGACGTACTTCTGGCTGCTTGCCGAGCTGGAGATG  300</w:t>
      </w:r>
    </w:p>
    <w:p>
      <w:r>
        <w:t>NC_083320.1  18489251  .......T.G......G...........T..G..CT............A...........  18489192</w:t>
      </w:r>
    </w:p>
    <w:p>
      <w:r>
        <w:t>NC_083327.1  49720403  .......T.G.....................G...............T...........A  49720462</w:t>
      </w:r>
    </w:p>
    <w:p/>
    <w:p>
      <w:r>
        <w:t>Query_9      301       TGGGGATGCTGAAGCTCTGGCTAGCTGCCAGCCCCCTAGACCCCAGAGTTCTGTCTCTGC  360</w:t>
      </w:r>
    </w:p>
    <w:p>
      <w:r>
        <w:t>NC_083320.1  18489191  -................C.........................TG...............  18489133   [1 indels / deletion / frameshift / exon_9]</w:t>
      </w:r>
    </w:p>
    <w:p>
      <w:r>
        <w:t>NC_083327.1  49720463  G................C.........................TG...............  49720522</w:t>
      </w:r>
    </w:p>
    <w:p/>
    <w:p>
      <w:r>
        <w:t>Query_9      361       TCAGTGACCCCTTGGGCTCCAGTGGCTTCACCCTCCTGCACGCAGCAGCCGCAGCTGGGA  420</w:t>
      </w:r>
    </w:p>
    <w:p>
      <w:r>
        <w:t>NC_083320.1  18489132  ......C............TG.........................C...AT........  18489073</w:t>
      </w:r>
    </w:p>
    <w:p>
      <w:r>
        <w:t>NC_083327.1  49720523  ......C...A.........G..................G.A..................  49720582</w:t>
      </w:r>
    </w:p>
    <w:p/>
    <w:p>
      <w:r>
        <w:t>Query_9      421       GAGCCTCAGTGGTTCGCCT  439</w:t>
      </w:r>
    </w:p>
    <w:p>
      <w:r>
        <w:t>NC_083320.1  18489072  ...G......           18489063</w:t>
      </w:r>
    </w:p>
    <w:p>
      <w:r>
        <w:t>NC_083327.1  49720583  ...G..........G....  49720601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1195716103769</w:t>
      </w:r>
    </w:p>
    <w:p/>
    <w:p/>
    <w:p>
      <w:r>
        <w:t>Query= exon_10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145     5e-33   [1 indels / deletion / frameshift / exon_10]</w:t>
      </w:r>
    </w:p>
    <w:p>
      <w:r>
        <w:t>NC_083327.1 Globicephala melas chromosome 14, mGloMel1.2, whole g...  115     4e-24   [1 indels / deletion / frameshift / exon_10]</w:t>
      </w:r>
    </w:p>
    <w:p/>
    <w:p/>
    <w:p/>
    <w:p>
      <w:r>
        <w:t>Query_10     1         GGACTCCCGGGCCCGGCCACCATATACAGTTGCAGCTGACAAATCAACACGTAATGAGTT  60</w:t>
      </w:r>
    </w:p>
    <w:p>
      <w:r>
        <w:t>NC_083320.1  18488918  ..........A..........G..C..G........................G.......  18488859</w:t>
      </w:r>
    </w:p>
    <w:p>
      <w:r>
        <w:t>NC_083327.1  49720792                .........GC.................G...G..T..........  49720837</w:t>
      </w:r>
    </w:p>
    <w:p/>
    <w:p>
      <w:r>
        <w:t>Query_10     61        -CCGGAGGTTCATGGAGAAGAATCCAGATGCTCATGATTACAGCAAGGCTCAG  112   [1 indels / insertion / frameshift / exon_10]</w:t>
      </w:r>
    </w:p>
    <w:p>
      <w:r>
        <w:t>NC_083320.1  18488858  C......C........................T.............A......  18488806</w:t>
      </w:r>
    </w:p>
    <w:p>
      <w:r>
        <w:t>NC_083327.1  49720838  -TT.............................TC............A......  49720889   [1 indels / deletion / frameshift / exon_10]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246566919879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145     8e-33   [1 indels / deletion / frameshift / exon_11]</w:t>
      </w:r>
    </w:p>
    <w:p>
      <w:r>
        <w:t>NC_083327.1 Globicephala melas chromosome 14, mGloMel1.2, whole g...  105     7e-21   [1 indels / deletion / frameshift / exon_11]</w:t>
      </w:r>
    </w:p>
    <w:p>
      <w:r>
        <w:t>NC_083328.1 Globicephala melas chromosome 15, mGloMel1.2, whole g...  52.0    9e-05   [1 indels / deletion / frameshift / exon_11]</w:t>
      </w:r>
    </w:p>
    <w:p/>
    <w:p/>
    <w:p/>
    <w:p>
      <w:r>
        <w:t>Query_11     1         GTGCCAGGGCCACTGACAGCAGAAATGGAGGCACGGCAGGCCACTCGGAAAAGGGCGCAG  60</w:t>
      </w:r>
    </w:p>
    <w:p>
      <w:r>
        <w:t>NC_083320.1  18488674  ................................G..........T...........A..G.  18488615</w:t>
      </w:r>
    </w:p>
    <w:p>
      <w:r>
        <w:t>NC_083327.1  49720921  .................................T............A........A....  49720980</w:t>
      </w:r>
    </w:p>
    <w:p/>
    <w:p>
      <w:r>
        <w:t>Query_11     61        AAGGCAGCCCGGCGGCACCGggaggagcagcagcagaagcggcaggagcaggagaagcgg  120</w:t>
      </w:r>
    </w:p>
    <w:p>
      <w:r>
        <w:t>NC_083320.1  18488614  .....................C...........                             18488582</w:t>
      </w:r>
    </w:p>
    <w:p>
      <w:r>
        <w:t>NC_083320.1  18488580                                                            ..  18488579</w:t>
      </w:r>
    </w:p>
    <w:p>
      <w:r>
        <w:t>NC_083327.1  49720981  .....                                                         49720985</w:t>
      </w:r>
    </w:p>
    <w:p>
      <w:r>
        <w:t>NC_083328.1  1120065            .......G......................                       1120094</w:t>
      </w:r>
    </w:p>
    <w:p/>
    <w:p>
      <w:r>
        <w:t>Query_11     121       gagcaagaagagcagcggagaTTTGCTGCCCTGAGCGACCGAGAGAAG  168</w:t>
      </w:r>
    </w:p>
    <w:p>
      <w:r>
        <w:t>NC_083320.1  18488578  .......G........................C......T........  18488531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392385919228</w:t>
      </w:r>
    </w:p>
    <w:p/>
    <w:p/>
    <w:p>
      <w:r>
        <w:t>Query= exon_12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97.6    7e-19   [1 indels / deletion / frameshift / exon_12]</w:t>
      </w:r>
    </w:p>
    <w:p/>
    <w:p/>
    <w:p/>
    <w:p>
      <w:r>
        <w:t>Query_12     2         GAGCTCTGGCTGCAGAGCGCCGACTAGCTGCCCAGTTGGGAGCTCCTACCCCTCAGATCC  61</w:t>
      </w:r>
    </w:p>
    <w:p>
      <w:r>
        <w:t>NC_083320.1  18488400  ..................A..............GT........C............G...  18488341</w:t>
      </w:r>
    </w:p>
    <w:p/>
    <w:p>
      <w:r>
        <w:t>Query_12     62        CCGACCCAGGCATCGTCAGTGTTCG  86</w:t>
      </w:r>
    </w:p>
    <w:p>
      <w:r>
        <w:t>NC_083320.1  18488340  .T.....T.C....A..........  18488316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177634232601</w:t>
      </w:r>
    </w:p>
    <w:p/>
    <w:p/>
    <w:p>
      <w:r>
        <w:t>Query= exon_13</w:t>
      </w:r>
    </w:p>
    <w:p/>
    <w:p>
      <w:r>
        <w:t>Length=124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155     6e-36   [1 indels / deletion / frameshift / exon_13]</w:t>
      </w:r>
    </w:p>
    <w:p/>
    <w:p/>
    <w:p/>
    <w:p>
      <w:r>
        <w:t>Query_13     7         CTGGAGTTGTGGGACATCCCTCCAAGGCCTCAT--TCCCTTTCACTACTTTGACTTCTCT  64   [2 indels / insertion / frameshift / exon_13]</w:t>
      </w:r>
    </w:p>
    <w:p>
      <w:r>
        <w:t>NC_083320.1  18488082  ......C..........................AT.......................--  18488025   [2 indels / deletion / frameshift / exon_13]</w:t>
      </w:r>
    </w:p>
    <w:p/>
    <w:p>
      <w:r>
        <w:t>Query_13     65        TTCTGCTCCACACGCTGCCTCCGGGATCATCGCTGTCGGGCCGGGAAGCCCTCTTCCTGA  124</w:t>
      </w:r>
    </w:p>
    <w:p>
      <w:r>
        <w:t>NC_083320.1  18488024  ...CT.................A..................T..................  18487965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278382006315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