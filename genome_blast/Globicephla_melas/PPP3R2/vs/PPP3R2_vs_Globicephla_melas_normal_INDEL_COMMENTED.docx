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329     7e-88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158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         GGAAACGAGGCCAGTTACCCGGCGGAGATGTGCTCCCACTTTGACAATGATGAAATTAAA  63</w:t>
      </w:r>
    </w:p>
    <w:p>
      <w:r>
        <w:rPr>
          <w:rFonts w:ascii="Consolas" w:hAnsi="Consolas" w:eastAsia="Consolas"/>
          <w:sz w:val="20"/>
        </w:rPr>
        <w:t>NC_083319.1  30872575  .....T...T..........A.TA..A.......G..........C.A..C.........  30872634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64        AGGCTGGGCAGGAGGTTTAAGAAGTTGGACTTGGACAAATCAGGGTCTCTGAGCGTGGAG  123</w:t>
      </w:r>
    </w:p>
    <w:p>
      <w:r>
        <w:rPr>
          <w:rFonts w:ascii="Consolas" w:hAnsi="Consolas" w:eastAsia="Consolas"/>
          <w:sz w:val="20"/>
        </w:rPr>
        <w:t>NC_083319.1  30872635  C.........A.C...........C......C.....GT..G..CG..............  30872694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124       GAGTTCATGTCCCTGCCGGAGCTGCGCCACAACCCGTTGGTGCGGCGAGTGATCGACGTC  183</w:t>
      </w:r>
    </w:p>
    <w:p>
      <w:r>
        <w:rPr>
          <w:rFonts w:ascii="Consolas" w:hAnsi="Consolas" w:eastAsia="Consolas"/>
          <w:sz w:val="20"/>
        </w:rPr>
        <w:t>NC_083319.1  30872695  .......................A.AGG.G.....A....C..A........CA.T....  30872754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184       TTCGACACCGACGGTGATGGAGAAGTGGACTTCAAGGAATTCATCCTGGGGACCTCCCAG  243</w:t>
      </w:r>
    </w:p>
    <w:p>
      <w:r>
        <w:rPr>
          <w:rFonts w:ascii="Consolas" w:hAnsi="Consolas" w:eastAsia="Consolas"/>
          <w:sz w:val="20"/>
        </w:rPr>
        <w:t>NC_083319.1  30872755  ........A.....                                                30872768</w:t>
      </w:r>
    </w:p>
    <w:p>
      <w:r>
        <w:rPr>
          <w:rFonts w:ascii="Consolas" w:hAnsi="Consolas" w:eastAsia="Consolas"/>
          <w:sz w:val="20"/>
        </w:rPr>
        <w:t>NC_083319.1  30873146                  ..A....G.........GG.........................  30873189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244       TTCAGCGTCAAGGGCGACGAGGAGCAGAAGTTGAGGTTTGCGTTCAGCATTTACGACATG  303</w:t>
      </w:r>
    </w:p>
    <w:p>
      <w:r>
        <w:rPr>
          <w:rFonts w:ascii="Consolas" w:hAnsi="Consolas" w:eastAsia="Consolas"/>
          <w:sz w:val="20"/>
        </w:rPr>
        <w:t>NC_083319.1  30873190  .....T........A...A...........C..........T........C.........  30873249</w:t>
      </w:r>
    </w:p>
    <w:p>
      <w:r>
        <w:rPr>
          <w:rFonts w:ascii="Consolas" w:hAnsi="Consolas" w:eastAsia="Consolas"/>
          <w:sz w:val="20"/>
        </w:rPr>
        <w:t>NC_083325.1  32404868                                       ....T...C.T..C..T......  32404890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304       GATAAAGATGGCTACATTTCCAACGGGGAGCTCTTCCAGGTGCTGAAGATGATGGTGGGC  363</w:t>
      </w:r>
    </w:p>
    <w:p>
      <w:r>
        <w:rPr>
          <w:rFonts w:ascii="Consolas" w:hAnsi="Consolas" w:eastAsia="Consolas"/>
          <w:sz w:val="20"/>
        </w:rPr>
        <w:t>NC_083319.1  30873250  ..C-....C.......C.....G.A......C..............C............G  30873308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NC_083325.1  32404891  ..............T........T.....A.............................G  32404950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364       AACAACCTGACGGACTGGCAGCTCCAGCAGCTGGTCGACAAAACCATCATCA-TCCTGGA  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NC_083319.1  30873309  G.........AA.........T.A........C..G...............G-......G  30873367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NC_083325.1  32404951  .....T....AA..TACA...T.A.....AA.C..G...........A..A.A.G.A-..  32405009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423       CAAGGATGGCGATGGGAAG-ATATCCTTTGAGGAATTCAGTGCTGTGGTCAGAGACCTGG  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NC_083319.1  30873368  .......CA..G......A-........CC...............C....G..AG.....  30873426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NC_083325.1  32405010  T........A.....-...A...........A......T.......                32405054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482       AGATCCACAAGAAG  495</w:t>
      </w:r>
    </w:p>
    <w:p>
      <w:r>
        <w:rPr>
          <w:rFonts w:ascii="Consolas" w:hAnsi="Consolas" w:eastAsia="Consolas"/>
          <w:sz w:val="20"/>
        </w:rPr>
        <w:t>NC_083319.1  30873427  ...G..........  30873440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1283203684972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