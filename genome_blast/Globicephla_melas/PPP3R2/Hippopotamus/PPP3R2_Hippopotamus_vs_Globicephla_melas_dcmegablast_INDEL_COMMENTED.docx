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435     8e-120</w:t>
      </w:r>
    </w:p>
    <w:p>
      <w:r>
        <w:rPr>
          <w:rFonts w:ascii="Consolas" w:hAnsi="Consolas" w:eastAsia="Consolas"/>
          <w:sz w:val="20"/>
        </w:rPr>
        <w:t xml:space="preserve">NC_083325.1 Globicephala melas chromosome 12, mGloMel1.2, whole g...  203     8e-50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         GGAAATGAGGCCAGTTACCCGGTGGAAATGTGCTCCCACCTTGACCAAGACGAAATTAAA  63</w:t>
      </w:r>
    </w:p>
    <w:p>
      <w:r>
        <w:rPr>
          <w:rFonts w:ascii="Consolas" w:hAnsi="Consolas" w:eastAsia="Consolas"/>
          <w:sz w:val="20"/>
        </w:rPr>
        <w:t>NC_083319.1  30872575  .........T..........A..A..........G....T....................  30872634</w:t>
      </w:r>
    </w:p>
    <w:p>
      <w:r>
        <w:rPr>
          <w:rFonts w:ascii="Consolas" w:hAnsi="Consolas" w:eastAsia="Consolas"/>
          <w:sz w:val="20"/>
        </w:rPr>
        <w:t>NC_083325.1  32402036                                                  ..T.........  32402047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64        CGGCTGGGCAAGCGGTTTAAAAAGCTGGACTTGGACAGCTCGGGCACTCTGAGCATGGAG  123</w:t>
      </w:r>
    </w:p>
    <w:p>
      <w:r>
        <w:rPr>
          <w:rFonts w:ascii="Consolas" w:hAnsi="Consolas" w:eastAsia="Consolas"/>
          <w:sz w:val="20"/>
        </w:rPr>
        <w:t>NC_083319.1  30872635  ....................G..........C......T......G........G.....  30872694</w:t>
      </w:r>
    </w:p>
    <w:p>
      <w:r>
        <w:rPr>
          <w:rFonts w:ascii="Consolas" w:hAnsi="Consolas" w:eastAsia="Consolas"/>
          <w:sz w:val="20"/>
        </w:rPr>
        <w:t>NC_083325.1  32402048  A....A..A...A.A.....G.....C..T.......AT..T..TT..T....TG....A  32402107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124       GAGTTCACGTCCCTGCCGGAGCTGCAGGAGAACCCACTGGTGCAGCGAGTGATCGACGTC  183</w:t>
      </w:r>
    </w:p>
    <w:p>
      <w:r>
        <w:rPr>
          <w:rFonts w:ascii="Consolas" w:hAnsi="Consolas" w:eastAsia="Consolas"/>
          <w:sz w:val="20"/>
        </w:rPr>
        <w:t>NC_083319.1  30872695  .......T...............A............T...C...........CA.T....  30872754</w:t>
      </w:r>
    </w:p>
    <w:p>
      <w:r>
        <w:rPr>
          <w:rFonts w:ascii="Consolas" w:hAnsi="Consolas" w:eastAsia="Consolas"/>
          <w:sz w:val="20"/>
        </w:rPr>
        <w:t>NC_083325.1  32402108  .......T...T.....T...T.A..AC....T..CT.A..A........A..A..TA.A  32402167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184       TTCGACACAGACGGCAATGGAGAGGTGGACTTCAGGGAATTCATCCTGGGGACCTCCCAG  243</w:t>
      </w:r>
    </w:p>
    <w:p>
      <w:r>
        <w:rPr>
          <w:rFonts w:ascii="Consolas" w:hAnsi="Consolas" w:eastAsia="Consolas"/>
          <w:sz w:val="20"/>
        </w:rPr>
        <w:t>NC_083319.1  30872755  ..................A.......                                    30872780</w:t>
      </w:r>
    </w:p>
    <w:p>
      <w:r>
        <w:rPr>
          <w:rFonts w:ascii="Consolas" w:hAnsi="Consolas" w:eastAsia="Consolas"/>
          <w:sz w:val="20"/>
        </w:rPr>
        <w:t>NC_083319.1  30873145                 ...A..............G..........................  30873189</w:t>
      </w:r>
    </w:p>
    <w:p>
      <w:r>
        <w:rPr>
          <w:rFonts w:ascii="Consolas" w:hAnsi="Consolas" w:eastAsia="Consolas"/>
          <w:sz w:val="20"/>
        </w:rPr>
        <w:t>NC_083325.1  32402168  ..T........T..G........A..A.....                              32402199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244       TTCAGTGTCAAGGGAGACAAGGAGCAGAAGCTGAAGTTTGCTTTCAGCATCTACGACATG  303</w:t>
      </w:r>
    </w:p>
    <w:p>
      <w:r>
        <w:rPr>
          <w:rFonts w:ascii="Consolas" w:hAnsi="Consolas" w:eastAsia="Consolas"/>
          <w:sz w:val="20"/>
        </w:rPr>
        <w:t>NC_083319.1  30873190  ..................................G.........................  30873249</w:t>
      </w:r>
    </w:p>
    <w:p>
      <w:r>
        <w:rPr>
          <w:rFonts w:ascii="Consolas" w:hAnsi="Consolas" w:eastAsia="Consolas"/>
          <w:sz w:val="20"/>
        </w:rPr>
        <w:t>NC_083325.1  32404868                                       ........C.T.....T......  32404890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304       GACAAAGACGGCTACATTTCCAACGGGGAGCTCTTTCAGGTGCTGAAGATGATGGTGGGG  363</w:t>
      </w:r>
    </w:p>
    <w:p>
      <w:r>
        <w:rPr>
          <w:rFonts w:ascii="Consolas" w:hAnsi="Consolas" w:eastAsia="Consolas"/>
          <w:sz w:val="20"/>
        </w:rPr>
        <w:t>NC_083319.1  30873250  .....-..........C.....G.A......C...C..........C.............  30873308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NC_083325.1  32404891  ..T.....T.....T........T.....A.....C........................  32404950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364       GACAACCTGAAAGACTGGCAGTTACAGCAAATCGTGGACAAAACCATCATCATCCTGGAC  423</w:t>
      </w:r>
    </w:p>
    <w:p>
      <w:r>
        <w:rPr>
          <w:rFonts w:ascii="Consolas" w:hAnsi="Consolas" w:eastAsia="Consolas"/>
          <w:sz w:val="20"/>
        </w:rPr>
        <w:t>NC_083319.1  30873309  .............................GC....................G......G.  30873368</w:t>
      </w:r>
    </w:p>
    <w:p>
      <w:r>
        <w:rPr>
          <w:rFonts w:ascii="Consolas" w:hAnsi="Consolas" w:eastAsia="Consolas"/>
          <w:sz w:val="20"/>
        </w:rPr>
        <w:t>NC_083325.1  32404951  A....T........TACA.............................A..A.ATGCA..T  32405010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424       AAGGATGGCGACGGGAAAATATCCTTCCAAGAATTCAGTGCTGTGGTCGGAAACCTGGAG  483</w:t>
      </w:r>
    </w:p>
    <w:p>
      <w:r>
        <w:rPr>
          <w:rFonts w:ascii="Consolas" w:hAnsi="Consolas" w:eastAsia="Consolas"/>
          <w:sz w:val="20"/>
        </w:rPr>
        <w:t>NC_083319.1  30873369  ......CA..GT.................G.............C........G.......  30873428</w:t>
      </w:r>
    </w:p>
    <w:p>
      <w:r>
        <w:rPr>
          <w:rFonts w:ascii="Consolas" w:hAnsi="Consolas" w:eastAsia="Consolas"/>
          <w:sz w:val="20"/>
        </w:rPr>
        <w:t>NC_083325.1  32405011  ........A..T..A.G.........TG........T.......                  32405054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484       GTCCACAAGAAGCTGGTAACAAT  506</w:t>
      </w:r>
    </w:p>
    <w:p>
      <w:r>
        <w:rPr>
          <w:rFonts w:ascii="Consolas" w:hAnsi="Consolas" w:eastAsia="Consolas"/>
          <w:sz w:val="20"/>
        </w:rPr>
        <w:t>NC_083319.1  30873429  AG..........T..C.G.....  30873451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1275248511667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