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161726084263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228007181026</w:t>
      </w:r>
    </w:p>
    <w:p/>
    <w:p/>
    <w:p>
      <w:r>
        <w:t>Query= exon_3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NC_083324.2 Globicephala melas chromosome 11, mGloMel1.2, whole g...  50.9    4e-04   [1 indels / deletion / frameshift / exon_3]</w:t>
      </w:r>
    </w:p>
    <w:p/>
    <w:p/>
    <w:p/>
    <w:p>
      <w:r>
        <w:t>Query_3      27        GGTGGCGCACGCCTGTAATCCCAACACTTTGGGAGGCTGAGGTGGGAGGA  76</w:t>
      </w:r>
    </w:p>
    <w:p>
      <w:r>
        <w:t>NC_083324.2  80509541  ........G..............G.TTCCC.............C..C...  80509492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450711700830</w:t>
      </w:r>
    </w:p>
    <w:p/>
    <w:p/>
    <w:p>
      <w:r>
        <w:t>Query= exon_4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104     1e-20   [1 indels / deletion / frameshift / exon_4]</w:t>
      </w:r>
    </w:p>
    <w:p/>
    <w:p/>
    <w:p/>
    <w:p>
      <w:r>
        <w:t>Query_4      1         CTGGAAGGTCTGGGACATGGAGAACGACCCCTCGAGACGAAGAGAGTCCATCTCTCTCAC  60</w:t>
      </w:r>
    </w:p>
    <w:p>
      <w:r>
        <w:t>NC_083315.2  36136030  ...C..........G..C....G.....A.AC....C.T.......G...G.........  36135971</w:t>
      </w:r>
    </w:p>
    <w:p/>
    <w:p>
      <w:r>
        <w:t>Query_4      61        ACCTGTGGCCAAGGGTCTGGAGAACATGGGGGCTGATTTCTTGGAAAGCCTG  112</w:t>
      </w:r>
    </w:p>
    <w:p>
      <w:r>
        <w:t>NC_083315.2  36135970  .T.A.C...TGGT...T...................GC.G............  36135919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217402195862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159074836980</w:t>
      </w:r>
    </w:p>
    <w:p/>
    <w:p/>
    <w:p>
      <w:r>
        <w:t>Query= exon_6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113     2e-23   [1 indels / deletion / frameshift / exon_6]</w:t>
      </w:r>
    </w:p>
    <w:p/>
    <w:p/>
    <w:p/>
    <w:p>
      <w:r>
        <w:t>Query_6      1         GAGGAACCTGCAGCCAGCCCTGAGAGCCAGAAGCTTCTGCAGGGAGCACATGCAGCTGTT  60</w:t>
      </w:r>
    </w:p>
    <w:p>
      <w:r>
        <w:t>NC_083315.2  36133104  .....G..................G.TG...C.................GCA......C.  36133045</w:t>
      </w:r>
    </w:p>
    <w:p/>
    <w:p>
      <w:r>
        <w:t>Query_6      61        TCGATGGATCGGCACAGGCCTGCTCTGCACTG  92</w:t>
      </w:r>
    </w:p>
    <w:p>
      <w:r>
        <w:t>NC_083315.2  36133044  ..........T.............A..T....  36133013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167028578829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178     1e-42   [1 indels / deletion / frameshift / exon_7]</w:t>
      </w:r>
    </w:p>
    <w:p/>
    <w:p/>
    <w:p/>
    <w:p>
      <w:r>
        <w:t>Query_7      7         CTGCCTTCCTGCTGGTGGCCTGCCTCCTGGATTTCCAGAGGGCCCTGGC---TCTGTT--  61   [5 indels / insertion / frameshift / exon_7]</w:t>
      </w:r>
    </w:p>
    <w:p>
      <w:r>
        <w:t>NC_083315.2  36129003  ..............A...............................CA.CTG.G..G.GA  36128944</w:t>
      </w:r>
    </w:p>
    <w:p/>
    <w:p>
      <w:r>
        <w:t>Query_7      62        --TGTCCTCACCTGTGTGGTCCTCACCTTCCTGGGCCACCGCCTGCTGAAACGGCTTCTG  119   [2 indels / insertion / frameshift / exon_7]</w:t>
      </w:r>
    </w:p>
    <w:p>
      <w:r>
        <w:t>NC_083315.2  36128943  GG..........CA.....A....GT........C....A..........GA....G...  36128884</w:t>
      </w:r>
    </w:p>
    <w:p/>
    <w:p>
      <w:r>
        <w:t>Query_7      120       GGGCCAAAGCTGAGGAGGTTTCTCAAGCCTCAGGGCCATCCCCGCCTGCTGCTCTGGTTT  179</w:t>
      </w:r>
    </w:p>
    <w:p>
      <w:r>
        <w:t>NC_083315.2  36128883  ............CT.....G.G.........T...G......A...CAAAC.........  36128824</w:t>
      </w:r>
    </w:p>
    <w:p/>
    <w:p>
      <w:r>
        <w:t>Query_7      180       AAGAG  184</w:t>
      </w:r>
    </w:p>
    <w:p>
      <w:r>
        <w:t>NC_083315.2  36128823  .....  36128819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405640530747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184     2e-44   [1 indels / deletion / frameshift / exon_8]</w:t>
      </w:r>
    </w:p>
    <w:p/>
    <w:p/>
    <w:p/>
    <w:p>
      <w:r>
        <w:t>Query_8      4         TCTAGCTCTTGCTGCTTTCCTGGGCCTGGTCCTGTGGCTGTCTCTGGACACCTCCCAGCG  63</w:t>
      </w:r>
    </w:p>
    <w:p>
      <w:r>
        <w:t>NC_083315.2  36121589  ......C................C....A....A......GT............T.....  36121530</w:t>
      </w:r>
    </w:p>
    <w:p>
      <w:r>
        <w:t>NC_083315.2  89236363                        .....TA...........G....A.....AG....AA.  89236326</w:t>
      </w:r>
    </w:p>
    <w:p/>
    <w:p>
      <w:r>
        <w:t>Query_8      64        GCCTGAGCAACTGGTGTCCTTCGCAGGAATCTGCGTGTTCGTCGCTC-TCCTCTTTGCCT  122   [1 indels / insertion / frameshift / exon_8]</w:t>
      </w:r>
    </w:p>
    <w:p>
      <w:r>
        <w:t>NC_083315.2  36121529  .......................G..........A.....A..TGC.-............  36121471   [1 indels / deletion / frameshift / exon_8]</w:t>
      </w:r>
    </w:p>
    <w:p>
      <w:r>
        <w:t>NC_083315.2  89236325  ...A.....G...A.C..................A.....AC.-...A............  89236267   [1 indels / deletion / frameshift / exon_8]</w:t>
      </w:r>
    </w:p>
    <w:p/>
    <w:p>
      <w:r>
        <w:t>Query_8      123       GCTCAAAGCATCATTGCGCA  142</w:t>
      </w:r>
    </w:p>
    <w:p>
      <w:r>
        <w:t>NC_083315.2  36121470  T............C......  36121451</w:t>
      </w:r>
    </w:p>
    <w:p>
      <w:r>
        <w:t>NC_083315.2  89236266  ....C..A..C..         89236254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296939584592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135     6e-30   [1 indels / deletion / frameshift / exon_9]</w:t>
      </w:r>
    </w:p>
    <w:p>
      <w:r>
        <w:t>NC_083319.1 Globicephala melas chromosome 6, mGloMel1.2, whole ge...  57.2    1e-06   [1 indels / deletion / frameshift / exon_9]</w:t>
      </w:r>
    </w:p>
    <w:p/>
    <w:p/>
    <w:p/>
    <w:p>
      <w:r>
        <w:t>Query_9      1         GTGTCCTGGAGGGCCGTGTCTTGGGGACTTGGACTGCAGTTTGTACTTGGACTCCTCGTC  60</w:t>
      </w:r>
    </w:p>
    <w:p>
      <w:r>
        <w:t>NC_083315.2  36120780  ..A......C....T.....C.....T....T...A.......C..........T.....  36120721</w:t>
      </w:r>
    </w:p>
    <w:p>
      <w:r>
        <w:t>NC_083315.2  89235623  ..............A...CT......C..A..T..T........CT....GA..T.G...  89235564</w:t>
      </w:r>
    </w:p>
    <w:p>
      <w:r>
        <w:t>NC_083319.1  82732034       .......C.T..C.T......TG....GT.A......C.T.....G..TT.GA.A  82731980</w:t>
      </w:r>
    </w:p>
    <w:p/>
    <w:p>
      <w:r>
        <w:t>Query_9      61        ATCAGAACAGAACCAGGATTCATTGCGTTCGAGTGGCTGGGCGAGCAGATCC  112</w:t>
      </w:r>
    </w:p>
    <w:p>
      <w:r>
        <w:t>NC_083315.2  36120720  ....................T.....A..TC.............C...C...  36120669</w:t>
      </w:r>
    </w:p>
    <w:p>
      <w:r>
        <w:t>NC_083315.2  89235563  ........T..T..T.....T.A...A..TC.A........AA.C.....    89235514</w:t>
      </w:r>
    </w:p>
    <w:p>
      <w:r>
        <w:t>NC_083319.1  82731979  C.A..G........T.....T..G..T..T..T........             82731939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222704688444</w:t>
      </w:r>
    </w:p>
    <w:p/>
    <w:p/>
    <w:p>
      <w:r>
        <w:t>Query= exon_10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73.4    1e-11   [1 indels / deletion / frameshift / exon_10]</w:t>
      </w:r>
    </w:p>
    <w:p/>
    <w:p/>
    <w:p/>
    <w:p>
      <w:r>
        <w:t>Query_10     1         ATCTTCCTGAGCTACACGAAGGCTGGCTCCAGCTTCGTGTTTGGGGAGGCGCTGGTCAAG  60</w:t>
      </w:r>
    </w:p>
    <w:p>
      <w:r>
        <w:t>NC_083315.2  89235141                      ............T..T..T........TAT..........  89235102</w:t>
      </w:r>
    </w:p>
    <w:p>
      <w:r>
        <w:t>NC_083315.2  36119041  ...........A....G.---------.........T...C.........T.........  36118991   [9 indels / deletion / frame preservation / exon_10]</w:t>
      </w:r>
    </w:p>
    <w:p/>
    <w:p>
      <w:r>
        <w:t>Query_10     61        GATGTCTTTGCCTTTCAG  78</w:t>
      </w:r>
    </w:p>
    <w:p>
      <w:r>
        <w:t>NC_083315.2  89235101  ...A....C..T......  89235084</w:t>
      </w:r>
    </w:p>
    <w:p>
      <w:r>
        <w:t>NC_083315.2  36118990  ....C......A......  36118973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129911116867</w:t>
      </w:r>
    </w:p>
    <w:p/>
    <w:p/>
    <w:p>
      <w:r>
        <w:t>Query= exon_11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106     2e-21   [1 indels / deletion / frameshift / exon_11]</w:t>
      </w:r>
    </w:p>
    <w:p/>
    <w:p/>
    <w:p/>
    <w:p>
      <w:r>
        <w:t>Query_11     1         GTTCTGCCCATCATTGTCTTTTTCAGCTGTGTCATATCCGTTCTCTACCACGTGGGCCTC  60</w:t>
      </w:r>
    </w:p>
    <w:p>
      <w:r>
        <w:t>NC_083315.2  36108875  ...T.............T..C....T.....C...G............T.T...A.....  36108816</w:t>
      </w:r>
    </w:p>
    <w:p/>
    <w:p>
      <w:r>
        <w:t>Query_11     61        ATGCAGTGGGTGATCCTGAAG  81</w:t>
      </w:r>
    </w:p>
    <w:p>
      <w:r>
        <w:t>NC_083315.2  36108815  .....................  36108795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137864858716</w:t>
      </w:r>
    </w:p>
    <w:p/>
    <w:p/>
    <w:p>
      <w:r>
        <w:t>Query= exon_12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99.6    3e-19   [1 indels / deletion / frameshift / exon_12]</w:t>
      </w:r>
    </w:p>
    <w:p/>
    <w:p/>
    <w:p/>
    <w:p>
      <w:r>
        <w:t>Query_12     1         ATTGCCTGGCTGATGCAAGTCACCATGGGCACCACAGCCACTGAGACCCTGAGTGTGGCT  60</w:t>
      </w:r>
    </w:p>
    <w:p>
      <w:r>
        <w:t>NC_083315.2  36107392      .............G.C..........C...TG.....GA.................  36107337</w:t>
      </w:r>
    </w:p>
    <w:p>
      <w:r>
        <w:t>NC_083315.2  89234107  .........G.TT.....A................T...C.A.........GC......A  89234048</w:t>
      </w:r>
    </w:p>
    <w:p/>
    <w:p>
      <w:r>
        <w:t>Query_12     61        GGAAACATCTTTGTGAGCCAG  81</w:t>
      </w:r>
    </w:p>
    <w:p>
      <w:r>
        <w:t>NC_083315.2  36107336  T...C................  36107316</w:t>
      </w:r>
    </w:p>
    <w:p>
      <w:r>
        <w:t>NC_083315.2  89234047  ...............        89234033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137864858716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178     7e-43   [1 indels / deletion / frameshift / exon_13]</w:t>
      </w:r>
    </w:p>
    <w:p/>
    <w:p/>
    <w:p/>
    <w:p>
      <w:r>
        <w:t>Query_13     1         ACCGAGGCTCCATTACTGATCCGGCCCTACTTGGCAGACATGACACTCTCTGAAGTCCAC  60</w:t>
      </w:r>
    </w:p>
    <w:p>
      <w:r>
        <w:t>NC_083315.2  36104703  ..T........TC.........................................A.....  36104644</w:t>
      </w:r>
    </w:p>
    <w:p>
      <w:r>
        <w:t>NC_083315.2  89232646  ..A.....A..TC.G..C....AT..A...C.T...........G..T..A........T  89232587</w:t>
      </w:r>
    </w:p>
    <w:p/>
    <w:p>
      <w:r>
        <w:t>Query_13     61        GTTGTCATGACCGGAGGTTACGCCACCATTGCTGGCAGCCTGCTGGGTGCCTACATCTCC  120</w:t>
      </w:r>
    </w:p>
    <w:p>
      <w:r>
        <w:t>NC_083315.2  36104643  ............A....C..............C..........G..AC....G.......  36104584</w:t>
      </w:r>
    </w:p>
    <w:p>
      <w:r>
        <w:t>NC_083315.2  89232586  .CA..G.....T.....G.TT........CT.A....CTG.CT....A....T...A...  89232527</w:t>
      </w:r>
    </w:p>
    <w:p/>
    <w:p>
      <w:r>
        <w:t>Query_13     121       TTTGGG  126</w:t>
      </w:r>
    </w:p>
    <w:p>
      <w:r>
        <w:t>NC_083315.2  36104583  ......  36104578</w:t>
      </w:r>
    </w:p>
    <w:p>
      <w:r>
        <w:t>NC_083315.2  89232526  ......  89232521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254519643936</w:t>
      </w:r>
    </w:p>
    <w:p/>
    <w:p/>
    <w:p>
      <w:r>
        <w:t>Query= exon_14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130     3e-28   [1 indels / deletion / frameshift / exon_14]</w:t>
      </w:r>
    </w:p>
    <w:p/>
    <w:p/>
    <w:p/>
    <w:p>
      <w:r>
        <w:t>Query_14     1         ATCGATGCCACCTCGTTGATTGCAGCCTCTGTGATGGCTGCCCCTTGTGCCTTGGCCCTC  60</w:t>
      </w:r>
    </w:p>
    <w:p>
      <w:r>
        <w:t>NC_083315.2  89232426              ..C......T.T......................C...TC.T..TT.G  89232379</w:t>
      </w:r>
    </w:p>
    <w:p>
      <w:r>
        <w:t>NC_083315.2  36098227  ........TG....C..A.....T..........A..................A......  36098168</w:t>
      </w:r>
    </w:p>
    <w:p/>
    <w:p>
      <w:r>
        <w:t>Query_14     61        TCCAAGCTGGTCTACCCGGAGGTGGAGGAGTCCAAGTTTAGGAGGGAGGAAGGAGTGAAA  120</w:t>
      </w:r>
    </w:p>
    <w:p>
      <w:r>
        <w:t>NC_083315.2  89232378  ..A........A..T..A..A.................C.A..ATA....G..G..A...  89232319</w:t>
      </w:r>
    </w:p>
    <w:p>
      <w:r>
        <w:t>NC_083315.2  36098167  .A..------------.A....................C...G.T...............  36098120   [12 indels / deletion / frame preservation / exon_14]</w:t>
      </w:r>
    </w:p>
    <w:p/>
    <w:p>
      <w:r>
        <w:t>Query_14     121       CTGACCTA  128</w:t>
      </w:r>
    </w:p>
    <w:p>
      <w:r>
        <w:t>NC_083315.2  89232318  T..C..    89232313</w:t>
      </w:r>
    </w:p>
    <w:p>
      <w:r>
        <w:t>NC_083315.2  36098119  ........  36098112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267775875391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216     4e-54   [1 indels / deletion / frameshift / exon_15]</w:t>
      </w:r>
    </w:p>
    <w:p/>
    <w:p/>
    <w:p/>
    <w:p>
      <w:r>
        <w:t>Query_15     1         AGATGCTCAGAACCTCATAGAAGCAGCCAGCACTGGGGCCGCCATCTCCGTGAAGGTGGT  60</w:t>
      </w:r>
    </w:p>
    <w:p>
      <w:r>
        <w:t>NC_083315.2  36097043  .........A......T..........T....G......T.....G.......G...C..  36096984</w:t>
      </w:r>
    </w:p>
    <w:p/>
    <w:p>
      <w:r>
        <w:t>Query_15     61        CGCCAACATCGCTGCCAACCTGATTGCGTTCCTGGCTGTGCTGGACTTTATCAATGCTGC  120</w:t>
      </w:r>
    </w:p>
    <w:p>
      <w:r>
        <w:t>NC_083315.2  89231806            ..A..............T..TT....C...T...C...C...........  89231757</w:t>
      </w:r>
    </w:p>
    <w:p>
      <w:r>
        <w:t>NC_083315.2  36096983  GA........-................T..T.............C...C...........  36096925   [1 indels / deletion / frameshift / exon_15]</w:t>
      </w:r>
    </w:p>
    <w:p/>
    <w:p>
      <w:r>
        <w:t>Query_15     121       CCTCTCCTGGCTGGGAGACATGGTGGACATCCAAGGGCTCAGCTTCCAG  169</w:t>
      </w:r>
    </w:p>
    <w:p>
      <w:r>
        <w:t>NC_083315.2  89231756  ............A..G..AC....A.....A..G..A....CT..T...  89231708</w:t>
      </w:r>
    </w:p>
    <w:p>
      <w:r>
        <w:t>NC_083315.2  36096924  ...................G..A.....G....G...............  36096876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368523234449</w:t>
      </w:r>
    </w:p>
    <w:p/>
    <w:p/>
    <w:p>
      <w:r>
        <w:t>Query= exon_16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144     2e-32   [1 indels / deletion / frameshift / exon_16]</w:t>
      </w:r>
    </w:p>
    <w:p/>
    <w:p/>
    <w:p/>
    <w:p>
      <w:r>
        <w:t>Query_16     1         CTCATCTGCTCCTACATCCTGCGGCCTGTAGCCTTCTTGATGGGTGTGGCGTGGGAGGAC  60</w:t>
      </w:r>
    </w:p>
    <w:p>
      <w:r>
        <w:t>NC_083315.2  89231532   .......T.....T.....AA....CA.G.TT...A..........C.A.....CA...  89231474</w:t>
      </w:r>
    </w:p>
    <w:p>
      <w:r>
        <w:t>NC_083315.2  36096749  .....................T..T.A..G..............A.....C.......G.  36096690</w:t>
      </w:r>
    </w:p>
    <w:p/>
    <w:p>
      <w:r>
        <w:t>Query_16     61        TGCCCAGTGGTAGCTGAGCTGCTGGGGATCAAGCTGTTTCTGAACGAGTTTGTGGCCTAT  120</w:t>
      </w:r>
    </w:p>
    <w:p>
      <w:r>
        <w:t>NC_083315.2  89231473  ..T..GA....G......A..G...........T.C..CACA..T...............  89231414</w:t>
      </w:r>
    </w:p>
    <w:p>
      <w:r>
        <w:t>NC_083315.2  36096689  .....G.....G..............A..G.................               36096643</w:t>
      </w:r>
    </w:p>
    <w:p/>
    <w:p>
      <w:r>
        <w:t>Query_16     121       CAAGACCTCTCCAAGTACAAGCAACGCCGCCTGGCAGGGGCCGAGGAGTGGGTCGGCGAC  180</w:t>
      </w:r>
    </w:p>
    <w:p>
      <w:r>
        <w:t>NC_083315.2  89231413  ..GC.A..G..TC.......AA.CAAA..T..CT.T..A.TA..A......A.T..A.G.  89231354</w:t>
      </w:r>
    </w:p>
    <w:p>
      <w:r>
        <w:t>NC_083315.2  36096640                                      ..C.............C...TTC.  36096617</w:t>
      </w:r>
    </w:p>
    <w:p/>
    <w:p>
      <w:r>
        <w:t>Query_16     181       AGGAAGCAGTGGATCTC  197</w:t>
      </w:r>
    </w:p>
    <w:p>
      <w:r>
        <w:t>NC_083315.2  89231353  GA...A........T..  89231337</w:t>
      </w:r>
    </w:p>
    <w:p>
      <w:r>
        <w:t>NC_083315.2  36096616  .................  36096600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442757964933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93.3    1e-17   [1 indels / deletion / frameshift / exon_17]</w:t>
      </w:r>
    </w:p>
    <w:p/>
    <w:p/>
    <w:p/>
    <w:p>
      <w:r>
        <w:t>Query_17     22        ACGTTTGCCCTCTGTGGATTTGCCAATTTCAGCTCCATTGGGATCATGCTGGGAGGCTTG  81</w:t>
      </w:r>
    </w:p>
    <w:p>
      <w:r>
        <w:t>NC_083315.2  36093474  ....C.....................C...................C..........C..  36093415</w:t>
      </w:r>
    </w:p>
    <w:p/>
    <w:p>
      <w:r>
        <w:t>Query_17     82        A  82</w:t>
      </w:r>
    </w:p>
    <w:p>
      <w:r>
        <w:t>NC_083315.2  36093414  .  36093414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140516105999</w:t>
      </w:r>
    </w:p>
    <w:p/>
    <w:p/>
    <w:p>
      <w:r>
        <w:t>Query= exon_18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121     1e-25   [1 indels / deletion / frameshift / exon_18]</w:t>
      </w:r>
    </w:p>
    <w:p/>
    <w:p/>
    <w:p/>
    <w:p>
      <w:r>
        <w:t>Query_18     1         CCTCCATGGTCCCCCAACGGAAGAGCGACTTCTCCCAGATAGTGCTCCGGGCGCTCTTCA  60</w:t>
      </w:r>
    </w:p>
    <w:p>
      <w:r>
        <w:t>NC_083315.2  36092671  .........C......G.A.......A.............CA.........T.....G..  36092612</w:t>
      </w:r>
    </w:p>
    <w:p/>
    <w:p>
      <w:r>
        <w:t>Query_18     61        CGGGAGCCTGTGTGTCCCTGGTGAACGCCTGTATGGCAG  99</w:t>
      </w:r>
    </w:p>
    <w:p>
      <w:r>
        <w:t>NC_083315.2  36092611  ....G...........T........T.....CG......  36092573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182935994079</w:t>
      </w:r>
    </w:p>
    <w:p/>
    <w:p/>
    <w:p>
      <w:r>
        <w:t>Query= exon_19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NC_083315.2 Globicephala melas chromosome 2, mGloMel1.2, whole ge...  132     7e-29   [1 indels / deletion / frameshift / exon_19]</w:t>
      </w:r>
    </w:p>
    <w:p/>
    <w:p/>
    <w:p/>
    <w:p>
      <w:r>
        <w:t>Query_19     1         GGATCCTCTACATGCCCAGGGGGGCTGAAGTTGACTGCATGTCCCTCTTGAACACGACCC  60</w:t>
      </w:r>
    </w:p>
    <w:p>
      <w:r>
        <w:t>NC_083315.2  36092411  .......G.........-..........G..C.....TG........C............  36092353   [1 indels / deletion / frameshift / exon_19]</w:t>
      </w:r>
    </w:p>
    <w:p/>
    <w:p>
      <w:r>
        <w:t>Query_19     61        TCAGCAGCAGTAGCTTTGAGATTTACCAGTGCTGCCGTGAGGCCTTCCAGAG  112</w:t>
      </w:r>
    </w:p>
    <w:p>
      <w:r>
        <w:t>NC_083315.2  36092352  ..........C..T......G.G....G.........CC...A.........  36092301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217402195862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58327462050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0.637    0.409    0.917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334057032666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