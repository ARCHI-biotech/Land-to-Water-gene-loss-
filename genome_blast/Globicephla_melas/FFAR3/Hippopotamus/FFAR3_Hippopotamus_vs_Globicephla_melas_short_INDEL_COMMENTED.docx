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402     1e-109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9         AACACCAGCTCAGACCAGCCCTCCTTCCTGAGCAATCACTGGCTCTACTTCTCCGTGTAC  68</w:t>
      </w:r>
    </w:p>
    <w:p>
      <w:r>
        <w:rPr>
          <w:rFonts w:ascii="Consolas" w:hAnsi="Consolas" w:eastAsia="Consolas"/>
          <w:sz w:val="20"/>
        </w:rPr>
        <w:t>NC_083332.1  16008776  ................G.T...T......CG........G.....C...G....A.....  16008717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69        CTCTTCACCTTCCTCGTGGGGCTTCCCCTCAACCTGATGGCCCTGGTGATCTTCGTGGGC  128</w:t>
      </w:r>
    </w:p>
    <w:p>
      <w:r>
        <w:rPr>
          <w:rFonts w:ascii="Consolas" w:hAnsi="Consolas" w:eastAsia="Consolas"/>
          <w:sz w:val="20"/>
        </w:rPr>
        <w:t>NC_083332.1  16008716  ...............AC............G..G...GA.C...........C......A.  16008657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129       AAGCTGCGGCACCGCCCCATGGCCGTGGACGTGCTCCTGCTGAACCTGACCCTCTCGGAC  188</w:t>
      </w:r>
    </w:p>
    <w:p>
      <w:r>
        <w:rPr>
          <w:rFonts w:ascii="Consolas" w:hAnsi="Consolas" w:eastAsia="Consolas"/>
          <w:sz w:val="20"/>
        </w:rPr>
        <w:t>NC_083332.1  16008656  C......A..G.T.T..GGC.......CG.......T...............CA....C.  16008597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189       ATGATCT-TGCTGCTCTTCTTGCCGTTCCGCATGGTGGAGGCAGCCAGTCGCATGCGCTG  247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NC_083332.1  16008596  CC.CA.AC..G........C....A....A.G.....A.....----------.......  16008547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248       GCCCCTGCCCTTCCTCTTCTGCCCCTTCTCCAGATTCATCTTCTTCACCACCATCTATCT  307</w:t>
      </w:r>
    </w:p>
    <w:p>
      <w:r>
        <w:rPr>
          <w:rFonts w:ascii="Consolas" w:hAnsi="Consolas" w:eastAsia="Consolas"/>
          <w:sz w:val="20"/>
        </w:rPr>
        <w:t>NC_083332.1  16008546  .............A.......................C......................  16008487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308       CACGTCCCTCTTTCTGGCAGCCGTGAGCATTGAGCGCTTCCTGAGTGTGGCCCACCCGGT  367</w:t>
      </w:r>
    </w:p>
    <w:p>
      <w:r>
        <w:rPr>
          <w:rFonts w:ascii="Consolas" w:hAnsi="Consolas" w:eastAsia="Consolas"/>
          <w:sz w:val="20"/>
        </w:rPr>
        <w:t>NC_083332.1  16008486  .C.........GC........T......GA....T..........C......T....C..  16008427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368       TTGGTACAAGACCCGGCCGAGGCCCGGACAGGCCGGCCTGGTCAGCGGGACCTGCTGGCT  427</w:t>
      </w:r>
    </w:p>
    <w:p>
      <w:r>
        <w:rPr>
          <w:rFonts w:ascii="Consolas" w:hAnsi="Consolas" w:eastAsia="Consolas"/>
          <w:sz w:val="20"/>
        </w:rPr>
        <w:t>NC_083332.1  16008426  .......C......A...A.....G........T............A..G..........  16008367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428       CCTGGCCGCTGCTCACTGCAGTGTGGTCTATGTCATTGAATTTTCCGGG------GACCA  481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NC_083332.1  16008366  .........C.........................C......C..G...CGCTCCTC..C  16008307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482       CAGCCAGGGTATCAATGGGACCTGCTACCTGGAATTCCGGGAGGATCAGCTTGCCCTTCT  541</w:t>
      </w:r>
    </w:p>
    <w:p>
      <w:r>
        <w:rPr>
          <w:rFonts w:ascii="Consolas" w:hAnsi="Consolas" w:eastAsia="Consolas"/>
          <w:sz w:val="20"/>
        </w:rPr>
        <w:t>NC_083332.1  16008306  ..C............C.....................T..A..........           16008256</w:t>
      </w:r>
    </w:p>
    <w:p>
      <w:r>
        <w:rPr>
          <w:rFonts w:ascii="Consolas" w:hAnsi="Consolas" w:eastAsia="Consolas"/>
          <w:sz w:val="20"/>
        </w:rPr>
        <w:t>NC_083332.1  16008215                 .........................A..........G...T....  16008171</w:t>
      </w:r>
    </w:p>
    <w:p>
      <w:r>
        <w:rPr>
          <w:rFonts w:ascii="Consolas" w:hAnsi="Consolas" w:eastAsia="Consolas"/>
          <w:sz w:val="20"/>
        </w:rPr>
        <w:t>NC_083332.1  16008252                  .....................T..A..........           16008218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542       CCTGCCCGTCCGGCTAGAGATGGCTGTGGTCCTTTTCGGGGTGCCGTTGCTCATCACCAG  601</w:t>
      </w:r>
    </w:p>
    <w:p>
      <w:r>
        <w:rPr>
          <w:rFonts w:ascii="Consolas" w:hAnsi="Consolas" w:eastAsia="Consolas"/>
          <w:sz w:val="20"/>
        </w:rPr>
        <w:t>NC_083332.1  16008170  ......T....A...G..........C.....C...T........CC.............  16008111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602       CTACTGCTACAGCCACCTGGTGCTCATCCTTGGTAGGGGAGCCAGCCGGCGCCGCCAGAA  661</w:t>
      </w:r>
    </w:p>
    <w:p>
      <w:r>
        <w:rPr>
          <w:rFonts w:ascii="Consolas" w:hAnsi="Consolas" w:eastAsia="Consolas"/>
          <w:sz w:val="20"/>
        </w:rPr>
        <w:t>NC_083332.1  16008110  .........T....G..C....TG...A.CC.C..A...........A......G.G...  16008051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662       GAGAGTGGCGGGGCTCGCAGCAGCCACGCTGCTCAACTTTCTCGTCTGCTTCGGGCCCTA  721</w:t>
      </w:r>
    </w:p>
    <w:p>
      <w:r>
        <w:rPr>
          <w:rFonts w:ascii="Consolas" w:hAnsi="Consolas" w:eastAsia="Consolas"/>
          <w:sz w:val="20"/>
        </w:rPr>
        <w:t>NC_083332.1  16008050  ...G....TA..-...A.........T....T...................T........  16007992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722       CAACGTGTCCCACGTCGTGGGCTACATCCAGGGTAAAAGCCCGAGGTGGAGAAGTTATGT  781</w:t>
      </w:r>
    </w:p>
    <w:p>
      <w:r>
        <w:rPr>
          <w:rFonts w:ascii="Consolas" w:hAnsi="Consolas" w:eastAsia="Consolas"/>
          <w:sz w:val="20"/>
        </w:rPr>
        <w:t>NC_083332.1  16007991  ............T.CT..........C.......G.........A...........CC..  16007932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782       GCTGCTCCTCAGCACCCTGAATTCGTGTGTTGACCCCCTTGTCTACTATTTCTCCTCATC  841</w:t>
      </w:r>
    </w:p>
    <w:p>
      <w:r>
        <w:rPr>
          <w:rFonts w:ascii="Consolas" w:hAnsi="Consolas" w:eastAsia="Consolas"/>
          <w:sz w:val="20"/>
        </w:rPr>
        <w:t>NC_083332.1  16007931  .....C.....A.........C..C.....C...A.....---...........A..G..  16007875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842       GGGGTTCCAAGCGGACTTCCACGGGCTGCTGGGGAGGCTGGCCAGGGCCTGTGGCCTTTG  901</w:t>
      </w:r>
    </w:p>
    <w:p>
      <w:r>
        <w:rPr>
          <w:rFonts w:ascii="Consolas" w:hAnsi="Consolas" w:eastAsia="Consolas"/>
          <w:sz w:val="20"/>
        </w:rPr>
        <w:t>NC_083332.1  16007874  T...........T........G..................A.TG.A..........C...  16007815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902       GCGGCAGGAAGGCAGCGTGACGCTGAAGAAGGGTGAAGGAGAGGGGCCGCCGCAGGAGCT  961</w:t>
      </w:r>
    </w:p>
    <w:p>
      <w:r>
        <w:rPr>
          <w:rFonts w:ascii="Consolas" w:hAnsi="Consolas" w:eastAsia="Consolas"/>
          <w:sz w:val="20"/>
        </w:rPr>
        <w:t>NC_083332.1  16007814  .T...................A.......---...................A........  16007758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962       GTCCAACATA  971</w:t>
      </w:r>
    </w:p>
    <w:p>
      <w:r>
        <w:rPr>
          <w:rFonts w:ascii="Consolas" w:hAnsi="Consolas" w:eastAsia="Consolas"/>
          <w:sz w:val="20"/>
        </w:rPr>
        <w:t>NC_083332.1  16007757  ...T......  16007748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2550507520678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