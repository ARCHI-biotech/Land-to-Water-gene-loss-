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NC_083332.1 Globicephala melas chromosome 19, mGloMel1.2, whole g...  556     6e-156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TGAGCATGAACACCAGCTCAGACCAGCCCTCCTTCCTGAGCAATCACTGGCTCTACTTCT  60</w:t>
      </w:r>
    </w:p>
    <w:p>
      <w:r>
        <w:rPr>
          <w:rFonts w:ascii="Consolas" w:hAnsi="Consolas" w:eastAsia="Consolas"/>
          <w:sz w:val="20"/>
        </w:rPr>
        <w:t>NC_083332.1  16008784  ...C..CA................G.T...T......CG........G.....C...G..  16008725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CCGTGTACCTCTTCACCTTCCTCGTGGGGCTTCCCCTCAACCTGATGGCCCTGGTGATCT  120</w:t>
      </w:r>
    </w:p>
    <w:p>
      <w:r>
        <w:rPr>
          <w:rFonts w:ascii="Consolas" w:hAnsi="Consolas" w:eastAsia="Consolas"/>
          <w:sz w:val="20"/>
        </w:rPr>
        <w:t>NC_083332.1  16008724  ..A....................AC............G..G...GA.C...........C  16008665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TCGTGGGCAAGCTGCGGCACCGCCCCATGGCCGTGGACGTGCTCCTGCTGAACCTGACCC  180</w:t>
      </w:r>
    </w:p>
    <w:p>
      <w:r>
        <w:rPr>
          <w:rFonts w:ascii="Consolas" w:hAnsi="Consolas" w:eastAsia="Consolas"/>
          <w:sz w:val="20"/>
        </w:rPr>
        <w:t>NC_083332.1  16008664  ......A.C......A..G.T.T..GGC.......CG.......T...............  16008605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181       TCTCGGACATGATCT-TGCTGCTCTTCTTGCCGTTCCGCATGGTGGAGGCAGCCAGTCGC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NC_083332.1  16008604  CA....C.CC.CA.AC..G........C....A....A.G.....A.....---------  16008554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240       ATGCGCTGGCCCCTGCCCTTCCTCTTCTGCCCCTTCTCCAGATTCATCTTCTTCACCACC  299</w:t>
      </w:r>
    </w:p>
    <w:p>
      <w:r>
        <w:rPr>
          <w:rFonts w:ascii="Consolas" w:hAnsi="Consolas" w:eastAsia="Consolas"/>
          <w:sz w:val="20"/>
        </w:rPr>
        <w:t>NC_083332.1  16008553  -....................A.......................C..............  16008495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300       ATCTATCTCACGTCCCTCTTTCTGGCAGCCGTGAGCATTGAGCGCTTCCTGAGTGTGGCC  359</w:t>
      </w:r>
    </w:p>
    <w:p>
      <w:r>
        <w:rPr>
          <w:rFonts w:ascii="Consolas" w:hAnsi="Consolas" w:eastAsia="Consolas"/>
          <w:sz w:val="20"/>
        </w:rPr>
        <w:t>NC_083332.1  16008494  .........C.........GC........T......GA....T..........C......  16008435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360       CACCCGGTTTGGTACAAGACCCGGCCGAGGCCCGGACAGGCCGGCCTGGTCAGCGGGACC  419</w:t>
      </w:r>
    </w:p>
    <w:p>
      <w:r>
        <w:rPr>
          <w:rFonts w:ascii="Consolas" w:hAnsi="Consolas" w:eastAsia="Consolas"/>
          <w:sz w:val="20"/>
        </w:rPr>
        <w:t>NC_083332.1  16008434  T....C.........C......A...A.....G........T............A..G..  16008375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420       TGCTGGCTCCTGGCCGCTGCTCACTGCAGTGTGGTCTATGTCATTGAATTTTCCGGG---  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NC_083332.1  16008374  .................C.........................C......C..G...CGC  16008315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477       ---GACCACAGCCAGGGTATCAATGGGACCTGCTACCTGGAATTCCGGGAGGATCAGCTT  533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NC_083332.1  16008314  TCCTC..C..C............C.....................T..A..........G  16008255</w:t>
      </w:r>
    </w:p>
    <w:p>
      <w:r>
        <w:rPr>
          <w:rFonts w:ascii="Consolas" w:hAnsi="Consolas" w:eastAsia="Consolas"/>
          <w:sz w:val="20"/>
        </w:rPr>
        <w:t>NC_083332.1  16008215                         .........................A..........G  16008179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534       GCCCTTCTCCTGCCCGTCCGGCTAGAGATGGCTGTGGTCCTTTTCGGGGTGCCGTTGCTC  593</w:t>
      </w:r>
    </w:p>
    <w:p>
      <w:r>
        <w:rPr>
          <w:rFonts w:ascii="Consolas" w:hAnsi="Consolas" w:eastAsia="Consolas"/>
          <w:sz w:val="20"/>
        </w:rPr>
        <w:t>NC_083332.1  16008254  ..                                                            16008253</w:t>
      </w:r>
    </w:p>
    <w:p>
      <w:r>
        <w:rPr>
          <w:rFonts w:ascii="Consolas" w:hAnsi="Consolas" w:eastAsia="Consolas"/>
          <w:sz w:val="20"/>
        </w:rPr>
        <w:t>NC_083332.1  16008178  ...T..........T....A...G..........C.....C...T........CC.....  16008119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594       ATCACCAGCTACTGCTACAGCCACCTGGTGCTCATCCTTGGTAGGGGAGCCAGCCGGCGC  653</w:t>
      </w:r>
    </w:p>
    <w:p>
      <w:r>
        <w:rPr>
          <w:rFonts w:ascii="Consolas" w:hAnsi="Consolas" w:eastAsia="Consolas"/>
          <w:sz w:val="20"/>
        </w:rPr>
        <w:t>NC_083332.1  16008118  .................T....G..C....TG...A.CC.C..A...........A....  16008059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654       CGCCAGAAGAGAGTGGCGGGGCTCGCAGCAGCCACGCTGCTCAACTTTCTCGTCTGCTTC  713</w:t>
      </w:r>
    </w:p>
    <w:p>
      <w:r>
        <w:rPr>
          <w:rFonts w:ascii="Consolas" w:hAnsi="Consolas" w:eastAsia="Consolas"/>
          <w:sz w:val="20"/>
        </w:rPr>
        <w:t>NC_083332.1  16008058  ..G.G......G....-TA.....A.........T....T...................T  16008000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714       GGGCCCTACAACGTGTCCCACGTCGTGGGCTACATCCAGGGTAAAAGCCCGAGGTGGAGA  773</w:t>
      </w:r>
    </w:p>
    <w:p>
      <w:r>
        <w:rPr>
          <w:rFonts w:ascii="Consolas" w:hAnsi="Consolas" w:eastAsia="Consolas"/>
          <w:sz w:val="20"/>
        </w:rPr>
        <w:t>NC_083332.1  16007999  ....................T.CT..........C.......G.........A.......  16007940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774       AGTTATGTGCTGCTCCTCAGCACCCTGAATTCGTGTGTTGACCCCCTTGTCTACTATTTC  833</w:t>
      </w:r>
    </w:p>
    <w:p>
      <w:r>
        <w:rPr>
          <w:rFonts w:ascii="Consolas" w:hAnsi="Consolas" w:eastAsia="Consolas"/>
          <w:sz w:val="20"/>
        </w:rPr>
        <w:t>NC_083332.1  16007939  ....CC.......C.....A.........C..C.....C...A.....---.........  16007883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834       TCCTCATCGGGGTTCCAAGCGGACTTCCACGGGCTGCTGGGGAGGCTGGCCAGGGCCTGT  893</w:t>
      </w:r>
    </w:p>
    <w:p>
      <w:r>
        <w:rPr>
          <w:rFonts w:ascii="Consolas" w:hAnsi="Consolas" w:eastAsia="Consolas"/>
          <w:sz w:val="20"/>
        </w:rPr>
        <w:t>NC_083332.1  16007882  ..A..G..T...........T........G..................A.TG.A......  16007823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894       GGCCTTTGGCGGCAGGAAGGCAGCGTGACGCTGAAGAAGGGTGAAGGAGAGGGGCCGCCG  953</w:t>
      </w:r>
    </w:p>
    <w:p>
      <w:r>
        <w:rPr>
          <w:rFonts w:ascii="Consolas" w:hAnsi="Consolas" w:eastAsia="Consolas"/>
          <w:sz w:val="20"/>
        </w:rPr>
        <w:t>NC_083332.1  16007822  ....C....T...................A.......---...................A  16007766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954       CAGGAGCTGTCCAACATAGAGG  975</w:t>
      </w:r>
    </w:p>
    <w:p>
      <w:r>
        <w:rPr>
          <w:rFonts w:ascii="Consolas" w:hAnsi="Consolas" w:eastAsia="Consolas"/>
          <w:sz w:val="20"/>
        </w:rPr>
        <w:t>NC_083332.1  16007765  ...........T......T...  16007744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2518681149250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