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429502220550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315     4e-83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509       TGGGACCTGCTACCTGGAGTTCCGGAAGGACCAGCTAGCCATCCTCCTGCCCGTGCGGCT  568</w:t>
      </w:r>
    </w:p>
    <w:p>
      <w:r>
        <w:rPr>
          <w:rFonts w:ascii="Consolas" w:hAnsi="Consolas" w:eastAsia="Consolas"/>
          <w:sz w:val="20"/>
        </w:rPr>
        <w:t>NC_083332.1  16008215  ..................A...........T.....G...T.T........T..C.A...  16008156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569       GGAGATGGCTGTGGTCCTCTTTGTGGTCCCGCTGATCATCACCAGCTACTGCTACAGCCG  628</w:t>
      </w:r>
    </w:p>
    <w:p>
      <w:r>
        <w:rPr>
          <w:rFonts w:ascii="Consolas" w:hAnsi="Consolas" w:eastAsia="Consolas"/>
          <w:sz w:val="20"/>
        </w:rPr>
        <w:t>NC_083332.1  16008155  ...........C.....CT....G...G..C...C...................T.....  16008096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629       CCTGGTGTGGATCCTCGGCAGAGGG-GGCAGCCACCGCCGGCAGAGGAGGGTGGCGGGGC  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NC_083332.1  16008095  ..C......C..A.C.-..TA....A.C......G.......G..A........-TA...  16008038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688       TGTTGGCGGCCACGCTGCTCAACTTCCTTGTCTGCTTTGGGCCCTACAACGTGTCCCATG  747</w:t>
      </w:r>
    </w:p>
    <w:p>
      <w:r>
        <w:rPr>
          <w:rFonts w:ascii="Consolas" w:hAnsi="Consolas" w:eastAsia="Consolas"/>
          <w:sz w:val="20"/>
        </w:rPr>
        <w:t>NC_083332.1  16008037  .CACA..A....T....T.......T..C...............................  16007978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748       TCGTGGGCTATATCTGCGGTGAAAGCCCGGCGTGGAGGATCTACGTGACGCTTCTCAGCA  807</w:t>
      </w:r>
    </w:p>
    <w:p>
      <w:r>
        <w:rPr>
          <w:rFonts w:ascii="Consolas" w:hAnsi="Consolas" w:eastAsia="Consolas"/>
          <w:sz w:val="20"/>
        </w:rPr>
        <w:t>NC_083332.1  16007977  CT........C.C.CAG............AA......A.GT.C....CT..CC....A..  16007918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808       CCCTGAACTCCTGTGTCGAC-CCCTTTGTCTACTACTTCTCCTCCTCCGGGTTCCAAGCC  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NC_083332.1  16007917  ....................A......A-...-.--.....A..G..T...........T  16007862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867       GACTTTCATGAGCTGCTGAGGAGGTTGTGTGG-GCTCTGGGGCCAGTGgcagcaggagag  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NC_083332.1  16007861  .....C..G.G.......G.....C..AC...A..-...T....CT...TG......AG.  16007803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926       cagcatggagctgaaggagcagaagg-gagggg  957</w:t>
      </w:r>
    </w:p>
    <w:p>
      <w:r>
        <w:rPr>
          <w:rFonts w:ascii="Consolas" w:hAnsi="Consolas" w:eastAsia="Consolas"/>
          <w:sz w:val="20"/>
        </w:rPr>
        <w:t>NC_083332.1  16007802  ....G..ACA......-..T-.....A......  16007772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2709573709402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