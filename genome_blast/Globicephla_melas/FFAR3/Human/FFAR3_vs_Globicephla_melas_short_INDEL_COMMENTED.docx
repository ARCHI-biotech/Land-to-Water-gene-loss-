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77.8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50        TGTGCCACTGCTCAACAGTGAGTGACGTCATGGGCACGGCCAGGTCTTTATCAGTTCTGC  109</w:t>
      </w:r>
    </w:p>
    <w:p>
      <w:r>
        <w:rPr>
          <w:rFonts w:ascii="Consolas" w:hAnsi="Consolas" w:eastAsia="Consolas"/>
          <w:sz w:val="20"/>
        </w:rPr>
        <w:t>NC_083332.1  16009197  .......T.....GG...........A..........T.......T..............  16009138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110       CGGATAA  116</w:t>
      </w:r>
    </w:p>
    <w:p>
      <w:r>
        <w:rPr>
          <w:rFonts w:ascii="Consolas" w:hAnsi="Consolas" w:eastAsia="Consolas"/>
          <w:sz w:val="20"/>
        </w:rPr>
        <w:t>NC_083332.1  16009137  .A.....  16009131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450713555870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186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115       CCCTGGTGGTCTTCGTGGGCAAGCTGCAGCGCCGCCCGGTGGCCGTGGACGTGCTCCTGC  174</w:t>
      </w:r>
    </w:p>
    <w:p>
      <w:r>
        <w:rPr>
          <w:rFonts w:ascii="Consolas" w:hAnsi="Consolas" w:eastAsia="Consolas"/>
          <w:sz w:val="20"/>
        </w:rPr>
        <w:t>NC_083332.1  16008676  ........A..C......A.C...........T.T....C.......CG.......T...  16008617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175       TCAACCTGACCGCCTCGGACCTGCTCCTGCTGCTGTTCCTGCCTTTCCGCATGGTGGAGG  234</w:t>
      </w:r>
    </w:p>
    <w:p>
      <w:r>
        <w:rPr>
          <w:rFonts w:ascii="Consolas" w:hAnsi="Consolas" w:eastAsia="Consolas"/>
          <w:sz w:val="20"/>
        </w:rPr>
        <w:t>NC_083332.1  16008616  .G.........                                                   16008606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235       CAGCCAATGGCATGCACTGGCCCCTGCCCTTCATCCTCTGCCCACTCTCTGGATTCATCT  294</w:t>
      </w:r>
    </w:p>
    <w:p>
      <w:r>
        <w:rPr>
          <w:rFonts w:ascii="Consolas" w:hAnsi="Consolas" w:eastAsia="Consolas"/>
          <w:sz w:val="20"/>
        </w:rPr>
        <w:t>NC_083332.1  16008557          .......G...................T.......CT....CA.....C...  16008506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295       TCTTCACCACCATCTATCTCACCGCCCTCTTCCTGGCAGCTGTGAGCATTGAACGCTTCC  354</w:t>
      </w:r>
    </w:p>
    <w:p>
      <w:r>
        <w:rPr>
          <w:rFonts w:ascii="Consolas" w:hAnsi="Consolas" w:eastAsia="Consolas"/>
          <w:sz w:val="20"/>
        </w:rPr>
        <w:t>NC_083332.1  16008505  ....................C.GT......G................GA...GT......  16008446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355       TGAGTGTGGCCCACCCACTGTGGTACAAGACCCGGCCGAGGCTGGGGCAGGCAGGTCTGG  414</w:t>
      </w:r>
    </w:p>
    <w:p>
      <w:r>
        <w:rPr>
          <w:rFonts w:ascii="Consolas" w:hAnsi="Consolas" w:eastAsia="Consolas"/>
          <w:sz w:val="20"/>
        </w:rPr>
        <w:t>NC_083332.1  16008445  ....C......T....CG.T......C......A...A....C...A.....T..C....  16008386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415       TGAGTGTGGCCTGCTGGCTGTTGGCCTCTGCTCACTGCAGCGTGGTCTACGTCATAGAAT  474</w:t>
      </w:r>
    </w:p>
    <w:p>
      <w:r>
        <w:rPr>
          <w:rFonts w:ascii="Consolas" w:hAnsi="Consolas" w:eastAsia="Consolas"/>
          <w:sz w:val="20"/>
        </w:rPr>
        <w:t>NC_083332.1  16008385  .C..CAG............CC.....G.C...........T........T....CT....  16008326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475       TCTCAGGGGACATCTCCCACAGCCAGGGCACCAATGGGACCTGCTACCTGGAGTTCCGGA  534</w:t>
      </w:r>
    </w:p>
    <w:p>
      <w:r>
        <w:rPr>
          <w:rFonts w:ascii="Consolas" w:hAnsi="Consolas" w:eastAsia="Consolas"/>
          <w:sz w:val="20"/>
        </w:rPr>
        <w:t>NC_083332.1  16008325  ....G...CG.TC.....C..C......T.T...C.................A...T...  16008266</w:t>
      </w:r>
    </w:p>
    <w:p>
      <w:r>
        <w:rPr>
          <w:rFonts w:ascii="Consolas" w:hAnsi="Consolas" w:eastAsia="Consolas"/>
          <w:sz w:val="20"/>
        </w:rPr>
        <w:t>NC_083332.1  16008215                                    ..................A.......  16008190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535       AGGACCAGCTAGCCATCCTCCTGCCCGTGCGGCTGGAGATGGCTGTGGTCCTCTTTGTGG  594</w:t>
      </w:r>
    </w:p>
    <w:p>
      <w:r>
        <w:rPr>
          <w:rFonts w:ascii="Consolas" w:hAnsi="Consolas" w:eastAsia="Consolas"/>
          <w:sz w:val="20"/>
        </w:rPr>
        <w:t>NC_083332.1  16008265  ....T.....                                                    16008256</w:t>
      </w:r>
    </w:p>
    <w:p>
      <w:r>
        <w:rPr>
          <w:rFonts w:ascii="Consolas" w:hAnsi="Consolas" w:eastAsia="Consolas"/>
          <w:sz w:val="20"/>
        </w:rPr>
        <w:t>NC_083332.1  16008189  ....T.....G...T.T........T..C.A..............C.....CT....G..  16008130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595       TCCCGCTGATCATCACCAGCTACTGCTACAGCCGCCTGGTGTGGATCCTCGGCAGAGGGG  654</w:t>
      </w:r>
    </w:p>
    <w:p>
      <w:r>
        <w:rPr>
          <w:rFonts w:ascii="Consolas" w:hAnsi="Consolas" w:eastAsia="Consolas"/>
          <w:sz w:val="20"/>
        </w:rPr>
        <w:t>NC_083332.1  16008129  .G..C...C...................T.......C......C..A.C..CT.AG..A.  16008070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655       GCAGCCACCGCCGGCAGAGGAGGGTGGCGGGGCTGTTGGCGGCCACGCTGCTCAACTTCC  714</w:t>
      </w:r>
    </w:p>
    <w:p>
      <w:r>
        <w:rPr>
          <w:rFonts w:ascii="Consolas" w:hAnsi="Consolas" w:eastAsia="Consolas"/>
          <w:sz w:val="20"/>
        </w:rPr>
        <w:t>NC_083332.1  16008069  C......G.......G..A........-TA....CACA..A....T....T.......T.  16008011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715       TTGTCTGCTTTGGGCCCTACAACGTGTCCCATGTCGTGGGCTATATCTGCGGTGAAAGCC  774</w:t>
      </w:r>
    </w:p>
    <w:p>
      <w:r>
        <w:rPr>
          <w:rFonts w:ascii="Consolas" w:hAnsi="Consolas" w:eastAsia="Consolas"/>
          <w:sz w:val="20"/>
        </w:rPr>
        <w:t>NC_083332.1  16008010  .C...............................CT........C.C.CAG..........  16007951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775       CGGCGTGGAGGATCTACGTGACGCTTCTCAGCACCCTGAACTCCTGTGTCGACCCCTTTG  834</w:t>
      </w:r>
    </w:p>
    <w:p>
      <w:r>
        <w:rPr>
          <w:rFonts w:ascii="Consolas" w:hAnsi="Consolas" w:eastAsia="Consolas"/>
          <w:sz w:val="20"/>
        </w:rPr>
        <w:t>NC_083332.1  16007950  ..AA......A.GT.C....CT..CC....A......................A..C..-  16007892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835       TCTACTACTTCTCCTCCTCCGGGTTCCAAGCCGACTTTCATGAGCTGCTGAGGAGG  890</w:t>
      </w:r>
    </w:p>
    <w:p>
      <w:r>
        <w:rPr>
          <w:rFonts w:ascii="Consolas" w:hAnsi="Consolas" w:eastAsia="Consolas"/>
          <w:sz w:val="20"/>
        </w:rPr>
        <w:t>NC_083332.1  16007891  --.....T.....A..G..T...........T.....C..G.G.......G.....  16007838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2733444130789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