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31        ACGGAGCTCAAGGCATCTAT-GTGCCACTGCTCAACAGTGAGTGACGTCATGGGCACGGC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16009217  ..A.....A.C.......T.T......T.....GG...........A..........T..  16009158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90        CAGGTCTTTATCAGTTCTGCCGGATAAATAGCCAACTGCACTAGGTCTGGA-GAGACAGC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16009157  .....T...............A...-......TC..C.G...T.T...A..G...C.G..  16009099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149       AAGGTGCTGTGCGGCAGAGCATTTGGGGTCTCAAAGAAGCAG  190</w:t>
      </w:r>
    </w:p>
    <w:p>
      <w:r>
        <w:rPr>
          <w:rFonts w:ascii="Consolas" w:hAnsi="Consolas" w:eastAsia="Consolas"/>
          <w:sz w:val="20"/>
        </w:rPr>
        <w:t>NC_083332.1  16009098  G..T.....A.........A.C.....T........C.....  16009057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421548002541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453     6e-125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TGGCCACCACCATGGATACAGGCCCCGACCAGTCCTACTTCTCCGGCAATCACTGGTTCG  60</w:t>
      </w:r>
    </w:p>
    <w:p>
      <w:r>
        <w:rPr>
          <w:rFonts w:ascii="Consolas" w:hAnsi="Consolas" w:eastAsia="Consolas"/>
          <w:sz w:val="20"/>
        </w:rPr>
        <w:t>NC_083332.1  16008790  ......TG....CAA.C..CA..T.A....G.....T....CT..........G..C..C  16008731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TCTTCTCGGTGTACCTTCTCACTTTCCTGGTGGGGCTCCCCCTCAACCTGCTGGCCCTGG  120</w:t>
      </w:r>
    </w:p>
    <w:p>
      <w:r>
        <w:rPr>
          <w:rFonts w:ascii="Consolas" w:hAnsi="Consolas" w:eastAsia="Consolas"/>
          <w:sz w:val="20"/>
        </w:rPr>
        <w:t>NC_083332.1  16008730  A..G...CA.......CT....C.....CAC......T.....G..G...GA.C......  16008671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TGGTCTTCGTGGGCAAGCTGCAGCGCCGCCCGGTGGCCGTGGACGTGCTCCTGCTCAACC  180</w:t>
      </w:r>
    </w:p>
    <w:p>
      <w:r>
        <w:rPr>
          <w:rFonts w:ascii="Consolas" w:hAnsi="Consolas" w:eastAsia="Consolas"/>
          <w:sz w:val="20"/>
        </w:rPr>
        <w:t>NC_083332.1  16008670  ..A..C......A.C...........T.T....C.......CG.......T....G....  16008611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TGACCGCCTCGGACCTGCTC-CTGCTGCTGTTCCTGCCTTTCCGCATGGTGGAGGCAGCC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16008610  .....C.A....C..C..A.A...G....C........A....A.G.....A.....---  16008554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240       AATGGCATGCACTGGCCCCTGCCCTTCATCCTCTGCCCACTCTCTGGATTCATCTTCTTC  299</w:t>
      </w:r>
    </w:p>
    <w:p>
      <w:r>
        <w:rPr>
          <w:rFonts w:ascii="Consolas" w:hAnsi="Consolas" w:eastAsia="Consolas"/>
          <w:sz w:val="20"/>
        </w:rPr>
        <w:t>NC_083332.1  16008553  -------...G...................T.......CT....CA.....C........  16008501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300       ACCACCATCTATCTCACCGCCCTCTTCCTGGCAGCTGTGAGCATTGAACGCTTCCTGAGT  359</w:t>
      </w:r>
    </w:p>
    <w:p>
      <w:r>
        <w:rPr>
          <w:rFonts w:ascii="Consolas" w:hAnsi="Consolas" w:eastAsia="Consolas"/>
          <w:sz w:val="20"/>
        </w:rPr>
        <w:t>NC_083332.1  16008500  ...............C.GT......G................GA...GT..........C  16008441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360       GTGGCCCACCCACTGTGGTACAAGACCCGGCCGAGGCTGGGGCAGGCAGGTCTGGTGAGT  419</w:t>
      </w:r>
    </w:p>
    <w:p>
      <w:r>
        <w:rPr>
          <w:rFonts w:ascii="Consolas" w:hAnsi="Consolas" w:eastAsia="Consolas"/>
          <w:sz w:val="20"/>
        </w:rPr>
        <w:t>NC_083332.1  16008440  ......T....CG.T......C......A...A....C...A.....T..C.....C..C  16008381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420       GTGGCCTGCTGGCTGTTGGCCTCTGCTCACTGCAGCGTGGTCTACGTCATAGAATTCTCA  479</w:t>
      </w:r>
    </w:p>
    <w:p>
      <w:r>
        <w:rPr>
          <w:rFonts w:ascii="Consolas" w:hAnsi="Consolas" w:eastAsia="Consolas"/>
          <w:sz w:val="20"/>
        </w:rPr>
        <w:t>NC_083332.1  16008380  AG............CC.....G.C...........T........T....CT........G  16008321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480       GGGGACATCTCCCACAGCCAGGGCACCAATGGGACCTGCTACCTGGAGTTCCGGAAGGAC  539</w:t>
      </w:r>
    </w:p>
    <w:p>
      <w:r>
        <w:rPr>
          <w:rFonts w:ascii="Consolas" w:hAnsi="Consolas" w:eastAsia="Consolas"/>
          <w:sz w:val="20"/>
        </w:rPr>
        <w:t>NC_083332.1  16008320  ...CG.TC.....C..C......T.T...C.................A...T.......T  16008261</w:t>
      </w:r>
    </w:p>
    <w:p>
      <w:r>
        <w:rPr>
          <w:rFonts w:ascii="Consolas" w:hAnsi="Consolas" w:eastAsia="Consolas"/>
          <w:sz w:val="20"/>
        </w:rPr>
        <w:t>NC_083332.1  16008215                               ..................A...........T  16008185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540       CAGCTAGCCATCCTCCTGCCCGTGCGGCTGGAGATGGCTGTGGTCCTCTTTGTGGTCCCG  599</w:t>
      </w:r>
    </w:p>
    <w:p>
      <w:r>
        <w:rPr>
          <w:rFonts w:ascii="Consolas" w:hAnsi="Consolas" w:eastAsia="Consolas"/>
          <w:sz w:val="20"/>
        </w:rPr>
        <w:t>NC_083332.1  16008260  .....G..                                                      16008253</w:t>
      </w:r>
    </w:p>
    <w:p>
      <w:r>
        <w:rPr>
          <w:rFonts w:ascii="Consolas" w:hAnsi="Consolas" w:eastAsia="Consolas"/>
          <w:sz w:val="20"/>
        </w:rPr>
        <w:t>NC_083332.1  16008184  .....G...T.T........T..C.A..............C.....CT....G...G..C  16008125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600       CTGATCATCACCAGCTACTGCTACAGCCGCCTGGTGTGGATCCTCGGCAGAGGGGGCAGC  659</w:t>
      </w:r>
    </w:p>
    <w:p>
      <w:r>
        <w:rPr>
          <w:rFonts w:ascii="Consolas" w:hAnsi="Consolas" w:eastAsia="Consolas"/>
          <w:sz w:val="20"/>
        </w:rPr>
        <w:t>NC_083332.1  16008124  ...C...................T.......C......C..A.C..CT.AG..A.C....  16008065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660       CACCGCCGGCAGAGGAGGGTGGCGGGGCTGTTGGCGGCCACGCTGCTCAACTTCCTTGTC  719</w:t>
      </w:r>
    </w:p>
    <w:p>
      <w:r>
        <w:rPr>
          <w:rFonts w:ascii="Consolas" w:hAnsi="Consolas" w:eastAsia="Consolas"/>
          <w:sz w:val="20"/>
        </w:rPr>
        <w:t>NC_083332.1  16008064  ..G.......G..A........-TA....CACA..A....T....T.......T..C...  16008006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720       TGCTTTGGGCCCTACAACGTGTCCCATGTCGTGGGCTATATCTGCGGTGAAAGCCCGGCG  779</w:t>
      </w:r>
    </w:p>
    <w:p>
      <w:r>
        <w:rPr>
          <w:rFonts w:ascii="Consolas" w:hAnsi="Consolas" w:eastAsia="Consolas"/>
          <w:sz w:val="20"/>
        </w:rPr>
        <w:t>NC_083332.1  16008005  ............................CT........C.C.CAG............AA.  16007946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780       TGGAGGATCTACGTGACGCTTCTCAGCACCCTGAACTCCTGTGTCGACCCCTTTGTCTAC  839</w:t>
      </w:r>
    </w:p>
    <w:p>
      <w:r>
        <w:rPr>
          <w:rFonts w:ascii="Consolas" w:hAnsi="Consolas" w:eastAsia="Consolas"/>
          <w:sz w:val="20"/>
        </w:rPr>
        <w:t>NC_083332.1  16007945  .....A.GT.C....CT..CC....A......................A..C..---...  16007889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840       TACTTCTCCTCCTCCGGGTTCCAAGCCGACTTTCATGAGCTGCTGAGGAGGTTGTGTGGG  899</w:t>
      </w:r>
    </w:p>
    <w:p>
      <w:r>
        <w:rPr>
          <w:rFonts w:ascii="Consolas" w:hAnsi="Consolas" w:eastAsia="Consolas"/>
          <w:sz w:val="20"/>
        </w:rPr>
        <w:t>NC_083332.1  16007888  ..T.....A..G..T...........T.....C..G.G.......G.....C..AC...A  16007829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900       CTCTGGGGCCAGTGgcagcaggagagcagcatggagctgaaggagcagaagg-gagggg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16007828  GC...T....CT...TG......AG.....G..ACA.....-...-T.....A......  16007772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2701616937985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