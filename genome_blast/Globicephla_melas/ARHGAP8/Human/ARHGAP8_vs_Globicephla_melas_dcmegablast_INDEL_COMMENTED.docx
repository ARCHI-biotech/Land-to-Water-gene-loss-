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66281206875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318149554920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72.5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GTACAAGAAGAACTTGAAGGCCCTCTACGTGGTGCACCCCACCAGCTTCATCAAGGTCCT  60</w:t>
      </w:r>
    </w:p>
    <w:p>
      <w:r>
        <w:rPr>
          <w:rFonts w:ascii="Consolas" w:hAnsi="Consolas" w:eastAsia="Consolas"/>
          <w:sz w:val="20"/>
        </w:rPr>
        <w:t>NC_083321.1  13507851  ............TA.C.....T..G...A.C.............TG.........AC...  13507910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GTGGAACATCTTGAAGCCCCTCATCAG  87</w:t>
      </w:r>
    </w:p>
    <w:p>
      <w:r>
        <w:rPr>
          <w:rFonts w:ascii="Consolas" w:hAnsi="Consolas" w:eastAsia="Consolas"/>
          <w:sz w:val="20"/>
        </w:rPr>
        <w:t>NC_083321.1  13507911  .CTC.T.C....C......A....T..  13507937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NC_083323.1  4696530  ...............A.......C........G...T..............T.......G  4696471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TAAATACGACCAGCTGGTCATCCCTCCCGAAGTTTTGC  98</w:t>
      </w:r>
    </w:p>
    <w:p>
      <w:r>
        <w:rPr>
          <w:rFonts w:ascii="Consolas" w:hAnsi="Consolas" w:eastAsia="Consolas"/>
          <w:sz w:val="20"/>
        </w:rPr>
        <w:t>NC_083323.1  4696470  C...............AC......C..G..G...C...  4696433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93.3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9        AGAAGCTCCAGAGCCTGCACGAGGGCCGGACGCCGCCTCCCACCAAGACACCACCGCCGC  68</w:t>
      </w:r>
    </w:p>
    <w:p>
      <w:r>
        <w:rPr>
          <w:rFonts w:ascii="Consolas" w:hAnsi="Consolas" w:eastAsia="Consolas"/>
          <w:sz w:val="20"/>
        </w:rPr>
        <w:t>NC_083323.1  4695173  ..G....T.G..A........C....A..CT...C........A.....GG.C.T.....  4695114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69       GGCCCCCGCTGCCCACACAGCAGTTTGGCGTCAGTCTGCAATA  111</w:t>
      </w:r>
    </w:p>
    <w:p>
      <w:r>
        <w:rPr>
          <w:rFonts w:ascii="Consolas" w:hAnsi="Consolas" w:eastAsia="Consolas"/>
          <w:sz w:val="20"/>
        </w:rPr>
        <w:t>NC_083323.1  4695113  A.....T-........C....G.................G...  4695072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NC_083323.1  4684439  .....................T.......-.................A.........A..  4684381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CCTGAGAGAGAAAG  74</w:t>
      </w:r>
    </w:p>
    <w:p>
      <w:r>
        <w:rPr>
          <w:rFonts w:ascii="Consolas" w:hAnsi="Consolas" w:eastAsia="Consolas"/>
          <w:sz w:val="20"/>
        </w:rPr>
        <w:t>NC_083323.1  4684380  ..............  4684367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129911116867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51.8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GCCCGTGAACTTTGACGACTACGGGGACATTCACATCCCTGCCGTGATCCTGAAGACCTT  64</w:t>
      </w:r>
    </w:p>
    <w:p>
      <w:r>
        <w:rPr>
          <w:rFonts w:ascii="Consolas" w:hAnsi="Consolas" w:eastAsia="Consolas"/>
          <w:sz w:val="20"/>
        </w:rPr>
        <w:t>NC_083321.1  13509506  ...T...G....C...C.G...AAT..GT.G...C.G..A..G..C..T..C........  13509565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CCTGCGAGAGCTGCCCCAGCCGCTTCTGACCTT  97</w:t>
      </w:r>
    </w:p>
    <w:p>
      <w:r>
        <w:rPr>
          <w:rFonts w:ascii="Consolas" w:hAnsi="Consolas" w:eastAsia="Consolas"/>
          <w:sz w:val="20"/>
        </w:rPr>
        <w:t>NC_083321.1  13509566  ...C..G.....T..TG....C..G..C.....  13509598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1267294778746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