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181     4e-44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NC_083323.1  4748022  ............................................................  4747963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CGCAGCAGCGCCGGGCCTGCGCCAACGCCACCTGGAACAG  100</w:t>
      </w:r>
    </w:p>
    <w:p>
      <w:r>
        <w:rPr>
          <w:rFonts w:ascii="Consolas" w:hAnsi="Consolas" w:eastAsia="Consolas"/>
          <w:sz w:val="20"/>
        </w:rPr>
        <w:t>NC_083323.1  4747962  ........................................  4747923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185587240370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222704688444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302242077174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91.5    5e-17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GGGAGGACCGCCTCGGGAGACGGGTCGTCACATTCTGCTGCTGCCGGA--TGCCCCCTTC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NC_083323.1  4701318  ................A..C..A...A..GTGC...............CGC......CCT  4701259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59       TCACGAGCTCAACCACAGGCGGCTGCTGG  87</w:t>
      </w:r>
    </w:p>
    <w:p>
      <w:r>
        <w:rPr>
          <w:rFonts w:ascii="Consolas" w:hAnsi="Consolas" w:eastAsia="Consolas"/>
          <w:sz w:val="20"/>
        </w:rPr>
        <w:t>NC_083323.1  4701258  ..G..........................  4701230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156423589697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270427121682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NC_083323.1  4696530  ...............A................G..A.....G........A........G  4696471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CAAGTACGACCAGCTGAGCATCCCCCCAGAGGTTCTGC  98</w:t>
      </w:r>
    </w:p>
    <w:p>
      <w:r>
        <w:rPr>
          <w:rFonts w:ascii="Consolas" w:hAnsi="Consolas" w:eastAsia="Consolas"/>
          <w:sz w:val="20"/>
        </w:rPr>
        <w:t>NC_083323.1  4696470  ...A.............C.........G..........  4696433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182935994079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214750949571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NC_083323.1 Globicephala melas chromosome 10, mGloMel1.2, whole g...  104     6e-21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NC_083323.1  4684439  .....A.......................C...-..T..........A.........A..  4684381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CCTGAGAGAGAAAG  74</w:t>
      </w:r>
    </w:p>
    <w:p>
      <w:r>
        <w:rPr>
          <w:rFonts w:ascii="Consolas" w:hAnsi="Consolas" w:eastAsia="Consolas"/>
          <w:sz w:val="20"/>
        </w:rPr>
        <w:t>NC_083323.1  4684380  ..............  4684367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119306127735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129911116867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NC_083321.1 Globicephala melas chromosome 8, mGloMel1.2, whole ge...  60.8    1e-07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5         GCCCGTGAACTTTGACGACTATGGTGACATCCACATCCCTGCCGTGATCCTGAAGACCTT  64</w:t>
      </w:r>
    </w:p>
    <w:p>
      <w:r>
        <w:rPr>
          <w:rFonts w:ascii="Consolas" w:hAnsi="Consolas" w:eastAsia="Consolas"/>
          <w:sz w:val="20"/>
        </w:rPr>
        <w:t>NC_083321.1  13509506  ...T...G....C...C.G..CAA...GT.G...C.G..A..G..C..T..C........  13509565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65        CCTGCGGGAGCTGCCCCAGCCGCTGCTGACCTT  97</w:t>
      </w:r>
    </w:p>
    <w:p>
      <w:r>
        <w:rPr>
          <w:rFonts w:ascii="Consolas" w:hAnsi="Consolas" w:eastAsia="Consolas"/>
          <w:sz w:val="20"/>
        </w:rPr>
        <w:t>NC_083321.1  13509566  ...C........T..TG....C.....C.....  13509598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768861136710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