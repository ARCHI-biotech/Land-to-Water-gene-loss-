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368523510225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402989737800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577972123950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243914932564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270427425234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397687241250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294288558525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204146193559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344     1e-92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GCCTCTACTGCTGTGGCCCTGCCTCTGTCAGAGCCATCAAAGAAGGAGAGGTGAATCTGA  60</w:t>
      </w:r>
    </w:p>
    <w:p>
      <w:r>
        <w:rPr>
          <w:rFonts w:ascii="Consolas" w:hAnsi="Consolas" w:eastAsia="Consolas"/>
          <w:sz w:val="20"/>
        </w:rPr>
        <w:t>NC_083315.2  90796814  ............AC...........CA..........................G......  90796873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ACTACGACACAGCCTTTGTCTTCTCCATGGTGAATGCTGACTGCATGGCCTGGCTGGTCT  120</w:t>
      </w:r>
    </w:p>
    <w:p>
      <w:r>
        <w:rPr>
          <w:rFonts w:ascii="Consolas" w:hAnsi="Consolas" w:eastAsia="Consolas"/>
          <w:sz w:val="20"/>
        </w:rPr>
        <w:t>NC_083315.2  90796874  .A..G...........C.C............A............................  90796933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TTGGAGGGAAGGAACAGCAACTGCACCAGGACACCAATTCTGTTGGCAATTTTATCAGCA  180</w:t>
      </w:r>
    </w:p>
    <w:p>
      <w:r>
        <w:rPr>
          <w:rFonts w:ascii="Consolas" w:hAnsi="Consolas" w:eastAsia="Consolas"/>
          <w:sz w:val="20"/>
        </w:rPr>
        <w:t>NC_083315.2  90796934  .............G...A....T....T................................  90796993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181       CCAAGAGCATCCAGAGTGATGAGCGGGATGACATCACGGAAAACTACAAGTACAGAGAAG  240</w:t>
      </w:r>
    </w:p>
    <w:p>
      <w:r>
        <w:rPr>
          <w:rFonts w:ascii="Consolas" w:hAnsi="Consolas" w:eastAsia="Consolas"/>
          <w:sz w:val="20"/>
        </w:rPr>
        <w:t>NC_083315.2  90796994  .......G........................G............G.......G......  90797053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562064634300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514     1e-143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GTACCCTCCAGGAAAGGCAGGTGTTTCTGAAGGCTCTTCAGAAGCTGAAGGCTGGAAGGT  60</w:t>
      </w:r>
    </w:p>
    <w:p>
      <w:r>
        <w:rPr>
          <w:rFonts w:ascii="Consolas" w:hAnsi="Consolas" w:eastAsia="Consolas"/>
          <w:sz w:val="20"/>
        </w:rPr>
        <w:t>NC_083315.2  90801137  ..T..........G.A.......A..........................C.........  90801196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CCCAAGGCTCCCTCCGAGCAGAATTGCAACCTTCCAGGTCCATGCCACCGAGGGACAGTC  120</w:t>
      </w:r>
    </w:p>
    <w:p>
      <w:r>
        <w:rPr>
          <w:rFonts w:ascii="Consolas" w:hAnsi="Consolas" w:eastAsia="Consolas"/>
          <w:sz w:val="20"/>
        </w:rPr>
        <w:t>NC_083315.2  90801197  ...............----.-..---...A...............TG..A..........  90801248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CTCGGAGCCTGGCTACGCCTTCCCTTCGGCCCAGTGATGCTGTCCAGGTCTCCCTGAAAT  180</w:t>
      </w:r>
    </w:p>
    <w:p>
      <w:r>
        <w:rPr>
          <w:rFonts w:ascii="Consolas" w:hAnsi="Consolas" w:eastAsia="Consolas"/>
          <w:sz w:val="20"/>
        </w:rPr>
        <w:t>NC_083315.2  90801249  ..A.......T............................T....................  90801308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181       TCCAGCTGCTCGACTCGCCCAACATGGGCCAGGACATAAGGTTTGTCCTGCTGGCCCTCA  240</w:t>
      </w:r>
    </w:p>
    <w:p>
      <w:r>
        <w:rPr>
          <w:rFonts w:ascii="Consolas" w:hAnsi="Consolas" w:eastAsia="Consolas"/>
          <w:sz w:val="20"/>
        </w:rPr>
        <w:t>NC_083315.2  90801309  ..............C.A...G.........G.............................  90801368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241       ACATGTCGCCCCAGTTCAAGGACCTCAAAGTGAACCTGAGTGCCCAGTCTCTGCTGCATG  300</w:t>
      </w:r>
    </w:p>
    <w:p>
      <w:r>
        <w:rPr>
          <w:rFonts w:ascii="Consolas" w:hAnsi="Consolas" w:eastAsia="Consolas"/>
          <w:sz w:val="20"/>
        </w:rPr>
        <w:t>NC_083315.2  90801369  ...C.GT.....................................................  90801428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301       ATGGCAGCCCCCTGCCCCCATTCTGGCAGGACACAGCCTTCATCACACTCTCTCCTGAAG  360</w:t>
      </w:r>
    </w:p>
    <w:p>
      <w:r>
        <w:rPr>
          <w:rFonts w:ascii="Consolas" w:hAnsi="Consolas" w:eastAsia="Consolas"/>
          <w:sz w:val="20"/>
        </w:rPr>
        <w:t>NC_083315.2  90801429  ............................................................  90801488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361       AAG  363</w:t>
      </w:r>
    </w:p>
    <w:p>
      <w:r>
        <w:rPr>
          <w:rFonts w:ascii="Consolas" w:hAnsi="Consolas" w:eastAsia="Consolas"/>
          <w:sz w:val="20"/>
        </w:rPr>
        <w:t>NC_083315.2  90801489  ...  90801491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885516592522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254     1e-65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CAAAGACCTATCCCTGCAAAATCCCCTATTCCCAGTACAGCCAGTACCTGTCCACAGACA  60</w:t>
      </w:r>
    </w:p>
    <w:p>
      <w:r>
        <w:rPr>
          <w:rFonts w:ascii="Consolas" w:hAnsi="Consolas" w:eastAsia="Consolas"/>
          <w:sz w:val="20"/>
        </w:rPr>
        <w:t>NC_083315.2  90802010  .....................................TG.....................  90802069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AGCTGATCCGCATCAGTGCTCTGGGTGAAGAGAAGAGCAGTCCTGAGAAGATCCTGGTGA  120</w:t>
      </w:r>
    </w:p>
    <w:p>
      <w:r>
        <w:rPr>
          <w:rFonts w:ascii="Consolas" w:hAnsi="Consolas" w:eastAsia="Consolas"/>
          <w:sz w:val="20"/>
        </w:rPr>
        <w:t>NC_083315.2  90802070  ...................C.......................C.......C.G......  90802129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ACAAGATCATCACCTTAGCCTATCCTGGCATCATGATTAAT  161</w:t>
      </w:r>
    </w:p>
    <w:p>
      <w:r>
        <w:rPr>
          <w:rFonts w:ascii="Consolas" w:hAnsi="Consolas" w:eastAsia="Consolas"/>
          <w:sz w:val="20"/>
        </w:rPr>
        <w:t>NC_083315.2  90802130  .....................G...C...............  90802170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352616020575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283683671569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CATTGGAGTCCTCACACCCCGTCACAGAGCCTGCCTCACTCTGGAGACTGTCCCCTTCAA  60</w:t>
      </w:r>
    </w:p>
    <w:p>
      <w:r>
        <w:rPr>
          <w:rFonts w:ascii="Consolas" w:hAnsi="Consolas" w:eastAsia="Consolas"/>
          <w:sz w:val="20"/>
        </w:rPr>
        <w:t>NC_083315.2  90803827  ..............A.....A..........A............................  90803886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GAGTGGTCAAAGGCAGATCCAAGCAAATCTGAGGAGCAACAAGTTTAAAGACATCAAGGG  120</w:t>
      </w:r>
    </w:p>
    <w:p>
      <w:r>
        <w:rPr>
          <w:rFonts w:ascii="Consolas" w:hAnsi="Consolas" w:eastAsia="Consolas"/>
          <w:sz w:val="20"/>
        </w:rPr>
        <w:t>NC_083315.2  90803887  ......C.G..............T.........C..........................  90803946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TTACAGAAACGTCTACGTAGACTTTGGGCTATAA  154</w:t>
      </w:r>
    </w:p>
    <w:p>
      <w:r>
        <w:rPr>
          <w:rFonts w:ascii="Consolas" w:hAnsi="Consolas" w:eastAsia="Consolas"/>
          <w:sz w:val="20"/>
        </w:rPr>
        <w:t>NC_083315.2  90803947  ......G........T............T.....  90803980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334057282650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