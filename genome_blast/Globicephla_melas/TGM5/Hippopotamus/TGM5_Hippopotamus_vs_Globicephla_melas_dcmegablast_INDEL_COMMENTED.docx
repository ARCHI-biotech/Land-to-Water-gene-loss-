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363220741867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395035549551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570017739285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         GATGCTGTCTTCTTGGACAGTGAACCCCAGAGGCAGGAGTATGTCGTGAATGATTACGGC  62</w:t>
      </w:r>
    </w:p>
    <w:p>
      <w:r>
        <w:rPr>
          <w:rFonts w:ascii="Consolas" w:hAnsi="Consolas" w:eastAsia="Consolas"/>
          <w:sz w:val="20"/>
        </w:rPr>
        <w:t>NC_083315.2  90792975  ..C.......A.......G..........................A..............  90793034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63        TTCATCTACCAAGGGAACAAGAACTGGATCCTCCCCTGCCCCTGGAACTATGGACAG  119</w:t>
      </w:r>
    </w:p>
    <w:p>
      <w:r>
        <w:rPr>
          <w:rFonts w:ascii="Consolas" w:hAnsi="Consolas" w:eastAsia="Consolas"/>
          <w:sz w:val="20"/>
        </w:rPr>
        <w:t>NC_083315.2  90793035  ...--...T...A.................TGT........................  90793089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235960919899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129     5e-28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sz w:val="20"/>
        </w:rPr>
        <w:t>NC_083315.2  90777153  ...........T........CC.T.....GC.G..G.G......A...G.C.....CC.G  90777212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sz w:val="20"/>
        </w:rPr>
        <w:t>NC_083315.2  90777213  ..GG...G...AC.....C....G..................TGA......GCA....GG  90777272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GGCTGTCAGCCAGTGCGCTACGGGCAGTGCTGGGTCTTTGCAGCTATCATG  171</w:t>
      </w:r>
    </w:p>
    <w:p>
      <w:r>
        <w:rPr>
          <w:rFonts w:ascii="Consolas" w:hAnsi="Consolas" w:eastAsia="Consolas"/>
          <w:sz w:val="20"/>
        </w:rPr>
        <w:t>NC_083315.2  90777273  ..TG.G.....T...A.G..T..............A.........G.T...  90777323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389733058953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202     7e-50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59.0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TGATGAGGTGCCTGGGGATCCCCACCCGCGTGATCACCAACTTTGATTCTGGCCACGACA  60</w:t>
      </w:r>
    </w:p>
    <w:p>
      <w:r>
        <w:rPr>
          <w:rFonts w:ascii="Consolas" w:hAnsi="Consolas" w:eastAsia="Consolas"/>
          <w:sz w:val="20"/>
        </w:rPr>
        <w:t>NC_083315.2  90795819  ..............C............AA..A..............C.............  90795878</w:t>
      </w:r>
    </w:p>
    <w:p>
      <w:r>
        <w:rPr>
          <w:rFonts w:ascii="Consolas" w:hAnsi="Consolas" w:eastAsia="Consolas"/>
          <w:sz w:val="20"/>
        </w:rPr>
        <w:t>NC_083328.1  57751220     ..C....TT.......T...T....A..T...........CA.C..A.CT..T....  57751164</w:t>
      </w:r>
    </w:p>
    <w:p>
      <w:r>
        <w:rPr>
          <w:rFonts w:ascii="Consolas" w:hAnsi="Consolas" w:eastAsia="Consolas"/>
          <w:sz w:val="20"/>
        </w:rPr>
        <w:t>NC_083328.1  57867884     ..C....TT.......T...T....A..T...........CA.C..A.CT..T....  57867828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CAGATGGAAACCTGATCATAGATGAGTATTACGACAACACCGGCAGGATTTTGGAGAATA  120</w:t>
      </w:r>
    </w:p>
    <w:p>
      <w:r>
        <w:rPr>
          <w:rFonts w:ascii="Consolas" w:hAnsi="Consolas" w:eastAsia="Consolas"/>
          <w:sz w:val="20"/>
        </w:rPr>
        <w:t>NC_083315.2  90795879  ....C............G.............T........A.......C........G..  90795938</w:t>
      </w:r>
    </w:p>
    <w:p>
      <w:r>
        <w:rPr>
          <w:rFonts w:ascii="Consolas" w:hAnsi="Consolas" w:eastAsia="Consolas"/>
          <w:sz w:val="20"/>
        </w:rPr>
        <w:t>NC_083328.1  57751163  ....CAA......C.G.G.G....T...C..T...                           57751129</w:t>
      </w:r>
    </w:p>
    <w:p>
      <w:r>
        <w:rPr>
          <w:rFonts w:ascii="Consolas" w:hAnsi="Consolas" w:eastAsia="Consolas"/>
          <w:sz w:val="20"/>
        </w:rPr>
        <w:t>NC_083328.1  57867827  ....CAA......C.G.G.G....T...C..T...                           57867793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AGAAGAAGGACAGTGTCTG  139</w:t>
      </w:r>
    </w:p>
    <w:p>
      <w:r>
        <w:rPr>
          <w:rFonts w:ascii="Consolas" w:hAnsi="Consolas" w:eastAsia="Consolas"/>
          <w:sz w:val="20"/>
        </w:rPr>
        <w:t>NC_083315.2  90795939  ...................  90795957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288985845719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144     1e-32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60.8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NC_083315.2  90781310  ..................C............AT......A...........A..A...AA  90781369</w:t>
      </w:r>
    </w:p>
    <w:p>
      <w:r>
        <w:rPr>
          <w:rFonts w:ascii="Consolas" w:hAnsi="Consolas" w:eastAsia="Consolas"/>
          <w:sz w:val="20"/>
        </w:rPr>
        <w:t>NC_083315.2  90796605  .........C....A........................T..C........C..A.....  90796664</w:t>
      </w:r>
    </w:p>
    <w:p>
      <w:r>
        <w:rPr>
          <w:rFonts w:ascii="Consolas" w:hAnsi="Consolas" w:eastAsia="Consolas"/>
          <w:sz w:val="20"/>
        </w:rPr>
        <w:t>NC_083328.1  57738441  .........C...........AG.....T.T..A....CT..C..AAGC..ATCA...A.  57738382</w:t>
      </w:r>
    </w:p>
    <w:p>
      <w:r>
        <w:rPr>
          <w:rFonts w:ascii="Consolas" w:hAnsi="Consolas" w:eastAsia="Consolas"/>
          <w:sz w:val="20"/>
        </w:rPr>
        <w:t>NC_083328.1  57855105  .........C...........AG.....T.T..A....CT..C..AAGC..ATCA...A.  57855046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AGGCTGGCAGGTGCTAGACGCCACACCTCAGGAGACAAGCAATG  104</w:t>
      </w:r>
    </w:p>
    <w:p>
      <w:r>
        <w:rPr>
          <w:rFonts w:ascii="Consolas" w:hAnsi="Consolas" w:eastAsia="Consolas"/>
          <w:sz w:val="20"/>
        </w:rPr>
        <w:t>NC_083315.2  90781370  C..G........T..G...C....T..C...C.A..C....G..  90781413</w:t>
      </w:r>
    </w:p>
    <w:p>
      <w:r>
        <w:rPr>
          <w:rFonts w:ascii="Consolas" w:hAnsi="Consolas" w:eastAsia="Consolas"/>
          <w:sz w:val="20"/>
        </w:rPr>
        <w:t>NC_083315.2  90796665  ...............G...................TG.....    90796706</w:t>
      </w:r>
    </w:p>
    <w:p>
      <w:r>
        <w:rPr>
          <w:rFonts w:ascii="Consolas" w:hAnsi="Consolas" w:eastAsia="Consolas"/>
          <w:sz w:val="20"/>
        </w:rPr>
        <w:t>NC_083328.1  57738381  T..A........T..G........C..C.....             57738349</w:t>
      </w:r>
    </w:p>
    <w:p>
      <w:r>
        <w:rPr>
          <w:rFonts w:ascii="Consolas" w:hAnsi="Consolas" w:eastAsia="Consolas"/>
          <w:sz w:val="20"/>
        </w:rPr>
        <w:t>NC_083328.1  57855045  T..A........T..G........C..C.....             57855013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196192225534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352     3e-95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NC_083315.2  90796814  ............AC...........CA..........................G......  90796873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NC_083315.2  90796874  .A..G...........C.C............A............................  90796933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NC_083315.2  90796934  .............G...A....T....T................................  90796993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181  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NC_083315.2  90796994  .......G........................G............G.......G......  90797053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554110267491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527     1e-147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GTACCCTCCAGGAAAGGCAGGTGTTTCTGAAGGCTCTTCAGAAGCTGAAGGCTGGAAGGT  60</w:t>
      </w:r>
    </w:p>
    <w:p>
      <w:r>
        <w:rPr>
          <w:rFonts w:ascii="Consolas" w:hAnsi="Consolas" w:eastAsia="Consolas"/>
          <w:sz w:val="20"/>
        </w:rPr>
        <w:t>NC_083315.2  90801137  ..T..........G.A.......A..........................C.........  90801196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CCCAAGGCTCCCTCCGAGCAGAATTGCAACCTTCCAGGTCCATGCCACCGAGGGACAGTC  120</w:t>
      </w:r>
    </w:p>
    <w:p>
      <w:r>
        <w:rPr>
          <w:rFonts w:ascii="Consolas" w:hAnsi="Consolas" w:eastAsia="Consolas"/>
          <w:sz w:val="20"/>
        </w:rPr>
        <w:t>NC_083315.2  90801197  ...............A.A..A.--------...............TG..A..........  90801248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CTCGGAGCCTGGCTACGCCTTCCCTTCGGCCCAGTGATGCTGTCCAGGTCTCCCTGAAAT  180</w:t>
      </w:r>
    </w:p>
    <w:p>
      <w:r>
        <w:rPr>
          <w:rFonts w:ascii="Consolas" w:hAnsi="Consolas" w:eastAsia="Consolas"/>
          <w:sz w:val="20"/>
        </w:rPr>
        <w:t>NC_083315.2  90801249  ..A.......T............................T....................  90801308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181       TCCAGCTGCTCGACTCGCCCAACATGGGCCAGGACATAAGGTTTGTCCTGCTGGCCCTCA  240</w:t>
      </w:r>
    </w:p>
    <w:p>
      <w:r>
        <w:rPr>
          <w:rFonts w:ascii="Consolas" w:hAnsi="Consolas" w:eastAsia="Consolas"/>
          <w:sz w:val="20"/>
        </w:rPr>
        <w:t>NC_083315.2  90801309  ..............C.A...G.........G.............................  90801368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241       ACATGTCGCCCCAGTTCAAGGACCTCAAAGTGAACCTGAGTGCCCAGTCTCTGCTGCATG  300</w:t>
      </w:r>
    </w:p>
    <w:p>
      <w:r>
        <w:rPr>
          <w:rFonts w:ascii="Consolas" w:hAnsi="Consolas" w:eastAsia="Consolas"/>
          <w:sz w:val="20"/>
        </w:rPr>
        <w:t>NC_083315.2  90801369  ...C.GT.....................................................  90801428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301       ATGGCAGCCCCCTGCCCCCATTCTGGCAGGACACAGCCTTCATCACACTCTCTCCTGAAG  360</w:t>
      </w:r>
    </w:p>
    <w:p>
      <w:r>
        <w:rPr>
          <w:rFonts w:ascii="Consolas" w:hAnsi="Consolas" w:eastAsia="Consolas"/>
          <w:sz w:val="20"/>
        </w:rPr>
        <w:t>NC_083315.2  90801429  ............................................................  90801488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361       AAG  363</w:t>
      </w:r>
    </w:p>
    <w:p>
      <w:r>
        <w:rPr>
          <w:rFonts w:ascii="Consolas" w:hAnsi="Consolas" w:eastAsia="Consolas"/>
          <w:sz w:val="20"/>
        </w:rPr>
        <w:t>NC_083315.2  90801489  ...  90801491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877561865617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255     4e-66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NC_083315.2  90802010  .....................................TG.....................  90802069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NC_083315.2  90802070  ...................C.......................C.......C.G......  90802129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ACAAGATCATCACCTTAGCCTATCCTGGCATCATGATTAAT  161</w:t>
      </w:r>
    </w:p>
    <w:p>
      <w:r>
        <w:rPr>
          <w:rFonts w:ascii="Consolas" w:hAnsi="Consolas" w:eastAsia="Consolas"/>
          <w:sz w:val="20"/>
        </w:rPr>
        <w:t>NC_083315.2  90802130  .....................G...C...............  90802170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347313264121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194     9e-48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GCTTTAGGAGCAGCCATTGTGAACCAGCCACTCTCCATACAGGTGATGTTTTCAAACCCC  60</w:t>
      </w:r>
    </w:p>
    <w:p>
      <w:r>
        <w:rPr>
          <w:rFonts w:ascii="Consolas" w:hAnsi="Consolas" w:eastAsia="Consolas"/>
          <w:sz w:val="20"/>
        </w:rPr>
        <w:t>NC_083315.2  90803543  .........................G........T............A...........T  90803602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CTCTCGGAGCAGGTTGAAGACTGTGTGCTGACTGTGGAAGGAAGTGGTCTCTTCAGGAGA  120</w:t>
      </w:r>
    </w:p>
    <w:p>
      <w:r>
        <w:rPr>
          <w:rFonts w:ascii="Consolas" w:hAnsi="Consolas" w:eastAsia="Consolas"/>
          <w:sz w:val="20"/>
        </w:rPr>
        <w:t>NC_083315.2  90803603  ....................T.....A..........................T......  90803662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CAGCAGA  127</w:t>
      </w:r>
    </w:p>
    <w:p>
      <w:r>
        <w:rPr>
          <w:rFonts w:ascii="Consolas" w:hAnsi="Consolas" w:eastAsia="Consolas"/>
          <w:sz w:val="20"/>
        </w:rPr>
        <w:t>NC_083315.2  90803663  .G.....  90803669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275729614264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NC_083315.2  90803827  ..............A.....A..........A............................  90803886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NC_083315.2  90803887  ......C.G..............T.........C..........................  90803946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TTACAGAAACGTCTACGTAGACTTTGGGCTATAA  154</w:t>
      </w:r>
    </w:p>
    <w:p>
      <w:r>
        <w:rPr>
          <w:rFonts w:ascii="Consolas" w:hAnsi="Consolas" w:eastAsia="Consolas"/>
          <w:sz w:val="20"/>
        </w:rPr>
        <w:t>NC_083315.2  90803947  ......G........T............T.....  90803980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328754540084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