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389734663017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424200993760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599183903686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141     8e-32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         GCTGTCTTCTTGGACAGTGAACCCCAGAGGCAGGAGTATGTCGTGAATGATTACGGCTTC  65</w:t>
      </w:r>
    </w:p>
    <w:p>
      <w:r>
        <w:rPr>
          <w:rFonts w:ascii="Consolas" w:hAnsi="Consolas" w:eastAsia="Consolas"/>
          <w:sz w:val="20"/>
        </w:rPr>
        <w:t>NC_083315.2  90792978  .......A.......G..........................A.................  90793037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66        ATCTACCAAGGGAACAAGAACTGGATCCTCCCCTGCCCCTGGAACTATGGACAG  119</w:t>
      </w:r>
    </w:p>
    <w:p>
      <w:r>
        <w:rPr>
          <w:rFonts w:ascii="Consolas" w:hAnsi="Consolas" w:eastAsia="Consolas"/>
          <w:sz w:val="20"/>
        </w:rPr>
        <w:t>NC_083315.2  90793038  --...T...A.................TGT........................  90793089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265125720300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291638292330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418898481338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188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TGATGAGGTGCCTGGGGATCCCCACCCGCGTGATCACCAACTTTGATTCTGGCCACGACA  60</w:t>
      </w:r>
    </w:p>
    <w:p>
      <w:r>
        <w:rPr>
          <w:rFonts w:ascii="Consolas" w:hAnsi="Consolas" w:eastAsia="Consolas"/>
          <w:sz w:val="20"/>
        </w:rPr>
        <w:t>NC_083315.2  90795819  ..............C............AA..A..............C.............  90795878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CAGATGGAAACCTGATCATAGATGAGTATTACGACAACACCGGCAGGATTTTGGAGAATA  120</w:t>
      </w:r>
    </w:p>
    <w:p>
      <w:r>
        <w:rPr>
          <w:rFonts w:ascii="Consolas" w:hAnsi="Consolas" w:eastAsia="Consolas"/>
          <w:sz w:val="20"/>
        </w:rPr>
        <w:t>NC_083315.2  90795879  ....C............G.............T........A.......C........G..  90795938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AGAAGAAGGACAGTGTCTG  139</w:t>
      </w:r>
    </w:p>
    <w:p>
      <w:r>
        <w:rPr>
          <w:rFonts w:ascii="Consolas" w:hAnsi="Consolas" w:eastAsia="Consolas"/>
          <w:sz w:val="20"/>
        </w:rPr>
        <w:t>NC_083315.2  90795939  ...................  90795957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318150864360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133     2e-29</w:t>
      </w:r>
    </w:p>
    <w:p>
      <w:r>
        <w:rPr>
          <w:rFonts w:ascii="Consolas" w:hAnsi="Consolas" w:eastAsia="Consolas"/>
          <w:sz w:val="20"/>
        </w:rPr>
        <w:t>NC_083328.1 Globicephala melas chromosome 15, mGloMel1.2, whole g...  48.1    8e-04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GAATTTCCATGTCTGGAATGAGTGCTGGATGGCCCGGAACGATCTCCCTCCTGGTTACGG  60</w:t>
      </w:r>
    </w:p>
    <w:p>
      <w:r>
        <w:rPr>
          <w:rFonts w:ascii="Consolas" w:hAnsi="Consolas" w:eastAsia="Consolas"/>
          <w:sz w:val="20"/>
        </w:rPr>
        <w:t>NC_083315.2  90796605  .........C....A........................T..C........C..A.....  90796664</w:t>
      </w:r>
    </w:p>
    <w:p>
      <w:r>
        <w:rPr>
          <w:rFonts w:ascii="Consolas" w:hAnsi="Consolas" w:eastAsia="Consolas"/>
          <w:sz w:val="20"/>
        </w:rPr>
        <w:t>NC_083315.2  90781310  ..................C............AT......A...........           90781360</w:t>
      </w:r>
    </w:p>
    <w:p>
      <w:r>
        <w:rPr>
          <w:rFonts w:ascii="Consolas" w:hAnsi="Consolas" w:eastAsia="Consolas"/>
          <w:sz w:val="20"/>
        </w:rPr>
        <w:t>NC_083328.1  57646875  ......................A.....                                  57646848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AGGCTGGCAGGTGCTAGACGCCACACCTCAGGAGA  95</w:t>
      </w:r>
    </w:p>
    <w:p>
      <w:r>
        <w:rPr>
          <w:rFonts w:ascii="Consolas" w:hAnsi="Consolas" w:eastAsia="Consolas"/>
          <w:sz w:val="20"/>
        </w:rPr>
        <w:t>NC_083315.2  90796665  ...............G...................  90796699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225356862255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333     2e-89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GCCTCTACTGCTGTGGCCCTGCCTCTGTCAGAGCCATCAAAGAAGGAGAGGTGAATCTGA  60</w:t>
      </w:r>
    </w:p>
    <w:p>
      <w:r>
        <w:rPr>
          <w:rFonts w:ascii="Consolas" w:hAnsi="Consolas" w:eastAsia="Consolas"/>
          <w:sz w:val="20"/>
        </w:rPr>
        <w:t>NC_083315.2  90796814  ............AC...........CA..........................G......  90796873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ACTACGACACAGCCTTTGTCTTCTCCATGGTGAATGCTGACTGCATGGCCTGGCTGGTCT  120</w:t>
      </w:r>
    </w:p>
    <w:p>
      <w:r>
        <w:rPr>
          <w:rFonts w:ascii="Consolas" w:hAnsi="Consolas" w:eastAsia="Consolas"/>
          <w:sz w:val="20"/>
        </w:rPr>
        <w:t>NC_083315.2  90796874  .A..G...........C.C............A............................  90796933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TTGGAGGGAAGGAACAGCAACTGCACCAGGACACCAATTCTGTTGGCAATTTTATCAGCA  180</w:t>
      </w:r>
    </w:p>
    <w:p>
      <w:r>
        <w:rPr>
          <w:rFonts w:ascii="Consolas" w:hAnsi="Consolas" w:eastAsia="Consolas"/>
          <w:sz w:val="20"/>
        </w:rPr>
        <w:t>NC_083315.2  90796934  .............G...A....T....T................................  90796993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181       CCAAGAGCATCCAGAGTGATGAGCGGGATGACATCACGGAAAACTACAAGTACAGAGAAG  240</w:t>
      </w:r>
    </w:p>
    <w:p>
      <w:r>
        <w:rPr>
          <w:rFonts w:ascii="Consolas" w:hAnsi="Consolas" w:eastAsia="Consolas"/>
          <w:sz w:val="20"/>
        </w:rPr>
        <w:t>NC_083315.2  90796994  .......G........................G............G.......G......  90797053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583276366420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498     1e-138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4         CCCTCCAGGAAAGGCAGGTGTTTCTGAAGGCTCTTCAGAAGCTGAAGGCTGGAAGGTCCC  63</w:t>
      </w:r>
    </w:p>
    <w:p>
      <w:r>
        <w:rPr>
          <w:rFonts w:ascii="Consolas" w:hAnsi="Consolas" w:eastAsia="Consolas"/>
          <w:sz w:val="20"/>
        </w:rPr>
        <w:t>NC_083315.2  90801140  ..........G.A.......A..........................C............  90801199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64        AAGGCTCCCTCCGAGCAGAATTGCAACCTTCCAGGTCCATGCCACCGAGGGACAGTCCTC  123</w:t>
      </w:r>
    </w:p>
    <w:p>
      <w:r>
        <w:rPr>
          <w:rFonts w:ascii="Consolas" w:hAnsi="Consolas" w:eastAsia="Consolas"/>
          <w:sz w:val="20"/>
        </w:rPr>
        <w:t>NC_083315.2  90801200  ............A.A..A.--------...............TG..A............A  90801251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124       GGAGCCTGGCTACGCCTTCCCTTCGGCCCAGTGATGCTGTCCAGGTCTCCCTGAAATTCC  183</w:t>
      </w:r>
    </w:p>
    <w:p>
      <w:r>
        <w:rPr>
          <w:rFonts w:ascii="Consolas" w:hAnsi="Consolas" w:eastAsia="Consolas"/>
          <w:sz w:val="20"/>
        </w:rPr>
        <w:t>NC_083315.2  90801252  .......T............................T.......................  90801311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184       AGCTGCTCGACTCGCCCAACATGGGCCAGGACATAAGGTTTGTCCTGCTGGCCCTCAACA  243</w:t>
      </w:r>
    </w:p>
    <w:p>
      <w:r>
        <w:rPr>
          <w:rFonts w:ascii="Consolas" w:hAnsi="Consolas" w:eastAsia="Consolas"/>
          <w:sz w:val="20"/>
        </w:rPr>
        <w:t>NC_083315.2  90801312  ...........C.A...G.........G................................  90801371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244       TGTCGCCCCAGTTCAAGGACCTCAAAGTGAACCTGAGTGCCCAGTCTCTGCTGCATGATG  303</w:t>
      </w:r>
    </w:p>
    <w:p>
      <w:r>
        <w:rPr>
          <w:rFonts w:ascii="Consolas" w:hAnsi="Consolas" w:eastAsia="Consolas"/>
          <w:sz w:val="20"/>
        </w:rPr>
        <w:t>NC_083315.2  90801372  C.GT........................................................  90801431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304       GCAGCCCCCTGCCCCCATTCTGGCAGGACACAGCCTTCATCACACTCTCTCCTGAAGAAG  363</w:t>
      </w:r>
    </w:p>
    <w:p>
      <w:r>
        <w:rPr>
          <w:rFonts w:ascii="Consolas" w:hAnsi="Consolas" w:eastAsia="Consolas"/>
          <w:sz w:val="20"/>
        </w:rPr>
        <w:t>NC_083315.2  90801432  ............................................................  90801491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909380880373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256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CAAAGACCTATCCCTGCAAAATCCCCTATTCCCAGTACAGCCAGTACCTGTCCACAGACA  60</w:t>
      </w:r>
    </w:p>
    <w:p>
      <w:r>
        <w:rPr>
          <w:rFonts w:ascii="Consolas" w:hAnsi="Consolas" w:eastAsia="Consolas"/>
          <w:sz w:val="20"/>
        </w:rPr>
        <w:t>NC_083315.2  90802010  .....................................TG.....................  90802069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AGCTGATCCGCATCAGTGCTCTGGGTGAAGAGAAGAGCAGTCCTGAGAAGATCCTGGTGA  120</w:t>
      </w:r>
    </w:p>
    <w:p>
      <w:r>
        <w:rPr>
          <w:rFonts w:ascii="Consolas" w:hAnsi="Consolas" w:eastAsia="Consolas"/>
          <w:sz w:val="20"/>
        </w:rPr>
        <w:t>NC_083315.2  90802070  ...................C.......................C.......C.G......  90802129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ACAAGATCATCACCTTAGCCTATCCTGGCATCATGATTAAT  161</w:t>
      </w:r>
    </w:p>
    <w:p>
      <w:r>
        <w:rPr>
          <w:rFonts w:ascii="Consolas" w:hAnsi="Consolas" w:eastAsia="Consolas"/>
          <w:sz w:val="20"/>
        </w:rPr>
        <w:t>NC_083315.2  90802130  .....................G...C...............  90802170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373827125751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GCTTTAGGAGCAGCCATTGTGAACCAGCCACTCTCCATACAGGTGATGTTTTCAAACCCC  60</w:t>
      </w:r>
    </w:p>
    <w:p>
      <w:r>
        <w:rPr>
          <w:rFonts w:ascii="Consolas" w:hAnsi="Consolas" w:eastAsia="Consolas"/>
          <w:sz w:val="20"/>
        </w:rPr>
        <w:t>NC_083315.2  90803543  .........................G........T............A...........T  90803602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CTCTCGGAGCAGGTTGAAGACTGTGTGCTGACTGTGGAAGGAAGTGGTCTCTTCAGGAGA  120</w:t>
      </w:r>
    </w:p>
    <w:p>
      <w:r>
        <w:rPr>
          <w:rFonts w:ascii="Consolas" w:hAnsi="Consolas" w:eastAsia="Consolas"/>
          <w:sz w:val="20"/>
        </w:rPr>
        <w:t>NC_083315.2  90803603  ....................T.....A..........................T......  90803662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CAGCAGA  127</w:t>
      </w:r>
    </w:p>
    <w:p>
      <w:r>
        <w:rPr>
          <w:rFonts w:ascii="Consolas" w:hAnsi="Consolas" w:eastAsia="Consolas"/>
          <w:sz w:val="20"/>
        </w:rPr>
        <w:t>NC_083315.2  90803663  .G.....  90803669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304894578345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CATTGGAGTCCTCACACCCCGTCACAGAGCCTGCCTCACTCTGGAGACTGTCCCCTTCAA  60</w:t>
      </w:r>
    </w:p>
    <w:p>
      <w:r>
        <w:rPr>
          <w:rFonts w:ascii="Consolas" w:hAnsi="Consolas" w:eastAsia="Consolas"/>
          <w:sz w:val="20"/>
        </w:rPr>
        <w:t>NC_083315.2  90803827  ..............A.....A..........A............................  90803886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GAGTGGTCAAAGGCAGATCCAAGCAAATCTGAGGAGCAACAAGTTTAAAGACATCAAGGG  120</w:t>
      </w:r>
    </w:p>
    <w:p>
      <w:r>
        <w:rPr>
          <w:rFonts w:ascii="Consolas" w:hAnsi="Consolas" w:eastAsia="Consolas"/>
          <w:sz w:val="20"/>
        </w:rPr>
        <w:t>NC_083315.2  90803887  ......C.G..............T.........C..........................  90803946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TTACAGAAACGTCTACGTAGACTTTGGGCTATAA  154</w:t>
      </w:r>
    </w:p>
    <w:p>
      <w:r>
        <w:rPr>
          <w:rFonts w:ascii="Consolas" w:hAnsi="Consolas" w:eastAsia="Consolas"/>
          <w:sz w:val="20"/>
        </w:rPr>
        <w:t>NC_083315.2  90803947  ......G........T............T.....  90803980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355268332274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