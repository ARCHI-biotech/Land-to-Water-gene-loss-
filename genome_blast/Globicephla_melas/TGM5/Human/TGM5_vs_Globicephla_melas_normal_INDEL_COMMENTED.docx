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164377454554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402989737800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577972123950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GATGCTGTCTACTTGGACAGTGAACCCCAGAGGCAGGAGTATGTCATGAATGATTATGGC  62</w:t>
      </w:r>
    </w:p>
    <w:p>
      <w:r>
        <w:rPr>
          <w:rFonts w:ascii="Consolas" w:hAnsi="Consolas" w:eastAsia="Consolas"/>
          <w:sz w:val="20"/>
        </w:rPr>
        <w:t>NC_083315.2  90792975  ..C...............G.....................................C...  90793034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TTCATCTACCAAGGCAGCAAGAACTGGATCCGCCCATGTCCCTGGAACTATGGACAG  119</w:t>
      </w:r>
    </w:p>
    <w:p>
      <w:r>
        <w:rPr>
          <w:rFonts w:ascii="Consolas" w:hAnsi="Consolas" w:eastAsia="Consolas"/>
          <w:sz w:val="20"/>
        </w:rPr>
        <w:t>NC_083315.2  90793035  ...--...T...A.G.A.............T.T..C..C..................  90793089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NC_083315.2  90795819  ..........C...C.......C....AA..A...........T..............C.  90795878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NC_083315.2  90795879  ....C............G..............................C.....A..G..  90795938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AGAAGAAGGA  130</w:t>
      </w:r>
    </w:p>
    <w:p>
      <w:r>
        <w:rPr>
          <w:rFonts w:ascii="Consolas" w:hAnsi="Consolas" w:eastAsia="Consolas"/>
          <w:sz w:val="20"/>
        </w:rPr>
        <w:t>NC_083315.2  90795939  ..........  90795948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NC_083315.2  90796605  ...T.....C....A........................T..C..C..T..C.G...C..  90796664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AGGCTGGCAGGTGCTGGACGCCACACCTCAGGAGATGAGCAAC  103</w:t>
      </w:r>
    </w:p>
    <w:p>
      <w:r>
        <w:rPr>
          <w:rFonts w:ascii="Consolas" w:hAnsi="Consolas" w:eastAsia="Consolas"/>
          <w:sz w:val="20"/>
        </w:rPr>
        <w:t>NC_083315.2  90796665  ...........................................  90796707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562064634300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355     8e-96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NC_083315.2  90801139  .............A.......A.............T............C..G....G.C.  90801198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CATGGCTCCCAAAGAGGAGCAGAGTTGCAACCTTCCAGGCCCACATCACTGAGCC-A-GG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NC_083315.2  90801199  ..A.......-------TC..-.---A...A........-T.-...-G..--...A.G..  90801242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ACAGCCCTCGGAGCCT-GCATACACCTTCCCTTCGACCCAGTGATGTGGTGCAAGTCTCC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NC_083315.2  90801243  ....T...A.......T..-...G...........G...........T..C..G......  90801301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180       CTGAAATTCAAGCTGCTCGACCCGCCCAACATGGGCCAGGATATATGCTTTGTCCTGCTG  239</w:t>
      </w:r>
    </w:p>
    <w:p>
      <w:r>
        <w:rPr>
          <w:rFonts w:ascii="Consolas" w:hAnsi="Consolas" w:eastAsia="Consolas"/>
          <w:sz w:val="20"/>
        </w:rPr>
        <w:t>NC_083315.2  90801302  .........C.............A...G.........G...C...A.G............  90801361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240       GCCCTCAACA-TGTCCTCCCAGTTCAAGGACCTCAAAGTGAACCTGAGTGCCCAGTCTCT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NC_083315.2  90801362  ..........CG..G.-...........................................  90801420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299       GCTGCACGATGGCAGCCCCCTGTCCCCATTCTGGCAGGACACAGCGTTCATCACACTCTC  358</w:t>
      </w:r>
    </w:p>
    <w:p>
      <w:r>
        <w:rPr>
          <w:rFonts w:ascii="Consolas" w:hAnsi="Consolas" w:eastAsia="Consolas"/>
          <w:sz w:val="20"/>
        </w:rPr>
        <w:t>NC_083315.2  90801421  ......T...............C......................C..............  90801480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359       TCCTAAAGAAG  369</w:t>
      </w:r>
    </w:p>
    <w:p>
      <w:r>
        <w:rPr>
          <w:rFonts w:ascii="Consolas" w:hAnsi="Consolas" w:eastAsia="Consolas"/>
          <w:sz w:val="20"/>
        </w:rPr>
        <w:t>NC_083315.2  90801481  ....G......  90801491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901424076220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NC_083315.2  90802010  ..........T............C.............TG.............C.......  90802069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NC_083315.2  90802070  ..................................G........C.....G.C.G......  90802129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ACAAGATCATCACCTTATCTTATCCAAGCATCACGATTAAT  161</w:t>
      </w:r>
    </w:p>
    <w:p>
      <w:r>
        <w:rPr>
          <w:rFonts w:ascii="Consolas" w:hAnsi="Consolas" w:eastAsia="Consolas"/>
          <w:sz w:val="20"/>
        </w:rPr>
        <w:t>NC_083315.2  90802130  .................G.C.G...CG......T.......  90802170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352616020575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62.1    4e-07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54.7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383       TCTGGCATATGCTAGGCACTCAACAAATATTTTTTGAATGAATGAATA  430</w:t>
      </w:r>
    </w:p>
    <w:p>
      <w:r>
        <w:rPr>
          <w:rFonts w:ascii="Consolas" w:hAnsi="Consolas" w:eastAsia="Consolas"/>
          <w:sz w:val="20"/>
        </w:rPr>
        <w:t>NC_083317.1  87360114  .....T.C...G....T............................     87360158</w:t>
      </w:r>
    </w:p>
    <w:p>
      <w:r>
        <w:rPr>
          <w:rFonts w:ascii="Consolas" w:hAnsi="Consolas" w:eastAsia="Consolas"/>
          <w:sz w:val="20"/>
        </w:rPr>
        <w:t>NC_083317.1  7728858                     .............................   7728886</w:t>
      </w:r>
    </w:p>
    <w:p>
      <w:r>
        <w:rPr>
          <w:rFonts w:ascii="Consolas" w:hAnsi="Consolas" w:eastAsia="Consolas"/>
          <w:sz w:val="20"/>
        </w:rPr>
        <w:t>NC_083315.2  10410946                     .............................  10410918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1922153560975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