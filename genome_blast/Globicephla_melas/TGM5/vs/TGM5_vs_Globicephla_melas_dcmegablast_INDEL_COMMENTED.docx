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159074836980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395035549551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570017739285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150     8e-35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         GATGCTGTCTACTTGGACAGTGAACCCCAGAGGCAGGAGTATGTCATGAATGATTATGGC  62</w:t>
      </w:r>
    </w:p>
    <w:p>
      <w:r>
        <w:rPr>
          <w:rFonts w:ascii="Consolas" w:hAnsi="Consolas" w:eastAsia="Consolas"/>
          <w:sz w:val="20"/>
        </w:rPr>
        <w:t>NC_083315.2  90792975  ..C...............G.....................................C...  90793034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63        TTCATCTACCAAGGCAGCAAGAACTGGATCCGCCCATGTCCCTGGAACTATGGACAG  119</w:t>
      </w:r>
    </w:p>
    <w:p>
      <w:r>
        <w:rPr>
          <w:rFonts w:ascii="Consolas" w:hAnsi="Consolas" w:eastAsia="Consolas"/>
          <w:sz w:val="20"/>
        </w:rPr>
        <w:t>NC_083315.2  90793035  ...--...T...A.G.A.............T.T..C..C..................  90793089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235960919899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262473382809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111     1e-22</w:t>
      </w:r>
    </w:p>
    <w:p>
      <w:r>
        <w:rPr>
          <w:rFonts w:ascii="Consolas" w:hAnsi="Consolas" w:eastAsia="Consolas"/>
          <w:sz w:val="20"/>
        </w:rPr>
        <w:t>NC_083328.1 Globicephala melas chromosome 15, mGloMel1.2, whole g...  59.9    7e-07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ATCAACAGCAATGATGATAATGGGGTGCTCAATGGAAACTGGAGTGAGAATTACACAGAC  60</w:t>
      </w:r>
    </w:p>
    <w:p>
      <w:r>
        <w:rPr>
          <w:rFonts w:ascii="Consolas" w:hAnsi="Consolas" w:eastAsia="Consolas"/>
          <w:sz w:val="20"/>
        </w:rPr>
        <w:t>NC_083315.2  90777153  .................C.GCC.T.....GC.G..G.G......A...G.C...T.CC.G  90777212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GGCGCCAACCCTGCGGAGTGGACGGGCAGCGTGGCCATCCTGAAGCAGTGG---AACGCC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exon_6]</w:t>
      </w:r>
    </w:p>
    <w:p>
      <w:r>
        <w:rPr>
          <w:rFonts w:ascii="Consolas" w:hAnsi="Consolas" w:eastAsia="Consolas"/>
          <w:sz w:val="20"/>
        </w:rPr>
        <w:t>NC_083315.2  90777213  ..G.T..G...ACT....C.......................TGA......---GCA...  90777269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  <w:t>NC_083328.1  57658416                          ..............T...C.CA...C.TTC..G.G.  57658381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118       ACAGGCTGCCAGCCCGTGCGCTACGGGCAATGCTGGGTCTTTGCTGCCGTCATGTGCACA  177</w:t>
      </w:r>
    </w:p>
    <w:p>
      <w:r>
        <w:rPr>
          <w:rFonts w:ascii="Consolas" w:hAnsi="Consolas" w:eastAsia="Consolas"/>
          <w:sz w:val="20"/>
        </w:rPr>
        <w:t>NC_083315.2  90777270  .GG..TG.G.....T...A.G..T.....G........A.....A..T..T...        90777323</w:t>
      </w:r>
    </w:p>
    <w:p>
      <w:r>
        <w:rPr>
          <w:rFonts w:ascii="Consolas" w:hAnsi="Consolas" w:eastAsia="Consolas"/>
          <w:sz w:val="20"/>
        </w:rPr>
        <w:t>NC_083328.1  57658380  .---.G.T.A....A..CA.A.....C..G................GA........T...  57658324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178       G  178</w:t>
      </w:r>
    </w:p>
    <w:p>
      <w:r>
        <w:rPr>
          <w:rFonts w:ascii="Consolas" w:hAnsi="Consolas" w:eastAsia="Consolas"/>
          <w:sz w:val="20"/>
        </w:rPr>
        <w:t>NC_083328.1  57658323  .  57658323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389733058953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179     2e-43</w:t>
      </w:r>
    </w:p>
    <w:p>
      <w:r>
        <w:rPr>
          <w:rFonts w:ascii="Consolas" w:hAnsi="Consolas" w:eastAsia="Consolas"/>
          <w:sz w:val="20"/>
        </w:rPr>
        <w:t>NC_083328.1 Globicephala melas chromosome 15, mGloMel1.2, whole g...  68.9    1e-09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TGATGAGGTGTCTGGGGATCCCTACCCGTGTGATCACCAACTTCGACTCTGGCCACGATA  60</w:t>
      </w:r>
    </w:p>
    <w:p>
      <w:r>
        <w:rPr>
          <w:rFonts w:ascii="Consolas" w:hAnsi="Consolas" w:eastAsia="Consolas"/>
          <w:sz w:val="20"/>
        </w:rPr>
        <w:t>NC_083315.2  90795819  ..........C...C.......C....AA..A...........T..............C.  90795878</w:t>
      </w:r>
    </w:p>
    <w:p>
      <w:r>
        <w:rPr>
          <w:rFonts w:ascii="Consolas" w:hAnsi="Consolas" w:eastAsia="Consolas"/>
          <w:sz w:val="20"/>
        </w:rPr>
        <w:t>NC_083328.1  57751220     ..C.....T.......T..CT....A..T............A....A.CT..T..C.  57751164</w:t>
      </w:r>
    </w:p>
    <w:p>
      <w:r>
        <w:rPr>
          <w:rFonts w:ascii="Consolas" w:hAnsi="Consolas" w:eastAsia="Consolas"/>
          <w:sz w:val="20"/>
        </w:rPr>
        <w:t>NC_083328.1  57867884     ..C.....T.......T..CT....A..T............A....A.CT..T..C.  57867828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CAGATGGAAACCTGATCATAGATGAGTATTATGACAACACAGGCAGGATTTTGGGGAATA  120</w:t>
      </w:r>
    </w:p>
    <w:p>
      <w:r>
        <w:rPr>
          <w:rFonts w:ascii="Consolas" w:hAnsi="Consolas" w:eastAsia="Consolas"/>
          <w:sz w:val="20"/>
        </w:rPr>
        <w:t>NC_083315.2  90795879  ....C............G..............................C.....A..G..  90795938</w:t>
      </w:r>
    </w:p>
    <w:p>
      <w:r>
        <w:rPr>
          <w:rFonts w:ascii="Consolas" w:hAnsi="Consolas" w:eastAsia="Consolas"/>
          <w:sz w:val="20"/>
        </w:rPr>
        <w:t>NC_083328.1  57751163  ....CAA......C.G.G.G....T...C......CC..G...                   57751121</w:t>
      </w:r>
    </w:p>
    <w:p>
      <w:r>
        <w:rPr>
          <w:rFonts w:ascii="Consolas" w:hAnsi="Consolas" w:eastAsia="Consolas"/>
          <w:sz w:val="20"/>
        </w:rPr>
        <w:t>NC_083328.1  57867827  ....CAA......C.G.G.G....T...C......CC..G...                   57867785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AGAAGAAGGATACTATCTG  139</w:t>
      </w:r>
    </w:p>
    <w:p>
      <w:r>
        <w:rPr>
          <w:rFonts w:ascii="Consolas" w:hAnsi="Consolas" w:eastAsia="Consolas"/>
          <w:sz w:val="20"/>
        </w:rPr>
        <w:t>NC_083315.2  90795939  ..........C.G.G....  90795957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288985845719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141     4e-32</w:t>
      </w:r>
    </w:p>
    <w:p>
      <w:r>
        <w:rPr>
          <w:rFonts w:ascii="Consolas" w:hAnsi="Consolas" w:eastAsia="Consolas"/>
          <w:sz w:val="20"/>
        </w:rPr>
        <w:t>NC_083328.1 Globicephala melas chromosome 15, mGloMel1.2, whole g...  73.4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GAACTTCCATGTCTGGAATGAGTGCTGGATGGCCCGGAAGGATCTGCCCCCTGCATATGG  60</w:t>
      </w:r>
    </w:p>
    <w:p>
      <w:r>
        <w:rPr>
          <w:rFonts w:ascii="Consolas" w:hAnsi="Consolas" w:eastAsia="Consolas"/>
          <w:sz w:val="20"/>
        </w:rPr>
        <w:t>NC_083315.2  90796605  ...T.....C....A........................T..C..C..T..C.G...C..  90796664</w:t>
      </w:r>
    </w:p>
    <w:p>
      <w:r>
        <w:rPr>
          <w:rFonts w:ascii="Consolas" w:hAnsi="Consolas" w:eastAsia="Consolas"/>
          <w:sz w:val="20"/>
        </w:rPr>
        <w:t>NC_083315.2  90781310  ...T..............C............AT......A.....C..T..A.G...CAA  90781369</w:t>
      </w:r>
    </w:p>
    <w:p>
      <w:r>
        <w:rPr>
          <w:rFonts w:ascii="Consolas" w:hAnsi="Consolas" w:eastAsia="Consolas"/>
          <w:sz w:val="20"/>
        </w:rPr>
        <w:t>NC_083328.1  57738441  ...T.....C...........AG.....T.T..A....CT..C..AAG...AT....CA.  57738382</w:t>
      </w:r>
    </w:p>
    <w:p>
      <w:r>
        <w:rPr>
          <w:rFonts w:ascii="Consolas" w:hAnsi="Consolas" w:eastAsia="Consolas"/>
          <w:sz w:val="20"/>
        </w:rPr>
        <w:t>NC_083328.1  57855105  ...T.....C...........AG.....T.T..A....CT..C..AAG...AT....CA.  57855046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AGGCTGGCAGGTGCTGGACGCCACACCTCAGGAGATGAGCAAC  103</w:t>
      </w:r>
    </w:p>
    <w:p>
      <w:r>
        <w:rPr>
          <w:rFonts w:ascii="Consolas" w:hAnsi="Consolas" w:eastAsia="Consolas"/>
          <w:sz w:val="20"/>
        </w:rPr>
        <w:t>NC_083315.2  90796665  ...........................................  90796707</w:t>
      </w:r>
    </w:p>
    <w:p>
      <w:r>
        <w:rPr>
          <w:rFonts w:ascii="Consolas" w:hAnsi="Consolas" w:eastAsia="Consolas"/>
          <w:sz w:val="20"/>
        </w:rPr>
        <w:t>NC_083315.2  90781370  C..G........T......C....T..C...              90781400</w:t>
      </w:r>
    </w:p>
    <w:p>
      <w:r>
        <w:rPr>
          <w:rFonts w:ascii="Consolas" w:hAnsi="Consolas" w:eastAsia="Consolas"/>
          <w:sz w:val="20"/>
        </w:rPr>
        <w:t>NC_083328.1  57738381  T..A........T...........C..C.....A.G....     57738342</w:t>
      </w:r>
    </w:p>
    <w:p>
      <w:r>
        <w:rPr>
          <w:rFonts w:ascii="Consolas" w:hAnsi="Consolas" w:eastAsia="Consolas"/>
          <w:sz w:val="20"/>
        </w:rPr>
        <w:t>NC_083328.1  57855045  T..A........T...........C..C.....A.G....     57855006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196192225534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276     7e-72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GCGTCTACTGCTGTGGCCCTGCCTCTGTCAGAGCCATCAAAGAAGGAGAAGTGGACCTGA  60</w:t>
      </w:r>
    </w:p>
    <w:p>
      <w:r>
        <w:rPr>
          <w:rFonts w:ascii="Consolas" w:hAnsi="Consolas" w:eastAsia="Consolas"/>
          <w:sz w:val="20"/>
        </w:rPr>
        <w:t>NC_083315.2  90796814  ..C.........AC...........CA......................G.....T....  90796873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ACTATGACACGCCCTTTGTGTTTTCGATGGTGAATGCTGACTGCATGTCCTGGCTCGTCC  120</w:t>
      </w:r>
    </w:p>
    <w:p>
      <w:r>
        <w:rPr>
          <w:rFonts w:ascii="Consolas" w:hAnsi="Consolas" w:eastAsia="Consolas"/>
          <w:sz w:val="20"/>
        </w:rPr>
        <w:t>NC_083315.2  90796874  .A..G.....AG....C.CC..C..C.....A...............G.......G...T  90796933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AGGGAGGGAAGGAGCAGAAGCTTCACCAGGACACGAGTTCTGTTGGCAATTTTATCAGCA  180</w:t>
      </w:r>
    </w:p>
    <w:p>
      <w:r>
        <w:rPr>
          <w:rFonts w:ascii="Consolas" w:hAnsi="Consolas" w:eastAsia="Consolas"/>
          <w:sz w:val="20"/>
        </w:rPr>
        <w:t>NC_083315.2  90796934  TT.................A.......T......C.A.......................  90796993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181       CAAAGAGCATCCAGAGTGACGAGCGGGATGACATCACAGAGAACTACAAGTATGAAGAAG  240</w:t>
      </w:r>
    </w:p>
    <w:p>
      <w:r>
        <w:rPr>
          <w:rFonts w:ascii="Consolas" w:hAnsi="Consolas" w:eastAsia="Consolas"/>
          <w:sz w:val="20"/>
        </w:rPr>
        <w:t>NC_083315.2  90796994  .C.....G...........T............G....G..A....G......C.G.....  90797053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554110267491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394     2e-107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3         TCCCTCCAGGAGAGGCAGGTGTTTCTGAAGGCTCTGCAGAAGCTGAAGGCTAGAAGCTTC  62</w:t>
      </w:r>
    </w:p>
    <w:p>
      <w:r>
        <w:rPr>
          <w:rFonts w:ascii="Consolas" w:hAnsi="Consolas" w:eastAsia="Consolas"/>
          <w:sz w:val="20"/>
        </w:rPr>
        <w:t>NC_083315.2  90801139  .............A.......A.............T............C..G....G.C.  90801198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63        CATGGCTCCCAAAGAGGAGCAGAGTTGCAACCTTCCAGGCCCACATCACTGAGCCA--GG  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exon_10]</w:t>
      </w:r>
    </w:p>
    <w:p>
      <w:r>
        <w:rPr>
          <w:rFonts w:ascii="Consolas" w:hAnsi="Consolas" w:eastAsia="Consolas"/>
          <w:sz w:val="20"/>
        </w:rPr>
        <w:t>NC_083315.2  90801199  ..A.......TC-------..A.----...A........T...TG---...--...AG..  90801242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121       ACAGCCCTCGGAGCCTGCATACACCTTCCCTTCGACCCAGTGATGTGGTGCAAGTCTCCC  180</w:t>
      </w:r>
    </w:p>
    <w:p>
      <w:r>
        <w:rPr>
          <w:rFonts w:ascii="Consolas" w:hAnsi="Consolas" w:eastAsia="Consolas"/>
          <w:sz w:val="20"/>
        </w:rPr>
        <w:t>NC_083315.2  90801243  ....T...A.......TGC...G...........G...........T..C..G.......  90801302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181       TGAAATTCAAGCTGCTCGACCCGCCCAACATGGGCCAGGATATATGCTTTGTCCTGCTGG  240</w:t>
      </w:r>
    </w:p>
    <w:p>
      <w:r>
        <w:rPr>
          <w:rFonts w:ascii="Consolas" w:hAnsi="Consolas" w:eastAsia="Consolas"/>
          <w:sz w:val="20"/>
        </w:rPr>
        <w:t>NC_083315.2  90801303  ........C.............A...G.........G...C...A.G.............  90801362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241       CCCTCAACATGTCCTCCCAGTTCAAGGACCTCAAAGTGAACCTGAGTGCCCAGTCTCTGC  300</w:t>
      </w:r>
    </w:p>
    <w:p>
      <w:r>
        <w:rPr>
          <w:rFonts w:ascii="Consolas" w:hAnsi="Consolas" w:eastAsia="Consolas"/>
          <w:sz w:val="20"/>
        </w:rPr>
        <w:t>NC_083315.2  90801363  .........C.GTGC.............................................  90801422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301       TGCACGATGGCAGCCCCCTGTCCCCATTCTGGCAGGACACAGCGTTCATCACACTCTCTC  360</w:t>
      </w:r>
    </w:p>
    <w:p>
      <w:r>
        <w:rPr>
          <w:rFonts w:ascii="Consolas" w:hAnsi="Consolas" w:eastAsia="Consolas"/>
          <w:sz w:val="20"/>
        </w:rPr>
        <w:t>NC_083315.2  90801423  ....T...............C......................C................  90801482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361       CTAAAGAAG  369</w:t>
      </w:r>
    </w:p>
    <w:p>
      <w:r>
        <w:rPr>
          <w:rFonts w:ascii="Consolas" w:hAnsi="Consolas" w:eastAsia="Consolas"/>
          <w:sz w:val="20"/>
        </w:rPr>
        <w:t>NC_083315.2  90801483  ..G......  90801491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893469331459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219     3e-55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CAAAGACCTACCCCTGCAAAATCTCCTATTCCCAGTACAGCCAGTACCTGTCAACAGACA  60</w:t>
      </w:r>
    </w:p>
    <w:p>
      <w:r>
        <w:rPr>
          <w:rFonts w:ascii="Consolas" w:hAnsi="Consolas" w:eastAsia="Consolas"/>
          <w:sz w:val="20"/>
        </w:rPr>
        <w:t>NC_083315.2  90802010  ..........T............C.............TG.............C.......  90802069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AGCTGATCCGCATCAGTGCCCTGGGTGAAGAGAAAAGCAGTCCTGAGAAAATCCTGGTGA  120</w:t>
      </w:r>
    </w:p>
    <w:p>
      <w:r>
        <w:rPr>
          <w:rFonts w:ascii="Consolas" w:hAnsi="Consolas" w:eastAsia="Consolas"/>
          <w:sz w:val="20"/>
        </w:rPr>
        <w:t>NC_083315.2  90802070  ..................................G........C.....G.C.G......  90802129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121       ACAAGATCATCACCTTATCTTATCCAAGCATCACGATTAAT  161</w:t>
      </w:r>
    </w:p>
    <w:p>
      <w:r>
        <w:rPr>
          <w:rFonts w:ascii="Consolas" w:hAnsi="Consolas" w:eastAsia="Consolas"/>
          <w:sz w:val="20"/>
        </w:rPr>
        <w:t>NC_083315.2  90802130  .................G.C.G...CG......T.......  90802170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347313264121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171     1e-40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5         TAGGAGCAGCCGTTGTGAACCAGCCACTCTCCATACAGGTGATATTTTCAAACCCCCTCT  64</w:t>
      </w:r>
    </w:p>
    <w:p>
      <w:r>
        <w:rPr>
          <w:rFonts w:ascii="Consolas" w:hAnsi="Consolas" w:eastAsia="Consolas"/>
          <w:sz w:val="20"/>
        </w:rPr>
        <w:t>NC_083315.2  90803547  ...........A.........G........T........................T....  90803606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65        CGGAGCAGGTTGAGGACTGTGTGCTGACTGTGGAAGGAAGTGGCCTCTTCAAGAAACAGC  124</w:t>
      </w:r>
    </w:p>
    <w:p>
      <w:r>
        <w:rPr>
          <w:rFonts w:ascii="Consolas" w:hAnsi="Consolas" w:eastAsia="Consolas"/>
          <w:sz w:val="20"/>
        </w:rPr>
        <w:t>NC_083315.2  90803607  .............A..T.....A....................T.....T.G..G..G..  90803666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125       AGAAAGT  131</w:t>
      </w:r>
    </w:p>
    <w:p>
      <w:r>
        <w:rPr>
          <w:rFonts w:ascii="Consolas" w:hAnsi="Consolas" w:eastAsia="Consolas"/>
          <w:sz w:val="20"/>
        </w:rPr>
        <w:t>NC_083315.2  90803667  ...G...  90803673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275729614264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288     4e-75</w:t>
      </w:r>
    </w:p>
    <w:p>
      <w:r>
        <w:rPr>
          <w:rFonts w:ascii="Consolas" w:hAnsi="Consolas" w:eastAsia="Consolas"/>
          <w:sz w:val="20"/>
        </w:rPr>
        <w:t>NC_083329.1 Globicephala melas chromosome 16, mGloMel1.2, whole g...  71.6    5e-10</w:t>
      </w:r>
    </w:p>
    <w:p>
      <w:r>
        <w:rPr>
          <w:rFonts w:ascii="Consolas" w:hAnsi="Consolas" w:eastAsia="Consolas"/>
          <w:sz w:val="20"/>
        </w:rPr>
        <w:t>NC_083314.1 Globicephala melas chromosome 1, mGloMel1.2, whole ge...  67.1    2e-08</w:t>
      </w:r>
    </w:p>
    <w:p>
      <w:r>
        <w:rPr>
          <w:rFonts w:ascii="Consolas" w:hAnsi="Consolas" w:eastAsia="Consolas"/>
          <w:sz w:val="20"/>
        </w:rPr>
        <w:t>NC_083335.1 Globicephala melas chromosome X, mGloMel1.2, whole ge...  62.6    3e-07</w:t>
      </w:r>
    </w:p>
    <w:p>
      <w:r>
        <w:rPr>
          <w:rFonts w:ascii="Consolas" w:hAnsi="Consolas" w:eastAsia="Consolas"/>
          <w:sz w:val="20"/>
        </w:rPr>
        <w:t>NC_083323.1 Globicephala melas chromosome 10, mGloMel1.2, whole g...  62.6    3e-07</w:t>
      </w:r>
    </w:p>
    <w:p>
      <w:r>
        <w:rPr>
          <w:rFonts w:ascii="Consolas" w:hAnsi="Consolas" w:eastAsia="Consolas"/>
          <w:sz w:val="20"/>
        </w:rPr>
        <w:t>NC_083316.1 Globicephala melas chromosome 3, mGloMel1.2, whole ge...  61.7    1e-06</w:t>
      </w:r>
    </w:p>
    <w:p>
      <w:r>
        <w:rPr>
          <w:rFonts w:ascii="Consolas" w:hAnsi="Consolas" w:eastAsia="Consolas"/>
          <w:sz w:val="20"/>
        </w:rPr>
        <w:t>NC_083333.1 Globicephala melas chromosome 20, mGloMel1.2, whole g...  59.9    3e-06</w:t>
      </w:r>
    </w:p>
    <w:p>
      <w:r>
        <w:rPr>
          <w:rFonts w:ascii="Consolas" w:hAnsi="Consolas" w:eastAsia="Consolas"/>
          <w:sz w:val="20"/>
        </w:rPr>
        <w:t>NC_083320.1 Globicephala melas chromosome 7, mGloMel1.2, whole ge...  59.9    3e-06</w:t>
      </w:r>
    </w:p>
    <w:p>
      <w:r>
        <w:rPr>
          <w:rFonts w:ascii="Consolas" w:hAnsi="Consolas" w:eastAsia="Consolas"/>
          <w:sz w:val="20"/>
        </w:rPr>
        <w:t>NC_083325.1 Globicephala melas chromosome 12, mGloMel1.2, whole g...  59.0    3e-06</w:t>
      </w:r>
    </w:p>
    <w:p>
      <w:r>
        <w:rPr>
          <w:rFonts w:ascii="Consolas" w:hAnsi="Consolas" w:eastAsia="Consolas"/>
          <w:sz w:val="20"/>
        </w:rPr>
        <w:t>NC_083328.1 Globicephala melas chromosome 15, mGloMel1.2, whole g...  57.2    1e-05</w:t>
      </w:r>
    </w:p>
    <w:p>
      <w:r>
        <w:rPr>
          <w:rFonts w:ascii="Consolas" w:hAnsi="Consolas" w:eastAsia="Consolas"/>
          <w:sz w:val="20"/>
        </w:rPr>
        <w:t>NC_083324.2 Globicephala melas chromosome 11, mGloMel1.2, whole g...  57.2    1e-05</w:t>
      </w:r>
    </w:p>
    <w:p>
      <w:r>
        <w:rPr>
          <w:rFonts w:ascii="Consolas" w:hAnsi="Consolas" w:eastAsia="Consolas"/>
          <w:sz w:val="20"/>
        </w:rPr>
        <w:t>NC_083319.1 Globicephala melas chromosome 6, mGloMel1.2, whole ge...  57.2    1e-05</w:t>
      </w:r>
    </w:p>
    <w:p>
      <w:r>
        <w:rPr>
          <w:rFonts w:ascii="Consolas" w:hAnsi="Consolas" w:eastAsia="Consolas"/>
          <w:sz w:val="20"/>
        </w:rPr>
        <w:t>NC_083317.1 Globicephala melas chromosome 4, mGloMel1.2, whole ge...  55.4    4e-05</w:t>
      </w:r>
    </w:p>
    <w:p>
      <w:r>
        <w:rPr>
          <w:rFonts w:ascii="Consolas" w:hAnsi="Consolas" w:eastAsia="Consolas"/>
          <w:sz w:val="20"/>
        </w:rPr>
        <w:t>NC_083332.1 Globicephala melas chromosome 19, mGloMel1.2, whole g...  53.6    1e-04</w:t>
      </w:r>
    </w:p>
    <w:p>
      <w:r>
        <w:rPr>
          <w:rFonts w:ascii="Consolas" w:hAnsi="Consolas" w:eastAsia="Consolas"/>
          <w:sz w:val="20"/>
        </w:rPr>
        <w:t>NC_083321.1 Globicephala melas chromosome 8, mGloMel1.2, whole ge...  53.6    1e-04</w:t>
      </w:r>
    </w:p>
    <w:p>
      <w:r>
        <w:rPr>
          <w:rFonts w:ascii="Consolas" w:hAnsi="Consolas" w:eastAsia="Consolas"/>
          <w:sz w:val="20"/>
        </w:rPr>
        <w:t>NC_083330.1 Globicephala melas chromosome 17, mGloMel1.2, whole g...  52.7    5e-04</w:t>
      </w:r>
    </w:p>
    <w:p>
      <w:r>
        <w:rPr>
          <w:rFonts w:ascii="Consolas" w:hAnsi="Consolas" w:eastAsia="Consolas"/>
          <w:sz w:val="20"/>
        </w:rPr>
        <w:t>NC_083326.1 Globicephala melas chromosome 13, mGloMel1.2, whole g...  51.8    5e-04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3          TTGGAGTCCTCAAACCCCAACACCAAGCAAGCATCATTCTGGAGACCGTCCCCTTCAAGA  62</w:t>
      </w:r>
    </w:p>
    <w:p>
      <w:r>
        <w:rPr>
          <w:rFonts w:ascii="Consolas" w:hAnsi="Consolas" w:eastAsia="Consolas"/>
          <w:sz w:val="20"/>
        </w:rPr>
        <w:t>NC_083315.2  90803829   ...................T...AG...C...C...C.........T.............  90803888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63         GTGGACAAAGGCAGATCCAAGCTAATATGAGAAGCAACAAGTTTAAGGACATTAAGGGTT  122</w:t>
      </w:r>
    </w:p>
    <w:p>
      <w:r>
        <w:rPr>
          <w:rFonts w:ascii="Consolas" w:hAnsi="Consolas" w:eastAsia="Consolas"/>
          <w:sz w:val="20"/>
        </w:rPr>
        <w:t>NC_083315.2  90803889   ....C.G..............TA...C....C..............A.....C.......  90803948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123        ACAGGAATGTTTATGTAGACTTTGCATTATAAATTCTGGAACAACGCGCCAGACGTGTGA  182</w:t>
      </w:r>
    </w:p>
    <w:p>
      <w:r>
        <w:rPr>
          <w:rFonts w:ascii="Consolas" w:hAnsi="Consolas" w:eastAsia="Consolas"/>
          <w:sz w:val="20"/>
        </w:rPr>
        <w:t>NC_083315.2  90803949   .......C..C.............GG.............G....T.A.GTG...AC..AG  90804008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183        ATTTCAAGCTTCAGGAAAAGGAGCAAGTTCAAATGCAAGCTGCGCCATTCCCCACCACAA  242</w:t>
      </w:r>
    </w:p>
    <w:p>
      <w:r>
        <w:rPr>
          <w:rFonts w:ascii="Consolas" w:hAnsi="Consolas" w:eastAsia="Consolas"/>
          <w:sz w:val="20"/>
        </w:rPr>
        <w:t>NC_083315.2  90804009   ..G.T..........G...-.....G.......C........T.............CA..  90804067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243        CAGAGGCTTCACAGGGCTCCAGCAAGAGCCACAGAGGGGATGACGTGTTCATTTTCTGTC  302</w:t>
      </w:r>
    </w:p>
    <w:p>
      <w:r>
        <w:rPr>
          <w:rFonts w:ascii="Consolas" w:hAnsi="Consolas" w:eastAsia="Consolas"/>
          <w:sz w:val="20"/>
        </w:rPr>
        <w:t>NC_083315.2  90804068   ..........T.T.......GA.GT....AG.....                          90804103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303        TCTCCTGACTCCACTAGAAATTTAAGCTCCATGAGGGCAAAGA-CTT-T-----GCT---  352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exon_13]</w:t>
      </w:r>
    </w:p>
    <w:p>
      <w:r>
        <w:rPr>
          <w:rFonts w:ascii="Consolas" w:hAnsi="Consolas" w:eastAsia="Consolas"/>
          <w:sz w:val="20"/>
        </w:rPr>
        <w:t>NC_083329.1  59915040              ........-.G.................GG.G-...-.-----.T.---  59915077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exon_13]</w:t>
      </w:r>
    </w:p>
    <w:p>
      <w:r>
        <w:rPr>
          <w:rFonts w:ascii="Consolas" w:hAnsi="Consolas" w:eastAsia="Consolas"/>
          <w:sz w:val="20"/>
        </w:rPr>
        <w:t>NC_083314.1  47165632                    ....G..G..............GGTG-T..-.TGTGT...---  47165595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exon_13]</w:t>
      </w:r>
    </w:p>
    <w:p>
      <w:r>
        <w:rPr>
          <w:rFonts w:ascii="Consolas" w:hAnsi="Consolas" w:eastAsia="Consolas"/>
          <w:sz w:val="20"/>
        </w:rPr>
        <w:t>NC_083335.1  90682068             .....-.....A.G....A.........C.GA.T...-.-----...GGG  90682110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exon_13]</w:t>
      </w:r>
    </w:p>
    <w:p>
      <w:r>
        <w:rPr>
          <w:rFonts w:ascii="Consolas" w:hAnsi="Consolas" w:eastAsia="Consolas"/>
          <w:sz w:val="20"/>
        </w:rPr>
        <w:t>NC_083325.1  50366130                ......-.G...A.............G.AT-T..-.-----.-.---  50366096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exon_13]</w:t>
      </w:r>
    </w:p>
    <w:p>
      <w:r>
        <w:rPr>
          <w:rFonts w:ascii="Consolas" w:hAnsi="Consolas" w:eastAsia="Consolas"/>
          <w:sz w:val="20"/>
        </w:rPr>
        <w:t>NC_083319.1  12475790              ........TG.G.....T...A......G...-T..C.-----.T.---  12475829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353        -TTGTTTAC-T------ACC----CCTATACT--C-AGAACC-----ATTTCTGGCATAT  392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insertion / frameshift / exon_13]</w:t>
      </w:r>
    </w:p>
    <w:p>
      <w:r>
        <w:rPr>
          <w:rFonts w:ascii="Consolas" w:hAnsi="Consolas" w:eastAsia="Consolas"/>
          <w:sz w:val="20"/>
        </w:rPr>
        <w:t>NC_083315.2  69243227                                       ....A.-----....T........  69243245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exon_13]</w:t>
      </w:r>
    </w:p>
    <w:p>
      <w:r>
        <w:rPr>
          <w:rFonts w:ascii="Consolas" w:hAnsi="Consolas" w:eastAsia="Consolas"/>
          <w:sz w:val="20"/>
        </w:rPr>
        <w:t>NC_083315.2  148295609                                      .....A-----G.G.T........  148295591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exon_13]</w:t>
      </w:r>
    </w:p>
    <w:p>
      <w:r>
        <w:rPr>
          <w:rFonts w:ascii="Consolas" w:hAnsi="Consolas" w:eastAsia="Consolas"/>
          <w:sz w:val="20"/>
        </w:rPr>
        <w:t>NC_083315.2  78932791                                                   ..C.........  78932802</w:t>
      </w:r>
    </w:p>
    <w:p>
      <w:r>
        <w:rPr>
          <w:rFonts w:ascii="Consolas" w:hAnsi="Consolas" w:eastAsia="Consolas"/>
          <w:sz w:val="20"/>
        </w:rPr>
        <w:t>NC_083329.1  59915078   -.....C..C.------..G----G.-....C--T-..C------------.G....A..  59915110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exon_13]</w:t>
      </w:r>
    </w:p>
    <w:p>
      <w:r>
        <w:rPr>
          <w:rFonts w:ascii="Consolas" w:hAnsi="Consolas" w:eastAsia="Consolas"/>
          <w:sz w:val="20"/>
        </w:rPr>
        <w:t>NC_083314.1  47165594   -..A..C..-.GTTGAA.T.----..A..G..--T-.A...A-----..G..........  47165549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exon_13]</w:t>
      </w:r>
    </w:p>
    <w:p>
      <w:r>
        <w:rPr>
          <w:rFonts w:ascii="Consolas" w:hAnsi="Consolas" w:eastAsia="Consolas"/>
          <w:sz w:val="20"/>
        </w:rPr>
        <w:t>NC_083314.1  79105410                                                        .......  79105416</w:t>
      </w:r>
    </w:p>
    <w:p>
      <w:r>
        <w:rPr>
          <w:rFonts w:ascii="Consolas" w:hAnsi="Consolas" w:eastAsia="Consolas"/>
          <w:sz w:val="20"/>
        </w:rPr>
        <w:t>NC_083314.1  178271164                                                     ......C..  178271156</w:t>
      </w:r>
    </w:p>
    <w:p>
      <w:r>
        <w:rPr>
          <w:rFonts w:ascii="Consolas" w:hAnsi="Consolas" w:eastAsia="Consolas"/>
          <w:sz w:val="20"/>
        </w:rPr>
        <w:t>NC_083314.1  142178416                                                     .........  142178424</w:t>
      </w:r>
    </w:p>
    <w:p>
      <w:r>
        <w:rPr>
          <w:rFonts w:ascii="Consolas" w:hAnsi="Consolas" w:eastAsia="Consolas"/>
          <w:sz w:val="20"/>
        </w:rPr>
        <w:t>NC_083335.1  11922485                                                      ......C..  11922493</w:t>
      </w:r>
    </w:p>
    <w:p>
      <w:r>
        <w:rPr>
          <w:rFonts w:ascii="Consolas" w:hAnsi="Consolas" w:eastAsia="Consolas"/>
          <w:sz w:val="20"/>
        </w:rPr>
        <w:t>NC_083335.1  90682111   T........-.TGTTA-.T.----..A.G.T.--AT.....A-----..GC.........  90682157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exon_13]</w:t>
      </w:r>
    </w:p>
    <w:p>
      <w:r>
        <w:rPr>
          <w:rFonts w:ascii="Consolas" w:hAnsi="Consolas" w:eastAsia="Consolas"/>
          <w:sz w:val="20"/>
        </w:rPr>
        <w:t>NC_083323.1  48842300                                                      ....T....  48842292</w:t>
      </w:r>
    </w:p>
    <w:p>
      <w:r>
        <w:rPr>
          <w:rFonts w:ascii="Consolas" w:hAnsi="Consolas" w:eastAsia="Consolas"/>
          <w:sz w:val="20"/>
        </w:rPr>
        <w:t>NC_083323.1  31997092                                                     .......C..  31997101</w:t>
      </w:r>
    </w:p>
    <w:p>
      <w:r>
        <w:rPr>
          <w:rFonts w:ascii="Consolas" w:hAnsi="Consolas" w:eastAsia="Consolas"/>
          <w:sz w:val="20"/>
        </w:rPr>
        <w:t>NC_083316.1  98869477                                       ..C...-----..G..........  98869495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exon_13]</w:t>
      </w:r>
    </w:p>
    <w:p>
      <w:r>
        <w:rPr>
          <w:rFonts w:ascii="Consolas" w:hAnsi="Consolas" w:eastAsia="Consolas"/>
          <w:sz w:val="20"/>
        </w:rPr>
        <w:t>NC_083316.1  97663110                                                     .....A.C..  97663101</w:t>
      </w:r>
    </w:p>
    <w:p>
      <w:r>
        <w:rPr>
          <w:rFonts w:ascii="Consolas" w:hAnsi="Consolas" w:eastAsia="Consolas"/>
          <w:sz w:val="20"/>
        </w:rPr>
        <w:t>NC_083333.1  36831052                                                      ......C..  36831060</w:t>
      </w:r>
    </w:p>
    <w:p>
      <w:r>
        <w:rPr>
          <w:rFonts w:ascii="Consolas" w:hAnsi="Consolas" w:eastAsia="Consolas"/>
          <w:sz w:val="20"/>
        </w:rPr>
        <w:t>NC_083320.1  11939759                                       .....A-----..GC.........  11939741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exon_13]</w:t>
      </w:r>
    </w:p>
    <w:p>
      <w:r>
        <w:rPr>
          <w:rFonts w:ascii="Consolas" w:hAnsi="Consolas" w:eastAsia="Consolas"/>
          <w:sz w:val="20"/>
        </w:rPr>
        <w:t>NC_083325.1  50366095   -...A...T-.T-----...----A..G.T..TC.-..TGA.TGGAA.A.......T..C  50366048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exon_13]</w:t>
      </w:r>
    </w:p>
    <w:p>
      <w:r>
        <w:rPr>
          <w:rFonts w:ascii="Consolas" w:hAnsi="Consolas" w:eastAsia="Consolas"/>
          <w:sz w:val="20"/>
        </w:rPr>
        <w:t>NC_083325.1  66552136                                                      ......C..  66552144</w:t>
      </w:r>
    </w:p>
    <w:p>
      <w:r>
        <w:rPr>
          <w:rFonts w:ascii="Consolas" w:hAnsi="Consolas" w:eastAsia="Consolas"/>
          <w:sz w:val="20"/>
        </w:rPr>
        <w:t>NC_083328.1  74809569                                       ......-----.G.C......C..  74809551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exon_13]</w:t>
      </w:r>
    </w:p>
    <w:p>
      <w:r>
        <w:rPr>
          <w:rFonts w:ascii="Consolas" w:hAnsi="Consolas" w:eastAsia="Consolas"/>
          <w:sz w:val="20"/>
        </w:rPr>
        <w:t>NC_083328.1  45812315                                                        ....C..  45812321</w:t>
      </w:r>
    </w:p>
    <w:p>
      <w:r>
        <w:rPr>
          <w:rFonts w:ascii="Consolas" w:hAnsi="Consolas" w:eastAsia="Consolas"/>
          <w:sz w:val="20"/>
        </w:rPr>
        <w:t>NC_083324.2  79478118                                                      .........  79478110</w:t>
      </w:r>
    </w:p>
    <w:p>
      <w:r>
        <w:rPr>
          <w:rFonts w:ascii="Consolas" w:hAnsi="Consolas" w:eastAsia="Consolas"/>
          <w:sz w:val="20"/>
        </w:rPr>
        <w:t>NC_083319.1  12475830   -..A..C..-A------TG.ATCT..AGC..C--T-....GA-----G.AC...A..A..  12475873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exon_13]</w:t>
      </w:r>
    </w:p>
    <w:p>
      <w:r>
        <w:rPr>
          <w:rFonts w:ascii="Consolas" w:hAnsi="Consolas" w:eastAsia="Consolas"/>
          <w:sz w:val="20"/>
        </w:rPr>
        <w:t>NC_083319.1  23375701                                                  ..G......T...  23375713</w:t>
      </w:r>
    </w:p>
    <w:p>
      <w:r>
        <w:rPr>
          <w:rFonts w:ascii="Consolas" w:hAnsi="Consolas" w:eastAsia="Consolas"/>
          <w:sz w:val="20"/>
        </w:rPr>
        <w:t>NC_083317.1  84414311                                     .-......-----..AC.......G.  84414330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exon_13]</w:t>
      </w:r>
    </w:p>
    <w:p>
      <w:r>
        <w:rPr>
          <w:rFonts w:ascii="Consolas" w:hAnsi="Consolas" w:eastAsia="Consolas"/>
          <w:sz w:val="20"/>
        </w:rPr>
        <w:t>NC_083332.1  2240160                                                       .........  2240152</w:t>
      </w:r>
    </w:p>
    <w:p>
      <w:r>
        <w:rPr>
          <w:rFonts w:ascii="Consolas" w:hAnsi="Consolas" w:eastAsia="Consolas"/>
          <w:sz w:val="20"/>
        </w:rPr>
        <w:t>NC_083321.1  38028568                                 ..--.-..C.GA-----..GC......C..  38028589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exon_13]</w:t>
      </w:r>
    </w:p>
    <w:p>
      <w:r>
        <w:rPr>
          <w:rFonts w:ascii="Consolas" w:hAnsi="Consolas" w:eastAsia="Consolas"/>
          <w:sz w:val="20"/>
        </w:rPr>
        <w:t>NC_083330.1  42502094                                                     .......C..  42502085</w:t>
      </w:r>
    </w:p>
    <w:p>
      <w:r>
        <w:rPr>
          <w:rFonts w:ascii="Consolas" w:hAnsi="Consolas" w:eastAsia="Consolas"/>
          <w:sz w:val="20"/>
        </w:rPr>
        <w:t>NC_083326.1  56129748                                                      .......C.  56129740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393        GCTAGGCACTCAACAAATATTTTTTGAATGAAT--GAATAGGAGA---CTCCAGCATCCA  447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exon_13]</w:t>
      </w:r>
    </w:p>
    <w:p>
      <w:r>
        <w:rPr>
          <w:rFonts w:ascii="Consolas" w:hAnsi="Consolas" w:eastAsia="Consolas"/>
          <w:sz w:val="20"/>
        </w:rPr>
        <w:t>NC_083315.2  69243246   AG...ATG.....T..G...A.G..........--....                       69243282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  <w:t>NC_083315.2  148295590  .G...........AT.......G.C........--A..                        148295555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  <w:t>NC_083315.2  78932803   .G.........G..........C..A..G....--C....                      78932840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  <w:t>NC_083329.1  59915111   AG.G..T......T......C.G..........--A....A....---.             59915154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exon_13]</w:t>
      </w:r>
    </w:p>
    <w:p>
      <w:r>
        <w:rPr>
          <w:rFonts w:ascii="Consolas" w:hAnsi="Consolas" w:eastAsia="Consolas"/>
          <w:sz w:val="20"/>
        </w:rPr>
        <w:t>NC_083314.1  47165548   AG....T......T....G...A.......C..                             47165516</w:t>
      </w:r>
    </w:p>
    <w:p>
      <w:r>
        <w:rPr>
          <w:rFonts w:ascii="Consolas" w:hAnsi="Consolas" w:eastAsia="Consolas"/>
          <w:sz w:val="20"/>
        </w:rPr>
        <w:t>NC_083314.1  79105417   .T.....G..T..T........G..........--....G...                   79105457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  <w:t>NC_083314.1  178271155  A.....................G..........--..                         178271121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  <w:t>NC_083314.1  142178425  .G.G.........T.C......G..........--..                         142178459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  <w:t>NC_083335.1  11922494   AG...........T........GA.....A...--..G..T..A.---.             11922537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exon_13]</w:t>
      </w:r>
    </w:p>
    <w:p>
      <w:r>
        <w:rPr>
          <w:rFonts w:ascii="Consolas" w:hAnsi="Consolas" w:eastAsia="Consolas"/>
          <w:sz w:val="20"/>
        </w:rPr>
        <w:t>NC_083335.1  90682158   AG...........G........                                        90682179</w:t>
      </w:r>
    </w:p>
    <w:p>
      <w:r>
        <w:rPr>
          <w:rFonts w:ascii="Consolas" w:hAnsi="Consolas" w:eastAsia="Consolas"/>
          <w:sz w:val="20"/>
        </w:rPr>
        <w:t>NC_083323.1  48842291   T......T.....T........G..T.......--....----..---......A...    48842243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exon_13]</w:t>
      </w:r>
    </w:p>
    <w:p>
      <w:r>
        <w:rPr>
          <w:rFonts w:ascii="Consolas" w:hAnsi="Consolas" w:eastAsia="Consolas"/>
          <w:sz w:val="20"/>
        </w:rPr>
        <w:t>NC_083323.1  31997102   .G.......A............GC.T.......AA.....                      31997141</w:t>
      </w:r>
    </w:p>
    <w:p>
      <w:r>
        <w:rPr>
          <w:rFonts w:ascii="Consolas" w:hAnsi="Consolas" w:eastAsia="Consolas"/>
          <w:sz w:val="20"/>
        </w:rPr>
        <w:t>NC_083316.1  98869496   A.....T.T....T..G......A.A.......--..                         98869530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  <w:t>NC_083316.1  97663100   .A..A.................G..........--...                        97663065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  <w:t>NC_083333.1  36831061   AG..........GT........A..........--.....TT...GCT......        36831112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  <w:t>NC_083320.1  11939740   .A.C......A..T.T......G..........--...                        11939705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  <w:t>NC_083325.1  50366047   ............GT.G.....C..C..G.....--....                       50366011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  <w:t>NC_083325.1  66552145   .G...........G.....G..G......A...--....                       66552181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  <w:t>NC_083328.1  74809550   AG....TG.....TG.......G..........--....                       74809514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  <w:t>NC_083328.1  45812322   CG...........T.........G.........--A...                       45812358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  <w:t>NC_083324.2  79478109   AG..A........T........G..........--.T..                       79478073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  <w:t>NC_083319.1  12475874   .G....A......T.........C.....A...--....                       12475910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  <w:t>NC_083319.1  23375714   .G..........CT..G.....A..A.......--A....                      23375751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  <w:t>NC_083317.1  84414331   AA.G..T......T.C...-.............--....                       84414366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exon_13]</w:t>
      </w:r>
    </w:p>
    <w:p>
      <w:r>
        <w:rPr>
          <w:rFonts w:ascii="Consolas" w:hAnsi="Consolas" w:eastAsia="Consolas"/>
          <w:sz w:val="20"/>
        </w:rPr>
        <w:t>NC_083332.1  2240151    AG...........TG....G..C..........--A...G..                    2240112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  <w:t>NC_083321.1  38028590   AG....T......T........C...G......--....                       38028626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  <w:t>NC_083330.1  42502084   .G.....T.....T....G...G..........--A..                        42502049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  <w:t>NC_083326.1  56129739   AA........G...........G.....A....--.                          56129706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448        GAGAACAGGTAGGAAATGTCTATGGATGGATATTTCCCTGGACCATTTGCACAGCTCCCC  507</w:t>
      </w:r>
    </w:p>
    <w:p>
      <w:r>
        <w:rPr>
          <w:rFonts w:ascii="Consolas" w:hAnsi="Consolas" w:eastAsia="Consolas"/>
          <w:sz w:val="20"/>
        </w:rPr>
        <w:t>NC_083315.2  90804115                            .......G.C......G..................  90804149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508        TGGACTCTTTTCAGGGCCCAGGGATTCCACTGTGTCCCATCCAGAGATTCCAGGATTCCA  567</w:t>
      </w:r>
    </w:p>
    <w:p>
      <w:r>
        <w:rPr>
          <w:rFonts w:ascii="Consolas" w:hAnsi="Consolas" w:eastAsia="Consolas"/>
          <w:sz w:val="20"/>
        </w:rPr>
        <w:t>NC_083315.2  90804150   A.......G..A..........A......TG.......GC.....---------...---  90804197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568        GTCTCCTATCCAGAAGCGTGATTTGGCACAGAGGTCAGAGGATACTGGTAGGACTTGGCC  627</w:t>
      </w:r>
    </w:p>
    <w:p>
      <w:r>
        <w:rPr>
          <w:rFonts w:ascii="Consolas" w:hAnsi="Consolas" w:eastAsia="Consolas"/>
          <w:sz w:val="20"/>
        </w:rPr>
        <w:t>NC_083315.2  90804198   ---------------.T.A....G.C...GC..TC....A-----.T..T..........  90804237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628        ATGACTTAACTGCCCCCTGCCCCAGATATCCAGGAAAGAAAAAGACAGGCTGAACAGCTC  687</w:t>
      </w:r>
    </w:p>
    <w:p>
      <w:r>
        <w:rPr>
          <w:rFonts w:ascii="Consolas" w:hAnsi="Consolas" w:eastAsia="Consolas"/>
          <w:sz w:val="20"/>
        </w:rPr>
        <w:t>NC_083315.2  90804238   ....T...-...AT...-----.....G.....A......G.....T......G......  90804291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688        ACTGTTGTTTTGTTGTTGCGAAAGCTAATTCCCTAGTATGAATAAACTTCAGACCT  743</w:t>
      </w:r>
    </w:p>
    <w:p>
      <w:r>
        <w:rPr>
          <w:rFonts w:ascii="Consolas" w:hAnsi="Consolas" w:eastAsia="Consolas"/>
          <w:sz w:val="20"/>
        </w:rPr>
        <w:t>NC_083315.2  90804292   .....CAC.....CA....A.TG....C..........CC............C...  90804347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1914197673430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