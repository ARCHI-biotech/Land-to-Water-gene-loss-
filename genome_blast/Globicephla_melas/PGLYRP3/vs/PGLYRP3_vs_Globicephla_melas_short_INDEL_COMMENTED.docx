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115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79        GTTAGGGATCCTGGGCTCTCCTCTTCTCTCTGGGAAGCCAGAGCCCAAGTGCTCCATTCC  138</w:t>
      </w:r>
    </w:p>
    <w:p>
      <w:r>
        <w:rPr>
          <w:rFonts w:ascii="Consolas" w:hAnsi="Consolas" w:eastAsia="Consolas"/>
          <w:sz w:val="20"/>
        </w:rPr>
        <w:t>NC_083314.1  77278981  ..........-.....CT...............A.......G.....-..-.........  77279037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139       CAGGGAGGGAGTGCCCTCTAGGGCCAGGGGGAGTGAAGGCCTGAGGAGGCACCAGCTGGA  198</w:t>
      </w:r>
    </w:p>
    <w:p>
      <w:r>
        <w:rPr>
          <w:rFonts w:ascii="Consolas" w:hAnsi="Consolas" w:eastAsia="Consolas"/>
          <w:sz w:val="20"/>
        </w:rPr>
        <w:t>NC_083314.1  77279038  .G...................T..T..A.A...A.......-.........G........  77279096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199       GAAGAAGGGCAGGTCCTGGAGGCCAAGTCTGGAAGGGAAGGAGCTGCTGGCCAATCAGGG  258</w:t>
      </w:r>
    </w:p>
    <w:p>
      <w:r>
        <w:rPr>
          <w:rFonts w:ascii="Consolas" w:hAnsi="Consolas" w:eastAsia="Consolas"/>
          <w:sz w:val="20"/>
        </w:rPr>
        <w:t>NC_083314.1  77279097  ....G........G..-A.........C..-...A......CA....CA......G....  77279154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259       GCGAGCCGACTGCACCCTGACCTGCTGGGCTGGAACAG  296</w:t>
      </w:r>
    </w:p>
    <w:p>
      <w:r>
        <w:rPr>
          <w:rFonts w:ascii="Consolas" w:hAnsi="Consolas" w:eastAsia="Consolas"/>
          <w:sz w:val="20"/>
        </w:rPr>
        <w:t>NC_083314.1  77279155  .T.....AG.....G.........TG.......G....  77279192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768864301190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         CCACAGTTCTCCTGGAGTGAGACCCAAGCCAGAGGCTTGTCCCAGAGGCTTATGGACCTG  68</w:t>
      </w:r>
    </w:p>
    <w:p>
      <w:r>
        <w:rPr>
          <w:rFonts w:ascii="Consolas" w:hAnsi="Consolas" w:eastAsia="Consolas"/>
          <w:sz w:val="20"/>
        </w:rPr>
        <w:t>NC_083314.1  77282480  ........G..T....A...A..............GC....AG...A.T..T........  77282539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69        TTTGTCAGCATCTCACAGTTCATTCACAAGGGTCGCA  105</w:t>
      </w:r>
    </w:p>
    <w:p>
      <w:r>
        <w:rPr>
          <w:rFonts w:ascii="Consolas" w:hAnsi="Consolas" w:eastAsia="Consolas"/>
          <w:sz w:val="20"/>
        </w:rPr>
        <w:t>NC_083314.1  77282540  .....TG...........C......T...........  77282576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482528630402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NC_083314.1  77285643  ...............CA.............CA.......C..................A.  77285702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GCACACCCAGGGCTACAACAACATTTCCCTGGGCATCGCCTTCTTTGGCAATAAG  115</w:t>
      </w:r>
    </w:p>
    <w:p>
      <w:r>
        <w:rPr>
          <w:rFonts w:ascii="Consolas" w:hAnsi="Consolas" w:eastAsia="Consolas"/>
          <w:sz w:val="20"/>
        </w:rPr>
        <w:t>NC_083314.1  77285703  ....G...............G.G.C...T.....C....T...............  77285757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NC_083314.1  77286700  .......G.......................C.......A........T.........AA  77286759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NC_083314.1  77286760  ...........A....A.T.....................CT............G....T  77286819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TGGACCCTCAACATCCAGTGATGCCCAGGAA  151</w:t>
      </w:r>
    </w:p>
    <w:p>
      <w:r>
        <w:rPr>
          <w:rFonts w:ascii="Consolas" w:hAnsi="Consolas" w:eastAsia="Consolas"/>
          <w:sz w:val="20"/>
        </w:rPr>
        <w:t>NC_083314.1  77286820  ...T.........G...C.............  77286850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352617076063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133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NC_083314.1  77288346  .........T.......C.A.G..A......A.......GC...............C...  77288405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NC_083314.1  77288406  ......T..G............................T...GG.G.C.....ACA....  77288465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NC_083314.1  77288466  ..TG.......G..T....-...T..G.T..........A..............A.....  77288524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TTTGTGACATTGGATATCA  199</w:t>
      </w:r>
    </w:p>
    <w:p>
      <w:r>
        <w:rPr>
          <w:rFonts w:ascii="Consolas" w:hAnsi="Consolas" w:eastAsia="Consolas"/>
          <w:sz w:val="20"/>
        </w:rPr>
        <w:t>NC_083314.1  77288525  .C........C........  77288543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474574861769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421549737549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