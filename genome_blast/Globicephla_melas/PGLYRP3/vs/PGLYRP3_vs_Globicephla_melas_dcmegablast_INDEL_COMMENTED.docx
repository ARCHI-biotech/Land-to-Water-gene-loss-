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249     1e-63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8         TTCTCTGGGTGCTGTAAACAGAGCTGGCTTGGAGCCTCAGCCCTCTGCCTTTCTCTTCTC  67</w:t>
      </w:r>
    </w:p>
    <w:p>
      <w:r>
        <w:rPr>
          <w:rFonts w:ascii="Consolas" w:hAnsi="Consolas" w:eastAsia="Consolas"/>
          <w:sz w:val="20"/>
        </w:rPr>
        <w:t>NC_083314.1  77278913  ....G...T..G..G.--.......C-..CA.........AG...C...C.C.......T  77278969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68        TTCCATCTTTTGTTAGGGATCCTGGGCTCTCCTCTTCTCTCTGGGAAGCCAGAGCCCAAG  127</w:t>
      </w:r>
    </w:p>
    <w:p>
      <w:r>
        <w:rPr>
          <w:rFonts w:ascii="Consolas" w:hAnsi="Consolas" w:eastAsia="Consolas"/>
          <w:sz w:val="20"/>
        </w:rPr>
        <w:t>NC_083314.1  77278970  C...CCA...G..........-.....CT...............A.......G.....-.  77279027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128       TGCTCCATTCCCAGGGAGGGAGTGCCCTCTAGGGCCAGGGGGAGTGAAGGCCTGAGGAGG  187</w:t>
      </w:r>
    </w:p>
    <w:p>
      <w:r>
        <w:rPr>
          <w:rFonts w:ascii="Consolas" w:hAnsi="Consolas" w:eastAsia="Consolas"/>
          <w:sz w:val="20"/>
        </w:rPr>
        <w:t>NC_083314.1  77279028  .-..........G...................T..T..A.A...A.......-.......  77279085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188       CACCAGCTGGAGAAGAAGGGCAGGTCCTGGAGGCCAAGTCTGGAAGGGAAGGAGCTGCTG  247</w:t>
      </w:r>
    </w:p>
    <w:p>
      <w:r>
        <w:rPr>
          <w:rFonts w:ascii="Consolas" w:hAnsi="Consolas" w:eastAsia="Consolas"/>
          <w:sz w:val="20"/>
        </w:rPr>
        <w:t>NC_083314.1  77279086  ..G............G........G..-A.........C..-...A......CA....CA  77279143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248       GCCAATCAGGGGCGAGCCGACTGCACCCTGACCTGCTGGGCTGGAACAGCACAGAACCCA  307</w:t>
      </w:r>
    </w:p>
    <w:p>
      <w:r>
        <w:rPr>
          <w:rFonts w:ascii="Consolas" w:hAnsi="Consolas" w:eastAsia="Consolas"/>
          <w:sz w:val="20"/>
        </w:rPr>
        <w:t>NC_083314.1  77279144  ......G.....T.....AG.....G.........TG.......G....AGAG.G.....  77279203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308       CAG  310</w:t>
      </w:r>
    </w:p>
    <w:p>
      <w:r>
        <w:rPr>
          <w:rFonts w:ascii="Consolas" w:hAnsi="Consolas" w:eastAsia="Consolas"/>
          <w:sz w:val="20"/>
        </w:rPr>
        <w:t>NC_083314.1  77279204  ...  77279206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739697438421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177633567961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114     5e-24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GGGATTTTCCACAGTTCTCCTGGAGTGAGACCCAAGCCAGAGGCTTGTCCCAGAGGCTTA  60</w:t>
      </w:r>
    </w:p>
    <w:p>
      <w:r>
        <w:rPr>
          <w:rFonts w:ascii="Consolas" w:hAnsi="Consolas" w:eastAsia="Consolas"/>
          <w:sz w:val="20"/>
        </w:rPr>
        <w:t>NC_083314.1  77282472  ......CC........G..T....A...A..............GC....AG...A.T..T  77282531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TGGACCTGTTTGTCAGCATCTCACAGTTCATTCACAAGGGTCGCAATG  108</w:t>
      </w:r>
    </w:p>
    <w:p>
      <w:r>
        <w:rPr>
          <w:rFonts w:ascii="Consolas" w:hAnsi="Consolas" w:eastAsia="Consolas"/>
          <w:sz w:val="20"/>
        </w:rPr>
        <w:t>NC_083314.1  77282532  .............TG...........C......T...........G..  77282579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206797210698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159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         CCACCATCGTCTCCCGCAAGGAGTGGGGGGCAAGACCGCTCGCCTGCAGGGCCCTGCTGA  66</w:t>
      </w:r>
    </w:p>
    <w:p>
      <w:r>
        <w:rPr>
          <w:rFonts w:ascii="Consolas" w:hAnsi="Consolas" w:eastAsia="Consolas"/>
          <w:sz w:val="20"/>
        </w:rPr>
        <w:t>NC_083314.1  77283467  .....G.T........T............TTG...TTC..GA..C.........A.....  77283526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67        CCCTGCCTGTGGCCTACATCATCACAGACCAGCTCCCAGGGATGCAGTGCCAGCAGCAGA  126</w:t>
      </w:r>
    </w:p>
    <w:p>
      <w:r>
        <w:rPr>
          <w:rFonts w:ascii="Consolas" w:hAnsi="Consolas" w:eastAsia="Consolas"/>
          <w:sz w:val="20"/>
        </w:rPr>
        <w:t>NC_083314.1  77283527  ...G...........GTG......TG........TA.G.A.G.AG........G.A....  77283586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127       GCGTTTGCAGCCAGATGCTGCGGGGGTTGCAGTCCCATTCCGTCTACACCATAGGCTGGT  186</w:t>
      </w:r>
    </w:p>
    <w:p>
      <w:r>
        <w:rPr>
          <w:rFonts w:ascii="Consolas" w:hAnsi="Consolas" w:eastAsia="Consolas"/>
          <w:sz w:val="20"/>
        </w:rPr>
        <w:t>NC_083314.1  77283587  AT..G......TG..A........ACC.........G...A.......A..C........  77283646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187       GCGACGTGGCGTACA  201</w:t>
      </w:r>
    </w:p>
    <w:p>
      <w:r>
        <w:rPr>
          <w:rFonts w:ascii="Consolas" w:hAnsi="Consolas" w:eastAsia="Consolas"/>
          <w:sz w:val="20"/>
        </w:rPr>
        <w:t>NC_083314.1  77283647  ....T.....C....  77283661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453362946129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152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CTTCCTGGTTGGGGATGATGGCAGGGTGTATGAAGGTGTTGGCTGGAACATCCAAGGCTT  60</w:t>
      </w:r>
    </w:p>
    <w:p>
      <w:r>
        <w:rPr>
          <w:rFonts w:ascii="Consolas" w:hAnsi="Consolas" w:eastAsia="Consolas"/>
          <w:sz w:val="20"/>
        </w:rPr>
        <w:t>NC_083314.1  77285643  ...............CA.............CA.......C..................A.  77285702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GCACACCCAGGGCTACAACAACATTTCCCTGGGCATCGCCTTCTTTGGCAATAAGATAG  119</w:t>
      </w:r>
    </w:p>
    <w:p>
      <w:r>
        <w:rPr>
          <w:rFonts w:ascii="Consolas" w:hAnsi="Consolas" w:eastAsia="Consolas"/>
          <w:sz w:val="20"/>
        </w:rPr>
        <w:t>NC_083314.1  77285703  ....G...............G.G.C...T.....C....T...............C...  77285761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235960919899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201     7e-50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GCAGCAGTCCCAGCCCTGCTGCCTTATCAGCTGCAGAGGGTCTGATCTCCTATGCCATCC  60</w:t>
      </w:r>
    </w:p>
    <w:p>
      <w:r>
        <w:rPr>
          <w:rFonts w:ascii="Consolas" w:hAnsi="Consolas" w:eastAsia="Consolas"/>
          <w:sz w:val="20"/>
        </w:rPr>
        <w:t>NC_083314.1  77286700  .......G.......................C.......A........T.........AA  77286759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AGAAGGGTCACCTGTCGCCCAGGTATATTCAGCCACTTCTTCTGAAAGAAGAGACCTGCC  120</w:t>
      </w:r>
    </w:p>
    <w:p>
      <w:r>
        <w:rPr>
          <w:rFonts w:ascii="Consolas" w:hAnsi="Consolas" w:eastAsia="Consolas"/>
          <w:sz w:val="20"/>
        </w:rPr>
        <w:t>NC_083314.1  77286760  ...........A....A.T.....................CT............G....T  77286819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TGGACCCTCAACATCCAGTGATGCCCAGGAA  151</w:t>
      </w:r>
    </w:p>
    <w:p>
      <w:r>
        <w:rPr>
          <w:rFonts w:ascii="Consolas" w:hAnsi="Consolas" w:eastAsia="Consolas"/>
          <w:sz w:val="20"/>
        </w:rPr>
        <w:t>NC_083314.1  77286820  ...T.........G...C.............  77286850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326103293793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213     6e-53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         TTGCCCCAACATCATCAAACGATCTGCTTGGGAAGCCAGAGAGACACACTGCCCTAAAAT  61</w:t>
      </w:r>
    </w:p>
    <w:p>
      <w:r>
        <w:rPr>
          <w:rFonts w:ascii="Consolas" w:hAnsi="Consolas" w:eastAsia="Consolas"/>
          <w:sz w:val="20"/>
        </w:rPr>
        <w:t>NC_083314.1  77288346  .........T.......C.A.G..A......A.......GC...............C...  77288405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62        GAACCTCCCAGCCAAATATGTCATCATCATCCACACCGCTGGCACAAGCTGCACTGTATC  121</w:t>
      </w:r>
    </w:p>
    <w:p>
      <w:r>
        <w:rPr>
          <w:rFonts w:ascii="Consolas" w:hAnsi="Consolas" w:eastAsia="Consolas"/>
          <w:sz w:val="20"/>
        </w:rPr>
        <w:t>NC_083314.1  77288406  ......T..G............................T...GG.G.C.....ACA....  77288465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122       CACAGACTGCCAGA-CTGTCGTCCGAAACATACAGTCCTTTCACATGGACACACGGAACT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NC_083314.1  77288466  ..TG.......G..T....-...T..G.T..........A..............A.....  77288524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181       TTTGTGACATTGGATATCA  199</w:t>
      </w:r>
    </w:p>
    <w:p>
      <w:r>
        <w:rPr>
          <w:rFonts w:ascii="Consolas" w:hAnsi="Consolas" w:eastAsia="Consolas"/>
          <w:sz w:val="20"/>
        </w:rPr>
        <w:t>NC_083314.1  77288525  .C........C........  77288543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445409210232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235960919899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392384304252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