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371174480740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233309673608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284     1e-74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NC_083314.1  77288542  .....C...............T................................A..CA.  77288483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NC_083314.1  77288482  A....C.........................C..............G.............  77288423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NC_083314.1  77288422  .......C..A..G.......T.G.............C......................  77288363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TGATGATGTTGGGGCAA  197</w:t>
      </w:r>
    </w:p>
    <w:p>
      <w:r>
        <w:rPr>
          <w:rFonts w:ascii="Consolas" w:hAnsi="Consolas" w:eastAsia="Consolas"/>
          <w:sz w:val="20"/>
        </w:rPr>
        <w:t>NC_083314.1  77288362  .......A.........  77288346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440106719634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NC_083314.1  77286849  ........A.....................A.............................  77286790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NC_083314.1  77286789  ..........GA......T.......................AG.....A........G.  77286730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CTGATAAGGCAGCAGGGCTGGGACTGCTGC  150</w:t>
      </w:r>
    </w:p>
    <w:p>
      <w:r>
        <w:rPr>
          <w:rFonts w:ascii="Consolas" w:hAnsi="Consolas" w:eastAsia="Consolas"/>
          <w:sz w:val="20"/>
        </w:rPr>
        <w:t>NC_083314.1  77286729  ......................C.......  77286700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318149554920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NC_083314.1  77285756  ..............A..........A.......C...........T...C..........  77285697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TGGACGTTCCAGCCGACACCTTCATACACCTTGCCATCGTCCCCAACCAGGAAG  114</w:t>
      </w:r>
    </w:p>
    <w:p>
      <w:r>
        <w:rPr>
          <w:rFonts w:ascii="Consolas" w:hAnsi="Consolas" w:eastAsia="Consolas"/>
          <w:sz w:val="20"/>
        </w:rPr>
        <w:t>NC_083314.1  77285696  ....T.................TG......C......T................  77285643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222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NC_083314.1  77283661  .......................G..T.......T..AC...........T......G..  77283602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NC_083314.1  77283601  ..CA.........A.....T.....G......ACCT....A.G........T.......C  77283542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NC_083314.1  77283541  ....C..................G......G......GA.....AA............A.  77283482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GGGAGACAATGGTGG  195</w:t>
      </w:r>
    </w:p>
    <w:p>
      <w:r>
        <w:rPr>
          <w:rFonts w:ascii="Consolas" w:hAnsi="Consolas" w:eastAsia="Consolas"/>
          <w:sz w:val="20"/>
        </w:rPr>
        <w:t>NC_083314.1  77283481  .........C.....  77283467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437455474335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NC_083314.1  77279177  ...............T.............................T..........T...  77279118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NC_083314.1  77279117  .......C......C...............................T.....T..A....  77279058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TAGAGGGCACTCCCTCTCTGTGAATGGAG  149</w:t>
      </w:r>
    </w:p>
    <w:p>
      <w:r>
        <w:rPr>
          <w:rFonts w:ascii="Consolas" w:hAnsi="Consolas" w:eastAsia="Consolas"/>
          <w:sz w:val="20"/>
        </w:rPr>
        <w:t>NC_083314.1  77279057  ................C.C.G........  77279029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342010771539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NC_083314.1  77285751  .........A..........A.....CGC...............C......G.......T  77285692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GTTCCAGCCAACACCTTTGTACACCCGGCCATCGTCTCCAACCAGGAAG  109</w:t>
      </w:r>
    </w:p>
    <w:p>
      <w:r>
        <w:rPr>
          <w:rFonts w:ascii="Consolas" w:hAnsi="Consolas" w:eastAsia="Consolas"/>
          <w:sz w:val="20"/>
        </w:rPr>
        <w:t>NC_083314.1  77285691  .........G................T.....T...C............  77285643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209448456989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120     9e-26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NC_083314.1  77279109  ......C...............................T.....T..A............  77279050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ACTCCCTCTCCGTGAATGGAG  83</w:t>
      </w:r>
    </w:p>
    <w:p>
      <w:r>
        <w:rPr>
          <w:rFonts w:ascii="Consolas" w:hAnsi="Consolas" w:eastAsia="Consolas"/>
          <w:sz w:val="20"/>
        </w:rPr>
        <w:t>NC_083314.1  77279049  ........C...G........  77279029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143167353282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