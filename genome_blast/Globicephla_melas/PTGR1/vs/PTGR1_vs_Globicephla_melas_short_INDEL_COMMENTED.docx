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71583971265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GAGCTTCAGGATGGTTCGTACTAAGACATGGACCCTGAAGAAGCACTTTGTTGGCTATCC  60</w:t>
      </w:r>
    </w:p>
    <w:p>
      <w:r>
        <w:rPr>
          <w:rFonts w:ascii="Consolas" w:hAnsi="Consolas" w:eastAsia="Consolas"/>
          <w:sz w:val="20"/>
        </w:rPr>
        <w:t>NC_083319.1  22334623  .................A.G......GC..............A.....C..A...C.C..  22334682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TACTAATAGTGACTTTGAGTTGAAGACAGCTGAGCTCCCACCCTTAAAAAAT  112</w:t>
      </w:r>
    </w:p>
    <w:p>
      <w:r>
        <w:rPr>
          <w:rFonts w:ascii="Consolas" w:hAnsi="Consolas" w:eastAsia="Consolas"/>
          <w:sz w:val="20"/>
        </w:rPr>
        <w:t>NC_083319.1  22334683  ..................A..........TC..A..................  22334734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257171948691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52.0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AGGTCCTGCTTGAAGCTTTGTTCCTCACCGTGGATCCCTACATGAG  46</w:t>
      </w:r>
    </w:p>
    <w:p>
      <w:r>
        <w:rPr>
          <w:rFonts w:ascii="Consolas" w:hAnsi="Consolas" w:eastAsia="Consolas"/>
          <w:sz w:val="20"/>
        </w:rPr>
        <w:t>NC_083319.1  22336124  ..........G............T....T........T..T.....  22336169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74235229460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100747773714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109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59        GGCTGGACAACGCACTCCATTTCTGATGGGAAAGATCTGGAAAAGCTGCTGACAGAGTGG  118</w:t>
      </w:r>
    </w:p>
    <w:p>
      <w:r>
        <w:rPr>
          <w:rFonts w:ascii="Consolas" w:hAnsi="Consolas" w:eastAsia="Consolas"/>
          <w:sz w:val="20"/>
        </w:rPr>
        <w:t>NC_083319.1  22338398  ........GG.......................A.C......G.......TG........  22338457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119       CCAGACACAATACCACTGTCTTTGGCTCTGGGGACAGTTGGCATGCC  165</w:t>
      </w:r>
    </w:p>
    <w:p>
      <w:r>
        <w:rPr>
          <w:rFonts w:ascii="Consolas" w:hAnsi="Consolas" w:eastAsia="Consolas"/>
          <w:sz w:val="20"/>
        </w:rPr>
        <w:t>NC_083319.1  22338458  ..G.....GT......................A.TG...........  22338504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392385919228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         GCCTACTTTGGCCTACTTGAAATCTGTGGTGTGAAGGGTGGAGAAACAGTGATGGTTAAT  67</w:t>
      </w:r>
    </w:p>
    <w:p>
      <w:r>
        <w:rPr>
          <w:rFonts w:ascii="Consolas" w:hAnsi="Consolas" w:eastAsia="Consolas"/>
          <w:sz w:val="20"/>
        </w:rPr>
        <w:t>NC_083319.1  22341977  .......C......G.....C....C.......C.................C....G..C  22342036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68        GCAGCAGCTGGAGCTGTGGGCTCAGTCGTGGGGCAGATTGCAAAGCTCAAG  118</w:t>
      </w:r>
    </w:p>
    <w:p>
      <w:r>
        <w:rPr>
          <w:rFonts w:ascii="Consolas" w:hAnsi="Consolas" w:eastAsia="Consolas"/>
          <w:sz w:val="20"/>
        </w:rPr>
        <w:t>NC_083319.1  22342037  .TG..C..A.....A........C..T...........C..T.........  22342087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262474463097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159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GGCTGCAAAGTTGTTGGAGCAGTAGGGTCTGATGAAAAGGTTGCCTACCTTCAAAAGCTT  60</w:t>
      </w:r>
    </w:p>
    <w:p>
      <w:r>
        <w:rPr>
          <w:rFonts w:ascii="Consolas" w:hAnsi="Consolas" w:eastAsia="Consolas"/>
          <w:sz w:val="20"/>
        </w:rPr>
        <w:t>NC_083319.1  22344924  ......................C.........CA...G........G....G.....TA.  22344983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GGATTTGATGTCGTCTTTAACTACAAGACGGTAGAGTCTTTGGAAGAAACCTTGAAGAAA  120</w:t>
      </w:r>
    </w:p>
    <w:p>
      <w:r>
        <w:rPr>
          <w:rFonts w:ascii="Consolas" w:hAnsi="Consolas" w:eastAsia="Consolas"/>
          <w:sz w:val="20"/>
        </w:rPr>
        <w:t>NC_083319.1  22344984  ...........T.C............A..A...A................T...C.A...  22345043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GCGTCTCCTGATGGTTATGATTGTTATTTTGATAAT  156</w:t>
      </w:r>
    </w:p>
    <w:p>
      <w:r>
        <w:rPr>
          <w:rFonts w:ascii="Consolas" w:hAnsi="Consolas" w:eastAsia="Consolas"/>
          <w:sz w:val="20"/>
        </w:rPr>
        <w:t>NC_083319.1  22345044  ..C........G............G...........  22345079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65.9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4         GGTGGAGAGTTTTCAAACACTGTTATCGGCCAGATGAAGAAATTTGGAAGG------ATT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NC_083319.1  22347979  ....T.........C...GT.......CC......T..............ACTTGCT...  22348038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58        GCCATATGTGGAGCCATCTCTACATATAACAGAACCGGCCCACTTCCCCCAG  109</w:t>
      </w:r>
    </w:p>
    <w:p>
      <w:r>
        <w:rPr>
          <w:rFonts w:ascii="Consolas" w:hAnsi="Consolas" w:eastAsia="Consolas"/>
          <w:sz w:val="20"/>
        </w:rPr>
        <w:t>NC_083319.1  22348039  ..T...C....GC...........................TC..........  22348090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238613148270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23861323755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