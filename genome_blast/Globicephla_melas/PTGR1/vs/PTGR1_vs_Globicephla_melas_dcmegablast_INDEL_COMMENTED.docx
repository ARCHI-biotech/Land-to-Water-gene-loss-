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45071220675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GAGCTTCAGGATGGTTCGTACTAAGACATGGACCCTGAAGAAGCACTTTGTTGGCTATCC  60</w:t>
      </w:r>
    </w:p>
    <w:p>
      <w:r>
        <w:rPr>
          <w:rFonts w:ascii="Consolas" w:hAnsi="Consolas" w:eastAsia="Consolas"/>
          <w:sz w:val="20"/>
        </w:rPr>
        <w:t>NC_083319.1  22334623  .................A.G......GC..............A.....C..A...C.C..  22334682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TACTAATAGTGACTTTGAGTTGAAGACAGCTGAGCTCCCACCCTTAAAAAATGGAG  116</w:t>
      </w:r>
    </w:p>
    <w:p>
      <w:r>
        <w:rPr>
          <w:rFonts w:ascii="Consolas" w:hAnsi="Consolas" w:eastAsia="Consolas"/>
          <w:sz w:val="20"/>
        </w:rPr>
        <w:t>NC_083319.1  22334683  ..................A..........TC..A..................A...  22334738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228007181026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61.7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AGGTCCTGCTTGAAGCTTTGTTCCTCACCGTGGATCCCTACATGAG  46</w:t>
      </w:r>
    </w:p>
    <w:p>
      <w:r>
        <w:rPr>
          <w:rFonts w:ascii="Consolas" w:hAnsi="Consolas" w:eastAsia="Consolas"/>
          <w:sz w:val="20"/>
        </w:rPr>
        <w:t>NC_083319.1  22336124  ..........G............T....T........T..T.....  22336169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47722468950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76886199975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171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         GTTGTGGAAAGTAAAAATGTAGCCCTACCAAAAGGAACTATTGTACTGGCTTCTCCAGGC  61</w:t>
      </w:r>
    </w:p>
    <w:p>
      <w:r>
        <w:rPr>
          <w:rFonts w:ascii="Consolas" w:hAnsi="Consolas" w:eastAsia="Consolas"/>
          <w:sz w:val="20"/>
        </w:rPr>
        <w:t>NC_083319.1  22338342  .........G....G..CTC....T.C....C......A.C....G.....C..T.-...  22338400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62        TGGACAACGCACTCCATTTCTGATGGGAAAGATCTGGAAAAGCTGCTGACAGAGTGGCCA  121</w:t>
      </w:r>
    </w:p>
    <w:p>
      <w:r>
        <w:rPr>
          <w:rFonts w:ascii="Consolas" w:hAnsi="Consolas" w:eastAsia="Consolas"/>
          <w:sz w:val="20"/>
        </w:rPr>
        <w:t>NC_083319.1  22338401  .....GG.......................A.C......G.......TG..........G  22338460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122       GACACAATACCACTGTCTTTGGCTCTGGGGACAGTTGGCATGCC  165</w:t>
      </w:r>
    </w:p>
    <w:p>
      <w:r>
        <w:rPr>
          <w:rFonts w:ascii="Consolas" w:hAnsi="Consolas" w:eastAsia="Consolas"/>
          <w:sz w:val="20"/>
        </w:rPr>
        <w:t>NC_083319.1  22338461  .....GT......................A.TG...........  22338504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365871988158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128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CCTGACTGCCTACTTTGGCCTACTTGAAATCTGTGGTGTGAAGGGTGGAGAAACAGTGAT  60</w:t>
      </w:r>
    </w:p>
    <w:p>
      <w:r>
        <w:rPr>
          <w:rFonts w:ascii="Consolas" w:hAnsi="Consolas" w:eastAsia="Consolas"/>
          <w:sz w:val="20"/>
        </w:rPr>
        <w:t>NC_083319.1  22341970  ...A..A.......C......G.....C....C.......C.................C.  22342029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GGTTAATGCAGCAGCTGGAGCTGTGGGCTCAGTCGTGGGGCAGATTGCAAAGCTCAAG  118</w:t>
      </w:r>
    </w:p>
    <w:p>
      <w:r>
        <w:rPr>
          <w:rFonts w:ascii="Consolas" w:hAnsi="Consolas" w:eastAsia="Consolas"/>
          <w:sz w:val="20"/>
        </w:rPr>
        <w:t>NC_083319.1  22342030  ...G..C.TG..C..A.....A........C..T...........C..T.........  22342087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233309673608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196     3e-48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GGCTGCAAAGTTGTTGGAGCAGTAGGGTCTGATGAAAAGGTTGCCTACCTTCAAAAGCTT  60</w:t>
      </w:r>
    </w:p>
    <w:p>
      <w:r>
        <w:rPr>
          <w:rFonts w:ascii="Consolas" w:hAnsi="Consolas" w:eastAsia="Consolas"/>
          <w:sz w:val="20"/>
        </w:rPr>
        <w:t>NC_083319.1  22344924  ......................C.........CA...G........G....G.....TA.  22344983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GGATTTGATGTCGTCTTTAACTACAAGACGGTAGAGTCTTTGGAAGAAACCTTGAAGAAA  120</w:t>
      </w:r>
    </w:p>
    <w:p>
      <w:r>
        <w:rPr>
          <w:rFonts w:ascii="Consolas" w:hAnsi="Consolas" w:eastAsia="Consolas"/>
          <w:sz w:val="20"/>
        </w:rPr>
        <w:t>NC_083319.1  22344984  ...........T.C............A..A...A................T...C.A...  22345043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GCGTCTCCTGATGGTTATGATTGTTATTTTGATAAT  156</w:t>
      </w:r>
    </w:p>
    <w:p>
      <w:r>
        <w:rPr>
          <w:rFonts w:ascii="Consolas" w:hAnsi="Consolas" w:eastAsia="Consolas"/>
          <w:sz w:val="20"/>
        </w:rPr>
        <w:t>NC_083319.1  22345044  ..C........G............G...........  22345079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334057032666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114     5e-24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GTAGGTGGAGAGTTTTCAAACACTGTTATCGGCCAGATGAAGAAATTTGGAAGG------  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exon_8]</w:t>
      </w:r>
    </w:p>
    <w:p>
      <w:r>
        <w:rPr>
          <w:rFonts w:ascii="Consolas" w:hAnsi="Consolas" w:eastAsia="Consolas"/>
          <w:sz w:val="20"/>
        </w:rPr>
        <w:t>NC_083319.1  22347976  ..G....T.........C...GT.......CC......T..............ACTTGCT  22348035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55        ATTGCCATATGTGGAGCCATCTCTACATATAACAGAACCGGCCCACTTCCCCCAG  109</w:t>
      </w:r>
    </w:p>
    <w:p>
      <w:r>
        <w:rPr>
          <w:rFonts w:ascii="Consolas" w:hAnsi="Consolas" w:eastAsia="Consolas"/>
          <w:sz w:val="20"/>
        </w:rPr>
        <w:t>NC_083319.1  22348036  .....T...C....GC...........................TC..........  22348090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209448456989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235960919899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7953756729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