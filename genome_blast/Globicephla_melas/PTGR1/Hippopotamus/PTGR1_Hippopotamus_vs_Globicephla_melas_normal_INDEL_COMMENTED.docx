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286334920836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182     4e-44   [1 indels / deletion / frameshift / exon_2]</w:t>
      </w:r>
    </w:p>
    <w:p/>
    <w:p/>
    <w:p/>
    <w:p>
      <w:r>
        <w:t>Query_2      1         GAGCTTCAGGATGGTTCATGCTAAGAGCTGGACCCTGAAGAAGCACTTTGAAGGCTACCC  60</w:t>
      </w:r>
    </w:p>
    <w:p>
      <w:r>
        <w:t>NC_083319.1  22334623  ..........................................A.....C.T....C....  22334682</w:t>
      </w:r>
    </w:p>
    <w:p/>
    <w:p>
      <w:r>
        <w:t>Query_2      61        TACTAATAGTAACTTTGAATTGAAGACAGTCGAACTCCCACCCTTAAAAAATGGAG  116</w:t>
      </w:r>
    </w:p>
    <w:p>
      <w:r>
        <w:t>NC_083319.1  22334683  ..........G.........................................A...  22334738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235961184763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75.0    1e-12   [1 indels / deletion / frameshift / exon_3]</w:t>
      </w:r>
    </w:p>
    <w:p/>
    <w:p/>
    <w:p/>
    <w:p>
      <w:r>
        <w:t>Query_3      1         AGGTCCTGCTGGAAGCTTTGTTCTTCACCGTGGATCCTTACATGAG  46</w:t>
      </w:r>
    </w:p>
    <w:p>
      <w:r>
        <w:t>NC_083319.1  22336124  ............................T...........T.....  22336169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53025005180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82188758029</w:t>
      </w:r>
    </w:p>
    <w:p/>
    <w:p/>
    <w:p>
      <w:r>
        <w:t>Query= exon_5</w:t>
      </w:r>
    </w:p>
    <w:p/>
    <w:p>
      <w:r>
        <w:t>Length=168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371174758500</w:t>
      </w:r>
    </w:p>
    <w:p/>
    <w:p/>
    <w:p>
      <w:r>
        <w:t>Query= exon_6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241263683297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NC_083319.1 Globicephala melas chromosome 6, mGloMel1.2, whole ge...  211     7e-53   [1 indels / deletion / frameshift / exon_7]</w:t>
      </w:r>
    </w:p>
    <w:p/>
    <w:p/>
    <w:p/>
    <w:p>
      <w:r>
        <w:t>Query_7      1         GGCTGCAAAGTTGTTGGATCAGCAGGGTCTGAAGAAAAGGTTGCCCACCTTCAAAAGTAT  60</w:t>
      </w:r>
    </w:p>
    <w:p>
      <w:r>
        <w:t>NC_083319.1  22344924  ..................G.............CA...G.......TG....G........  22344983</w:t>
      </w:r>
    </w:p>
    <w:p/>
    <w:p>
      <w:r>
        <w:t>Query_7      61        GGATTTGATGTTGCCTTTAACTACAAAACAGTAGAGTCTTTGGAAGAAGTGTTGCGGAAA  120</w:t>
      </w:r>
    </w:p>
    <w:p>
      <w:r>
        <w:t>NC_083319.1  22344984  .................................A..............ACT....AA...  22345043</w:t>
      </w:r>
    </w:p>
    <w:p/>
    <w:p>
      <w:r>
        <w:t>Query_7      121       GCCTCTCCTGAGGGTTATGATTGTTATTTTGATAAT  156</w:t>
      </w:r>
    </w:p>
    <w:p>
      <w:r>
        <w:t>NC_083319.1  22345044  ........................G...........  22345079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339359779200</w:t>
      </w:r>
    </w:p>
    <w:p/>
    <w:p/>
    <w:p>
      <w:r>
        <w:t>Query= exon_8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217402439894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243914932564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222704938428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