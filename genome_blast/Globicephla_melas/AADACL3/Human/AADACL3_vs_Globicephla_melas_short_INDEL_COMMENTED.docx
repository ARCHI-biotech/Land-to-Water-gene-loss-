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389734663017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522297473567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AAACCCACCATGGCATATGCTCTCGTTTGTGCAAGGAGAGTGACTCCGTGGTTCTGGCAG  60</w:t>
      </w:r>
    </w:p>
    <w:p>
      <w:r>
        <w:rPr>
          <w:rFonts w:ascii="Consolas" w:hAnsi="Consolas" w:eastAsia="Consolas"/>
          <w:sz w:val="20"/>
        </w:rPr>
        <w:t>NC_083314.1  178101592  ....T.........T..C......A...T.................A........A....  178101533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TTGG  64</w:t>
      </w:r>
    </w:p>
    <w:p>
      <w:r>
        <w:rPr>
          <w:rFonts w:ascii="Consolas" w:hAnsi="Consolas" w:eastAsia="Consolas"/>
          <w:sz w:val="20"/>
        </w:rPr>
        <w:t>NC_083314.1  178101532  ....  178101529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119306574135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172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 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NC_083314.1  178099740  .......G......G...AT...........T.A.......T............T.....  178099681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77 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NC_083314.1  178099680  ...T..A..A.......G.CA.........T....CA.......T.........G.G..T  178099621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137 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NC_083314.1  178099620  ....GCG.G..AA..A.A.........A.C...........TT.T.....C...AA....  178099561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197 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NC_083314.1  178099560  ..T.....................GC..................                  178099517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257        CAACAGAGGAAAAACATCCCACTGCTCACCTGGAGTTTCATCTGCTACtttttttttCAA  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317        AACCTGGATTTCAGCTCCTCCTGGCAAGAGGTCATCATGAAAGGTGCCCATTTGCCTGCT  376</w:t>
      </w:r>
    </w:p>
    <w:p>
      <w:r>
        <w:rPr>
          <w:rFonts w:ascii="Consolas" w:hAnsi="Consolas" w:eastAsia="Consolas"/>
          <w:sz w:val="20"/>
        </w:rPr>
        <w:t>NC_083314.1  178099400                                          ....A.....C........C  178099381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377        GAAGTCTGGGAAAAGTACAGAAAGTGGTTGGGCCCAGAAAACATCCCTGAGAGGTTTAAG  436</w:t>
      </w:r>
    </w:p>
    <w:p>
      <w:r>
        <w:rPr>
          <w:rFonts w:ascii="Consolas" w:hAnsi="Consolas" w:eastAsia="Consolas"/>
          <w:sz w:val="20"/>
        </w:rPr>
        <w:t>NC_083314.1  178099380  ................................TT..........T.TG....A.......  178099321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437        GAGAGGGGTTACCAACTGAAGCCCCATGAGCCCATGAATGAAGCTGCTTACTTGGAAGTA  496</w:t>
      </w:r>
    </w:p>
    <w:p>
      <w:r>
        <w:rPr>
          <w:rFonts w:ascii="Consolas" w:hAnsi="Consolas" w:eastAsia="Consolas"/>
          <w:sz w:val="20"/>
        </w:rPr>
        <w:t>NC_083314.1  178099320  A....A..C...------.C.............C........A....C..TC....GAC.  178099267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497        AGTGTTGTCCTGGATGTGATGTGCTCGCCCCTGATTGCAGAAGATGACATAGTGTCTCAG  556</w:t>
      </w:r>
    </w:p>
    <w:p>
      <w:r>
        <w:rPr>
          <w:rFonts w:ascii="Consolas" w:hAnsi="Consolas" w:eastAsia="Consolas"/>
          <w:sz w:val="20"/>
        </w:rPr>
        <w:t>NC_083314.1  178099266  .ACA.CA.T..A..CT.....AA...A..............T.....AG...........  178099207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557        CTCCCGGAAACCTGCATCGTGAGCTGTGAGTATGATGCTCTCCGGGACAATTCACTGTTG  616</w:t>
      </w:r>
    </w:p>
    <w:p>
      <w:r>
        <w:rPr>
          <w:rFonts w:ascii="Consolas" w:hAnsi="Consolas" w:eastAsia="Consolas"/>
          <w:sz w:val="20"/>
        </w:rPr>
        <w:t>NC_083314.1  178099206  ....GCA..G.T........................ATC....A....C....G......  178099147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617        TACAAGAAAAGGCTGGAAGACCTGGGAGTGCCCGTGACCTGGCACCATATGGAGGATGGT  676</w:t>
      </w:r>
    </w:p>
    <w:p>
      <w:r>
        <w:rPr>
          <w:rFonts w:ascii="Consolas" w:hAnsi="Consolas" w:eastAsia="Consolas"/>
          <w:sz w:val="20"/>
        </w:rPr>
        <w:t>NC_083314.1  178099146  ........G........G...........C..A.....T........C............  178099087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677        TT  678</w:t>
      </w:r>
    </w:p>
    <w:p>
      <w:r>
        <w:rPr>
          <w:rFonts w:ascii="Consolas" w:hAnsi="Consolas" w:eastAsia="Consolas"/>
          <w:sz w:val="20"/>
        </w:rPr>
        <w:t>NC_083314.1  178099086  ..  178099085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1999046435126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