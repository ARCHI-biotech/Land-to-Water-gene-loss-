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493131625614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NC_083314.1  178101592  ....T.........T..C......A...T.................A........A....  178101533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TTGG  64</w:t>
      </w:r>
    </w:p>
    <w:p>
      <w:r>
        <w:rPr>
          <w:rFonts w:ascii="Consolas" w:hAnsi="Consolas" w:eastAsia="Consolas"/>
          <w:sz w:val="20"/>
        </w:rPr>
        <w:t>NC_083314.1  178101532  ....  178101529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590     9e-166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 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NC_083314.1  178099740  .......G......G...AT...........T.A.......T............T.....  178099681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77 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NC_083314.1  178099680  ...T..A..A.......G.CA.........T....CA.......T.........G.G..T  178099621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137 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NC_083314.1  178099620  ....GCG.G..AA..A.A.........A.C...........TT.T.....C...AA....  178099561</w:t>
      </w:r>
    </w:p>
    <w:p>
      <w:r>
        <w:rPr>
          <w:rFonts w:ascii="Consolas" w:hAnsi="Consolas" w:eastAsia="Consolas"/>
          <w:sz w:val="20"/>
        </w:rPr>
        <w:t>NC_083314.1  178126713                                   ....G...AT.C.G...T..T......  178126687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197 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NC_083314.1  178099560  ..T.....................GC..................C..GC.T.....TCA.  178099501</w:t>
      </w:r>
    </w:p>
    <w:p>
      <w:r>
        <w:rPr>
          <w:rFonts w:ascii="Consolas" w:hAnsi="Consolas" w:eastAsia="Consolas"/>
          <w:sz w:val="20"/>
        </w:rPr>
        <w:t>NC_083314.1  178126686  A....C...G.......T...CT...CG.....CT.A.TA....T.GGCTG..A..C...  178126627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257  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NC_083314.1  178099500  ..G....AC..GG..G.T..........GGCA..A...GGC..T....CG..GG.G.GGT  178099441</w:t>
      </w:r>
    </w:p>
    <w:p>
      <w:r>
        <w:rPr>
          <w:rFonts w:ascii="Consolas" w:hAnsi="Consolas" w:eastAsia="Consolas"/>
          <w:sz w:val="20"/>
        </w:rPr>
        <w:t>NC_083314.1  178126626  .CG....ACC..C..G...AGT.C.........---.....--.A.G.G.G...A---..  178126575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317        AACCTGGATTTCAGCTCCTCCTGGCAAGAGGTCATCATGAAAGGTGCC--CATTTGCCTG  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NC_083314.1  178099440  T.......CA.....C....T...A..AGAAC.G.AT..G....A...--..C.......  178099383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NC_083314.1  178126574  T..G..TT.A..GA..T...-...TGG..T.C....T...GT.....TTT....CC..C.  178126516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375        CTGAAGTCTGGGAAAAGTACAGAAAGTGGTTGGGCCCAGAAAACATCCCTGAGAGGTTTA  434</w:t>
      </w:r>
    </w:p>
    <w:p>
      <w:r>
        <w:rPr>
          <w:rFonts w:ascii="Consolas" w:hAnsi="Consolas" w:eastAsia="Consolas"/>
          <w:sz w:val="20"/>
        </w:rPr>
        <w:t>NC_083314.1  178099382  .C................................TT..........T.TG....A.....  178099323</w:t>
      </w:r>
    </w:p>
    <w:p>
      <w:r>
        <w:rPr>
          <w:rFonts w:ascii="Consolas" w:hAnsi="Consolas" w:eastAsia="Consolas"/>
          <w:sz w:val="20"/>
        </w:rPr>
        <w:t>NC_083314.1  178126515  --.........A.G......C.G......G.CA..G.G..C...G.AT.CAG...T..C.  178126458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435        AGGAGAGGGGTTACCAACTGAAGCCCCATGAGCCCATGAATGAAGCTGCTTACTTGGAAG  494</w:t>
      </w:r>
    </w:p>
    <w:p>
      <w:r>
        <w:rPr>
          <w:rFonts w:ascii="Consolas" w:hAnsi="Consolas" w:eastAsia="Consolas"/>
          <w:sz w:val="20"/>
        </w:rPr>
        <w:t>NC_083314.1  178099322  ..A....A..C...------.C.............C........A....C..TC....GA  178099269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NC_083314.1  178126457  ..A...CA.AC.......CC.T.TTT.C..CC..TT.C.....G.....C..TC.A...A  178126398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495        TAAGTG--TTGTCCTGGATGTGATGTGCTCGCCCCTGATTGCAGAAGATGACATAGTGTC  552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NC_083314.1  178099268  C..ACA--.CA.T..A..CT.....AA...A..............T.....AG.......  178099211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NC_083314.1  178126397  AC.A.CCC....--........GAACATA.A.....C..AAAG..T..A..G.CCA.TG.  178126340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553        TCAGCTCCCGGAAACCTGCATCGTGAGCTGTGAGTATGATGCTCTCCGGGACAATTCACT  612</w:t>
      </w:r>
    </w:p>
    <w:p>
      <w:r>
        <w:rPr>
          <w:rFonts w:ascii="Consolas" w:hAnsi="Consolas" w:eastAsia="Consolas"/>
          <w:sz w:val="20"/>
        </w:rPr>
        <w:t>NC_083314.1  178099210  ........GCA..G.T........................ATC....A....C....G..  178099151</w:t>
      </w:r>
    </w:p>
    <w:p>
      <w:r>
        <w:rPr>
          <w:rFonts w:ascii="Consolas" w:hAnsi="Consolas" w:eastAsia="Consolas"/>
          <w:sz w:val="20"/>
        </w:rPr>
        <w:t>NC_083314.1  178126339  C.....T..C...G...T.C.G.........----....CATC.....T..TG.CATCT.  178126284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613        GTTGTACAAGAAAAGGCTGGAAGACCTGGGAGTGCCCGTGACCTGGCACCATATGGAGGA  672</w:t>
      </w:r>
    </w:p>
    <w:p>
      <w:r>
        <w:rPr>
          <w:rFonts w:ascii="Consolas" w:hAnsi="Consolas" w:eastAsia="Consolas"/>
          <w:sz w:val="20"/>
        </w:rPr>
        <w:t>NC_083314.1  178099150  ............G........G...........C..A.....T........C........  178099091</w:t>
      </w:r>
    </w:p>
    <w:p>
      <w:r>
        <w:rPr>
          <w:rFonts w:ascii="Consolas" w:hAnsi="Consolas" w:eastAsia="Consolas"/>
          <w:sz w:val="20"/>
        </w:rPr>
        <w:t>NC_083314.1  178126283  .C.C..T.....GT.CT....G....A...G..C........A...T....CG.......  178126224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673        TGGTTTCCATGGAGTGCTCAG-GACCAT-TGACATG-AGCTTCTTGCACTTTCCC-TGCT  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NC_083314.1  178099090  ......T..CA.G...-..G.TC...C.-....C..-G...G....T....G...-....  178099035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NC_083314.1  178126223  ...C..T..C...TCT..G.--T.TT..G...TTG.A...--...T.T.......A....  178126168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729        CCATGAGAATTCTGAGTGCATTAGTTCAATTTGTAAA  765</w:t>
      </w:r>
    </w:p>
    <w:p>
      <w:r>
        <w:rPr>
          <w:rFonts w:ascii="Consolas" w:hAnsi="Consolas" w:eastAsia="Consolas"/>
          <w:sz w:val="20"/>
        </w:rPr>
        <w:t>NC_083314.1  178099034  ...C...G.......A...TGC...C..T...A....  178098998</w:t>
      </w:r>
    </w:p>
    <w:p>
      <w:r>
        <w:rPr>
          <w:rFonts w:ascii="Consolas" w:hAnsi="Consolas" w:eastAsia="Consolas"/>
          <w:sz w:val="20"/>
        </w:rPr>
        <w:t>NC_083314.1  178126167  ..C...A....G...A...TA....              178126143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1967222539730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