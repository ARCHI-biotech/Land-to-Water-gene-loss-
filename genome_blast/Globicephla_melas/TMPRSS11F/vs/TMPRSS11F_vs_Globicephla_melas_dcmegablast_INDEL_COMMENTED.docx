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82188665773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323452047502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235960919899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103398644037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355267002994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31814991204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291     7e-77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         CTGTGGAATAAGGATGACATCTTCAAACATGCCATTACCAGCATCCTCTTCTACTCAAAG  61</w:t>
      </w:r>
    </w:p>
    <w:p>
      <w:r>
        <w:rPr>
          <w:rFonts w:ascii="Consolas" w:hAnsi="Consolas" w:eastAsia="Consolas"/>
          <w:sz w:val="20"/>
        </w:rPr>
        <w:t>NC_083318.1  85797454  .........................T.............................G....  85797395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62        AATTGTCCAAGGAAGGGAAACAGCTATGGAAGGGGAATGGCCATGGCAGGCCAGCCTCCA  121</w:t>
      </w:r>
    </w:p>
    <w:p>
      <w:r>
        <w:rPr>
          <w:rFonts w:ascii="Consolas" w:hAnsi="Consolas" w:eastAsia="Consolas"/>
          <w:sz w:val="20"/>
        </w:rPr>
        <w:t>NC_083318.1  85797394  GG.............T.........G..........G.......................  85797335</w:t>
      </w:r>
    </w:p>
    <w:p>
      <w:r>
        <w:rPr>
          <w:rFonts w:ascii="Consolas" w:hAnsi="Consolas" w:eastAsia="Consolas"/>
          <w:sz w:val="20"/>
        </w:rPr>
        <w:t>NC_083318.1  85715654                                       .....T.....A..TTC...T..  85715632</w:t>
      </w:r>
    </w:p>
    <w:p>
      <w:r>
        <w:rPr>
          <w:rFonts w:ascii="Consolas" w:hAnsi="Consolas" w:eastAsia="Consolas"/>
          <w:sz w:val="20"/>
        </w:rPr>
        <w:t>NC_083318.1  85538221                              ..............C.....A..T.....T..  85538190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122       GCTCATAGGGTCAGGCCATCAGTGTGGAGCCAGCCTCATCAGTAACACATGGCTGCTCAC  181</w:t>
      </w:r>
    </w:p>
    <w:p>
      <w:r>
        <w:rPr>
          <w:rFonts w:ascii="Consolas" w:hAnsi="Consolas" w:eastAsia="Consolas"/>
          <w:sz w:val="20"/>
        </w:rPr>
        <w:t>NC_083318.1  85797334  ..........G.............C.....T.....T...........T...........  85797275</w:t>
      </w:r>
    </w:p>
    <w:p>
      <w:r>
        <w:rPr>
          <w:rFonts w:ascii="Consolas" w:hAnsi="Consolas" w:eastAsia="Consolas"/>
          <w:sz w:val="20"/>
        </w:rPr>
        <w:t>NC_083318.1  85715631  ..--...AT.A..TA.-....A.....C....C.T.G..T.....T..G.....TG.T..  85715575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  <w:t>NC_083318.1  85538189  A.AG.-.CAA.--.T...C..A..........CT..G..T.......GC.....TG....  85538133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182       AGCAGCTCACTGCTTTTGGAA  202</w:t>
      </w:r>
    </w:p>
    <w:p>
      <w:r>
        <w:rPr>
          <w:rFonts w:ascii="Consolas" w:hAnsi="Consolas" w:eastAsia="Consolas"/>
          <w:sz w:val="20"/>
        </w:rPr>
        <w:t>NC_083318.1  85797274  G..C...........C..C..  85797254</w:t>
      </w:r>
    </w:p>
    <w:p>
      <w:r>
        <w:rPr>
          <w:rFonts w:ascii="Consolas" w:hAnsi="Consolas" w:eastAsia="Consolas"/>
          <w:sz w:val="20"/>
        </w:rPr>
        <w:t>NC_083318.1  85715574  C.....G.........A...   85715555</w:t>
      </w:r>
    </w:p>
    <w:p>
      <w:r>
        <w:rPr>
          <w:rFonts w:ascii="Consolas" w:hAnsi="Consolas" w:eastAsia="Consolas"/>
          <w:sz w:val="20"/>
        </w:rPr>
        <w:t>NC_083318.1  85538132  T..T........T..        85538118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453362946129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346     5e-93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         ATAAAGACCCAACTCAATGGATTGCTACTTTTGGTGCAACTATAACACCACCCGCAGTGA  62</w:t>
      </w:r>
    </w:p>
    <w:p>
      <w:r>
        <w:rPr>
          <w:rFonts w:ascii="Consolas" w:hAnsi="Consolas" w:eastAsia="Consolas"/>
          <w:sz w:val="20"/>
        </w:rPr>
        <w:t>NC_083318.1  85793506  ............G.....................CA.G.....................C  85793447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63        AACGAAATGTGAGGAAAATTATTCTTCATGAGAATTACCATAGAGAAACAAATGAAAATG  122</w:t>
      </w:r>
    </w:p>
    <w:p>
      <w:r>
        <w:rPr>
          <w:rFonts w:ascii="Consolas" w:hAnsi="Consolas" w:eastAsia="Consolas"/>
          <w:sz w:val="20"/>
        </w:rPr>
        <w:t>NC_083318.1  85793446  ......G..............CCT....................................  85793387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123       ACATTGCTTTGGTTCAGCTCTCTACTGGAGTTGAGTTTTCAAATATAGTCCAGAGAGTTT  182</w:t>
      </w:r>
    </w:p>
    <w:p>
      <w:r>
        <w:rPr>
          <w:rFonts w:ascii="Consolas" w:hAnsi="Consolas" w:eastAsia="Consolas"/>
          <w:sz w:val="20"/>
        </w:rPr>
        <w:t>NC_083318.1  85793386  ............C.T....TG....CC.................G....T.--.......  85793329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183       GCCTCCCAGACTCATCTATAAAGTTGCCACCTAAAACAAGTGTGTTCGTCACAGGATTTG  242</w:t>
      </w:r>
    </w:p>
    <w:p>
      <w:r>
        <w:rPr>
          <w:rFonts w:ascii="Consolas" w:hAnsi="Consolas" w:eastAsia="Consolas"/>
          <w:sz w:val="20"/>
        </w:rPr>
        <w:t>NC_083318.1  85793328  ..........T.....C...........GT.............A.........A.G....  85793269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243       GATCCATTGTAGATGATG  260</w:t>
      </w:r>
    </w:p>
    <w:p>
      <w:r>
        <w:rPr>
          <w:rFonts w:ascii="Consolas" w:hAnsi="Consolas" w:eastAsia="Consolas"/>
          <w:sz w:val="20"/>
        </w:rPr>
        <w:t>NC_083318.1  85793268  ..................  85793251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607135173471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GACCTATACAAAATACACTTCGGCAAGCCAGAGTGGAAACCATAAGCACTGATGTGTGTA  60</w:t>
      </w:r>
    </w:p>
    <w:p>
      <w:r>
        <w:rPr>
          <w:rFonts w:ascii="Consolas" w:hAnsi="Consolas" w:eastAsia="Consolas"/>
          <w:sz w:val="20"/>
        </w:rPr>
        <w:t>NC_083318.1  85792030  ......C........G.....A.........G............................  85791971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ACAGAAAGGATGTGTATGATGGCCTGATAACTCCAGGAATGTTATGTGCTGGATTCATGG  120</w:t>
      </w:r>
    </w:p>
    <w:p>
      <w:r>
        <w:rPr>
          <w:rFonts w:ascii="Consolas" w:hAnsi="Consolas" w:eastAsia="Consolas"/>
          <w:sz w:val="20"/>
        </w:rPr>
        <w:t>NC_083318.1  85791970  ................................T...........................  85791911</w:t>
      </w:r>
    </w:p>
    <w:p>
      <w:r>
        <w:rPr>
          <w:rFonts w:ascii="Consolas" w:hAnsi="Consolas" w:eastAsia="Consolas"/>
          <w:sz w:val="20"/>
        </w:rPr>
        <w:t>NC_083318.1  85859985                            ........TA..................C.T..A  85859952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AAGGAAAAATAGATGCATGTAAG  143</w:t>
      </w:r>
    </w:p>
    <w:p>
      <w:r>
        <w:rPr>
          <w:rFonts w:ascii="Consolas" w:hAnsi="Consolas" w:eastAsia="Consolas"/>
          <w:sz w:val="20"/>
        </w:rPr>
        <w:t>NC_083318.1  85791910  .T......G..............  85791888</w:t>
      </w:r>
    </w:p>
    <w:p>
      <w:r>
        <w:rPr>
          <w:rFonts w:ascii="Consolas" w:hAnsi="Consolas" w:eastAsia="Consolas"/>
          <w:sz w:val="20"/>
        </w:rPr>
        <w:t>NC_083318.1  85859951  .......C.G......G..      85859933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299590830883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229     6e-58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GGAGATTCTGGTGGACCTCTGGTTTATGATAA-TCATG--ACATCTGGTACATTGTAGGT  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exon_10]</w:t>
      </w:r>
    </w:p>
    <w:p>
      <w:r>
        <w:rPr>
          <w:rFonts w:ascii="Consolas" w:hAnsi="Consolas" w:eastAsia="Consolas"/>
          <w:sz w:val="20"/>
        </w:rPr>
        <w:t>NC_083318.1  85787839  .......G........................-.....--...........C....CA..  85787783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NC_083318.1  85823448     .........A....A..A.C....CCC..C..TA.GA.T......C..C....T..A  85823392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58        ATAGTAAGTTGGGGACAATCATGTGCACTTCCCAAAAAACCTGGAGTCTACACCAGAGTA  117</w:t>
      </w:r>
    </w:p>
    <w:p>
      <w:r>
        <w:rPr>
          <w:rFonts w:ascii="Consolas" w:hAnsi="Consolas" w:eastAsia="Consolas"/>
          <w:sz w:val="20"/>
        </w:rPr>
        <w:t>NC_083318.1  85787782  ..........................T.................G........A.....G  85787723</w:t>
      </w:r>
    </w:p>
    <w:p>
      <w:r>
        <w:rPr>
          <w:rFonts w:ascii="Consolas" w:hAnsi="Consolas" w:eastAsia="Consolas"/>
          <w:sz w:val="20"/>
        </w:rPr>
        <w:t>NC_083318.1  85823391  ........C.....TG..GG.....GGAAAAAG..T.....A..T.....T..TT....G  85823332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118       ACTAAGTATCGAGATTGGATTGCCTCAAAGACTGGTATGTAG  159</w:t>
      </w:r>
    </w:p>
    <w:p>
      <w:r>
        <w:rPr>
          <w:rFonts w:ascii="Consolas" w:hAnsi="Consolas" w:eastAsia="Consolas"/>
          <w:sz w:val="20"/>
        </w:rPr>
        <w:t>NC_083318.1  85787722  .G.C.........GC.......................C...  85787681</w:t>
      </w:r>
    </w:p>
    <w:p>
      <w:r>
        <w:rPr>
          <w:rFonts w:ascii="Consolas" w:hAnsi="Consolas" w:eastAsia="Consolas"/>
          <w:sz w:val="20"/>
        </w:rPr>
        <w:t>NC_083318.1  85823331  ...GCT....AT.GA......A....C.......          85823298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342010771539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