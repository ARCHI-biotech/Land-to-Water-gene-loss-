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355267002994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NC_083318.1  85797454  ............................A...............C..C............  85797395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NC_083318.1  85797394  .G..............G........G....A.............................  85797335</w:t>
      </w:r>
    </w:p>
    <w:p>
      <w:r>
        <w:rPr>
          <w:rFonts w:ascii="Consolas" w:hAnsi="Consolas" w:eastAsia="Consolas"/>
          <w:sz w:val="20"/>
        </w:rPr>
        <w:t>NC_083318.1  85538221                              ..A.....A.....C.....A..T.....T..  85538190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NC_083318.1  85797334  ...........CA...........C.....T.....T...........T......C....  85797275</w:t>
      </w:r>
    </w:p>
    <w:p>
      <w:r>
        <w:rPr>
          <w:rFonts w:ascii="Consolas" w:hAnsi="Consolas" w:eastAsia="Consolas"/>
          <w:sz w:val="20"/>
        </w:rPr>
        <w:t>NC_083318.1  85538189  A.AG.ACAAT..---...C..A........C.CT..G..T.......GC.....TG....  85538133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182       AGCAGCTCACTGCTT  196</w:t>
      </w:r>
    </w:p>
    <w:p>
      <w:r>
        <w:rPr>
          <w:rFonts w:ascii="Consolas" w:hAnsi="Consolas" w:eastAsia="Consolas"/>
          <w:sz w:val="20"/>
        </w:rPr>
        <w:t>NC_083318.1  85797274  G..C...........  85797260</w:t>
      </w:r>
    </w:p>
    <w:p>
      <w:r>
        <w:rPr>
          <w:rFonts w:ascii="Consolas" w:hAnsi="Consolas" w:eastAsia="Consolas"/>
          <w:sz w:val="20"/>
        </w:rPr>
        <w:t>NC_083318.1  85538132  T..T........T..  85538118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437455474335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179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GGAAGGGGAATGGCCCTGGCAAGCTAGCCTTCAAC----AGAACAATGTCCACAGATGTG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NC_083318.1  85538221   ..................................----..............CA.....  85538167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NC_083318.1  85715654            .....T.........TC......G.----.T..TG.CA.A..TCA.....  85715609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  <w:t>NC_083318.1  85797367  .........G.....A.....G..C.....C..G.TCAT..GGGC.G.C.AT...-..C.  85797309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57        GAGCCACTCTGATTAGTAACAGCTGGCTTGTCACTGCTGCTCACTGTTTT  106</w:t>
      </w:r>
    </w:p>
    <w:p>
      <w:r>
        <w:rPr>
          <w:rFonts w:ascii="Consolas" w:hAnsi="Consolas" w:eastAsia="Consolas"/>
          <w:sz w:val="20"/>
        </w:rPr>
        <w:t>NC_083318.1  85538166  .................................................   85538118</w:t>
      </w:r>
    </w:p>
    <w:p>
      <w:r>
        <w:rPr>
          <w:rFonts w:ascii="Consolas" w:hAnsi="Consolas" w:eastAsia="Consolas"/>
          <w:sz w:val="20"/>
        </w:rPr>
        <w:t>NC_083318.1  85715608  .C.....CT..........T.CG........T..C..A..G.....C...  85715559</w:t>
      </w:r>
    </w:p>
    <w:p>
      <w:r>
        <w:rPr>
          <w:rFonts w:ascii="Consolas" w:hAnsi="Consolas" w:eastAsia="Consolas"/>
          <w:sz w:val="20"/>
        </w:rPr>
        <w:t>NC_083318.1  85797308  ....T.GC..T..C.......CT.....GC....G..C........C..   85797260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360     2e-97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NC_083318.1  85793506  .............T....................C..G...............GC.....  85793447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NC_083318.1  85793446  A.....G....AGG.......C.T....................................  85793387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NC_083318.1  85793386  ....T.........T............................T.........--.....  85793329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NC_083318.1  85793328  ............................GT..........T.....C......A.G....  85793269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243       GATCCATTGTAGATGATG  260</w:t>
      </w:r>
    </w:p>
    <w:p>
      <w:r>
        <w:rPr>
          <w:rFonts w:ascii="Consolas" w:hAnsi="Consolas" w:eastAsia="Consolas"/>
          <w:sz w:val="20"/>
        </w:rPr>
        <w:t>NC_083318.1  85793268  ..................  85793251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607135173471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NC_083318.1  85792030  .....................A...........................T.A........  85791971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NC_083318.1  85791970  ...........................................A................  85791911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AAGGAAAAGTAGACGCATGCAAG  143</w:t>
      </w:r>
    </w:p>
    <w:p>
      <w:r>
        <w:rPr>
          <w:rFonts w:ascii="Consolas" w:hAnsi="Consolas" w:eastAsia="Consolas"/>
          <w:sz w:val="20"/>
        </w:rPr>
        <w:t>NC_083318.1  85791910  .T...........T.....T...  85791888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1133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GGAGATTCTGGTGGACCTCTTGTGTATGATAA-TCATG--ACATCTGGTACCTTGTTGGT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NC_083318.1  85787839  .......G............G..T........-.....--................CA..  85787783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NC_083318.1  85823448     .........A....A..A.CT...CCC..C..TA.GA.T......C..........A  85823392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58        ATAGTAAGCTGGGGACAATCATGTGCTCGTCCCAAAAAACCCGGGGTCTACACAAGAGTG  117</w:t>
      </w:r>
    </w:p>
    <w:p>
      <w:r>
        <w:rPr>
          <w:rFonts w:ascii="Consolas" w:hAnsi="Consolas" w:eastAsia="Consolas"/>
          <w:sz w:val="20"/>
        </w:rPr>
        <w:t>NC_083318.1  85787782  ........T...................T............T..................  85787723</w:t>
      </w:r>
    </w:p>
    <w:p>
      <w:r>
        <w:rPr>
          <w:rFonts w:ascii="Consolas" w:hAnsi="Consolas" w:eastAsia="Consolas"/>
          <w:sz w:val="20"/>
        </w:rPr>
        <w:t>NC_083318.1  85823391  ..............TG..GG.....GGAAAAAG..T.....A..T.....T..TT.....  85823332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118       GCTCAGTATCGAGACTGGATTGCCTCAAAGACTGGTATCTAGTGTGAACTGACCATGAGT  177</w:t>
      </w:r>
    </w:p>
    <w:p>
      <w:r>
        <w:rPr>
          <w:rFonts w:ascii="Consolas" w:hAnsi="Consolas" w:eastAsia="Consolas"/>
          <w:sz w:val="20"/>
        </w:rPr>
        <w:t>NC_083318.1  85787722  AG...........G..................................T.........A.  85787663</w:t>
      </w:r>
    </w:p>
    <w:p>
      <w:r>
        <w:rPr>
          <w:rFonts w:ascii="Consolas" w:hAnsi="Consolas" w:eastAsia="Consolas"/>
          <w:sz w:val="20"/>
        </w:rPr>
        <w:t>NC_083318.1  85823331  A..GCT....AT.GA......A....C.......                            85823298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178       TTTATCCATGGCACACAGAGCTAAAACTCCTGCATATTGTGTATTATTTATATTCTTGTG  237</w:t>
      </w:r>
    </w:p>
    <w:p>
      <w:r>
        <w:rPr>
          <w:rFonts w:ascii="Consolas" w:hAnsi="Consolas" w:eastAsia="Consolas"/>
          <w:sz w:val="20"/>
        </w:rPr>
        <w:t>NC_083318.1  85787662  ........C...................................................  85787603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238       GTTTGGATCAGTGCTTTTGCTGGATGCCAAGAAGTCCTTCAGAGTCAGACCAATCCAATA  297</w:t>
      </w:r>
    </w:p>
    <w:p>
      <w:r>
        <w:rPr>
          <w:rFonts w:ascii="Consolas" w:hAnsi="Consolas" w:eastAsia="Consolas"/>
          <w:sz w:val="20"/>
        </w:rPr>
        <w:t>NC_083318.1  85787602  .....A..........G.........T............................T....  85787543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298       TCATGAGGTGGA-TTTGTGTGCATGTAATGGAAATCTTTCTTTACCCTAAGGGAAGATGA  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NC_083318.1  85787542  ............C.....A.A..C..G.CA...G.A.....C.........CA....A..  85787483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357       CACAGCAAATGACA----GCACCAACTCCTCACTCACAAGAGAAACTGTGATCTTTTTAA  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NC_083318.1  85787482  ..............AATA.....................................A....  85787423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413       TCAGATGAATATTTACAAATGGTTTCCCCCAACTGAAGATGGGGAACATCACTTTCCACA  472</w:t>
      </w:r>
    </w:p>
    <w:p>
      <w:r>
        <w:rPr>
          <w:rFonts w:ascii="Consolas" w:hAnsi="Consolas" w:eastAsia="Consolas"/>
          <w:sz w:val="20"/>
        </w:rPr>
        <w:t>NC_083318.1  85787422  ...............T................G...........................  85787363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473       GGATACAAAGAGCTTCCAGGGCTGTCAAAATCTTACCTCATATAGTACCCGGAGCCCTTT  532</w:t>
      </w:r>
    </w:p>
    <w:p>
      <w:r>
        <w:rPr>
          <w:rFonts w:ascii="Consolas" w:hAnsi="Consolas" w:eastAsia="Consolas"/>
          <w:sz w:val="20"/>
        </w:rPr>
        <w:t>NC_083318.1  85787362  .....TG.......G...........................C.C...TT.....A...G  85787303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533       GGATTGGTCTAGCAAGAAATCAAACAGCAATCATCCATGAGGATTCAGGGCTTCAGCATT  592</w:t>
      </w:r>
    </w:p>
    <w:p>
      <w:r>
        <w:rPr>
          <w:rFonts w:ascii="Consolas" w:hAnsi="Consolas" w:eastAsia="Consolas"/>
          <w:sz w:val="20"/>
        </w:rPr>
        <w:t>NC_083318.1  85787302  .....CA.A......A.T..................C..................A....  85787243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593       CTAGGACTGATGACTGGACATTCAATGGCTAGAATGCAGAAGTGTGGGATTTGCAATATA  652</w:t>
      </w:r>
    </w:p>
    <w:p>
      <w:r>
        <w:rPr>
          <w:rFonts w:ascii="Consolas" w:hAnsi="Consolas" w:eastAsia="Consolas"/>
          <w:sz w:val="20"/>
        </w:rPr>
        <w:t>NC_083318.1  85787242  ....................................G................T......  85787183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653       ACTTGAAGTCTAACCTGGGTTTATAAGTAATAATACAGAGAATTATCATTAACCACGAGA  712</w:t>
      </w:r>
    </w:p>
    <w:p>
      <w:r>
        <w:rPr>
          <w:rFonts w:ascii="Consolas" w:hAnsi="Consolas" w:eastAsia="Consolas"/>
          <w:sz w:val="20"/>
        </w:rPr>
        <w:t>NC_083318.1  85787182  .T.....C..................A..G.........TC..............T....  85787123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713       GTTGCCATTTGAAAGATATGTAAATGTGTCTGAACTTGTTGTTGACATTGGGTTATACAC  772</w:t>
      </w:r>
    </w:p>
    <w:p>
      <w:r>
        <w:rPr>
          <w:rFonts w:ascii="Consolas" w:hAnsi="Consolas" w:eastAsia="Consolas"/>
          <w:sz w:val="20"/>
        </w:rPr>
        <w:t>NC_083318.1  85787122  ..CA......AG.....G.T.......A..........C....A................  85787063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773       ACAAGCACTAGCTTCAGGATGCATGTTGCATTGTTA  808</w:t>
      </w:r>
    </w:p>
    <w:p>
      <w:r>
        <w:rPr>
          <w:rFonts w:ascii="Consolas" w:hAnsi="Consolas" w:eastAsia="Consolas"/>
          <w:sz w:val="20"/>
        </w:rPr>
        <w:t>NC_083318.1  85787062  ............................T.......  85787027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2057364812440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244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NC_083318.1  85708613  .....T.....G.....TT.A...G.AAAG...CT..A.....C......T..CAT....  85708554</w:t>
      </w:r>
    </w:p>
    <w:p>
      <w:r>
        <w:rPr>
          <w:rFonts w:ascii="Consolas" w:hAnsi="Consolas" w:eastAsia="Consolas"/>
          <w:sz w:val="20"/>
        </w:rPr>
        <w:t>NC_083318.1  85853881  ........C............................................C......  85853822</w:t>
      </w:r>
    </w:p>
    <w:p>
      <w:r>
        <w:rPr>
          <w:rFonts w:ascii="Consolas" w:hAnsi="Consolas" w:eastAsia="Consolas"/>
          <w:sz w:val="20"/>
        </w:rPr>
        <w:t>NC_083318.1  85787839  ..A..T.G...T.....T......TA.---...AA.CAT..C.............TCA.T  85787783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NC_083318.1  85708553  ..T..............TA.C........AAAG.AC.....T..A..C..C..A.A....  85708494</w:t>
      </w:r>
    </w:p>
    <w:p>
      <w:r>
        <w:rPr>
          <w:rFonts w:ascii="Consolas" w:hAnsi="Consolas" w:eastAsia="Consolas"/>
          <w:sz w:val="20"/>
        </w:rPr>
        <w:t>NC_083318.1  85853821  .................T..C........T....A................G........  85853762</w:t>
      </w:r>
    </w:p>
    <w:p>
      <w:r>
        <w:rPr>
          <w:rFonts w:ascii="Consolas" w:hAnsi="Consolas" w:eastAsia="Consolas"/>
          <w:sz w:val="20"/>
        </w:rPr>
        <w:t>NC_083318.1  85787782  .....A..T......C.ATC.....CT.TT....AA.....T..G..C..C..A......  85787723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ACTACCTTCCGGGACTGGATCGCTTCCAAAACTGGAATCTA  161</w:t>
      </w:r>
    </w:p>
    <w:p>
      <w:r>
        <w:rPr>
          <w:rFonts w:ascii="Consolas" w:hAnsi="Consolas" w:eastAsia="Consolas"/>
          <w:sz w:val="20"/>
        </w:rPr>
        <w:t>NC_083318.1  85708493  G..TAT.A...AA.......TA....A.G...G..CC....  85708453</w:t>
      </w:r>
    </w:p>
    <w:p>
      <w:r>
        <w:rPr>
          <w:rFonts w:ascii="Consolas" w:hAnsi="Consolas" w:eastAsia="Consolas"/>
          <w:sz w:val="20"/>
        </w:rPr>
        <w:t>NC_083318.1  85853761  ...G...............................        85853727</w:t>
      </w:r>
    </w:p>
    <w:p>
      <w:r>
        <w:rPr>
          <w:rFonts w:ascii="Consolas" w:hAnsi="Consolas" w:eastAsia="Consolas"/>
          <w:sz w:val="20"/>
        </w:rPr>
        <w:t>NC_083318.1  85787722  .G.CAG.AT..A.G......T..C..A..G.....T.....  85787682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