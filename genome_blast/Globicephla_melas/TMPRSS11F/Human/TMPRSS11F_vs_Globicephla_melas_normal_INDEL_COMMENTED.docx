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90142508806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328754786100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360569765400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37117517514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NC_083318.1  85797454  .........................T.............................G....  85797395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NC_083318.1  85797394  GG.............T.........G..........G.......................  85797335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122 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NC_083318.1  85797334  ..........G.............C.....T.....T...........T...........  85797275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182       AGCAGCTCACTGCTTTTGGAA  202</w:t>
      </w:r>
    </w:p>
    <w:p>
      <w:r>
        <w:rPr>
          <w:rFonts w:ascii="Consolas" w:hAnsi="Consolas" w:eastAsia="Consolas"/>
          <w:sz w:val="20"/>
        </w:rPr>
        <w:t>NC_083318.1  85797274  G..C...........C..C..  85797254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461317199850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331     9e-89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 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NC_083318.1  85793506  ............G.....................CA.G.....................C  85793447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63 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NC_083318.1  85793446  ......G..............CCT....................................  85793387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123 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NC_083318.1  85793386  ............C.T....TG....CC.................G....T.....--...  85793329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183 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NC_083318.1  85793328  ..........T.....C...........GT.............A.........A.G....  85793269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243       GATCCATTGTAGATGATG  260</w:t>
      </w:r>
    </w:p>
    <w:p>
      <w:r>
        <w:rPr>
          <w:rFonts w:ascii="Consolas" w:hAnsi="Consolas" w:eastAsia="Consolas"/>
          <w:sz w:val="20"/>
        </w:rPr>
        <w:t>NC_083318.1  85793268  ..................  85793251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615089599800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NC_083318.1  85792030  ......C........G.....A.........G............................  85791971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NC_083318.1  85791970  ................................T...........................  85791911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AAGGAAAAATAGATGCATGTAAG  143</w:t>
      </w:r>
    </w:p>
    <w:p>
      <w:r>
        <w:rPr>
          <w:rFonts w:ascii="Consolas" w:hAnsi="Consolas" w:eastAsia="Consolas"/>
          <w:sz w:val="20"/>
        </w:rPr>
        <w:t>NC_083318.1  85791910  .T......G..............  85791888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304893551625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GGAGATTCTGGTGGACCTCTGGTTTATGATAATCATGACATCTGGTACATTGTAGGTATA  60</w:t>
      </w:r>
    </w:p>
    <w:p>
      <w:r>
        <w:rPr>
          <w:rFonts w:ascii="Consolas" w:hAnsi="Consolas" w:eastAsia="Consolas"/>
          <w:sz w:val="20"/>
        </w:rPr>
        <w:t>NC_083318.1  85787839  .......G........................................C....CA.....  85787780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GTAAGTTGGGGACAATCATGTGCACTTCCCAAAAAACCTGGAGTCTACACCAGAGTAACT  120</w:t>
      </w:r>
    </w:p>
    <w:p>
      <w:r>
        <w:rPr>
          <w:rFonts w:ascii="Consolas" w:hAnsi="Consolas" w:eastAsia="Consolas"/>
          <w:sz w:val="20"/>
        </w:rPr>
        <w:t>NC_083318.1  85787779  .......................T.................G........A.....G.G.  85787720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AAGTATCGAGATTGGATTGCCTCAAAGACTGGTATGTAG  159</w:t>
      </w:r>
    </w:p>
    <w:p>
      <w:r>
        <w:rPr>
          <w:rFonts w:ascii="Consolas" w:hAnsi="Consolas" w:eastAsia="Consolas"/>
          <w:sz w:val="20"/>
        </w:rPr>
        <w:t>NC_083318.1  85787719  C.........GC.......................C...  85787681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347313524025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