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108701545323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349965819852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265125720300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381780894384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55676422095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276     4e-72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         CTGTGGAATAAGGATGACATCTTCAAACATGCCATTACCAGCATCCTCTTCTACTCAAAG  61</w:t>
      </w:r>
    </w:p>
    <w:p>
      <w:r>
        <w:rPr>
          <w:rFonts w:ascii="Consolas" w:hAnsi="Consolas" w:eastAsia="Consolas"/>
          <w:sz w:val="20"/>
        </w:rPr>
        <w:t>NC_083318.1  85797454  .........................T.............................G....  85797395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62        AATTGTCCAAGGAAGGGAAACAGCTATGGAAGGGGAATGGCCATGGCAGGCCAGCCTCCA  121</w:t>
      </w:r>
    </w:p>
    <w:p>
      <w:r>
        <w:rPr>
          <w:rFonts w:ascii="Consolas" w:hAnsi="Consolas" w:eastAsia="Consolas"/>
          <w:sz w:val="20"/>
        </w:rPr>
        <w:t>NC_083318.1  85797394  GG.............T.........G..........G.......................  85797335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122       GCTCATAGGGTCAGGCCATCAGTGTGGAGCCAGCCTCATCAGTAACACATGGCTGCTCAC  181</w:t>
      </w:r>
    </w:p>
    <w:p>
      <w:r>
        <w:rPr>
          <w:rFonts w:ascii="Consolas" w:hAnsi="Consolas" w:eastAsia="Consolas"/>
          <w:sz w:val="20"/>
        </w:rPr>
        <w:t>NC_083318.1  85797334  ..........G.............C.....T.....T...........T...........  85797275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182       AGCAGCTCACTGCTT  196</w:t>
      </w:r>
    </w:p>
    <w:p>
      <w:r>
        <w:rPr>
          <w:rFonts w:ascii="Consolas" w:hAnsi="Consolas" w:eastAsia="Consolas"/>
          <w:sz w:val="20"/>
        </w:rPr>
        <w:t>NC_083318.1  85797274  G..C...........  85797260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482528630402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299     4e-79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         ATAAAGACCCAACTCAATGGATTGCTACTTTTGGTGCAACTATAACACCACCCGCAGTGA  62</w:t>
      </w:r>
    </w:p>
    <w:p>
      <w:r>
        <w:rPr>
          <w:rFonts w:ascii="Consolas" w:hAnsi="Consolas" w:eastAsia="Consolas"/>
          <w:sz w:val="20"/>
        </w:rPr>
        <w:t>NC_083318.1  85793506  ............G.....................CA.G.....................C  85793447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63        AACGAAATGTGAGGAAAATTATTCTTCATGAGAATTACCATAGAGAAACAAATGAAAATG  122</w:t>
      </w:r>
    </w:p>
    <w:p>
      <w:r>
        <w:rPr>
          <w:rFonts w:ascii="Consolas" w:hAnsi="Consolas" w:eastAsia="Consolas"/>
          <w:sz w:val="20"/>
        </w:rPr>
        <w:t>NC_083318.1  85793446  ......G..............CCT....................................  85793387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123       ACATTGCTTTGGTTCAGCTCTCTACTGGAGTTGAGTTTTCAAATATAGTCCAGAGAGTTT  182</w:t>
      </w:r>
    </w:p>
    <w:p>
      <w:r>
        <w:rPr>
          <w:rFonts w:ascii="Consolas" w:hAnsi="Consolas" w:eastAsia="Consolas"/>
          <w:sz w:val="20"/>
        </w:rPr>
        <w:t>NC_083318.1  85793386  ............C.T....TG....CC.................G....T.--.......  85793329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183       GCCTCCCAGACTCATCTATAAAGTTGCCACCTAAAACAAGTGTGTTCGTCACAGGATTTG  242</w:t>
      </w:r>
    </w:p>
    <w:p>
      <w:r>
        <w:rPr>
          <w:rFonts w:ascii="Consolas" w:hAnsi="Consolas" w:eastAsia="Consolas"/>
          <w:sz w:val="20"/>
        </w:rPr>
        <w:t>NC_083318.1  85793328  ..........T.....C...........GT.............A.........A.G....  85793269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243       GATCCATTGTAGATGATG  260</w:t>
      </w:r>
    </w:p>
    <w:p>
      <w:r>
        <w:rPr>
          <w:rFonts w:ascii="Consolas" w:hAnsi="Consolas" w:eastAsia="Consolas"/>
          <w:sz w:val="20"/>
        </w:rPr>
        <w:t>NC_083318.1  85793268  ..................  85793251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636301490640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NC_083318.1  85792030  ......C........G.....A.........G............................  85791971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ACAGAAAGGATGTGTATGATGGCCTGATAACTCCAGGAATGTTATGTGCTGGATTCATGG  120</w:t>
      </w:r>
    </w:p>
    <w:p>
      <w:r>
        <w:rPr>
          <w:rFonts w:ascii="Consolas" w:hAnsi="Consolas" w:eastAsia="Consolas"/>
          <w:sz w:val="20"/>
        </w:rPr>
        <w:t>NC_083318.1  85791970  ................................T...........................  85791911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AAGGAAAAATAGATGCATGTAAG  143</w:t>
      </w:r>
    </w:p>
    <w:p>
      <w:r>
        <w:rPr>
          <w:rFonts w:ascii="Consolas" w:hAnsi="Consolas" w:eastAsia="Consolas"/>
          <w:sz w:val="20"/>
        </w:rPr>
        <w:t>NC_083318.1  85791910  .T......G..............  85791888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326104513953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212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GGAGATTCTGGTGGACCTCTGGTTTATGATAATCATGACATCTGGTACATTGTAGGTATA  60</w:t>
      </w:r>
    </w:p>
    <w:p>
      <w:r>
        <w:rPr>
          <w:rFonts w:ascii="Consolas" w:hAnsi="Consolas" w:eastAsia="Consolas"/>
          <w:sz w:val="20"/>
        </w:rPr>
        <w:t>NC_083318.1  85787839  .......G........................................C....CA.....  85787780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GTAAGTTGGGGACAATCATGTGCACTTCCCAAAAAACCTGGAGTCTACACCAGAGTAACT  120</w:t>
      </w:r>
    </w:p>
    <w:p>
      <w:r>
        <w:rPr>
          <w:rFonts w:ascii="Consolas" w:hAnsi="Consolas" w:eastAsia="Consolas"/>
          <w:sz w:val="20"/>
        </w:rPr>
        <w:t>NC_083318.1  85787779  .......................T.................G........A.....G.G.  85787720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AAGTATCGAGATTGGATTGCCTCAAAGACTGGTAT  155</w:t>
      </w:r>
    </w:p>
    <w:p>
      <w:r>
        <w:rPr>
          <w:rFonts w:ascii="Consolas" w:hAnsi="Consolas" w:eastAsia="Consolas"/>
          <w:sz w:val="20"/>
        </w:rPr>
        <w:t>NC_083318.1  85787719  C.........GC.......................  85787685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368524613329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