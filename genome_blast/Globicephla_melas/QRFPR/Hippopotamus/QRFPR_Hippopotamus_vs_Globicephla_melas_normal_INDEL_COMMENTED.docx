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Length=340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NC_083318.1 Globicephala melas chromosome 5, mGloMel1.2, whole ge...  470     2e-130   [1 indels / deletion / frameshift / exon_1]</w:t>
      </w:r>
    </w:p>
    <w:p/>
    <w:p/>
    <w:p/>
    <w:p>
      <w:r>
        <w:t>Query_1      1         ATGCAGTCGCTCAACATCACCCCGGAGCAGTTCTCCCGGCTGCTGCGGGACCACAACCTG  60</w:t>
      </w:r>
    </w:p>
    <w:p>
      <w:r>
        <w:t>NC_083318.1  20068349  .......A...........................................T......C.  20068408</w:t>
      </w:r>
    </w:p>
    <w:p/>
    <w:p>
      <w:r>
        <w:t>Query_1      61        ACGCGGGAGCAGTTCATCGCGCTGTACCGGCTGCGGCCGCTCGTCTACACCCCGGAGCTG  120</w:t>
      </w:r>
    </w:p>
    <w:p>
      <w:r>
        <w:t>NC_083318.1  20068409  ..A....C...................G.............G............C.....  20068468</w:t>
      </w:r>
    </w:p>
    <w:p/>
    <w:p>
      <w:r>
        <w:t>Query_1      121       CCCGCGCGCGCCAAGCTGGCCTTCGTGCTCACTGGCGTGCTCATCTTCGCCCTGGCGCTC  180</w:t>
      </w:r>
    </w:p>
    <w:p>
      <w:r>
        <w:t>NC_083318.1  20068469  ..T.G...........................C................T..........  20068528</w:t>
      </w:r>
    </w:p>
    <w:p/>
    <w:p>
      <w:r>
        <w:t>Query_1      181       TTCGGCAACGCGCTGGTGATCTACGTGGTGACCCGCACCAAGGCCATGCGCACCGTCACC  240</w:t>
      </w:r>
    </w:p>
    <w:p>
      <w:r>
        <w:t>NC_083318.1  20068529  ..T...............G...............T..G.G....................  20068588</w:t>
      </w:r>
    </w:p>
    <w:p/>
    <w:p>
      <w:r>
        <w:t>Query_1      241       AACATCTTCATCTGCTCCTTGGCGCTCAGCGACCTGCTCATCGCCTTCTTCTGCATCCCG  300</w:t>
      </w:r>
    </w:p>
    <w:p>
      <w:r>
        <w:t>NC_083318.1  20068589  ..........C..........................C....T.---...........T.  20068645   [3 indels / deletion / frame preservation / exon_1]</w:t>
      </w:r>
    </w:p>
    <w:p/>
    <w:p>
      <w:r>
        <w:t>Query_1      301       GTCACTATGCTCCAGAACATCTCCGACAACTGGCTGGGGG  340</w:t>
      </w:r>
    </w:p>
    <w:p>
      <w:r>
        <w:t>NC_083318.1  20068646  ............G.........T.A........T......  20068685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824537905013</w:t>
      </w:r>
    </w:p>
    <w:p/>
    <w:p/>
    <w:p>
      <w:r>
        <w:t>Query= exon_2</w:t>
      </w:r>
    </w:p>
    <w:p/>
    <w:p>
      <w:r>
        <w:t>Length=159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347313524025</w:t>
      </w:r>
    </w:p>
    <w:p/>
    <w:p/>
    <w:p>
      <w:r>
        <w:t>Query= exon_3</w:t>
      </w:r>
    </w:p>
    <w:p/>
    <w:p>
      <w:r>
        <w:t>Length=62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95445009324</w:t>
      </w:r>
    </w:p>
    <w:p/>
    <w:p/>
    <w:p>
      <w:r>
        <w:t>Query= exon_4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NC_083318.1 Globicephala melas chromosome 5, mGloMel1.2, whole ge...  381     8e-104   [1 indels / deletion / frameshift / exon_4]</w:t>
      </w:r>
    </w:p>
    <w:p/>
    <w:p/>
    <w:p/>
    <w:p>
      <w:r>
        <w:t>Query_4      1         ATTAAGTACGACTTCTTATATGAAAAAGAACACATCTGCTGCTTGGAAGAGTGGGCCAGC  60</w:t>
      </w:r>
    </w:p>
    <w:p>
      <w:r>
        <w:t>NC_083318.1  20091732  .......GTA............................................A.....  20091791</w:t>
      </w:r>
    </w:p>
    <w:p/>
    <w:p>
      <w:r>
        <w:t>Query_4      61        CCTGTGCACCAGAAAATCTACACCACCTTTATCCTTGTCATCCTCTTCCTCCTGCCTCTT  120</w:t>
      </w:r>
    </w:p>
    <w:p>
      <w:r>
        <w:t>NC_083318.1  20091792  ....G...............T..T.....C..............................  20091851</w:t>
      </w:r>
    </w:p>
    <w:p/>
    <w:p>
      <w:r>
        <w:t>Query_4      121       ATGGTGATGCTTATCCTGTACAGTAAGATCGGCTATGAACTTTGGATAAAGAAAAGAGTG  180</w:t>
      </w:r>
    </w:p>
    <w:p>
      <w:r>
        <w:t>NC_083318.1  20091852  ............................................................  20091911</w:t>
      </w:r>
    </w:p>
    <w:p/>
    <w:p>
      <w:r>
        <w:t>Query_4      181       GGGGATGGCTCAGTGCTTCGAGCTATTCATGGAAAAGAAATGTCAAAAATTGCCAG  236</w:t>
      </w:r>
    </w:p>
    <w:p>
      <w:r>
        <w:t>NC_083318.1  20091912  ...................A.A..................................  20091967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551459641200</w:t>
      </w:r>
    </w:p>
    <w:p/>
    <w:p/>
    <w:p>
      <w:r>
        <w:t>Query= exon_5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188238697957</w:t>
      </w:r>
    </w:p>
    <w:p/>
    <w:p/>
    <w:p>
      <w:r>
        <w:t>Query= exon_6</w:t>
      </w:r>
    </w:p>
    <w:p/>
    <w:p>
      <w:r>
        <w:t>Length=401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986263989276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