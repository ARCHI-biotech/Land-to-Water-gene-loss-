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345     9e-93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        AACATTACCCCGGAGCAGTTCTCTCGGCTGCTGCGGGACCACAACCTGACGCGGGAGCAG  72</w:t>
      </w:r>
    </w:p>
    <w:p>
      <w:r>
        <w:rPr>
          <w:rFonts w:ascii="Consolas" w:hAnsi="Consolas" w:eastAsia="Consolas"/>
          <w:sz w:val="20"/>
        </w:rPr>
        <w:t>NC_083318.1  20068361  .....C.................C...............T......C...A....C....  20068420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73        TTCATCGCTCTGTACCGGCTGCGACCGCTCGTCTACACCCCAGAGCTGCCGGGACGCGCC  132</w:t>
      </w:r>
    </w:p>
    <w:p>
      <w:r>
        <w:rPr>
          <w:rFonts w:ascii="Consolas" w:hAnsi="Consolas" w:eastAsia="Consolas"/>
          <w:sz w:val="20"/>
        </w:rPr>
        <w:t>NC_083318.1  20068421  ........G......G.......G.....G...........GC.......T..G......  20068480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133       AAGCTGGCCCTCGTGCTCACCGGCGTGCTCATCTTCGCCCTGGCGCTCTTTGGCAATGCT  192</w:t>
      </w:r>
    </w:p>
    <w:p>
      <w:r>
        <w:rPr>
          <w:rFonts w:ascii="Consolas" w:hAnsi="Consolas" w:eastAsia="Consolas"/>
          <w:sz w:val="20"/>
        </w:rPr>
        <w:t>NC_083318.1  20068481  .........T...........................T..................C..G  20068540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193       CTGGTGTTCTACGTGGTGACCCGCAGCAAGGCCATGCGCACCGTCACCAACATCTTTATC  252</w:t>
      </w:r>
    </w:p>
    <w:p>
      <w:r>
        <w:rPr>
          <w:rFonts w:ascii="Consolas" w:hAnsi="Consolas" w:eastAsia="Consolas"/>
          <w:sz w:val="20"/>
        </w:rPr>
        <w:t>NC_083318.1  20068541  ......G...............T....G............................C.C.  20068600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253       TGCTCCTTGGCGCTCAGTGACCTGCTCATCACCTTCTTCTGCATTCCCGTCACCATGCTC  312</w:t>
      </w:r>
    </w:p>
    <w:p>
      <w:r>
        <w:rPr>
          <w:rFonts w:ascii="Consolas" w:hAnsi="Consolas" w:eastAsia="Consolas"/>
          <w:sz w:val="20"/>
        </w:rPr>
        <w:t>NC_083318.1  20068601  .................C.......C...---..C.........C.TG.....T......  20068657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313       CAGAACATTTCCGACAACTGGCTGGGGG  340</w:t>
      </w:r>
    </w:p>
    <w:p>
      <w:r>
        <w:rPr>
          <w:rFonts w:ascii="Consolas" w:hAnsi="Consolas" w:eastAsia="Consolas"/>
          <w:sz w:val="20"/>
        </w:rPr>
        <w:t>NC_083318.1  20068658  G.......C.T.A........T......  20068685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848401987520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368524613329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TGGTCTGGCTGGTGGCAGTCATCGTAGGATCACCCATGTGGCACGTGCAACAACTTGAG  62</w:t>
      </w:r>
    </w:p>
    <w:p>
      <w:r>
        <w:rPr>
          <w:rFonts w:ascii="Consolas" w:hAnsi="Consolas" w:eastAsia="Consolas"/>
          <w:sz w:val="20"/>
        </w:rPr>
        <w:t>NC_083318.1  20087856  ......T................A....C..C...........T.......G.......  20087914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114004059729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321     9e-86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        ACTTCCTATATGAAAAGGAACACATCTGCTGCTTAGAAGAGTGGACCAGCCCTGTGCACC  70</w:t>
      </w:r>
    </w:p>
    <w:p>
      <w:r>
        <w:rPr>
          <w:rFonts w:ascii="Consolas" w:hAnsi="Consolas" w:eastAsia="Consolas"/>
          <w:sz w:val="20"/>
        </w:rPr>
        <w:t>NC_083318.1  20091742  .....T..........A.................G...................G.....  20091801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71        AGAAGATCTACACCACCTTCATCCTTGTCATCCTCTTCCTCCTGCCTCTTATGGTGATGC  130</w:t>
      </w:r>
    </w:p>
    <w:p>
      <w:r>
        <w:rPr>
          <w:rFonts w:ascii="Consolas" w:hAnsi="Consolas" w:eastAsia="Consolas"/>
          <w:sz w:val="20"/>
        </w:rPr>
        <w:t>NC_083318.1  20091802  ....A.....T..T..............................................  20091861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131       TTATTCTGTACAGTAAAATTGGTTATGAACTTTGGATAAAGAAAAGAGTTGGGGATGGTT  190</w:t>
      </w:r>
    </w:p>
    <w:p>
      <w:r>
        <w:rPr>
          <w:rFonts w:ascii="Consolas" w:hAnsi="Consolas" w:eastAsia="Consolas"/>
          <w:sz w:val="20"/>
        </w:rPr>
        <w:t>NC_083318.1  20091862  ....C...........G..C..C..........................G........C.  20091921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191       CAGTGCTTCGAACTATTCATGGAAAAGAAATGTCCAAAATAGCCAG  236</w:t>
      </w:r>
    </w:p>
    <w:p>
      <w:r>
        <w:rPr>
          <w:rFonts w:ascii="Consolas" w:hAnsi="Consolas" w:eastAsia="Consolas"/>
          <w:sz w:val="20"/>
        </w:rPr>
        <w:t>NC_083318.1  20091922  .........A........................A.....T.....  20091967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572671341576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914683392795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