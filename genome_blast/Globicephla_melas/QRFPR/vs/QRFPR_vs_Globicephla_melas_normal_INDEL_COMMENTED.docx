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398     1e-108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ATGCAGGCGCTTAACATTACCCCGGAGCAGTTCTCTCGGCTGCTGCGGGACCACAACCTG  60</w:t>
      </w:r>
    </w:p>
    <w:p>
      <w:r>
        <w:rPr>
          <w:rFonts w:ascii="Consolas" w:hAnsi="Consolas" w:eastAsia="Consolas"/>
          <w:sz w:val="20"/>
        </w:rPr>
        <w:t>NC_083318.1  20068349  ......TA...C.....C.................C...............T......C.  20068408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ACGCGGGAGCAGTTCATCGCTCTGTACCGGCTGCGACCGCTCGTCTACACCCCAGAGCTG  120</w:t>
      </w:r>
    </w:p>
    <w:p>
      <w:r>
        <w:rPr>
          <w:rFonts w:ascii="Consolas" w:hAnsi="Consolas" w:eastAsia="Consolas"/>
          <w:sz w:val="20"/>
        </w:rPr>
        <w:t>NC_083318.1  20068409  ..A....C............G......G.......G.....G...........GC.....  20068468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121       CCGGGACGCGCCAAGCTGGCCCTCGTGCTCACCGGCGTGCTCATCTTCGCCCTGGCGCTC  180</w:t>
      </w:r>
    </w:p>
    <w:p>
      <w:r>
        <w:rPr>
          <w:rFonts w:ascii="Consolas" w:hAnsi="Consolas" w:eastAsia="Consolas"/>
          <w:sz w:val="20"/>
        </w:rPr>
        <w:t>NC_083318.1  20068469  ..T..G...............T...........................T..........  20068528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181       TTTGGCAATGCTCTGGTGTTCTACGTGGTGACCCGCAGCAAGGCCATGCGCACCGTCACC  240</w:t>
      </w:r>
    </w:p>
    <w:p>
      <w:r>
        <w:rPr>
          <w:rFonts w:ascii="Consolas" w:hAnsi="Consolas" w:eastAsia="Consolas"/>
          <w:sz w:val="20"/>
        </w:rPr>
        <w:t>NC_083318.1  20068529  ........C..G......G...............T....G....................  20068588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241       AACATCTTTATCTGCTCCTTGGCGCTCAGTGACCTGCTCATCACCTTCTTCTGCATTCCC  300</w:t>
      </w:r>
    </w:p>
    <w:p>
      <w:r>
        <w:rPr>
          <w:rFonts w:ascii="Consolas" w:hAnsi="Consolas" w:eastAsia="Consolas"/>
          <w:sz w:val="20"/>
        </w:rPr>
        <w:t>NC_083318.1  20068589  ........C.C..................C.......C....T......---....C.TG  20068645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301       GTCACCATGCTCCAGAACATTTCCGACAACTGGCTGGGGG  340</w:t>
      </w:r>
    </w:p>
    <w:p>
      <w:r>
        <w:rPr>
          <w:rFonts w:ascii="Consolas" w:hAnsi="Consolas" w:eastAsia="Consolas"/>
          <w:sz w:val="20"/>
        </w:rPr>
        <w:t>NC_083318.1  20068646  .....T......G.......C.T.A........T......  20068685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824537905013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347313524025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95445009324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329     3e-88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11        ACTTCCTATATGAAAAGGAACACATCTGCTGCTTAGAAGAGTGGACCAGCCCTGTGCACC  70</w:t>
      </w:r>
    </w:p>
    <w:p>
      <w:r>
        <w:rPr>
          <w:rFonts w:ascii="Consolas" w:hAnsi="Consolas" w:eastAsia="Consolas"/>
          <w:sz w:val="20"/>
        </w:rPr>
        <w:t>NC_083318.1  20091742  .....T..........A.................G...................G.....  20091801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71        AGAAGATCTACACCACCTTCATCCTTGTCATCCTCTTCCTCCTGCCTCTTATGGTGATGC  130</w:t>
      </w:r>
    </w:p>
    <w:p>
      <w:r>
        <w:rPr>
          <w:rFonts w:ascii="Consolas" w:hAnsi="Consolas" w:eastAsia="Consolas"/>
          <w:sz w:val="20"/>
        </w:rPr>
        <w:t>NC_083318.1  20091802  ....A.....T..T..............................................  20091861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131       TTATTCTGTACAGTAAAATTGGTTATGAACTTTGGATAAAGAAAAGAGTTGGGGATGGTT  190</w:t>
      </w:r>
    </w:p>
    <w:p>
      <w:r>
        <w:rPr>
          <w:rFonts w:ascii="Consolas" w:hAnsi="Consolas" w:eastAsia="Consolas"/>
          <w:sz w:val="20"/>
        </w:rPr>
        <w:t>NC_083318.1  20091862  ....C...........G..C..C..........................G........C.  20091921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191       CAGTGCTTCGAACTATTCATGGAAAAGAAATGTCCAAAATAGCCAG  236</w:t>
      </w:r>
    </w:p>
    <w:p>
      <w:r>
        <w:rPr>
          <w:rFonts w:ascii="Consolas" w:hAnsi="Consolas" w:eastAsia="Consolas"/>
          <w:sz w:val="20"/>
        </w:rPr>
        <w:t>NC_083318.1  20091922  .........A........................A.....T.....  20091967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551459641200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188238697957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890819087088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