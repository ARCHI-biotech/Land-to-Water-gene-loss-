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427     3e-117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ATGCAGGCGCTTAACATTACCCCGGAGCAGTTCTCTCGGCTGCTGCGGGACCACAACCTG  60</w:t>
      </w:r>
    </w:p>
    <w:p>
      <w:r>
        <w:rPr>
          <w:rFonts w:ascii="Consolas" w:hAnsi="Consolas" w:eastAsia="Consolas"/>
          <w:sz w:val="20"/>
        </w:rPr>
        <w:t>NC_083318.1  20068349  ......TA...C.....C.................C...............T......C.  20068408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ACGCGGGAGCAGTTCATCGCTCTGTACCGGCTGCGACCGCTCGTCTACACCCCAGAGCTG  120</w:t>
      </w:r>
    </w:p>
    <w:p>
      <w:r>
        <w:rPr>
          <w:rFonts w:ascii="Consolas" w:hAnsi="Consolas" w:eastAsia="Consolas"/>
          <w:sz w:val="20"/>
        </w:rPr>
        <w:t>NC_083318.1  20068409  ..A....C............G......G.......G.....G...........GC.....  20068468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CCGGGACGCGCCAAGCTGGCCCTCGTGCTCACCGGCGTGCTCATCTTCGCCCTGGCGCTC  180</w:t>
      </w:r>
    </w:p>
    <w:p>
      <w:r>
        <w:rPr>
          <w:rFonts w:ascii="Consolas" w:hAnsi="Consolas" w:eastAsia="Consolas"/>
          <w:sz w:val="20"/>
        </w:rPr>
        <w:t>NC_083318.1  20068469  ..T..G...............T...........................T..........  20068528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181       TTTGGCAATGCTCTGGTGTTCTACGTGGTGACCCGCAGCAAGGCCATGCGCACCGTCACC  240</w:t>
      </w:r>
    </w:p>
    <w:p>
      <w:r>
        <w:rPr>
          <w:rFonts w:ascii="Consolas" w:hAnsi="Consolas" w:eastAsia="Consolas"/>
          <w:sz w:val="20"/>
        </w:rPr>
        <w:t>NC_083318.1  20068529  ........C..G......G...............T....G....................  20068588</w:t>
      </w:r>
    </w:p>
    <w:p>
      <w:r>
        <w:rPr>
          <w:rFonts w:ascii="Consolas" w:hAnsi="Consolas" w:eastAsia="Consolas"/>
          <w:sz w:val="20"/>
        </w:rPr>
        <w:t>NC_083318.1  52600947                          ...C...TT..G.A....AGG...A.A..G......  52600912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241       AACATCTTTATCTGCTCCTTGGCGCTCAGTGACCTGCTCATCACCTTCTTCTGCATTCCC  300</w:t>
      </w:r>
    </w:p>
    <w:p>
      <w:r>
        <w:rPr>
          <w:rFonts w:ascii="Consolas" w:hAnsi="Consolas" w:eastAsia="Consolas"/>
          <w:sz w:val="20"/>
        </w:rPr>
        <w:t>NC_083318.1  20068589  ........C.C..................C.......C...---..C.........C.TG  20068645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  <w:t>NC_083318.1  52600911  ........CC.GCT....C....TG..........CA.GC..TG.C..........G..   52600853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301       GTCACCATGCTCCAGAACATTTCCGACAACTGGCTGGGGG  340</w:t>
      </w:r>
    </w:p>
    <w:p>
      <w:r>
        <w:rPr>
          <w:rFonts w:ascii="Consolas" w:hAnsi="Consolas" w:eastAsia="Consolas"/>
          <w:sz w:val="20"/>
        </w:rPr>
        <w:t>NC_083318.1  20068646  .....T......G.......C.T.A........T......  20068685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819234797391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342010771539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80.6    5e-14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         TGGTCTGGCTGGTGGCAGTCATCGTAGGATCACCCATGTGGCACGTGCAACAACTTGAG  62</w:t>
      </w:r>
    </w:p>
    <w:p>
      <w:r>
        <w:rPr>
          <w:rFonts w:ascii="Consolas" w:hAnsi="Consolas" w:eastAsia="Consolas"/>
          <w:sz w:val="20"/>
        </w:rPr>
        <w:t>NC_083318.1  20087856  ......T................A....C..C...........T.......G.......  20087914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87491160339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336     2e-90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11        ACTTCCTATATGAAAAGGAACACATCTGCTGCTTAGAAGAGTGGACCAGCCCTGTGCACC  70</w:t>
      </w:r>
    </w:p>
    <w:p>
      <w:r>
        <w:rPr>
          <w:rFonts w:ascii="Consolas" w:hAnsi="Consolas" w:eastAsia="Consolas"/>
          <w:sz w:val="20"/>
        </w:rPr>
        <w:t>NC_083318.1  20091742  .....T..........A.................G...................G.....  20091801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71        AGAAGATCTACACCACCTTCATCCTTGTCATCCTCTTCCTCCTGCCTCTTATGGTGATGC  130</w:t>
      </w:r>
    </w:p>
    <w:p>
      <w:r>
        <w:rPr>
          <w:rFonts w:ascii="Consolas" w:hAnsi="Consolas" w:eastAsia="Consolas"/>
          <w:sz w:val="20"/>
        </w:rPr>
        <w:t>NC_083318.1  20091802  ....A.....T..T..............................................  20091861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131       TTATTCTGTACAGTAAAATTGGTTATGAACTTTGGATAAAGAAAAGAGTTGGGGATGGTT  190</w:t>
      </w:r>
    </w:p>
    <w:p>
      <w:r>
        <w:rPr>
          <w:rFonts w:ascii="Consolas" w:hAnsi="Consolas" w:eastAsia="Consolas"/>
          <w:sz w:val="20"/>
        </w:rPr>
        <w:t>NC_083318.1  20091862  ....C...........G..C..C..........................G........C.  20091921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191       CAGTGCTTCGAACTATTCATGGAAAAGAAATGTCCAAAATAGCCAG  236</w:t>
      </w:r>
    </w:p>
    <w:p>
      <w:r>
        <w:rPr>
          <w:rFonts w:ascii="Consolas" w:hAnsi="Consolas" w:eastAsia="Consolas"/>
          <w:sz w:val="20"/>
        </w:rPr>
        <w:t>NC_083318.1  20091922  .........A........................A.....T.....  20091967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543505286295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180284747788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882864354231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