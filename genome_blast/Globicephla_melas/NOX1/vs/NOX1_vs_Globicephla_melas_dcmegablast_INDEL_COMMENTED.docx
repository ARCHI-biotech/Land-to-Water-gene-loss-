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73.4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ATGGGAAACTGGGTGGTTAACCACTGGTTTTCAGTTTTGTTTCTG  45</w:t>
      </w:r>
    </w:p>
    <w:p>
      <w:r>
        <w:rPr>
          <w:rFonts w:ascii="Consolas" w:hAnsi="Consolas" w:eastAsia="Consolas"/>
          <w:sz w:val="20"/>
        </w:rPr>
        <w:t>NC_083335.1  42645446  .......................T.....C...............  42645490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45071220675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108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         TGTTTGGTTAGGGCTGAATGTTTTCCTGTTTGTGGATGCCTTCCTGAAATATGAGAAGGC  62</w:t>
      </w:r>
    </w:p>
    <w:p>
      <w:r>
        <w:rPr>
          <w:rFonts w:ascii="Consolas" w:hAnsi="Consolas" w:eastAsia="Consolas"/>
          <w:sz w:val="20"/>
        </w:rPr>
        <w:t>NC_083335.1  42648552  ..C...T..G........................C...........TC..T........-  42648610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63        CGACAAATACTACTACACAAGAAAAATCCTTGGG  96</w:t>
      </w:r>
    </w:p>
    <w:p>
      <w:r>
        <w:rPr>
          <w:rFonts w:ascii="Consolas" w:hAnsi="Consolas" w:eastAsia="Consolas"/>
          <w:sz w:val="20"/>
        </w:rPr>
        <w:t>NC_083335.1  42648611  TA....G...............C.......G...  42648644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126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CATTGGCCTGTGCCCGAGCGTCTGCTCTCTGCTTGAATTTTAACAGCACGCTGATCCTGC  64</w:t>
      </w:r>
    </w:p>
    <w:p>
      <w:r>
        <w:rPr>
          <w:rFonts w:ascii="Consolas" w:hAnsi="Consolas" w:eastAsia="Consolas"/>
          <w:sz w:val="20"/>
        </w:rPr>
        <w:t>NC_083335.1  42651494  ..........G....A...C......TG.A.T...C............T...........  42651553</w:t>
      </w:r>
    </w:p>
    <w:p>
      <w:r>
        <w:rPr>
          <w:rFonts w:ascii="Consolas" w:hAnsi="Consolas" w:eastAsia="Consolas"/>
          <w:sz w:val="20"/>
        </w:rPr>
        <w:t>NC_083335.1  94133431                              ....C.......C...T...T......T..A.  94133400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TTCCTGTGTGTCGCAATCTGCTGTCCTTCCTGAGGGGCACCTGCTCA  111</w:t>
      </w:r>
    </w:p>
    <w:p>
      <w:r>
        <w:rPr>
          <w:rFonts w:ascii="Consolas" w:hAnsi="Consolas" w:eastAsia="Consolas"/>
          <w:sz w:val="20"/>
        </w:rPr>
        <w:t>NC_083335.1  42651554  ....CA.......A...T............C...A............  42651600</w:t>
      </w:r>
    </w:p>
    <w:p>
      <w:r>
        <w:rPr>
          <w:rFonts w:ascii="Consolas" w:hAnsi="Consolas" w:eastAsia="Consolas"/>
          <w:sz w:val="20"/>
        </w:rPr>
        <w:t>NC_083335.1  94133399  .G..A..C.....A.....A.....T.C...C.....            94133363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NC_083335.1  42651843  .....T..G.A...C...G........C................................  42651902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GCCTATATGATCTGCCTAC  79</w:t>
      </w:r>
    </w:p>
    <w:p>
      <w:r>
        <w:rPr>
          <w:rFonts w:ascii="Consolas" w:hAnsi="Consolas" w:eastAsia="Consolas"/>
          <w:sz w:val="20"/>
        </w:rPr>
        <w:t>NC_083335.1  42651903  ..A.....A....C.....  42651921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148469847848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NC_083335.1  42652262  ............CCA...................AC.A......................  42652321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NC_083335.1  42652322  .......A........T.............A..........C.G........------..  42652375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CTTGGCTAAATCCCATCCAGTCCCGAAACACG  152</w:t>
      </w:r>
    </w:p>
    <w:p>
      <w:r>
        <w:rPr>
          <w:rFonts w:ascii="Consolas" w:hAnsi="Consolas" w:eastAsia="Consolas"/>
          <w:sz w:val="20"/>
        </w:rPr>
        <w:t>NC_083335.1  42652376  .......................TC.......  42652407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323452047502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198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ACAGTGGAGTATGTGACATTCACCAGCATTGCTGGTCTCACTGGAGTGATCATGACAATA  60</w:t>
      </w:r>
    </w:p>
    <w:p>
      <w:r>
        <w:rPr>
          <w:rFonts w:ascii="Consolas" w:hAnsi="Consolas" w:eastAsia="Consolas"/>
          <w:sz w:val="20"/>
        </w:rPr>
        <w:t>NC_083335.1  42652511  ...A....................CA..........G.........G......C......  42652570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GCCTTGATTCTCATGGTAACTTCAGCTACTGAGTTCATCCGGAGGAGTTATTTTGAAGTC  120</w:t>
      </w:r>
    </w:p>
    <w:p>
      <w:r>
        <w:rPr>
          <w:rFonts w:ascii="Consolas" w:hAnsi="Consolas" w:eastAsia="Consolas"/>
          <w:sz w:val="20"/>
        </w:rPr>
        <w:t>NC_083335.1  42652571  ..TC.AG..........G....T.....TG..A..T.......A........C...G...  42652630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TTCTGGTATACTCACCACCTTTTTATCTTCTATATCCTTGGCTTAGGGATTCACGGCATT  180</w:t>
      </w:r>
    </w:p>
    <w:p>
      <w:r>
        <w:rPr>
          <w:rFonts w:ascii="Consolas" w:hAnsi="Consolas" w:eastAsia="Consolas"/>
          <w:sz w:val="20"/>
        </w:rPr>
        <w:t>NC_083335.1  42652631  ...........A.....TA........A.G..CT..A................T...C..  42652690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GG  182</w:t>
      </w:r>
    </w:p>
    <w:p>
      <w:r>
        <w:rPr>
          <w:rFonts w:ascii="Consolas" w:hAnsi="Consolas" w:eastAsia="Consolas"/>
          <w:sz w:val="20"/>
        </w:rPr>
        <w:t>NC_083335.1  42652691  ..  42652692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400338040149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TGGAATTGTCCGGGGTCAAACAGAGGAGAGCATGAATGAGAGTCATCCTCGCAAGTGTGC  60</w:t>
      </w:r>
    </w:p>
    <w:p>
      <w:r>
        <w:rPr>
          <w:rFonts w:ascii="Consolas" w:hAnsi="Consolas" w:eastAsia="Consolas"/>
          <w:sz w:val="20"/>
        </w:rPr>
        <w:t>NC_083335.1  42652779  ....C.........A.........AA...A....G......A........A.........  42652838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AGAGTCTTTTGAGATGTGGGATGATCGTGACTCCCACTGTAGGCGCCCTAAGTTTGAAGG  120</w:t>
      </w:r>
    </w:p>
    <w:p>
      <w:r>
        <w:rPr>
          <w:rFonts w:ascii="Consolas" w:hAnsi="Consolas" w:eastAsia="Consolas"/>
          <w:sz w:val="20"/>
        </w:rPr>
        <w:t>NC_083335.1  42652839  .....T........A....A.C....C............C.A..CT..CC.A........  42652898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GCATCCCCCTGAG  133</w:t>
      </w:r>
    </w:p>
    <w:p>
      <w:r>
        <w:rPr>
          <w:rFonts w:ascii="Consolas" w:hAnsi="Consolas" w:eastAsia="Consolas"/>
          <w:sz w:val="20"/>
        </w:rPr>
        <w:t>NC_083335.1  42652899  ..TC...G.....  42652911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273078367973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NC_083335.1  42664042  ..................A....A......A....C....T.........T.....A...  42664101</w:t>
      </w:r>
    </w:p>
    <w:p>
      <w:r>
        <w:rPr>
          <w:rFonts w:ascii="Consolas" w:hAnsi="Consolas" w:eastAsia="Consolas"/>
          <w:sz w:val="20"/>
        </w:rPr>
        <w:t>NC_083335.1  94114669   .......A.....AG.G.GT..CA.GT.C..G...C.......G...T.GG.A......  94114611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TACCGCTCCCAGCAGAAGGTTGTGATTACCAAG  93</w:t>
      </w:r>
    </w:p>
    <w:p>
      <w:r>
        <w:rPr>
          <w:rFonts w:ascii="Consolas" w:hAnsi="Consolas" w:eastAsia="Consolas"/>
          <w:sz w:val="20"/>
        </w:rPr>
        <w:t>NC_083335.1  42664102  ..T..............................  42664134</w:t>
      </w:r>
    </w:p>
    <w:p>
      <w:r>
        <w:rPr>
          <w:rFonts w:ascii="Consolas" w:hAnsi="Consolas" w:eastAsia="Consolas"/>
          <w:sz w:val="20"/>
        </w:rPr>
        <w:t>NC_083335.1  94114610  .GG..A..T..A........G..C..C......  94114578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169679826112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304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         GTTATGCACCCATCCAAAGTTTTGGAATTGCAGATGAACAAGCGTGGCTTCAGCATGGAA  63</w:t>
      </w:r>
    </w:p>
    <w:p>
      <w:r>
        <w:rPr>
          <w:rFonts w:ascii="Consolas" w:hAnsi="Consolas" w:eastAsia="Consolas"/>
          <w:sz w:val="20"/>
        </w:rPr>
        <w:t>NC_083335.1  42664861  ..C...T.............................C....AAA................  42664920</w:t>
      </w:r>
    </w:p>
    <w:p>
      <w:r>
        <w:rPr>
          <w:rFonts w:ascii="Consolas" w:hAnsi="Consolas" w:eastAsia="Consolas"/>
          <w:sz w:val="20"/>
        </w:rPr>
        <w:t>NC_083335.1  94111818                                ........G..AAAA..A....AG.....G  94111789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64        GTGGGGCAGTATATCTTTGTTAATTGCCCCTCAATCTCTCTCCTGGAATGGCATCCTTTT  123</w:t>
      </w:r>
    </w:p>
    <w:p>
      <w:r>
        <w:rPr>
          <w:rFonts w:ascii="Consolas" w:hAnsi="Consolas" w:eastAsia="Consolas"/>
          <w:sz w:val="20"/>
        </w:rPr>
        <w:t>NC_083335.1  42664921  .....A........T..................G.....TA......G........C...  42664980</w:t>
      </w:r>
    </w:p>
    <w:p>
      <w:r>
        <w:rPr>
          <w:rFonts w:ascii="Consolas" w:hAnsi="Consolas" w:eastAsia="Consolas"/>
          <w:sz w:val="20"/>
        </w:rPr>
        <w:t>NC_083335.1  94111788  .....C..A..C..T..C..C..G.....TGTGG.G..CAGG.....G.....C.....C  94111729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124       ACTTTGACCTCTGCTCCAGAGGAAGATTTCTTCTCCATTCATATCCGAGCAGCAGGGGAC  183</w:t>
      </w:r>
    </w:p>
    <w:p>
      <w:r>
        <w:rPr>
          <w:rFonts w:ascii="Consolas" w:hAnsi="Consolas" w:eastAsia="Consolas"/>
          <w:sz w:val="20"/>
        </w:rPr>
        <w:t>NC_083335.1  42664981  ..CC...................G..C..A..T............T......TG......  42665040</w:t>
      </w:r>
    </w:p>
    <w:p>
      <w:r>
        <w:rPr>
          <w:rFonts w:ascii="Consolas" w:hAnsi="Consolas" w:eastAsia="Consolas"/>
          <w:sz w:val="20"/>
        </w:rPr>
        <w:t>NC_083335.1  94111728  ..CC..........C..C........C.....TAG...C........CATC.TG......  94111669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184       TGGACAGAAAATCTCATAAGGGCTTTCGAACAACAATATTCACCAATTCCCAG  236</w:t>
      </w:r>
    </w:p>
    <w:p>
      <w:r>
        <w:rPr>
          <w:rFonts w:ascii="Consolas" w:hAnsi="Consolas" w:eastAsia="Consolas"/>
          <w:sz w:val="20"/>
        </w:rPr>
        <w:t>NC_083335.1  42665041  ..........................T........GA........G.......  42665093</w:t>
      </w:r>
    </w:p>
    <w:p>
      <w:r>
        <w:rPr>
          <w:rFonts w:ascii="Consolas" w:hAnsi="Consolas" w:eastAsia="Consolas"/>
          <w:sz w:val="20"/>
        </w:rPr>
        <w:t>NC_083335.1  94111668  .....G..                                               94111661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543505286295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220     3e-55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64.4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NC_083335.1  42665316  ....................T.T............C.....................T..  42665375</w:t>
      </w:r>
    </w:p>
    <w:p>
      <w:r>
        <w:rPr>
          <w:rFonts w:ascii="Consolas" w:hAnsi="Consolas" w:eastAsia="Consolas"/>
          <w:sz w:val="20"/>
        </w:rPr>
        <w:t>NC_083335.1  94110761  ..T..C..G.....C.....T........A.....G...AGT.....G....TGA..T..  94110702</w:t>
      </w:r>
    </w:p>
    <w:p>
      <w:r>
        <w:rPr>
          <w:rFonts w:ascii="Consolas" w:hAnsi="Consolas" w:eastAsia="Consolas"/>
          <w:sz w:val="20"/>
        </w:rPr>
        <w:t>NC_083315.2  89332813                                          ...T...G...T.C......  89332794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NC_083335.1  42665376  ..C................................C........................  42665435</w:t>
      </w:r>
    </w:p>
    <w:p>
      <w:r>
        <w:rPr>
          <w:rFonts w:ascii="Consolas" w:hAnsi="Consolas" w:eastAsia="Consolas"/>
          <w:sz w:val="20"/>
        </w:rPr>
        <w:t>NC_083335.1  94110701  ..G........G..C........G........A..C..TC.C..G..G...........   94110643</w:t>
      </w:r>
    </w:p>
    <w:p>
      <w:r>
        <w:rPr>
          <w:rFonts w:ascii="Consolas" w:hAnsi="Consolas" w:eastAsia="Consolas"/>
          <w:sz w:val="20"/>
        </w:rPr>
        <w:t>NC_083315.2  89332793  ..G....GG..C....................C..C...C.C...                 89332749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128       TTCCAGTGTGCAGACCACAACCTCAAAACAAAAA  161</w:t>
      </w:r>
    </w:p>
    <w:p>
      <w:r>
        <w:rPr>
          <w:rFonts w:ascii="Consolas" w:hAnsi="Consolas" w:eastAsia="Consolas"/>
          <w:sz w:val="20"/>
        </w:rPr>
        <w:t>NC_083335.1  42665436  ....G.AA....A.T............C..C...  42665469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205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NC_083335.1  42673359  ...................A...............G...G.T........TG....A...  42673418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NC_083335.1  42673419  GT..........................................C..............T  42673478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TTCCTCACCGGATGGGACAGCAA  143</w:t>
      </w:r>
    </w:p>
    <w:p>
      <w:r>
        <w:rPr>
          <w:rFonts w:ascii="Consolas" w:hAnsi="Consolas" w:eastAsia="Consolas"/>
          <w:sz w:val="20"/>
        </w:rPr>
        <w:t>NC_083335.1  42673479  ..................T....  42673501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310195816047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NC_083335.1  42673703  .................G..................T...C...................  42673762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NC_083335.1  42673763  ..................T.................................A.......  42673822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123       CAA  125</w:t>
      </w:r>
    </w:p>
    <w:p>
      <w:r>
        <w:rPr>
          <w:rFonts w:ascii="Consolas" w:hAnsi="Consolas" w:eastAsia="Consolas"/>
          <w:sz w:val="20"/>
        </w:rPr>
        <w:t>NC_083335.1  42673823  ...  42673825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251868397645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162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GTCTGTAGTGGGAGTTTTCTTATGTGGCCCTCGGACTTTGGCAAAGAGCCTGCGCAAATG  60</w:t>
      </w:r>
    </w:p>
    <w:p>
      <w:r>
        <w:rPr>
          <w:rFonts w:ascii="Consolas" w:hAnsi="Consolas" w:eastAsia="Consolas"/>
          <w:sz w:val="20"/>
        </w:rPr>
        <w:t>NC_083335.1  42678504  ...G.C.........C...C.......T....A...................T.......  42678563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CTGTCACCGATATTCCAGTCTGGATCCTAGAAAGGTTCAATTCTACTTCAACAAAGAAAA  120</w:t>
      </w:r>
    </w:p>
    <w:p>
      <w:r>
        <w:rPr>
          <w:rFonts w:ascii="Consolas" w:hAnsi="Consolas" w:eastAsia="Consolas"/>
          <w:sz w:val="20"/>
        </w:rPr>
        <w:t>NC_083335.1  42678564  ......T.AG..C.....C...........G.......................T.....  42678623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TTTTTGA  127</w:t>
      </w:r>
    </w:p>
    <w:p>
      <w:r>
        <w:rPr>
          <w:rFonts w:ascii="Consolas" w:hAnsi="Consolas" w:eastAsia="Consolas"/>
          <w:sz w:val="20"/>
        </w:rPr>
        <w:t>NC_083335.1  42678624  ...C...  42678630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257170890227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