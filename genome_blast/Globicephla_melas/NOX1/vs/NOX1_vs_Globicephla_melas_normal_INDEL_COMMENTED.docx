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53025025020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182936199423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222704938428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97.1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NC_083335.1  42651843  .....T..G.A...C...G........C................................  42651902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GCCTATATGATCTGCCTAC  79</w:t>
      </w:r>
    </w:p>
    <w:p>
      <w:r>
        <w:rPr>
          <w:rFonts w:ascii="Consolas" w:hAnsi="Consolas" w:eastAsia="Consolas"/>
          <w:sz w:val="20"/>
        </w:rPr>
        <w:t>NC_083335.1  42651903  ..A.....A....C.....  42651921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153772457486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NC_083335.1  42652262  ............CCA...................AC.A......................  42652321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NC_083335.1  42652322  .......A........T.............A..........C.G........------..  42652375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CTTGGCTAAATCCCATCCAGTCCCGAAACACG  152</w:t>
      </w:r>
    </w:p>
    <w:p>
      <w:r>
        <w:rPr>
          <w:rFonts w:ascii="Consolas" w:hAnsi="Consolas" w:eastAsia="Consolas"/>
          <w:sz w:val="20"/>
        </w:rPr>
        <w:t>NC_083335.1  42652376  .......................TC.......  42652407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328754786100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408292234350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281032422302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NC_083335.1  42664042  ..................A....A......A....C....T.........T.....A...  42664101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TACCGCTCCCAGCAGAAGGTTGTGATTACCAAG  93</w:t>
      </w:r>
    </w:p>
    <w:p>
      <w:r>
        <w:rPr>
          <w:rFonts w:ascii="Consolas" w:hAnsi="Consolas" w:eastAsia="Consolas"/>
          <w:sz w:val="20"/>
        </w:rPr>
        <w:t>NC_083335.1  42664102  ..T..............................  42664134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174982451622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287     2e-75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         GTTATGCACCCATCCAAAGTTTTGGAATTGCAGATGAACAAGCGTGGCTTCAGCATGGAA  63</w:t>
      </w:r>
    </w:p>
    <w:p>
      <w:r>
        <w:rPr>
          <w:rFonts w:ascii="Consolas" w:hAnsi="Consolas" w:eastAsia="Consolas"/>
          <w:sz w:val="20"/>
        </w:rPr>
        <w:t>NC_083335.1  42664861  ..C...T.............................C....AAA................  42664920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64        GTGGGGCAGTATATCTTTGTTAATTGCCCCTCAATCTCTCTCCTGGAATGGCATCCTTTT  123</w:t>
      </w:r>
    </w:p>
    <w:p>
      <w:r>
        <w:rPr>
          <w:rFonts w:ascii="Consolas" w:hAnsi="Consolas" w:eastAsia="Consolas"/>
          <w:sz w:val="20"/>
        </w:rPr>
        <w:t>NC_083335.1  42664921  .....A........T..................G.....TA......G........C...  42664980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124       ACTTTGACCTCTGCTCCAGAGGAAGATTTCTTCTCCATTCATATCCGAGCAGCAGGGGAC  183</w:t>
      </w:r>
    </w:p>
    <w:p>
      <w:r>
        <w:rPr>
          <w:rFonts w:ascii="Consolas" w:hAnsi="Consolas" w:eastAsia="Consolas"/>
          <w:sz w:val="20"/>
        </w:rPr>
        <w:t>NC_083335.1  42664981  ..CC...................G..C..A..T............T......TG......  42665040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184       TGGACAGAAAATCTCATAAGGGCTTTCGAACAACAATATTCACCAATTCCCAG  236</w:t>
      </w:r>
    </w:p>
    <w:p>
      <w:r>
        <w:rPr>
          <w:rFonts w:ascii="Consolas" w:hAnsi="Consolas" w:eastAsia="Consolas"/>
          <w:sz w:val="20"/>
        </w:rPr>
        <w:t>NC_083335.1  42665041  ..........................T........GA........G.......  42665093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551459641200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NC_083335.1  42665316  ....................T.T............C.....................T..  42665375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NC_083335.1  42665376  ..C................................C........................  42665435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128       TTCCAGTGTGCAGACCACAACCTCAAAACAAAAA  161</w:t>
      </w:r>
    </w:p>
    <w:p>
      <w:r>
        <w:rPr>
          <w:rFonts w:ascii="Consolas" w:hAnsi="Consolas" w:eastAsia="Consolas"/>
          <w:sz w:val="20"/>
        </w:rPr>
        <w:t>NC_083335.1  42665436  ....G.AA....A.T............C..C...  42665469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NC_083335.1  42673359  ...................A...............G...G.T........TG....A...  42673418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NC_083335.1  42673419  GT..........................................C..............T  42673478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TTCCTCACCGGATGGGACAGCAA  143</w:t>
      </w:r>
    </w:p>
    <w:p>
      <w:r>
        <w:rPr>
          <w:rFonts w:ascii="Consolas" w:hAnsi="Consolas" w:eastAsia="Consolas"/>
          <w:sz w:val="20"/>
        </w:rPr>
        <w:t>NC_083335.1  42673479  ..................T....  42673501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315498544725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NC_083335.1  42673703  .................G..................T...C...................  42673762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NC_083335.1  42673763  ..................T.................................A.......  42673822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123       CAA  125</w:t>
      </w:r>
    </w:p>
    <w:p>
      <w:r>
        <w:rPr>
          <w:rFonts w:ascii="Consolas" w:hAnsi="Consolas" w:eastAsia="Consolas"/>
          <w:sz w:val="20"/>
        </w:rPr>
        <w:t>NC_083335.1  42673823  ...  42673825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259822428166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