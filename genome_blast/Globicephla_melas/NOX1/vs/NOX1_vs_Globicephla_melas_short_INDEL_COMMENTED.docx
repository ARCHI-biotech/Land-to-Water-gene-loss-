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73.8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ATGGGAAACTGGGTGGTTAACCACTGGTTTTCAGTTTTGTTTCTG  45</w:t>
      </w:r>
    </w:p>
    <w:p>
      <w:r>
        <w:rPr>
          <w:rFonts w:ascii="Consolas" w:hAnsi="Consolas" w:eastAsia="Consolas"/>
          <w:sz w:val="20"/>
        </w:rPr>
        <w:t>NC_083335.1  42645446  .......................T.....C...............  42645490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71583971265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        GGGCTGAATGTTTTCCTGTTTGTGGATGCCTTCCTGAAATATGAGAAGGCCGACAAATAC  72</w:t>
      </w:r>
    </w:p>
    <w:p>
      <w:r>
        <w:rPr>
          <w:rFonts w:ascii="Consolas" w:hAnsi="Consolas" w:eastAsia="Consolas"/>
          <w:sz w:val="20"/>
        </w:rPr>
        <w:t>NC_083335.1  42648562  ........................C...........TC..T........-TA....G...  42648620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73        TACTACACAAGAAAAATCCT  92</w:t>
      </w:r>
    </w:p>
    <w:p>
      <w:r>
        <w:rPr>
          <w:rFonts w:ascii="Consolas" w:hAnsi="Consolas" w:eastAsia="Consolas"/>
          <w:sz w:val="20"/>
        </w:rPr>
        <w:t>NC_083335.1  42648621  ............C.......  42648640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NC_083335.1  42651494  ..........G....A...C......TG.A.T...C............T...........  42651553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TTCCTGTGTGTCGCAATCTGCTGTCCTTCCTGAGGGGCACCTGCTCA  111</w:t>
      </w:r>
    </w:p>
    <w:p>
      <w:r>
        <w:rPr>
          <w:rFonts w:ascii="Consolas" w:hAnsi="Consolas" w:eastAsia="Consolas"/>
          <w:sz w:val="20"/>
        </w:rPr>
        <w:t>NC_083335.1  42651554  ....CA.......A...T............C...A............  42651600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87.7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        GAAAGCAATTGGATCACAACCTCACCTTCCACAAGCTGGTGGCCTATATGATCTGCCTAC  79</w:t>
      </w:r>
    </w:p>
    <w:p>
      <w:r>
        <w:rPr>
          <w:rFonts w:ascii="Consolas" w:hAnsi="Consolas" w:eastAsia="Consolas"/>
          <w:sz w:val="20"/>
        </w:rPr>
        <w:t>NC_083335.1  42651862  ........C..................................A.....A....C.....  42651921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174982975398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NC_083335.1  42652262  ............CCA...................AC.A......................  42652321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NC_083335.1  42652322  .......A........T.............A..........C.G........------..  42652375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CTTGGCTAAATCCCATCCAGTCCCGAAACACG  152</w:t>
      </w:r>
    </w:p>
    <w:p>
      <w:r>
        <w:rPr>
          <w:rFonts w:ascii="Consolas" w:hAnsi="Consolas" w:eastAsia="Consolas"/>
          <w:sz w:val="20"/>
        </w:rPr>
        <w:t>NC_083335.1  42652376  .......................TC.......  42652407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         TGGAGTATGTGACATTCACCAGCATTGCTGGTCTCACTGGAGTGATCATGACAATAGCCT  64</w:t>
      </w:r>
    </w:p>
    <w:p>
      <w:r>
        <w:rPr>
          <w:rFonts w:ascii="Consolas" w:hAnsi="Consolas" w:eastAsia="Consolas"/>
          <w:sz w:val="20"/>
        </w:rPr>
        <w:t>NC_083335.1  42652515  ....................CA..........G.........G......C........TC  42652574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65        TGATTCTCATGGTAACTTCAGCTACTGAGTTCATCCGGAGGAGTTATTTTGAAGTCTTCT  124</w:t>
      </w:r>
    </w:p>
    <w:p>
      <w:r>
        <w:rPr>
          <w:rFonts w:ascii="Consolas" w:hAnsi="Consolas" w:eastAsia="Consolas"/>
          <w:sz w:val="20"/>
        </w:rPr>
        <w:t>NC_083335.1  42652575  .AG..........G....T.....TG..A..T.......A........C...G.......  42652634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125       GGTATACTCACCACCTTTTTATCTTCTATATCCTTGGCTTAGGGATTCACGGCATTGG  182</w:t>
      </w:r>
    </w:p>
    <w:p>
      <w:r>
        <w:rPr>
          <w:rFonts w:ascii="Consolas" w:hAnsi="Consolas" w:eastAsia="Consolas"/>
          <w:sz w:val="20"/>
        </w:rPr>
        <w:t>NC_083335.1  42652635  .......A.....TA........A.G..CT..A................T...C....  42652692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429503506182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NC_083335.1  42652779  ....C.........A.........AA...A....G......A........A.........  42652838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AGAGTCTTTTGAGATGTGGGATGATCGTGACTCCCACTG  99</w:t>
      </w:r>
    </w:p>
    <w:p>
      <w:r>
        <w:rPr>
          <w:rFonts w:ascii="Consolas" w:hAnsi="Consolas" w:eastAsia="Consolas"/>
          <w:sz w:val="20"/>
        </w:rPr>
        <w:t>NC_083335.1  42652839  .....T........A....A.C....C............  42652877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302243321142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NC_083335.1  42664042  ..................A....A......A....C....T.........T.....A...  42664101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TACCGCTCCCAGCAGAAGGTTGTGATTACCAAG  93</w:t>
      </w:r>
    </w:p>
    <w:p>
      <w:r>
        <w:rPr>
          <w:rFonts w:ascii="Consolas" w:hAnsi="Consolas" w:eastAsia="Consolas"/>
          <w:sz w:val="20"/>
        </w:rPr>
        <w:t>NC_083335.1  42664102  ..T..............................  42664134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196193033022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11        ACCCATCCAAAGTTTTGGAATTGCAGATGAACAAGCGTGGCTTCAGCATGGAAGTGGGGC  70</w:t>
      </w:r>
    </w:p>
    <w:p>
      <w:r>
        <w:rPr>
          <w:rFonts w:ascii="Consolas" w:hAnsi="Consolas" w:eastAsia="Consolas"/>
          <w:sz w:val="20"/>
        </w:rPr>
        <w:t>NC_083335.1  42664868  .............................C....AAA.....................A.  42664927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71        AGTATATCTTTGTTAATTGCCCCTCAATCTCTCTCCTGGAATGGCATCCTTTTACTTTGA  130</w:t>
      </w:r>
    </w:p>
    <w:p>
      <w:r>
        <w:rPr>
          <w:rFonts w:ascii="Consolas" w:hAnsi="Consolas" w:eastAsia="Consolas"/>
          <w:sz w:val="20"/>
        </w:rPr>
        <w:t>NC_083335.1  42664928  .......T..................G.....TA......G........C.....CC...  42664987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131       CCTCTGCTCCAGAGGAAGATTTCTTCTCCATTCATATCCGAGCAGCAGGGGACTGGACAG  190</w:t>
      </w:r>
    </w:p>
    <w:p>
      <w:r>
        <w:rPr>
          <w:rFonts w:ascii="Consolas" w:hAnsi="Consolas" w:eastAsia="Consolas"/>
          <w:sz w:val="20"/>
        </w:rPr>
        <w:t>NC_083335.1  42664988  ................G..C..A..T............T......TG.............  42665047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191       AAAATCTCATAAGGGCTTTCGAACAACAATATTCACCAATTCCCAG  236</w:t>
      </w:r>
    </w:p>
    <w:p>
      <w:r>
        <w:rPr>
          <w:rFonts w:ascii="Consolas" w:hAnsi="Consolas" w:eastAsia="Consolas"/>
          <w:sz w:val="20"/>
        </w:rPr>
        <w:t>NC_083335.1  42665048  ...................T........GA........G.......  42665093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572671341576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NC_083335.1  42665316  ....................T.T............C.....................T..  42665375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NC_083335.1  42665376  ..C................................C........................  42665435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128       TTCCAGTGTGCAGACCACAACCTCAAA  154</w:t>
      </w:r>
    </w:p>
    <w:p>
      <w:r>
        <w:rPr>
          <w:rFonts w:ascii="Consolas" w:hAnsi="Consolas" w:eastAsia="Consolas"/>
          <w:sz w:val="20"/>
        </w:rPr>
        <w:t>NC_083335.1  42665436  ....G.AA....A.T............  42665462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NC_083335.1  42673359  ...................A...............G...G.T........TG....A...  42673418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NC_083335.1  42673419  GT..........................................C..............T  42673478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TTCCTCACCGGATGGGACAGCAA  143</w:t>
      </w:r>
    </w:p>
    <w:p>
      <w:r>
        <w:rPr>
          <w:rFonts w:ascii="Consolas" w:hAnsi="Consolas" w:eastAsia="Consolas"/>
          <w:sz w:val="20"/>
        </w:rPr>
        <w:t>NC_083335.1  42673479  ..................T....  42673501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336709538797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204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NC_083335.1  42673703  .................G..................T...C...................  42673762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NC_083335.1  42673763  ..................T.................................A.......  42673822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       CAA  125</w:t>
      </w:r>
    </w:p>
    <w:p>
      <w:r>
        <w:rPr>
          <w:rFonts w:ascii="Consolas" w:hAnsi="Consolas" w:eastAsia="Consolas"/>
          <w:sz w:val="20"/>
        </w:rPr>
        <w:t>NC_083335.1  42673823  ...  42673825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281033263518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7         AGTGGGAGTTTTCTTATGTGGCCCTCGGACTTTGGCAAAGAGCCTGCGCAAATGCTGTCA  66</w:t>
      </w:r>
    </w:p>
    <w:p>
      <w:r>
        <w:rPr>
          <w:rFonts w:ascii="Consolas" w:hAnsi="Consolas" w:eastAsia="Consolas"/>
          <w:sz w:val="20"/>
        </w:rPr>
        <w:t>NC_083335.1  42678510  .........C...C.......T....A...................T.............  42678569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67        CCGATATTCCAGTCTGGATCCTAGAAAGGTTCAATTCTACTTCAACAAAGAAAATTT  123</w:t>
      </w:r>
    </w:p>
    <w:p>
      <w:r>
        <w:rPr>
          <w:rFonts w:ascii="Consolas" w:hAnsi="Consolas" w:eastAsia="Consolas"/>
          <w:sz w:val="20"/>
        </w:rPr>
        <w:t>NC_083335.1  42678570  T.AG..C.....C...........G.......................T........  42678626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