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Length=45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45071220675</w:t>
      </w:r>
    </w:p>
    <w:p/>
    <w:p/>
    <w:p>
      <w:r>
        <w:t>Query= exon_2</w:t>
      </w:r>
    </w:p>
    <w:p/>
    <w:p>
      <w:r>
        <w:t>Length=96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144     9e-33   [1 indels / deletion / frameshift / exon_2]</w:t>
      </w:r>
    </w:p>
    <w:p/>
    <w:p/>
    <w:p/>
    <w:p>
      <w:r>
        <w:t>Query_2      3         TGCTTGGTTAGGCCTGAATGTTTTCCTGTTTGTGCATGCCTTCCTGTCATTTGAGAAGGC  62</w:t>
      </w:r>
    </w:p>
    <w:p>
      <w:r>
        <w:t>NC_083335.1  42648552  ......T..G..G..............................................-  42648610   [1 indels / deletion / frameshift / exon_2]</w:t>
      </w:r>
    </w:p>
    <w:p/>
    <w:p>
      <w:r>
        <w:t>Query_2      63        CAACAAGTACTACTACACAAGACAAATCCTGGGG  96</w:t>
      </w:r>
    </w:p>
    <w:p>
      <w:r>
        <w:t>NC_083335.1  42648611  T.................................  42648644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177633567961</w:t>
      </w:r>
    </w:p>
    <w:p/>
    <w:p/>
    <w:p>
      <w:r>
        <w:t>Query= exon_3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150     8e-35   [1 indels / deletion / frameshift / exon_3]</w:t>
      </w:r>
    </w:p>
    <w:p>
      <w:r>
        <w:t>NC_083327.1 Globicephala melas chromosome 14, mGloMel1.2, whole g...  59.0    4e-07   [1 indels / deletion / frameshift / exon_3]</w:t>
      </w:r>
    </w:p>
    <w:p/>
    <w:p/>
    <w:p/>
    <w:p>
      <w:r>
        <w:t>Query_3      1         TCTGCGTTGGCCTGGGCCCGAGCCTCTGCTCGCTGCTTGAATTTCAACAGCATGCTGATC  60</w:t>
      </w:r>
    </w:p>
    <w:p>
      <w:r>
        <w:t>NC_083335.1  42651493     ..A.............A..........T..A.T...C....T...............  42651549</w:t>
      </w:r>
    </w:p>
    <w:p>
      <w:r>
        <w:t>NC_083335.1  94133463  ..A...C....ACT....A.G...C....AGC....C...........T..........T  94133404</w:t>
      </w:r>
    </w:p>
    <w:p>
      <w:r>
        <w:t>NC_083327.1  77144360         ....T.....T.....A.....AGTG...C.......T...T.......A..T  77144308</w:t>
      </w:r>
    </w:p>
    <w:p/>
    <w:p>
      <w:r>
        <w:t>Query_3      61        CTGCTTCCTGTGTGTCGAAATTTGCTGTCCTTCCTGAGAGGCACCTGCTCA  111</w:t>
      </w:r>
    </w:p>
    <w:p>
      <w:r>
        <w:t>NC_083335.1  42651550  ........CA........................C................  42651600</w:t>
      </w:r>
    </w:p>
    <w:p>
      <w:r>
        <w:t>NC_083335.1  94133403  ..A..G..A..C.........C.A.....T.C...C..G..            94133363</w:t>
      </w:r>
    </w:p>
    <w:p>
      <w:r>
        <w:t>NC_083327.1  77144307  ...T.A..AA.CA.......CC.C..T..AC..A.......G..         77144264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214750949571</w:t>
      </w:r>
    </w:p>
    <w:p/>
    <w:p/>
    <w:p>
      <w:r>
        <w:t>Query= exon_4</w:t>
      </w:r>
    </w:p>
    <w:p/>
    <w:p>
      <w:r>
        <w:t>Length=85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116     1e-24   [1 indels / deletion / frameshift / exon_4]</w:t>
      </w:r>
    </w:p>
    <w:p/>
    <w:p/>
    <w:p/>
    <w:p>
      <w:r>
        <w:t>Query_4      1         TTTTGTAGGAGCACCCTGAGAAAGCAACTGGATCACAACCTCACCTTCCACAAGCTGCTG  60</w:t>
      </w:r>
    </w:p>
    <w:p>
      <w:r>
        <w:t>NC_083335.1  42651843  .........CA.......G......................................G..  42651902</w:t>
      </w:r>
    </w:p>
    <w:p/>
    <w:p>
      <w:r>
        <w:t>Query_4      61        GCATATATGATCTGCCTAC  79</w:t>
      </w:r>
    </w:p>
    <w:p>
      <w:r>
        <w:t>NC_083335.1  42651903  ........A....C.....  42651921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148469847848</w:t>
      </w:r>
    </w:p>
    <w:p/>
    <w:p/>
    <w:p>
      <w:r>
        <w:t>Query= exon_5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214     1e-53   [1 indels / deletion / frameshift / exon_5]</w:t>
      </w:r>
    </w:p>
    <w:p/>
    <w:p/>
    <w:p/>
    <w:p>
      <w:r>
        <w:t>Query_5      1         CTATTCACATCATCGCACATCTGTTTAACTTTGAACGATATAGCAGAAGCCGACAGGCCA  60</w:t>
      </w:r>
    </w:p>
    <w:p>
      <w:r>
        <w:t>NC_083335.1  42652262  ............C.A....C........................................  42652321</w:t>
      </w:r>
    </w:p>
    <w:p/>
    <w:p>
      <w:r>
        <w:t>Query_5      61        CAGATGGATCCCTTGCTTCTGTTCTCTCCAATCTGTCTCATCAAGAGAAAGATTCTTGGC  120</w:t>
      </w:r>
    </w:p>
    <w:p>
      <w:r>
        <w:t>NC_083335.1  42652322  ...................CA..........C..A........G......A.........  42652381</w:t>
      </w:r>
    </w:p>
    <w:p/>
    <w:p>
      <w:r>
        <w:t>Query_5      121       TAAATCCCATCCAATCCCCAAACACG  146</w:t>
      </w:r>
    </w:p>
    <w:p>
      <w:r>
        <w:t>NC_083335.1  42652382  .............G...T........  42652407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307544569756</w:t>
      </w:r>
    </w:p>
    <w:p/>
    <w:p/>
    <w:p>
      <w:r>
        <w:t>Query= exon_6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257     1e-66   [1 indels / deletion / frameshift / exon_6]</w:t>
      </w:r>
    </w:p>
    <w:p/>
    <w:p/>
    <w:p/>
    <w:p>
      <w:r>
        <w:t>Query_6      1         ACAGTGGAGTATGTGACATTCACTAGCATTGCTGGTCTCACTGGAGTAATCATCACCATA  60</w:t>
      </w:r>
    </w:p>
    <w:p>
      <w:r>
        <w:t>NC_083335.1  42652511  ...A...................CCA..........G.........GG........A...  42652570</w:t>
      </w:r>
    </w:p>
    <w:p/>
    <w:p>
      <w:r>
        <w:t>Query_6      61        GCGCTGGTCCTCATGGTGACTTCAGCTATGGAATTTATCCGGAGGAGTTATTTTGAGGTC  120</w:t>
      </w:r>
    </w:p>
    <w:p>
      <w:r>
        <w:t>NC_083335.1  42652571  ..T..A..T.............T....................A........C.......  42652630</w:t>
      </w:r>
    </w:p>
    <w:p/>
    <w:p>
      <w:r>
        <w:t>Query_6      121       TTCTGGTATACACATCATATTTTTATCATCTACTTCATTGGCTTAGGGATTCATGGCCTT  180</w:t>
      </w:r>
    </w:p>
    <w:p>
      <w:r>
        <w:t>NC_083335.1  42652631  ..............C..............G..............................  42652690</w:t>
      </w:r>
    </w:p>
    <w:p/>
    <w:p>
      <w:r>
        <w:t>Query_6      181       GG  182</w:t>
      </w:r>
    </w:p>
    <w:p>
      <w:r>
        <w:t>NC_083335.1  42652691  ..  42652692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400338040149</w:t>
      </w:r>
    </w:p>
    <w:p/>
    <w:p/>
    <w:p>
      <w:r>
        <w:t>Query= exon_7</w:t>
      </w:r>
    </w:p>
    <w:p/>
    <w:p>
      <w:r>
        <w:t>Length=133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196     3e-48   [1 indels / deletion / frameshift / exon_7]</w:t>
      </w:r>
    </w:p>
    <w:p/>
    <w:p/>
    <w:p/>
    <w:p>
      <w:r>
        <w:t>Query_7      1         TGGAATTGTCCGGGGTCAAACAGAAAAGAGCATGGATAAGAATCATCCTCACAAGTGTGC  60</w:t>
      </w:r>
    </w:p>
    <w:p>
      <w:r>
        <w:t>NC_083335.1  42652779  ....C.........A..............A.......G......................  42652838</w:t>
      </w:r>
    </w:p>
    <w:p/>
    <w:p>
      <w:r>
        <w:t>Query_7      61        AGAGTTTTACGAGAAGTGGGATGATCCTGACTCCCACTGCAAGCCTCCCCAGTTTGAAGG  120</w:t>
      </w:r>
    </w:p>
    <w:p>
      <w:r>
        <w:t>NC_083335.1  42652839  ........TT.........A.C.............................A........  42652898</w:t>
      </w:r>
    </w:p>
    <w:p/>
    <w:p>
      <w:r>
        <w:t>Query_7      121       GCTCCCCCCTGAG  133</w:t>
      </w:r>
    </w:p>
    <w:p>
      <w:r>
        <w:t>NC_083335.1  42652899  .......G.....  42652911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273078367973</w:t>
      </w:r>
    </w:p>
    <w:p/>
    <w:p/>
    <w:p>
      <w:r>
        <w:t>Query= exon_8</w:t>
      </w:r>
    </w:p>
    <w:p/>
    <w:p>
      <w:r>
        <w:t>Length=93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141     3e-32   [1 indels / deletion / frameshift / exon_8]</w:t>
      </w:r>
    </w:p>
    <w:p/>
    <w:p/>
    <w:p/>
    <w:p>
      <w:r>
        <w:t>Query_8      1         TCTTGGAAGTGGATCCTTGCACCAGTCATTCTTTACATCTTTGAGAGGATCCTCCGATTT  60</w:t>
      </w:r>
    </w:p>
    <w:p>
      <w:r>
        <w:t>NC_083335.1  42664042  ..................A...........A.............A.....T.........  42664101</w:t>
      </w:r>
    </w:p>
    <w:p/>
    <w:p>
      <w:r>
        <w:t>Query_8      61        TTTCGTTCCCAGCAGAAGGTTGTGATTACCAAG  93</w:t>
      </w:r>
    </w:p>
    <w:p>
      <w:r>
        <w:t>NC_083335.1  42664102  .A...C...........................  42664134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169679826112</w:t>
      </w:r>
    </w:p>
    <w:p/>
    <w:p/>
    <w:p>
      <w:r>
        <w:t>Query= exon_9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362     6e-98   [1 indels / deletion / frameshift / exon_9]</w:t>
      </w:r>
    </w:p>
    <w:p>
      <w:r>
        <w:t>NC_083327.1 Globicephala melas chromosome 14, mGloMel1.2, whole g...  96.9    4e-18   [1 indels / deletion / frameshift / exon_9]</w:t>
      </w:r>
    </w:p>
    <w:p/>
    <w:p/>
    <w:p/>
    <w:p>
      <w:r>
        <w:t>Query_9      1         GTTGTCATGCACCCATCCAAAGTTTTGGAATTGCAGATGCATAAGCATGGCTTCAGCATG  60</w:t>
      </w:r>
    </w:p>
    <w:p>
      <w:r>
        <w:t>NC_083335.1  42664861     ......T...............................C..AA..............  42664917</w:t>
      </w:r>
    </w:p>
    <w:p>
      <w:r>
        <w:t>NC_083335.1  94111851  ..G....CT.....T.T....ACCA.C..GC.A......A.G..AA.A..A....AG...  94111792</w:t>
      </w:r>
    </w:p>
    <w:p>
      <w:r>
        <w:t>NC_083327.1  77121291           ..T.....TGG...GC.....C.T..C...A.A....G..A...T.AA...  77121241</w:t>
      </w:r>
    </w:p>
    <w:p/>
    <w:p>
      <w:r>
        <w:t>Query_9      61        GAAGTGGGACAGTATATTTTTGTTAATTGCCCCTCAATCTCTTACCTGGAGTGGCATCCC  120</w:t>
      </w:r>
    </w:p>
    <w:p>
      <w:r>
        <w:t>NC_083335.1  42664918  ....................................G.......................  42664977</w:t>
      </w:r>
    </w:p>
    <w:p>
      <w:r>
        <w:t>NC_083335.1  94111791  ..G.....C..A..C.....C..C..G.....TGTGG.G..CAGG...........C..T  94111732</w:t>
      </w:r>
    </w:p>
    <w:p>
      <w:r>
        <w:t>NC_083327.1  77121240  .C.CC...G.....CG.C..GA.CC.G.....G..C..A..C.CG..A........C...  77121181</w:t>
      </w:r>
    </w:p>
    <w:p/>
    <w:p>
      <w:r>
        <w:t>Query_9      121       TTTACCCTGACCTCTGCTCCAGAGGAAGATTTCTTCTCCATTCATATCCGAGCAGCGGGG  180</w:t>
      </w:r>
    </w:p>
    <w:p>
      <w:r>
        <w:t>NC_083335.1  42664978  ..........................G..C..A..T............T......T....  42665037</w:t>
      </w:r>
    </w:p>
    <w:p>
      <w:r>
        <w:t>NC_083335.1  94111731  ..C..............C..C........C.....TAG...C........CATC.T....  94111672</w:t>
      </w:r>
    </w:p>
    <w:p>
      <w:r>
        <w:t>NC_083327.1  77121180  ..C.....C.....C.....CC....G..C......AGTG.G..C.....G.....A..A  77121121</w:t>
      </w:r>
    </w:p>
    <w:p/>
    <w:p>
      <w:r>
        <w:t>Query_9      181       GACTGGACAGAAAATCTCATAAGGGCTTTTGAACAACAGCATTCGCCAGTTCCCAG  236</w:t>
      </w:r>
    </w:p>
    <w:p>
      <w:r>
        <w:t>NC_083335.1  42665038  .......................................A....A...........  42665093</w:t>
      </w:r>
    </w:p>
    <w:p>
      <w:r>
        <w:t>NC_083335.1  94111671  ........G..                                               94111661</w:t>
      </w:r>
    </w:p>
    <w:p>
      <w:r>
        <w:t>NC_083327.1  77121120  ............                                              77121109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543505286295</w:t>
      </w:r>
    </w:p>
    <w:p/>
    <w:p/>
    <w:p>
      <w:r>
        <w:t>Query= exon_10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272     5e-71   [1 indels / deletion / frameshift / exon_10]</w:t>
      </w:r>
    </w:p>
    <w:p>
      <w:r>
        <w:t>NC_083315.2 Globicephala melas chromosome 2, mGloMel1.2, whole ge...  64.4    1e-08   [1 indels / deletion / frameshift / exon_10]</w:t>
      </w:r>
    </w:p>
    <w:p/>
    <w:p/>
    <w:p/>
    <w:p>
      <w:r>
        <w:t>Query_10     1         GATCGAGGTGGATGGCCCCTTTGGCACTGTCAGTGAGGATGTTTTCCAGTATGAAGTGGC  60</w:t>
      </w:r>
    </w:p>
    <w:p>
      <w:r>
        <w:t>NC_083335.1  42665309  ....A..........T..........................C.................  42665368</w:t>
      </w:r>
    </w:p>
    <w:p>
      <w:r>
        <w:t>NC_083335.1  94110761         ..T..C..G.....C.......C......A.....G...AGT.....G....T  94110709</w:t>
      </w:r>
    </w:p>
    <w:p>
      <w:r>
        <w:t>NC_083315.2  89332813                                                 ...T...G...T.  89332801</w:t>
      </w:r>
    </w:p>
    <w:p/>
    <w:p>
      <w:r>
        <w:t>Query_10     61        TGTGTTGGTCGGAGCAGGAATTGGGGTCACCCCCTTTGCTTCCATCTTGAAATCCATCTG  120</w:t>
      </w:r>
    </w:p>
    <w:p>
      <w:r>
        <w:t>NC_083335.1  42665369  ............................................................  42665428</w:t>
      </w:r>
    </w:p>
    <w:p>
      <w:r>
        <w:t>NC_083335.1  94110708  GA.......G........G..C........G........A.....TC.C..G..G.....  94110649</w:t>
      </w:r>
    </w:p>
    <w:p>
      <w:r>
        <w:t>NC_083315.2  89332800  C...C....G....GG..C....................C......C.C...          89332749</w:t>
      </w:r>
    </w:p>
    <w:p/>
    <w:p>
      <w:r>
        <w:t>Query_10     121       GTACAAATTCCGGAATGCAGATCACAACCTCAAAACACAAACG  163</w:t>
      </w:r>
    </w:p>
    <w:p>
      <w:r>
        <w:t>NC_083335.1  42665429  ...................A..............C........  42665471</w:t>
      </w:r>
    </w:p>
    <w:p>
      <w:r>
        <w:t>NC_083335.1  94110648  ......                                       94110643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352615756703</w:t>
      </w:r>
    </w:p>
    <w:p/>
    <w:p/>
    <w:p>
      <w:r>
        <w:t>Query= exon_11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219     3e-55   [1 indels / deletion / frameshift / exon_11]</w:t>
      </w:r>
    </w:p>
    <w:p/>
    <w:p/>
    <w:p/>
    <w:p>
      <w:r>
        <w:t>Query_11     1         ATTTATTTCTACTGGATCTGCAGGGAGACAGGTGCCTTTGCTTGGTTCAATGACCTATTG  60</w:t>
      </w:r>
    </w:p>
    <w:p>
      <w:r>
        <w:t>NC_083335.1  42673359  ..C................A...............G........................  42673418</w:t>
      </w:r>
    </w:p>
    <w:p/>
    <w:p>
      <w:r>
        <w:t>Query_11     61        GCTTCCCTGGAACAGGAGATGGAAGAATCAGGCAAAGTGGGTTTTCTAAACTACCGTCTC  120</w:t>
      </w:r>
    </w:p>
    <w:p>
      <w:r>
        <w:t>NC_083335.1  42673419  .T.....................G....T...............C..............T  42673478</w:t>
      </w:r>
    </w:p>
    <w:p/>
    <w:p>
      <w:r>
        <w:t>Query_11     121       TTCCTCACGGGATGGGACCGCAACTT  146</w:t>
      </w:r>
    </w:p>
    <w:p>
      <w:r>
        <w:t>NC_083335.1  42673479  ........C.........T.......  42673504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310195816047</w:t>
      </w:r>
    </w:p>
    <w:p/>
    <w:p/>
    <w:p>
      <w:r>
        <w:t>Query= exon_12</w:t>
      </w:r>
    </w:p>
    <w:p/>
    <w:p>
      <w:r>
        <w:t>Length=125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204     2e-50   [1 indels / deletion / frameshift / exon_12]</w:t>
      </w:r>
    </w:p>
    <w:p/>
    <w:p/>
    <w:p/>
    <w:p>
      <w:r>
        <w:t>Query_12     1         GCTGGTCATGCAGCATTAAACTTTGACAAGGCCACTGACATCCTGACAGGTCTGAAACAG  60</w:t>
      </w:r>
    </w:p>
    <w:p>
      <w:r>
        <w:t>NC_083335.1  42673701  ...................G..................T.....................  42673760</w:t>
      </w:r>
    </w:p>
    <w:p/>
    <w:p>
      <w:r>
        <w:t>Query_12     61        AAAACCTTTTTTGGGAGACCTATGTGGGGCAATGAGTTTTCTACAATAGCTACCACCCAC  120</w:t>
      </w:r>
    </w:p>
    <w:p>
      <w:r>
        <w:t>NC_083335.1  42673761  .......CC...................A...............................  42673820</w:t>
      </w:r>
    </w:p>
    <w:p/>
    <w:p>
      <w:r>
        <w:t>Query_12     121       CCCAA  125</w:t>
      </w:r>
    </w:p>
    <w:p>
      <w:r>
        <w:t>NC_083335.1  42673821  .....  42673825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251868397645</w:t>
      </w:r>
    </w:p>
    <w:p/>
    <w:p/>
    <w:p>
      <w:r>
        <w:t>Query= exon_13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199     2e-49   [1 indels / deletion / frameshift / exon_13]</w:t>
      </w:r>
    </w:p>
    <w:p/>
    <w:p/>
    <w:p/>
    <w:p>
      <w:r>
        <w:t>Query_13     8         GTGGGAGTCTTCCTATGTGGTCCTCAGACTTTGGCAAAGAGCCTGCGCAGATGCTGTCAC  67</w:t>
      </w:r>
    </w:p>
    <w:p>
      <w:r>
        <w:t>NC_083335.1  42678511  .............................................T...A.........T  42678570</w:t>
      </w:r>
    </w:p>
    <w:p/>
    <w:p>
      <w:r>
        <w:t>Query_13     68        CAGTACTCCAGCCTGGATCCTAGGAAGGTTCAATTCTACTTCAACAAAGAAAATTTCTGA  127</w:t>
      </w:r>
    </w:p>
    <w:p>
      <w:r>
        <w:t>NC_083335.1  42678571  ...............................................T............  42678630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257170890227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