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65.9    1e-09   [1 indels / deletion / frameshift / exon_1]</w:t>
      </w:r>
    </w:p>
    <w:p/>
    <w:p/>
    <w:p/>
    <w:p>
      <w:r>
        <w:t>Query_1      1         ATGGGAAACTGGATAGTTAACAATTGGTTCTCAGTTTTGTTTCTG  45</w:t>
      </w:r>
    </w:p>
    <w:p>
      <w:r>
        <w:t>NC_083335.1  42645446  ............G.G......C.......................  42645490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71583971265</w:t>
      </w:r>
    </w:p>
    <w:p/>
    <w:p/>
    <w:p>
      <w:r>
        <w:t>Query= exon_2</w:t>
      </w:r>
    </w:p>
    <w:p/>
    <w:p>
      <w:r>
        <w:t>Length=96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139     2e-31   [1 indels / deletion / frameshift / exon_2]</w:t>
      </w:r>
    </w:p>
    <w:p/>
    <w:p/>
    <w:p/>
    <w:p>
      <w:r>
        <w:t>Query_2      3         TGCTTGGTTAGGCCTGAATGTTTTCCTGTTTGTGCATGCCTTCCTGTCATTTGAGAAGGC  62</w:t>
      </w:r>
    </w:p>
    <w:p>
      <w:r>
        <w:t>NC_083335.1  42648552  ......T..G..G..............................................-  42648610   [1 indels / deletion / frameshift / exon_2]</w:t>
      </w:r>
    </w:p>
    <w:p/>
    <w:p>
      <w:r>
        <w:t>Query_2      63        CAACAAGTACTACTACACAAGACAAATCCTGGGG  96</w:t>
      </w:r>
    </w:p>
    <w:p>
      <w:r>
        <w:t>NC_083335.1  42648611  T.................................  42648644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204146804631</w:t>
      </w:r>
    </w:p>
    <w:p/>
    <w:p/>
    <w:p>
      <w:r>
        <w:t>Query= exon_3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137     1e-30   [1 indels / deletion / frameshift / exon_3]</w:t>
      </w:r>
    </w:p>
    <w:p/>
    <w:p/>
    <w:p/>
    <w:p>
      <w:r>
        <w:t>Query_3      7         TTGGCCTGGGCCCGAGCCTCTGCTCGCTGCTTGAATTTCAACAGCATGCTGATCCTGCTT  66</w:t>
      </w:r>
    </w:p>
    <w:p>
      <w:r>
        <w:t>NC_083335.1  42651496  .............A..........T..A.T...C....T.....................  42651555</w:t>
      </w:r>
    </w:p>
    <w:p/>
    <w:p>
      <w:r>
        <w:t>Query_3      67        CCTGTGTGTCGAAATTTGCTGTCCTTCCTGAGAGGCACCTGCTCA  111</w:t>
      </w:r>
    </w:p>
    <w:p>
      <w:r>
        <w:t>NC_083335.1  42651556  ..CA........................C................  42651600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243915662676</w:t>
      </w:r>
    </w:p>
    <w:p/>
    <w:p/>
    <w:p>
      <w:r>
        <w:t>Query= exon_4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109     2e-22   [1 indels / deletion / frameshift / exon_4]</w:t>
      </w:r>
    </w:p>
    <w:p/>
    <w:p/>
    <w:p/>
    <w:p>
      <w:r>
        <w:t>Query_4      1         TTTTGTAGGAGCACCCTGAGAAAGCAACTGGATCACAACCTCACCTTCCACAAGCTGCTG  60</w:t>
      </w:r>
    </w:p>
    <w:p>
      <w:r>
        <w:t>NC_083335.1  42651843  .........CA.......G......................................G..  42651902</w:t>
      </w:r>
    </w:p>
    <w:p/>
    <w:p>
      <w:r>
        <w:t>Query_4      61        GCATATATGATCTGCCTAC  79</w:t>
      </w:r>
    </w:p>
    <w:p>
      <w:r>
        <w:t>NC_083335.1  42651903  ........A....C.....  42651921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174982975398</w:t>
      </w:r>
    </w:p>
    <w:p/>
    <w:p/>
    <w:p>
      <w:r>
        <w:t>Query= exon_5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202     3e-50   [1 indels / deletion / frameshift / exon_5]</w:t>
      </w:r>
    </w:p>
    <w:p/>
    <w:p/>
    <w:p/>
    <w:p>
      <w:r>
        <w:t>Query_5      1         CTATTCACATCATCGCACATCTGTTTAACTTTGAACGATATAGCAGAAGCCGACAGGCCA  60</w:t>
      </w:r>
    </w:p>
    <w:p>
      <w:r>
        <w:t>NC_083335.1  42652262  ............C.A....C........................................  42652321</w:t>
      </w:r>
    </w:p>
    <w:p/>
    <w:p>
      <w:r>
        <w:t>Query_5      61        CAGATGGATCCCTTGCTTCTGTTCTCTCCAATCTGTCTCATCAAGAGAAAGATTCTTGGC  120</w:t>
      </w:r>
    </w:p>
    <w:p>
      <w:r>
        <w:t>NC_083335.1  42652322  ...................CA..........C..A........G......A.........  42652381</w:t>
      </w:r>
    </w:p>
    <w:p/>
    <w:p>
      <w:r>
        <w:t>Query_5      121       TAAATCCCATCCAATCCCCAAACACG  146</w:t>
      </w:r>
    </w:p>
    <w:p>
      <w:r>
        <w:t>NC_083335.1  42652382  .............G...T........  42652407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334058282586</w:t>
      </w:r>
    </w:p>
    <w:p/>
    <w:p/>
    <w:p>
      <w:r>
        <w:t>Query= exon_6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234     1e-59   [1 indels / deletion / frameshift / exon_6]</w:t>
      </w:r>
    </w:p>
    <w:p/>
    <w:p/>
    <w:p/>
    <w:p>
      <w:r>
        <w:t>Query_6      5         TGGAGTATGTGACATTCACTAGCATTGCTGGTCTCACTGGAGTAATCATCACCATAGCGC  64</w:t>
      </w:r>
    </w:p>
    <w:p>
      <w:r>
        <w:t>NC_083335.1  42652515  ...................CCA..........G.........GG........A.....T.  42652574</w:t>
      </w:r>
    </w:p>
    <w:p/>
    <w:p>
      <w:r>
        <w:t>Query_6      65        TGGTCCTCATGGTGACTTCAGCTATGGAATTTATCCGGAGGAGTTATTTTGAGGTCTTCT  124</w:t>
      </w:r>
    </w:p>
    <w:p>
      <w:r>
        <w:t>NC_083335.1  42652575  .A..T.............T....................A........C...........  42652634</w:t>
      </w:r>
    </w:p>
    <w:p/>
    <w:p>
      <w:r>
        <w:t>Query_6      125       GGTATACACATCATATTTTTATCATCTACTTCATTGGCTTAGGGATTCATGGCCTTGG  182</w:t>
      </w:r>
    </w:p>
    <w:p>
      <w:r>
        <w:t>NC_083335.1  42652635  ..........C..............G................................  42652692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429503506182</w:t>
      </w:r>
    </w:p>
    <w:p/>
    <w:p/>
    <w:p>
      <w:r>
        <w:t>Query= exon_7</w:t>
      </w:r>
    </w:p>
    <w:p/>
    <w:p>
      <w:r>
        <w:t>Length=133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184     7e-45   [1 indels / deletion / frameshift / exon_7]</w:t>
      </w:r>
    </w:p>
    <w:p/>
    <w:p/>
    <w:p/>
    <w:p>
      <w:r>
        <w:t>Query_7      1         TGGAATTGTCCGGGGTCAAACAGAAAAGAGCATGGATAAGAATCATCCTCACAAGTGTGC  60</w:t>
      </w:r>
    </w:p>
    <w:p>
      <w:r>
        <w:t>NC_083335.1  42652779  ....C.........A..............A.......G......................  42652838</w:t>
      </w:r>
    </w:p>
    <w:p/>
    <w:p>
      <w:r>
        <w:t>Query_7      61        AGAGTTTTACGAGAAGTGGGATGATCCTGACTCCCACTGCAAGCCTCCCCAGTTTGAAGG  120</w:t>
      </w:r>
    </w:p>
    <w:p>
      <w:r>
        <w:t>NC_083335.1  42652839  ........TT.........A.C.............................A........  42652898</w:t>
      </w:r>
    </w:p>
    <w:p/>
    <w:p>
      <w:r>
        <w:t>Query_7      121       GCTCCCCCCTGAG  133</w:t>
      </w:r>
    </w:p>
    <w:p>
      <w:r>
        <w:t>NC_083335.1  42652899  .......G.....  42652911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302243321142</w:t>
      </w:r>
    </w:p>
    <w:p/>
    <w:p/>
    <w:p>
      <w:r>
        <w:t>Query= exon_8</w:t>
      </w:r>
    </w:p>
    <w:p/>
    <w:p>
      <w:r>
        <w:t>Length=93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137     9e-31   [1 indels / deletion / frameshift / exon_8]</w:t>
      </w:r>
    </w:p>
    <w:p/>
    <w:p/>
    <w:p/>
    <w:p>
      <w:r>
        <w:t>Query_8      1         TCTTGGAAGTGGATCCTTGCACCAGTCATTCTTTACATCTTTGAGAGGATCCTCCGATTT  60</w:t>
      </w:r>
    </w:p>
    <w:p>
      <w:r>
        <w:t>NC_083335.1  42664042  ..................A...........A.............A.....T.........  42664101</w:t>
      </w:r>
    </w:p>
    <w:p/>
    <w:p>
      <w:r>
        <w:t>Query_8      61        TTTCGTTCCCAGCAGAAGGTTGTGATTACCAAG  93</w:t>
      </w:r>
    </w:p>
    <w:p>
      <w:r>
        <w:t>NC_083335.1  42664102  .A...C...........................  42664134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196193033022</w:t>
      </w:r>
    </w:p>
    <w:p/>
    <w:p/>
    <w:p>
      <w:r>
        <w:t>Query= exon_9</w:t>
      </w:r>
    </w:p>
    <w:p/>
    <w:p>
      <w:r>
        <w:t>Length=236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359     4e-97   [1 indels / deletion / frameshift / exon_9]</w:t>
      </w:r>
    </w:p>
    <w:p/>
    <w:p/>
    <w:p/>
    <w:p>
      <w:r>
        <w:t>Query_9      4         GTCATGCACCCATCCAAAGTTTTGGAATTGCAGATGCATAAGCATGGCTTCAGCATGGAA  63</w:t>
      </w:r>
    </w:p>
    <w:p>
      <w:r>
        <w:t>NC_083335.1  42664861  ......T...............................C..AA.................  42664920</w:t>
      </w:r>
    </w:p>
    <w:p/>
    <w:p>
      <w:r>
        <w:t>Query_9      64        GTGGGACAGTATATTTTTGTTAATTGCCCCTCAATCTCTTACCTGGAGTGGCATCCCTTT  123</w:t>
      </w:r>
    </w:p>
    <w:p>
      <w:r>
        <w:t>NC_083335.1  42664921  .................................G..........................  42664980</w:t>
      </w:r>
    </w:p>
    <w:p>
      <w:r>
        <w:t>NC_083335.1  94111746                                            ...........C..T..C  94111729</w:t>
      </w:r>
    </w:p>
    <w:p/>
    <w:p>
      <w:r>
        <w:t>Query_9      124       ACCCTGACCTCTGCTCCAGAGGAAGATTTCTTCTCCATTCATATCCGAGCAGCGGGGGAC  183</w:t>
      </w:r>
    </w:p>
    <w:p>
      <w:r>
        <w:t>NC_083335.1  42664981  .......................G..C..A..T............T......T.......  42665040</w:t>
      </w:r>
    </w:p>
    <w:p>
      <w:r>
        <w:t>NC_083335.1  94111728  ..............C..C........C.....                              94111697</w:t>
      </w:r>
    </w:p>
    <w:p/>
    <w:p>
      <w:r>
        <w:t>Query_9      184       TGGACAGAAAATCTCATAAGGGCTTTTGAACAACAGCATTCGCCAGTTCCCAG  236</w:t>
      </w:r>
    </w:p>
    <w:p>
      <w:r>
        <w:t>NC_083335.1  42665041  ....................................A....A...........  42665093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572671341576</w:t>
      </w:r>
    </w:p>
    <w:p/>
    <w:p/>
    <w:p>
      <w:r>
        <w:t>Query= exon_10</w:t>
      </w:r>
    </w:p>
    <w:p/>
    <w:p>
      <w:r>
        <w:t>Length=163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283     1e-74   [1 indels / deletion / frameshift / exon_10]</w:t>
      </w:r>
    </w:p>
    <w:p/>
    <w:p/>
    <w:p/>
    <w:p>
      <w:r>
        <w:t>Query_10     1         GATCGAGGTGGATGGCCCCTTTGGCACTGTCAGTGAGGATGTTTTCCAGTATGAAGTGGC  60</w:t>
      </w:r>
    </w:p>
    <w:p>
      <w:r>
        <w:t>NC_083335.1  42665309  ....A..........T..........................C.................  42665368</w:t>
      </w:r>
    </w:p>
    <w:p>
      <w:r>
        <w:t>NC_083335.1  94110752                  .....C.......C......A.....G...AGT.....G....T  94110709</w:t>
      </w:r>
    </w:p>
    <w:p/>
    <w:p>
      <w:r>
        <w:t>Query_10     61        TGTGTTGGTCGGAGCAGGAATTGGGGTCACCCCCTTTGCTTCCATCTTGAAATCCATCTG  120</w:t>
      </w:r>
    </w:p>
    <w:p>
      <w:r>
        <w:t>NC_083335.1  42665369  ............................................................  42665428</w:t>
      </w:r>
    </w:p>
    <w:p>
      <w:r>
        <w:t>NC_083335.1  94110708  GA.......G........G..C........G........A.....TC.C..G..G.....  94110649</w:t>
      </w:r>
    </w:p>
    <w:p/>
    <w:p>
      <w:r>
        <w:t>Query_10     121       GTACAAATTCCGGAATGCAGATCACAACCTCAAAACACAAACG  163</w:t>
      </w:r>
    </w:p>
    <w:p>
      <w:r>
        <w:t>NC_083335.1  42665429  ...................A..............C........  42665471</w:t>
      </w:r>
    </w:p>
    <w:p>
      <w:r>
        <w:t>NC_083335.1  94110648  ......                                       94110643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379129638173</w:t>
      </w:r>
    </w:p>
    <w:p/>
    <w:p/>
    <w:p>
      <w:r>
        <w:t>Query= exon_11</w:t>
      </w:r>
    </w:p>
    <w:p/>
    <w:p>
      <w:r>
        <w:t>Length=147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212     3e-53   [1 indels / deletion / frameshift / exon_11]</w:t>
      </w:r>
    </w:p>
    <w:p/>
    <w:p/>
    <w:p/>
    <w:p>
      <w:r>
        <w:t>Query_11     4         TATTTCTACTGGATCTGCAGGGAGACAGGTGCCTTTGCTTGGTTCAATGACCTATTGGCT  63</w:t>
      </w:r>
    </w:p>
    <w:p>
      <w:r>
        <w:t>NC_083335.1  42673362  ................A...............G.........................T.  42673421</w:t>
      </w:r>
    </w:p>
    <w:p/>
    <w:p>
      <w:r>
        <w:t>Query_11     64        TCCCTGGAACAGGAGATGGAAGAATCAGGCAAAGTGGGTTTTCTAAACTACCGTCTCTTC  123</w:t>
      </w:r>
    </w:p>
    <w:p>
      <w:r>
        <w:t>NC_083335.1  42673422  ....................G....T...............C..............T...  42673481</w:t>
      </w:r>
    </w:p>
    <w:p/>
    <w:p>
      <w:r>
        <w:t>Query_11     124       CTCACGGGATGGGACCGCAACTT  146</w:t>
      </w:r>
    </w:p>
    <w:p>
      <w:r>
        <w:t>NC_083335.1  42673482  .....C.........T.......  42673504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336709538797</w:t>
      </w:r>
    </w:p>
    <w:p/>
    <w:p/>
    <w:p>
      <w:r>
        <w:t>Query= exon_12</w:t>
      </w:r>
    </w:p>
    <w:p/>
    <w:p>
      <w:r>
        <w:t>Length=125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208     4e-52   [1 indels / deletion / frameshift / exon_12]</w:t>
      </w:r>
    </w:p>
    <w:p/>
    <w:p/>
    <w:p/>
    <w:p>
      <w:r>
        <w:t>Query_12     1         GCTGGTCATGCAGCATTAAACTTTGACAAGGCCACTGACATCCTGACAGGTCTGAAACAG  60</w:t>
      </w:r>
    </w:p>
    <w:p>
      <w:r>
        <w:t>NC_083335.1  42673701  ...................G..................T.....................  42673760</w:t>
      </w:r>
    </w:p>
    <w:p/>
    <w:p>
      <w:r>
        <w:t>Query_12     61        AAAACCTTTTTTGGGAGACCTATGTGGGGCAATGAGTTTTCTACAATAGCTACCACCCAC  120</w:t>
      </w:r>
    </w:p>
    <w:p>
      <w:r>
        <w:t>NC_083335.1  42673761  .......CC...................A...............................  42673820</w:t>
      </w:r>
    </w:p>
    <w:p/>
    <w:p>
      <w:r>
        <w:t>Query_12     121       CCCAA  125</w:t>
      </w:r>
    </w:p>
    <w:p>
      <w:r>
        <w:t>NC_083335.1  42673821  .....  42673825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281033263518</w:t>
      </w:r>
    </w:p>
    <w:p/>
    <w:p/>
    <w:p>
      <w:r>
        <w:t>Query= exon_13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NC_083335.1 Globicephala melas chromosome X, mGloMel1.2, whole ge...  206     2e-51   [1 indels / deletion / frameshift / exon_13]</w:t>
      </w:r>
    </w:p>
    <w:p/>
    <w:p/>
    <w:p/>
    <w:p>
      <w:r>
        <w:t>Query_13     8         GTGGGAGTCTTCCTATGTGGTCCTCAGACTTTGGCAAAGAGCCTGCGCAGATGCTGTCAC  67</w:t>
      </w:r>
    </w:p>
    <w:p>
      <w:r>
        <w:t>NC_083335.1  42678511  .............................................T...A.........T  42678570</w:t>
      </w:r>
    </w:p>
    <w:p/>
    <w:p>
      <w:r>
        <w:t>Query_13     68        CAGTACTCCAGCCTGGATCCTAGGAAGGTTCAATTCTACTTCAACAAAGAAAATTTCTGA  127</w:t>
      </w:r>
    </w:p>
    <w:p>
      <w:r>
        <w:t>NC_083335.1  42678571  ...............................................T............  42678630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286335777924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