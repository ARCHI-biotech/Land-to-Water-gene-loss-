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247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GCAGATTACAGCACCAAAAA-GTAGAGAAAATGATTGGAGAATAGAAGAGCAGAAGTGGT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NC_083318.1  122548756  .............A......A.G.........A......................A....  122548815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         ATTTATTCAAAGACAATTCTTTACAGGACATGGAGCACCCTGGATAGAAGTAGAAGAGCT  119</w:t>
      </w:r>
    </w:p>
    <w:p>
      <w:r>
        <w:rPr>
          <w:rFonts w:ascii="Consolas" w:hAnsi="Consolas" w:eastAsia="Consolas"/>
          <w:sz w:val="20"/>
        </w:rPr>
        <w:t>NC_083318.1  122548816  ....................AC........CA..................A......---  122548872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 TCTTAAATCAGAAAGAAACTTTCAAGGCAAGTTTCCTAAAGAAAATGGGGACCAAGGGCA  179</w:t>
      </w:r>
    </w:p>
    <w:p>
      <w:r>
        <w:rPr>
          <w:rFonts w:ascii="Consolas" w:hAnsi="Consolas" w:eastAsia="Consolas"/>
          <w:sz w:val="20"/>
        </w:rPr>
        <w:t>NC_083318.1  122548873  A....................C..............C............C..........  122548932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 AA  181</w:t>
      </w:r>
    </w:p>
    <w:p>
      <w:r>
        <w:rPr>
          <w:rFonts w:ascii="Consolas" w:hAnsi="Consolas" w:eastAsia="Consolas"/>
          <w:sz w:val="20"/>
        </w:rPr>
        <w:t>NC_083318.1  122548933  ..  122548934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397686794850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150     2e-34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 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NC_083318.1  122550265  .....................C......A....................G..........  122550324</w:t>
      </w:r>
    </w:p>
    <w:p>
      <w:r>
        <w:rPr>
          <w:rFonts w:ascii="Consolas" w:hAnsi="Consolas" w:eastAsia="Consolas"/>
          <w:sz w:val="20"/>
        </w:rPr>
        <w:t>NC_083318.1  122583150  ...C.....T..G..T..GG..........G..T.GA.....T...TC...A..G...A.  122583209</w:t>
      </w:r>
    </w:p>
    <w:p>
      <w:r>
        <w:rPr>
          <w:rFonts w:ascii="Consolas" w:hAnsi="Consolas" w:eastAsia="Consolas"/>
          <w:sz w:val="20"/>
        </w:rPr>
        <w:t>NC_083318.1  122484688   ..A...............G.GCTA.....GCTC..A..A..AT.TTC......G.....  122484746</w:t>
      </w:r>
    </w:p>
    <w:p>
      <w:r>
        <w:rPr>
          <w:rFonts w:ascii="Consolas" w:hAnsi="Consolas" w:eastAsia="Consolas"/>
          <w:sz w:val="20"/>
        </w:rPr>
        <w:t>NC_083322.1  50414690    ..C........G..T..AGG.........G..T.GA.....T...TC...A..G...A.  50414632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63         TGAGGTAGCTCCCCCCAAGGCTCATGAAGTTCGAATTCAG  102</w:t>
      </w:r>
    </w:p>
    <w:p>
      <w:r>
        <w:rPr>
          <w:rFonts w:ascii="Consolas" w:hAnsi="Consolas" w:eastAsia="Consolas"/>
          <w:sz w:val="20"/>
        </w:rPr>
        <w:t>NC_083318.1  122550325  .....G.A......T...C.....................  122550364</w:t>
      </w:r>
    </w:p>
    <w:p>
      <w:r>
        <w:rPr>
          <w:rFonts w:ascii="Consolas" w:hAnsi="Consolas" w:eastAsia="Consolas"/>
          <w:sz w:val="20"/>
        </w:rPr>
        <w:t>NC_083318.1  122583210  A.....G..A.....A.....................A..  122583249</w:t>
      </w:r>
    </w:p>
    <w:p>
      <w:r>
        <w:rPr>
          <w:rFonts w:ascii="Consolas" w:hAnsi="Consolas" w:eastAsia="Consolas"/>
          <w:sz w:val="20"/>
        </w:rPr>
        <w:t>NC_083318.1  122484747  G.....T..A.....T.....CT..........T...A..  122484786</w:t>
      </w:r>
    </w:p>
    <w:p>
      <w:r>
        <w:rPr>
          <w:rFonts w:ascii="Consolas" w:hAnsi="Consolas" w:eastAsia="Consolas"/>
          <w:sz w:val="20"/>
        </w:rPr>
        <w:t>NC_083322.1  50414631   A.....G..A.....A....................      50414596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NC_083318.1  122551345  ............A............................C............G...-.  122551403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NC_083318.1  122551404  .........................................C..................  122551463</w:t>
      </w:r>
    </w:p>
    <w:p>
      <w:r>
        <w:rPr>
          <w:rFonts w:ascii="Consolas" w:hAnsi="Consolas" w:eastAsia="Consolas"/>
          <w:sz w:val="20"/>
        </w:rPr>
        <w:t>NC_083318.1  122584958       ...T.........T.G..A.....A.G...T....................TGA.  122585012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GGAGTGACCAACTTCAAACCAG  142</w:t>
      </w:r>
    </w:p>
    <w:p>
      <w:r>
        <w:rPr>
          <w:rFonts w:ascii="Consolas" w:hAnsi="Consolas" w:eastAsia="Consolas"/>
          <w:sz w:val="20"/>
        </w:rPr>
        <w:t>NC_083318.1  122551464  A.....................  122551485</w:t>
      </w:r>
    </w:p>
    <w:p>
      <w:r>
        <w:rPr>
          <w:rFonts w:ascii="Consolas" w:hAnsi="Consolas" w:eastAsia="Consolas"/>
          <w:sz w:val="20"/>
        </w:rPr>
        <w:t>NC_083318.1  122585013  .....T..T..             122585023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296939584592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114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NC_083318.1  122553015  ....................T...CA................A...G............T  122553074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CACGCACAAATCTTTGTGGAAAACTCAA  88</w:t>
      </w:r>
    </w:p>
    <w:p>
      <w:r>
        <w:rPr>
          <w:rFonts w:ascii="Consolas" w:hAnsi="Consolas" w:eastAsia="Consolas"/>
          <w:sz w:val="20"/>
        </w:rPr>
        <w:t>NC_083318.1  122553075  T..A.......T...........A....  122553102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156423589697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338     7e-91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92.4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NC_083318.1  122554810  ......C....C...T..GG......................CA....T...........  122554869</w:t>
      </w:r>
    </w:p>
    <w:p>
      <w:r>
        <w:rPr>
          <w:rFonts w:ascii="Consolas" w:hAnsi="Consolas" w:eastAsia="Consolas"/>
          <w:sz w:val="20"/>
        </w:rPr>
        <w:t>NC_083318.1  122588580                                .......CC.....GC..T.....A.....  122588609</w:t>
      </w:r>
    </w:p>
    <w:p>
      <w:r>
        <w:rPr>
          <w:rFonts w:ascii="Consolas" w:hAnsi="Consolas" w:eastAsia="Consolas"/>
          <w:sz w:val="20"/>
        </w:rPr>
        <w:t>NC_083318.1  122487704                                          ....GT...........C..  122487723</w:t>
      </w:r>
    </w:p>
    <w:p>
      <w:r>
        <w:rPr>
          <w:rFonts w:ascii="Consolas" w:hAnsi="Consolas" w:eastAsia="Consolas"/>
          <w:sz w:val="20"/>
        </w:rPr>
        <w:t>NC_083322.1  50414343                                 ...T...CC.....GC..T.....A.....  50414314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NC_083318.1  122554870  .....G.....G................................................  122554929</w:t>
      </w:r>
    </w:p>
    <w:p>
      <w:r>
        <w:rPr>
          <w:rFonts w:ascii="Consolas" w:hAnsi="Consolas" w:eastAsia="Consolas"/>
          <w:sz w:val="20"/>
        </w:rPr>
        <w:t>NC_083318.1  122588610  T..T........GA......TA....A............C..A..TTC.G.A.....A..  122588669</w:t>
      </w:r>
    </w:p>
    <w:p>
      <w:r>
        <w:rPr>
          <w:rFonts w:ascii="Consolas" w:hAnsi="Consolas" w:eastAsia="Consolas"/>
          <w:sz w:val="20"/>
        </w:rPr>
        <w:t>NC_083318.1  122487724  .....G...G..G..C..C...........C..C.....C.......C.........A..  122487783</w:t>
      </w:r>
    </w:p>
    <w:p>
      <w:r>
        <w:rPr>
          <w:rFonts w:ascii="Consolas" w:hAnsi="Consolas" w:eastAsia="Consolas"/>
          <w:sz w:val="20"/>
        </w:rPr>
        <w:t>NC_083322.1  50414313   T..T........GA......TA....A..C.........C..A..TTC.G.A.....A..  50414254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NC_083318.1  122554930  ..........G....C...........T..T..........G..................  122554989</w:t>
      </w:r>
    </w:p>
    <w:p>
      <w:r>
        <w:rPr>
          <w:rFonts w:ascii="Consolas" w:hAnsi="Consolas" w:eastAsia="Consolas"/>
          <w:sz w:val="20"/>
        </w:rPr>
        <w:t>NC_083318.1  122588670  T...G.T.....CTC.G....T...A.T..TCC.TTA...CC...G..T.A...C..C..  122588729</w:t>
      </w:r>
    </w:p>
    <w:p>
      <w:r>
        <w:rPr>
          <w:rFonts w:ascii="Consolas" w:hAnsi="Consolas" w:eastAsia="Consolas"/>
          <w:sz w:val="20"/>
        </w:rPr>
        <w:t>NC_083318.1  122487784  G...GAT..G..GTCGG.G.....GA.T..T.CA..CT.ACCGC.G....A...C.....  122487843</w:t>
      </w:r>
    </w:p>
    <w:p>
      <w:r>
        <w:rPr>
          <w:rFonts w:ascii="Consolas" w:hAnsi="Consolas" w:eastAsia="Consolas"/>
          <w:sz w:val="20"/>
        </w:rPr>
        <w:t>NC_083322.1  50414253   T...G.T.....CTC.G....T...A.T..TCC.TTA...CC...G..T.A...C..C..  50414194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 GCTTGGATGTGCATTTTCAACTGGCTATGGAGCTGTAGTCAACGTTGCTAAG  232</w:t>
      </w:r>
    </w:p>
    <w:p>
      <w:r>
        <w:rPr>
          <w:rFonts w:ascii="Consolas" w:hAnsi="Consolas" w:eastAsia="Consolas"/>
          <w:sz w:val="20"/>
        </w:rPr>
        <w:t>NC_083318.1  122554990  ..............................T............A....C...  122555041</w:t>
      </w:r>
    </w:p>
    <w:p>
      <w:r>
        <w:rPr>
          <w:rFonts w:ascii="Consolas" w:hAnsi="Consolas" w:eastAsia="Consolas"/>
          <w:sz w:val="20"/>
        </w:rPr>
        <w:t>NC_083318.1  122588730  T..G..T....GCA..........T.....T.....T..G...AC...C...  122588781</w:t>
      </w:r>
    </w:p>
    <w:p>
      <w:r>
        <w:rPr>
          <w:rFonts w:ascii="Consolas" w:hAnsi="Consolas" w:eastAsia="Consolas"/>
          <w:sz w:val="20"/>
        </w:rPr>
        <w:t>NC_083318.1  122487844  CA....C....G......T.....T.....GT...CG.....A.....C...  122487895</w:t>
      </w:r>
    </w:p>
    <w:p>
      <w:r>
        <w:rPr>
          <w:rFonts w:ascii="Consolas" w:hAnsi="Consolas" w:eastAsia="Consolas"/>
          <w:sz w:val="20"/>
        </w:rPr>
        <w:t>NC_083322.1  50414193   T..G..T....GCA..........T.....T....CT..G...           50414151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532900305099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404     2e-110</w:t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104     3e-20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NC_083318.1  122559203  .................A.......C...............TGT.........A......  122559262</w:t>
      </w:r>
    </w:p>
    <w:p>
      <w:r>
        <w:rPr>
          <w:rFonts w:ascii="Consolas" w:hAnsi="Consolas" w:eastAsia="Consolas"/>
          <w:sz w:val="20"/>
        </w:rPr>
        <w:t>NC_083318.1  122489832  .....C.AG..C..C..C......G.G........C.....AGTT.....G....T.A.C  122489891</w:t>
      </w:r>
    </w:p>
    <w:p>
      <w:r>
        <w:rPr>
          <w:rFonts w:ascii="Consolas" w:hAnsi="Consolas" w:eastAsia="Consolas"/>
          <w:sz w:val="20"/>
        </w:rPr>
        <w:t>NC_083322.1  50414135         .....C............G..........G.....AGTT..AT.GG.A.T.A.C  50414082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NC_083318.1  122559263  ..C....A..........TA....................................G...  122559322</w:t>
      </w:r>
    </w:p>
    <w:p>
      <w:r>
        <w:rPr>
          <w:rFonts w:ascii="Consolas" w:hAnsi="Consolas" w:eastAsia="Consolas"/>
          <w:sz w:val="20"/>
        </w:rPr>
        <w:t>NC_083318.1  122489892  ..A..C.....G.....T.....AG....G.....T.CAG.G........C.AA.....A  122489951</w:t>
      </w:r>
    </w:p>
    <w:p>
      <w:r>
        <w:rPr>
          <w:rFonts w:ascii="Consolas" w:hAnsi="Consolas" w:eastAsia="Consolas"/>
          <w:sz w:val="20"/>
        </w:rPr>
        <w:t>NC_083322.1  50414081   ..G..C.....G.TG..T..T..A...C.G.....T.G.G.G........T.AA..T..A  50414022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 TTTACAAAGGCCAGAGCCCTTGGAGCCACTGACT-GCCTCAATCCTAGAGACTTAGATAA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NC_083318.1  122559323  .............................CA...-.................C.......  122559381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NC_083318.1  122489952  ...GT........A..AGG.G..T........G.-..A....C...C.G....AT..G..  122490010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NC_083322.1  50414021   ..C....G...T.AG.AGT.C..G...T....G.ATA..A.CC..C..-.....CAG...  50413963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180        ACCCATTCAGGAGGTCATTGTTGAAATGACTAATGGAGGTGTGGATTTTGCCTTTGAGTG  239</w:t>
      </w:r>
    </w:p>
    <w:p>
      <w:r>
        <w:rPr>
          <w:rFonts w:ascii="Consolas" w:hAnsi="Consolas" w:eastAsia="Consolas"/>
          <w:sz w:val="20"/>
        </w:rPr>
        <w:t>NC_083318.1  122559382  ..............................C.............................  122559441</w:t>
      </w:r>
    </w:p>
    <w:p>
      <w:r>
        <w:rPr>
          <w:rFonts w:ascii="Consolas" w:hAnsi="Consolas" w:eastAsia="Consolas"/>
          <w:sz w:val="20"/>
        </w:rPr>
        <w:t>NC_083318.1  122490011  ......C........GC.GAAG.......G.GG................T.A.....     122490067</w:t>
      </w:r>
    </w:p>
    <w:p>
      <w:r>
        <w:rPr>
          <w:rFonts w:ascii="Consolas" w:hAnsi="Consolas" w:eastAsia="Consolas"/>
          <w:sz w:val="20"/>
        </w:rPr>
        <w:t>NC_083322.1  50413962   ...T..C.....A..GC.C.....G......G....G..A.....C.G.T..........  50413903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240        TGTAGGTGGAGCTAAAATCATG  261</w:t>
      </w:r>
    </w:p>
    <w:p>
      <w:r>
        <w:rPr>
          <w:rFonts w:ascii="Consolas" w:hAnsi="Consolas" w:eastAsia="Consolas"/>
          <w:sz w:val="20"/>
        </w:rPr>
        <w:t>NC_083318.1  122559442  ......................  122559463</w:t>
      </w:r>
    </w:p>
    <w:p>
      <w:r>
        <w:rPr>
          <w:rFonts w:ascii="Consolas" w:hAnsi="Consolas" w:eastAsia="Consolas"/>
          <w:sz w:val="20"/>
        </w:rPr>
        <w:t>NC_083322.1  50413902   .A.T...                 50413896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609786418770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NC_083318.1  122562919  ...........T......A.A.......................-...............  122562977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NC_083318.1  122562978  G.T...........A...............G............TG..C............  122563037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GGAACAAGCTTCGGTG  136</w:t>
      </w:r>
    </w:p>
    <w:p>
      <w:r>
        <w:rPr>
          <w:rFonts w:ascii="Consolas" w:hAnsi="Consolas" w:eastAsia="Consolas"/>
          <w:sz w:val="20"/>
        </w:rPr>
        <w:t>NC_083318.1  122563038  ...........T....  122563053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281032106846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209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 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NC_083318.1  122563548  ...................G................................A....C..  122563607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62 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NC_083318.1  122563608  ..........C...C.............G.............T...............G.  122563667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122        AATGTACCAAGGAAAAAG  139</w:t>
      </w:r>
    </w:p>
    <w:p>
      <w:r>
        <w:rPr>
          <w:rFonts w:ascii="Consolas" w:hAnsi="Consolas" w:eastAsia="Consolas"/>
          <w:sz w:val="20"/>
        </w:rPr>
        <w:t>NC_083318.1  122563668  ..........A.......  122563685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1399856994096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