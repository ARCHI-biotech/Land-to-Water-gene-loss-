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 GCAGATTACAGCACCAAAAA-GTAGAGAAAATGATTGGAGAATAGAAGAGCAGAAGTGGT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NC_083318.1  122548756  .............A......A.G.........A......................A....  122548815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60         ATTTATTCAAAGACAATTCTTTACAGGACATGGAGCACCCTGGATAGAAGTAGAAGAGCT  119</w:t>
      </w:r>
    </w:p>
    <w:p>
      <w:r>
        <w:rPr>
          <w:rFonts w:ascii="Consolas" w:hAnsi="Consolas" w:eastAsia="Consolas"/>
          <w:sz w:val="20"/>
        </w:rPr>
        <w:t>NC_083318.1  122548816  ....................AC........CA..................A......---  122548872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120        TCTTAAATCAGAAAGAAACTTTCAAGGCAAGTTTCCTAAAGAAAATGGGGACCAAGGGCA  179</w:t>
      </w:r>
    </w:p>
    <w:p>
      <w:r>
        <w:rPr>
          <w:rFonts w:ascii="Consolas" w:hAnsi="Consolas" w:eastAsia="Consolas"/>
          <w:sz w:val="20"/>
        </w:rPr>
        <w:t>NC_083318.1  122548873  A....................C..............C............C..........  122548932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180        AA  181</w:t>
      </w:r>
    </w:p>
    <w:p>
      <w:r>
        <w:rPr>
          <w:rFonts w:ascii="Consolas" w:hAnsi="Consolas" w:eastAsia="Consolas"/>
          <w:sz w:val="20"/>
        </w:rPr>
        <w:t>NC_083318.1  122548933  ..  122548934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426852249971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143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          TATTAAATGCAAAGCAGCTATTGCCTGGGAAGCAAACAAGCCCCTCAGCATTGAAGAGGT  62</w:t>
      </w:r>
    </w:p>
    <w:p>
      <w:r>
        <w:rPr>
          <w:rFonts w:ascii="Consolas" w:hAnsi="Consolas" w:eastAsia="Consolas"/>
          <w:sz w:val="20"/>
        </w:rPr>
        <w:t>NC_083318.1  122550265  .....................C......A....................G..........  122550324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63         TGAGGTAGCTCCCCCCAAGGCTCATGAAGTTCGAATTCAG  102</w:t>
      </w:r>
    </w:p>
    <w:p>
      <w:r>
        <w:rPr>
          <w:rFonts w:ascii="Consolas" w:hAnsi="Consolas" w:eastAsia="Consolas"/>
          <w:sz w:val="20"/>
        </w:rPr>
        <w:t>NC_083318.1  122550325  .....G.A......T...C.....................  122550364</w:t>
      </w:r>
    </w:p>
    <w:p>
      <w:r>
        <w:rPr>
          <w:rFonts w:ascii="Consolas" w:hAnsi="Consolas" w:eastAsia="Consolas"/>
          <w:sz w:val="20"/>
        </w:rPr>
        <w:t>NC_083318.1  122583211   .....G..A.....A.....................     122583246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220054347849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ATAATCGCCACCGCCTTGTGCCATACTGATGCCCATGTCATTCATCCTCAATTTAAGGAG  60</w:t>
      </w:r>
    </w:p>
    <w:p>
      <w:r>
        <w:rPr>
          <w:rFonts w:ascii="Consolas" w:hAnsi="Consolas" w:eastAsia="Consolas"/>
          <w:sz w:val="20"/>
        </w:rPr>
        <w:t>NC_083318.1  122551345  ............A............................C............G...-.  122551403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GCTTTTTTCCCAGTGATCCTTGGCCATGAGGCTGCAGGAATTGTGGAAAGTGTTGGGCCA  120</w:t>
      </w:r>
    </w:p>
    <w:p>
      <w:r>
        <w:rPr>
          <w:rFonts w:ascii="Consolas" w:hAnsi="Consolas" w:eastAsia="Consolas"/>
          <w:sz w:val="20"/>
        </w:rPr>
        <w:t>NC_083318.1  122551404  .........................................C..................  122551463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 GGAGTGACCAACTTCAAACCAG  142</w:t>
      </w:r>
    </w:p>
    <w:p>
      <w:r>
        <w:rPr>
          <w:rFonts w:ascii="Consolas" w:hAnsi="Consolas" w:eastAsia="Consolas"/>
          <w:sz w:val="20"/>
        </w:rPr>
        <w:t>NC_083318.1  122551464  A.....................  122551485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323453257742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95.6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 GTGACAAAGTAATTCCACTCCACATGCCTCAATGTGGAAAATGCAAATTCTGTCTGAGTC  60</w:t>
      </w:r>
    </w:p>
    <w:p>
      <w:r>
        <w:rPr>
          <w:rFonts w:ascii="Consolas" w:hAnsi="Consolas" w:eastAsia="Consolas"/>
          <w:sz w:val="20"/>
        </w:rPr>
        <w:t>NC_083318.1  122553015  ....................T...CA................A...G............T  122553074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 CACGCACAAATCTTTGTGGAAAACTCAA  88</w:t>
      </w:r>
    </w:p>
    <w:p>
      <w:r>
        <w:rPr>
          <w:rFonts w:ascii="Consolas" w:hAnsi="Consolas" w:eastAsia="Consolas"/>
          <w:sz w:val="20"/>
        </w:rPr>
        <w:t>NC_083318.1  122553075  T..A.......T...........A....  122553102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182936747007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317     1e-84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21         GTGATCAAAAATTAATGGAAGATGAAACCAGCAGGTTTACCTGCAAAGGAAAACCAATTT  80</w:t>
      </w:r>
    </w:p>
    <w:p>
      <w:r>
        <w:rPr>
          <w:rFonts w:ascii="Consolas" w:hAnsi="Consolas" w:eastAsia="Consolas"/>
          <w:sz w:val="20"/>
        </w:rPr>
        <w:t>NC_083318.1  122554830  ......................CA....T................G.....G........  122554889</w:t>
      </w:r>
    </w:p>
    <w:p>
      <w:r>
        <w:rPr>
          <w:rFonts w:ascii="Consolas" w:hAnsi="Consolas" w:eastAsia="Consolas"/>
          <w:sz w:val="20"/>
        </w:rPr>
        <w:t>NC_083318.1  122487710                            ...........C.......G...G..G..C..C.  122487743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81         ACCATTTCATGGGAACCAGTACCTTCAGTCAGTACACTGTAGTGTCAGATATTAATCTTG  140</w:t>
      </w:r>
    </w:p>
    <w:p>
      <w:r>
        <w:rPr>
          <w:rFonts w:ascii="Consolas" w:hAnsi="Consolas" w:eastAsia="Consolas"/>
          <w:sz w:val="20"/>
        </w:rPr>
        <w:t>NC_083318.1  122554890  ..................................................G....C....  122554949</w:t>
      </w:r>
    </w:p>
    <w:p>
      <w:r>
        <w:rPr>
          <w:rFonts w:ascii="Consolas" w:hAnsi="Consolas" w:eastAsia="Consolas"/>
          <w:sz w:val="20"/>
        </w:rPr>
        <w:t>NC_083318.1  122487744  ..........C..C.....C.......C.........                         122487780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141        CCAAAGTAGACGATGATGCCAATTTAGAGAGAGTTTGTCTGCTTGGATGTGCATTTTCAA  200</w:t>
      </w:r>
    </w:p>
    <w:p>
      <w:r>
        <w:rPr>
          <w:rFonts w:ascii="Consolas" w:hAnsi="Consolas" w:eastAsia="Consolas"/>
          <w:sz w:val="20"/>
        </w:rPr>
        <w:t>NC_083318.1  122554950  .......T..T..........G......................................  122555009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201        CTGGCTATGGAGCTGTAGTCAACGTTGC  228</w:t>
      </w:r>
    </w:p>
    <w:p>
      <w:r>
        <w:rPr>
          <w:rFonts w:ascii="Consolas" w:hAnsi="Consolas" w:eastAsia="Consolas"/>
          <w:sz w:val="20"/>
        </w:rPr>
        <w:t>NC_083318.1  122555010  ..........T............A....  122555037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562066316732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398     5e-109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 GTCACACCTGGTTCTACTTGTGCCATCTTTGGCCTAGGAGGCACCGGTCTTTCTGCTGTA  60</w:t>
      </w:r>
    </w:p>
    <w:p>
      <w:r>
        <w:rPr>
          <w:rFonts w:ascii="Consolas" w:hAnsi="Consolas" w:eastAsia="Consolas"/>
          <w:sz w:val="20"/>
        </w:rPr>
        <w:t>NC_083318.1  122559203  .................A.......C...............TGT.........A......  122559262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 ATTGGTTGTAAAGCAGCAGGAGCTTCCAGAATCATAGTTATTGACATCAAAAGTGACAAG  120</w:t>
      </w:r>
    </w:p>
    <w:p>
      <w:r>
        <w:rPr>
          <w:rFonts w:ascii="Consolas" w:hAnsi="Consolas" w:eastAsia="Consolas"/>
          <w:sz w:val="20"/>
        </w:rPr>
        <w:t>NC_083318.1  122559263  ..C....A..........TA....................................G...  122559322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 TTTACAAAGGCCAGAGCCCTTGGAGCCACTGACTGCCTCAATCCTAGAGACTTAGATAAA  180</w:t>
      </w:r>
    </w:p>
    <w:p>
      <w:r>
        <w:rPr>
          <w:rFonts w:ascii="Consolas" w:hAnsi="Consolas" w:eastAsia="Consolas"/>
          <w:sz w:val="20"/>
        </w:rPr>
        <w:t>NC_083318.1  122559323  .............................CA....................C........  122559382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181        CCCATTCAGGAGGTCATTGTTGAAATGACTAATGGAGGTGTGGATTTTGCCTTTGAGTGT  240</w:t>
      </w:r>
    </w:p>
    <w:p>
      <w:r>
        <w:rPr>
          <w:rFonts w:ascii="Consolas" w:hAnsi="Consolas" w:eastAsia="Consolas"/>
          <w:sz w:val="20"/>
        </w:rPr>
        <w:t>NC_083318.1  122559383  .............................C..............................  122559442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241        GTAGGTGGAGCTAAAATCATG  261</w:t>
      </w:r>
    </w:p>
    <w:p>
      <w:r>
        <w:rPr>
          <w:rFonts w:ascii="Consolas" w:hAnsi="Consolas" w:eastAsia="Consolas"/>
          <w:sz w:val="20"/>
        </w:rPr>
        <w:t>NC_083318.1  122559443  .....................  122559463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638952746851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 AGAGCAGCCCTGGACAGCGTGACAGTAGGTTGGGGAGTATGTACTATCATTGGAGTAAAC  60</w:t>
      </w:r>
    </w:p>
    <w:p>
      <w:r>
        <w:rPr>
          <w:rFonts w:ascii="Consolas" w:hAnsi="Consolas" w:eastAsia="Consolas"/>
          <w:sz w:val="20"/>
        </w:rPr>
        <w:t>NC_083318.1  122562919  ...........T......A.A.......................-...............  122562977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 ATCGGTGACAACGGGTTGAGTGTTTCTGCAATGGAGCTAATAACAGGTCGTACTCTAAAT  120</w:t>
      </w:r>
    </w:p>
    <w:p>
      <w:r>
        <w:rPr>
          <w:rFonts w:ascii="Consolas" w:hAnsi="Consolas" w:eastAsia="Consolas"/>
          <w:sz w:val="20"/>
        </w:rPr>
        <w:t>NC_083318.1  122562978  G.T...........A...............G............TG..C............  122563037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 GGAACAAGCTTCGGTG  136</w:t>
      </w:r>
    </w:p>
    <w:p>
      <w:r>
        <w:rPr>
          <w:rFonts w:ascii="Consolas" w:hAnsi="Consolas" w:eastAsia="Consolas"/>
          <w:sz w:val="20"/>
        </w:rPr>
        <w:t>NC_083318.1  122563038  ...........T....  122563053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310197092751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          TTGGAAAGGTATCAATTCTATCCCAAAGCTGGCTGCTGACTACAAGAATAAGCAATTTGA  61</w:t>
      </w:r>
    </w:p>
    <w:p>
      <w:r>
        <w:rPr>
          <w:rFonts w:ascii="Consolas" w:hAnsi="Consolas" w:eastAsia="Consolas"/>
          <w:sz w:val="20"/>
        </w:rPr>
        <w:t>NC_083318.1  122563548  ...................G................................A....C..  122563607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62         TCTGGATGCATTGGTGTCCCATACCCTTCCTTTTGACAAAGTCAATGAGGCATTTGACCT  121</w:t>
      </w:r>
    </w:p>
    <w:p>
      <w:r>
        <w:rPr>
          <w:rFonts w:ascii="Consolas" w:hAnsi="Consolas" w:eastAsia="Consolas"/>
          <w:sz w:val="20"/>
        </w:rPr>
        <w:t>NC_083318.1  122563608  ..........C...C.............G.............T...............G.  122563667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122        AATGTACCAAGGAAAAAG  139</w:t>
      </w:r>
    </w:p>
    <w:p>
      <w:r>
        <w:rPr>
          <w:rFonts w:ascii="Consolas" w:hAnsi="Consolas" w:eastAsia="Consolas"/>
          <w:sz w:val="20"/>
        </w:rPr>
        <w:t>NC_083318.1  122563668  ..........A.......  122563685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318150864360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58.0    5e-06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58.0    5e-06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56.0    2e-05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56.0    2e-05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56.0    2e-05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56.0    2e-05</w:t>
      </w:r>
    </w:p>
    <w:p>
      <w:r>
        <w:rPr>
          <w:rFonts w:ascii="Consolas" w:hAnsi="Consolas" w:eastAsia="Consolas"/>
          <w:sz w:val="20"/>
        </w:rPr>
        <w:t>NC_083329.1 Globicephala melas chromosome 16, mGloMel1.2, whole g...  56.0    2e-05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54.0    8e-05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54.0    8e-05</w:t>
      </w:r>
    </w:p>
    <w:p>
      <w:r>
        <w:rPr>
          <w:rFonts w:ascii="Consolas" w:hAnsi="Consolas" w:eastAsia="Consolas"/>
          <w:sz w:val="20"/>
        </w:rPr>
        <w:t>NC_083314.1 Globicephala melas chromosome 1, mGloMel1.2, whole ge...  54.0    8e-05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54.0    8e-05</w:t>
      </w:r>
    </w:p>
    <w:p>
      <w:r>
        <w:rPr>
          <w:rFonts w:ascii="Consolas" w:hAnsi="Consolas" w:eastAsia="Consolas"/>
          <w:sz w:val="20"/>
        </w:rPr>
        <w:t>NC_083323.1 Globicephala melas chromosome 10, mGloMel1.2, whole g...  54.0    8e-05</w:t>
      </w:r>
    </w:p>
    <w:p>
      <w:r>
        <w:rPr>
          <w:rFonts w:ascii="Consolas" w:hAnsi="Consolas" w:eastAsia="Consolas"/>
          <w:sz w:val="20"/>
        </w:rPr>
        <w:t>NC_083319.1 Globicephala melas chromosome 6, mGloMel1.2, whole ge...  54.0    8e-05</w:t>
      </w:r>
    </w:p>
    <w:p>
      <w:r>
        <w:rPr>
          <w:rFonts w:ascii="Consolas" w:hAnsi="Consolas" w:eastAsia="Consolas"/>
          <w:sz w:val="20"/>
        </w:rPr>
        <w:t>NC_083334.1 Globicephala melas chromosome 21, mGloMel1.2, whole g...  52.0    3e-04</w:t>
      </w:r>
    </w:p>
    <w:p>
      <w:r>
        <w:rPr>
          <w:rFonts w:ascii="Consolas" w:hAnsi="Consolas" w:eastAsia="Consolas"/>
          <w:sz w:val="20"/>
        </w:rPr>
        <w:t>NC_083331.1 Globicephala melas chromosome 18, mGloMel1.2, whole g...  52.0    3e-04</w:t>
      </w:r>
    </w:p>
    <w:p>
      <w:r>
        <w:rPr>
          <w:rFonts w:ascii="Consolas" w:hAnsi="Consolas" w:eastAsia="Consolas"/>
          <w:sz w:val="20"/>
        </w:rPr>
        <w:t>NC_083328.1 Globicephala melas chromosome 15, mGloMel1.2, whole g...  52.0    3e-04</w:t>
      </w:r>
    </w:p>
    <w:p>
      <w:r>
        <w:rPr>
          <w:rFonts w:ascii="Consolas" w:hAnsi="Consolas" w:eastAsia="Consolas"/>
          <w:sz w:val="20"/>
        </w:rPr>
        <w:t>NC_083326.1 Globicephala melas chromosome 13, mGloMel1.2, whole g...  52.0    3e-04</w:t>
      </w:r>
    </w:p>
    <w:p>
      <w:r>
        <w:rPr>
          <w:rFonts w:ascii="Consolas" w:hAnsi="Consolas" w:eastAsia="Consolas"/>
          <w:sz w:val="20"/>
        </w:rPr>
        <w:t>NC_083324.2 Globicephala melas chromosome 11, mGloMel1.2, whole g...  52.0    3e-04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52.0    3e-04</w:t>
      </w:r>
    </w:p>
    <w:p>
      <w:r>
        <w:rPr>
          <w:rFonts w:ascii="Consolas" w:hAnsi="Consolas" w:eastAsia="Consolas"/>
          <w:sz w:val="20"/>
        </w:rPr>
        <w:t>NC_083320.1 Globicephala melas chromosome 7, mGloMel1.2, whole ge...  52.0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407        GTGTACCGCC-aaaaaaattaaaaaaataaaaaaaaaaaaaCTAGATTGCCCATATGTTT  465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NC_083332.1  42381086   ..........-.......A....T.........T......                      42381048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NC_083332.1  56865478   .........A-................A..........                        56865442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NC_083325.1  23523497     ........-.......AA.......A.............                     23523534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NC_083325.1  42766381     ........-.......AA.......A.............                     42766344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NC_083325.1  80814312   ..........-.......A.........T.........                        80814276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NC_083322.1  60308365   ..........-.......AA.......A............                      60308403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NC_083322.1  9811380      ........-.......AA.......A.............                     9811343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NC_083322.1  84556741      .......-............T............                          84556772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NC_083317.1  16354233   ..........-.......AA.......A.............                     16354272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NC_083317.1  12298028    .........-.......AA.......A............                      12297991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NC_083317.1  87969058     ........-.......AA.......A.............                     87969021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NC_083317.1  99408089     ........-.......AA.......A.............                     99408126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NC_083317.1  131277914    ........-.......AA......T..............                     131277877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NC_083317.1  131404004    ........-.......AA.......A.............                     131404041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NC_083316.1  11336182   .........A-......T..................T....                     11336221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NC_083316.1  22058926   ..........-.......AA.......A.............                     22058887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NC_083316.1  90514593     ........-.......AA.......A.............                     90514630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NC_083315.2  138126137  ..........-.......AA.......A.............                     138126176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NC_083315.2  114113927    .......A-................A.T...........                     114113964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NC_083315.2  134876223    ........-.......AA.......A.............                     134876186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NC_083329.1  58345056   ..........-.......AA.......A...........                       58345019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NC_083329.1  4022583      .......A-................A...........                       4022548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NC_083329.1  82356058     .......A-......................C....                        82356092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NC_083335.1  95635173   ..........-.......AA.......A............                      95635211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NC_083335.1  84907827   ..........-.......AA.......A...........                       84907864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NC_083335.1  90614957     ........-.......AA.......A.............                     90614920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NC_083318.1  48148573   ..........-.......AA.......A............                      48148611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NC_083318.1  19619621     ........-.......AA.......A.............                     19619584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NC_083318.1  115193114    ........-.......AA.......A.............                     115193151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NC_083314.1  52435794     ........-.......AA.......A.............                     52435831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NC_083314.1  157161093    ........-.......AA.......A.............                     157161130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NC_083314.1  5806378      ........A.........................T....                     5806416</w:t>
      </w:r>
    </w:p>
    <w:p>
      <w:r>
        <w:rPr>
          <w:rFonts w:ascii="Consolas" w:hAnsi="Consolas" w:eastAsia="Consolas"/>
          <w:sz w:val="20"/>
        </w:rPr>
        <w:t>NC_083327.1  29756715   ..........-.......AA.......A............                      29756677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NC_083327.1  76339181   ..........-.......AA......T............                       76339218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NC_083323.1  62759486    .........-.......AA.......A.............                     62759448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NC_083323.1  78742995     ........-.......AA.......A.............                     78742958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NC_083319.1  50095608   ..........-.......AA.......A...........                       50095645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NC_083319.1  81011698     ........-.......AA.......A.............                     81011661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NC_083319.1  110485260    ........-.......AA.......A.............                     110485297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NC_083319.1  96657108     .......A-.......A...................                        96657074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NC_083334.1  12905999   ..........-.......AA.......A...........                       12905962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NC_083334.1  18863822     ........-.......AA.......A.............                     18863785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NC_083331.1  18782522   .........A-.......AA.......A...............                   18782481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NC_083331.1  15094272     ........-.......AA.......A.............                     15094235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NC_083331.1  17219761     ........-.......AA.......A.............                     17219724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NC_083328.1  22308832     ........-.......AA.......A.............                     22308795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NC_083328.1  75116491     ........-.......AA.......A.............                     75116454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NC_083326.1  49835960     ........-.......AA.......A.............                     49835997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NC_083326.1  51421471     ........-.......AA.......A.............                     51421434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NC_083326.1  68029092     ........-.......AA.......A.............                     68029129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NC_083324.2  19003261     ........-.......AA.......A............G....                 19003220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NC_083324.2  12082390     ........-.......A..C.....A.............                     12082427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NC_083321.1  8019532      ........-.......AA.......A.............                     8019569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NC_083321.1  54956431     ........-.......AA.......A.............                     54956468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NC_083321.1  69367284     .......A-........A.......A.............                     69367321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NC_083320.1  5866046      .......A-.......AA.......A.................                 5866005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  <w:t>NC_083320.1  69687232     ........-.......AA.......A.............                     69687195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466        GTAAtttttttAGGTGATAAATATATGGGGTTTTGATATACTGCTCTATTATTGTATACA  525</w:t>
      </w:r>
    </w:p>
    <w:p>
      <w:r>
        <w:rPr>
          <w:rFonts w:ascii="Consolas" w:hAnsi="Consolas" w:eastAsia="Consolas"/>
          <w:sz w:val="20"/>
        </w:rPr>
        <w:t>NC_083315.2  43474314                                                      .........  43474306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526        TTTAAATTTTTCCATAATAAA  546</w:t>
      </w:r>
    </w:p>
    <w:p>
      <w:r>
        <w:rPr>
          <w:rFonts w:ascii="Consolas" w:hAnsi="Consolas" w:eastAsia="Consolas"/>
          <w:sz w:val="20"/>
        </w:rPr>
        <w:t>NC_083315.2  43474305   ....C................  43474285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1429026563041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