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33         CTTAACTCAGAAAGAAACTTCCAACACA-GTTTCCCAAAGAAAAATGGGCACCAAGGGCA  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NC_083318.1  122548874  .....A..................GG..A...............-...............  122548932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92         AA  93</w:t>
      </w:r>
    </w:p>
    <w:p>
      <w:r>
        <w:rPr>
          <w:rFonts w:ascii="Consolas" w:hAnsi="Consolas" w:eastAsia="Consolas"/>
          <w:sz w:val="20"/>
        </w:rPr>
        <w:t>NC_083318.1  122548933  ..  122548934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NC_083318.1  122550263  ....................T.........A.....AA.........CA..G........  122550322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GTTGAAGTAGCTCCCCCCAAGGCTCATGAAGTTCGCATTCAG  102</w:t>
      </w:r>
    </w:p>
    <w:p>
      <w:r>
        <w:rPr>
          <w:rFonts w:ascii="Consolas" w:hAnsi="Consolas" w:eastAsia="Consolas"/>
          <w:sz w:val="20"/>
        </w:rPr>
        <w:t>NC_083318.1  122550323  .....G.G.A......T...C..............A......  122550364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         TGTGCCATACTGATGCCACTGTTATCGATTCTAAATTTGAGGGCCTAGCTTTCCCAGTGA  76</w:t>
      </w:r>
    </w:p>
    <w:p>
      <w:r>
        <w:rPr>
          <w:rFonts w:ascii="Consolas" w:hAnsi="Consolas" w:eastAsia="Consolas"/>
          <w:sz w:val="20"/>
        </w:rPr>
        <w:t>NC_083318.1  122551361  .................CA...C...C..C..C..........G..TT-...........  122551419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77         TCGTTGGCCATGAGGCTGCAGGTATTGTGGAAAGTATTGGGCCAGGAGTGACCAACGTCA  136</w:t>
      </w:r>
    </w:p>
    <w:p>
      <w:r>
        <w:rPr>
          <w:rFonts w:ascii="Consolas" w:hAnsi="Consolas" w:eastAsia="Consolas"/>
          <w:sz w:val="20"/>
        </w:rPr>
        <w:t>NC_083318.1  122551420  ..C...................A..C.........G........A...........T...  122551479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137        AACCAG  142</w:t>
      </w:r>
    </w:p>
    <w:p>
      <w:r>
        <w:rPr>
          <w:rFonts w:ascii="Consolas" w:hAnsi="Consolas" w:eastAsia="Consolas"/>
          <w:sz w:val="20"/>
        </w:rPr>
        <w:t>NC_083318.1  122551480  ......  122551485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323453257742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77.8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NC_083318.1  122553015  ...................C..CA......A....G......A......C.........T  122553074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CACTCACAAATTTGTGTGGGAAAATCA  87</w:t>
      </w:r>
    </w:p>
    <w:p>
      <w:r>
        <w:rPr>
          <w:rFonts w:ascii="Consolas" w:hAnsi="Consolas" w:eastAsia="Consolas"/>
          <w:sz w:val="20"/>
        </w:rPr>
        <w:t>NC_083318.1  122553075  T..A.........T.....A.......  122553101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222     6e-56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21         GTGATCAACAACTAATGGAAGACAAAACCAGCAGGTTTACCTGCAAAGGAAAACCAGTTT  80</w:t>
      </w:r>
    </w:p>
    <w:p>
      <w:r>
        <w:rPr>
          <w:rFonts w:ascii="Consolas" w:hAnsi="Consolas" w:eastAsia="Consolas"/>
          <w:sz w:val="20"/>
        </w:rPr>
        <w:t>NC_083318.1  122554830  ........A..T................T................G.....G....A...  122554889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81         ACCATTTCTTTGGAACCAGTACATTCTCTCAGTACACTGTGGTGTCAGATATCAATCTTG  140</w:t>
      </w:r>
    </w:p>
    <w:p>
      <w:r>
        <w:rPr>
          <w:rFonts w:ascii="Consolas" w:hAnsi="Consolas" w:eastAsia="Consolas"/>
          <w:sz w:val="20"/>
        </w:rPr>
        <w:t>NC_083318.1  122554890  ........A.G...........C...AG............A.........G.T..C....  122554949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141        CCAAAATAGATGATGATGCAAATTTAGAGAGAGTTTGTCTGCTTGGATGTGGGTTTTCAA  200</w:t>
      </w:r>
    </w:p>
    <w:p>
      <w:r>
        <w:rPr>
          <w:rFonts w:ascii="Consolas" w:hAnsi="Consolas" w:eastAsia="Consolas"/>
          <w:sz w:val="20"/>
        </w:rPr>
        <w:t>NC_083318.1  122554950  .....G.T...........C.G.............................CA.......  122555009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201        CTGGCTATGGGGCTGCAATCAACAATGCCAAG  232</w:t>
      </w:r>
    </w:p>
    <w:p>
      <w:r>
        <w:rPr>
          <w:rFonts w:ascii="Consolas" w:hAnsi="Consolas" w:eastAsia="Consolas"/>
          <w:sz w:val="20"/>
        </w:rPr>
        <w:t>NC_083318.1  122555010  ..........T....T.G......T.......  122555041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562066316732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NC_083318.1  122559203  .....A........T..A.....CAC..................C........A......  122559262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NC_083318.1  122559263  ..C....A..........TA.................T............A.........  122559322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TTTGTGAAGGCTAAAGCCCTGGGAGCCACTGACTGCCTCAATCCTAGAGACTTACATAAA  180</w:t>
      </w:r>
    </w:p>
    <w:p>
      <w:r>
        <w:rPr>
          <w:rFonts w:ascii="Consolas" w:hAnsi="Consolas" w:eastAsia="Consolas"/>
          <w:sz w:val="20"/>
        </w:rPr>
        <w:t>NC_083318.1  122559323  ...ACA.....C.G......T........CA....................C..G.....  122559382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 CCGATCCAGGAAGTTATCATTGAATTGACCAAGGGAGGTGTGGATTTTGCCCTTGACTGT  240</w:t>
      </w:r>
    </w:p>
    <w:p>
      <w:r>
        <w:rPr>
          <w:rFonts w:ascii="Consolas" w:hAnsi="Consolas" w:eastAsia="Consolas"/>
          <w:sz w:val="20"/>
        </w:rPr>
        <w:t>NC_083318.1  122559383  ..C..T.....G..C..TG.....A.......T..................T....G...  122559442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 GCAGGTGGA  249</w:t>
      </w:r>
    </w:p>
    <w:p>
      <w:r>
        <w:rPr>
          <w:rFonts w:ascii="Consolas" w:hAnsi="Consolas" w:eastAsia="Consolas"/>
          <w:sz w:val="20"/>
        </w:rPr>
        <w:t>NC_083318.1  122559443  .T.......  122559451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638952746851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93         GGAGCTAATAATCGGCCGTACTATAAATGGAACATTCTTTGGTG  136</w:t>
      </w:r>
    </w:p>
    <w:p>
      <w:r>
        <w:rPr>
          <w:rFonts w:ascii="Consolas" w:hAnsi="Consolas" w:eastAsia="Consolas"/>
          <w:sz w:val="20"/>
        </w:rPr>
        <w:t>NC_083318.1  122563010  ............G.........C...........AG........  122563053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310197092751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16         ATTCTATCCCAAAGCTGGTCACTGACTATAAGAATAAGAAATTCAATCTGGATGCACTGG  75</w:t>
      </w:r>
    </w:p>
    <w:p>
      <w:r>
        <w:rPr>
          <w:rFonts w:ascii="Consolas" w:hAnsi="Consolas" w:eastAsia="Consolas"/>
          <w:sz w:val="20"/>
        </w:rPr>
        <w:t>NC_083318.1  122563562  .....G............CTG.......C...............G...............  122563621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76         TGACCCATACCCTGCCTTTTGACAAAATCAGTGAGGCATTTGACCTAATGAACCAAGGAA  135</w:t>
      </w:r>
    </w:p>
    <w:p>
      <w:r>
        <w:rPr>
          <w:rFonts w:ascii="Consolas" w:hAnsi="Consolas" w:eastAsia="Consolas"/>
          <w:sz w:val="20"/>
        </w:rPr>
        <w:t>NC_083318.1  122563622  C.T..........TG...........G.T.A.............G.....T.....A...  122563681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136        AAAG  139</w:t>
      </w:r>
    </w:p>
    <w:p>
      <w:r>
        <w:rPr>
          <w:rFonts w:ascii="Consolas" w:hAnsi="Consolas" w:eastAsia="Consolas"/>
          <w:sz w:val="20"/>
        </w:rPr>
        <w:t>NC_083318.1  122563682  ....  122563685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58.0    7e-06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56.0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358       TGGGTAATGAATACATGGAGTTTCATTATACTTTTCTCTCCACTTTTGTCTATGTTGAAA  417</w:t>
      </w:r>
    </w:p>
    <w:p>
      <w:r>
        <w:rPr>
          <w:rFonts w:ascii="Consolas" w:hAnsi="Consolas" w:eastAsia="Consolas"/>
          <w:sz w:val="20"/>
        </w:rPr>
        <w:t>NC_083317.1  18810530  .....G...T..........G..T.......CC.......TG.......A..........  18810471</w:t>
      </w:r>
    </w:p>
    <w:p>
      <w:r>
        <w:rPr>
          <w:rFonts w:ascii="Consolas" w:hAnsi="Consolas" w:eastAsia="Consolas"/>
          <w:sz w:val="20"/>
        </w:rPr>
        <w:t>NC_083317.1  86520861  .....G...........A..G..T..A.....A..........A.....A......T...  86520920</w:t>
      </w:r>
    </w:p>
    <w:p>
      <w:r>
        <w:rPr>
          <w:rFonts w:ascii="Consolas" w:hAnsi="Consolas" w:eastAsia="Consolas"/>
          <w:sz w:val="20"/>
        </w:rPr>
        <w:t>NC_083321.1  65317207                       ...........A.......T........G..........  65317245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418       ATTTTC  423</w:t>
      </w:r>
    </w:p>
    <w:p>
      <w:r>
        <w:rPr>
          <w:rFonts w:ascii="Consolas" w:hAnsi="Consolas" w:eastAsia="Consolas"/>
          <w:sz w:val="20"/>
        </w:rPr>
        <w:t>NC_083317.1  18810470  G.....  18810465</w:t>
      </w:r>
    </w:p>
    <w:p>
      <w:r>
        <w:rPr>
          <w:rFonts w:ascii="Consolas" w:hAnsi="Consolas" w:eastAsia="Consolas"/>
          <w:sz w:val="20"/>
        </w:rPr>
        <w:t>NC_083317.1  86520921  .....   86520925</w:t>
      </w:r>
    </w:p>
    <w:p>
      <w:r>
        <w:rPr>
          <w:rFonts w:ascii="Consolas" w:hAnsi="Consolas" w:eastAsia="Consolas"/>
          <w:sz w:val="20"/>
        </w:rPr>
        <w:t>NC_083321.1  65317246  .       65317246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2089189112572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