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       992 sequences; 2,651,276,051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83.3    3e-14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33         CTTAACTCAGAAAGAAACTTCCAACAC-AGTTTCCCAAAGAAAAATGGGCACCAAGGGCA  91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exon_1]</w:t>
      </w:r>
    </w:p>
    <w:p>
      <w:r>
        <w:rPr>
          <w:rFonts w:ascii="Consolas" w:hAnsi="Consolas" w:eastAsia="Consolas"/>
          <w:sz w:val="20"/>
        </w:rPr>
        <w:t>NC_083318.1  122548874  .....A..................GG.A............-...................  122548932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      92         AA  93</w:t>
      </w:r>
    </w:p>
    <w:p>
      <w:r>
        <w:rPr>
          <w:rFonts w:ascii="Consolas" w:hAnsi="Consolas" w:eastAsia="Consolas"/>
          <w:sz w:val="20"/>
        </w:rPr>
        <w:t>NC_083318.1  122548933  ..  122548934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169679826112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Length=140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75.2    7e-12</w:t>
      </w:r>
    </w:p>
    <w:p>
      <w:r>
        <w:rPr>
          <w:rFonts w:ascii="Consolas" w:hAnsi="Consolas" w:eastAsia="Consolas"/>
          <w:sz w:val="20"/>
        </w:rPr>
        <w:t>NC_083328.1 Globicephala melas chromosome 15, mGloMel1.2, whole g...  59.0    5e-07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51.8    8e-05</w:t>
      </w:r>
    </w:p>
    <w:p>
      <w:r>
        <w:rPr>
          <w:rFonts w:ascii="Consolas" w:hAnsi="Consolas" w:eastAsia="Consolas"/>
          <w:sz w:val="20"/>
        </w:rPr>
        <w:t>NC_083329.1 Globicephala melas chromosome 16, mGloMel1.2, whole g...  51.8    8e-05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25         AGGGCTTTCATCTCTAACAAATTCCCAA-G-TGAT-GTGAATAAATGCTTGT----CCGA  77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insertion / frameshift / exon_2]</w:t>
      </w:r>
    </w:p>
    <w:p>
      <w:r>
        <w:rPr>
          <w:rFonts w:ascii="Consolas" w:hAnsi="Consolas" w:eastAsia="Consolas"/>
          <w:sz w:val="20"/>
        </w:rPr>
        <w:t>NC_083318.1  122549763  .......AT.G.....G.......T..G-.-....-..C.....C....G..GGCAGG..  122549819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exon_2]</w:t>
      </w:r>
    </w:p>
    <w:p>
      <w:r>
        <w:rPr>
          <w:rFonts w:ascii="Consolas" w:hAnsi="Consolas" w:eastAsia="Consolas"/>
          <w:sz w:val="20"/>
        </w:rPr>
        <w:t>NC_083328.1  2838968         ..G............GC......-.A....-....C-..T.A..G.A----....  2838921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NC_083330.1  38595967       ...G...T................G.-....G....--CGC....G..----.T..  38596015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[7 indels / deletion / frameshift / exon_2]</w:t>
      </w:r>
    </w:p>
    <w:p>
      <w:r>
        <w:rPr>
          <w:rFonts w:ascii="Consolas" w:hAnsi="Consolas" w:eastAsia="Consolas"/>
          <w:sz w:val="20"/>
        </w:rPr>
        <w:t>NC_083329.1  74354987           ...T..C.....GC.....G-.-....-..C.G.CC-....G..----..AT  74354944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exon_2]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    78         GGACCACACTTCGAGTTGCAGAGATGTAAAACACATCTATTCTCCAGCAAT  128</w:t>
      </w:r>
    </w:p>
    <w:p>
      <w:r>
        <w:rPr>
          <w:rFonts w:ascii="Consolas" w:hAnsi="Consolas" w:eastAsia="Consolas"/>
          <w:sz w:val="20"/>
        </w:rPr>
        <w:t>NC_083318.1  122549820  ..T.....T..T...CA..GA................--.G...T......  122549868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exon_2]</w:t>
      </w:r>
    </w:p>
    <w:p>
      <w:r>
        <w:rPr>
          <w:rFonts w:ascii="Consolas" w:hAnsi="Consolas" w:eastAsia="Consolas"/>
          <w:sz w:val="20"/>
        </w:rPr>
        <w:t>NC_083328.1  2838920    ............                                         2838909</w:t>
      </w:r>
    </w:p>
    <w:p>
      <w:r>
        <w:rPr>
          <w:rFonts w:ascii="Consolas" w:hAnsi="Consolas" w:eastAsia="Consolas"/>
          <w:sz w:val="20"/>
        </w:rPr>
        <w:t>NC_083330.1  38596016   .........G.T...                                      38596030</w:t>
      </w:r>
    </w:p>
    <w:p>
      <w:r>
        <w:rPr>
          <w:rFonts w:ascii="Consolas" w:hAnsi="Consolas" w:eastAsia="Consolas"/>
          <w:sz w:val="20"/>
        </w:rPr>
        <w:t>NC_083329.1  74354943   ...........T....A...A..T.C....                       74354914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291637092010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126     3e-27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69.8    2e-10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1          GTTATTAAATGCAAAGCAGCCATCGCCTGGGAAGCAGGCAAGCCCCTTTGCATTGAAGAG  60</w:t>
      </w:r>
    </w:p>
    <w:p>
      <w:r>
        <w:rPr>
          <w:rFonts w:ascii="Consolas" w:hAnsi="Consolas" w:eastAsia="Consolas"/>
          <w:sz w:val="20"/>
        </w:rPr>
        <w:t>NC_083318.1  122550263  ....................T.........A.....AA.........CA..G........  122550322</w:t>
      </w:r>
    </w:p>
    <w:p>
      <w:r>
        <w:rPr>
          <w:rFonts w:ascii="Consolas" w:hAnsi="Consolas" w:eastAsia="Consolas"/>
          <w:sz w:val="20"/>
        </w:rPr>
        <w:t>NC_083318.1  122583148  .....C.....T..G..T..GG.T........G..TA.A.....T..C.C...A..G...  122583207</w:t>
      </w:r>
    </w:p>
    <w:p>
      <w:r>
        <w:rPr>
          <w:rFonts w:ascii="Consolas" w:hAnsi="Consolas" w:eastAsia="Consolas"/>
          <w:sz w:val="20"/>
        </w:rPr>
        <w:t>NC_083318.1  122484685  ..A..A..............TG.GCTA.....GCTCAAA..A..AT...C......G...  122484744</w:t>
      </w:r>
    </w:p>
    <w:p>
      <w:r>
        <w:rPr>
          <w:rFonts w:ascii="Consolas" w:hAnsi="Consolas" w:eastAsia="Consolas"/>
          <w:sz w:val="20"/>
        </w:rPr>
        <w:t>NC_083318.1  122541377                .........ACT....A.GC.T...GGC..AT...C......GA..  122541422</w:t>
      </w:r>
    </w:p>
    <w:p>
      <w:r>
        <w:rPr>
          <w:rFonts w:ascii="Consolas" w:hAnsi="Consolas" w:eastAsia="Consolas"/>
          <w:sz w:val="20"/>
        </w:rPr>
        <w:t>NC_083322.1  50414693   ..C..C........G..T..AGGT........G..TA.A.....T..C.C...A..G...  50414634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    61         GTTGAAGTAGCTCCCCCCAAGGCTCATGAAGTTCGCATTCAG  102</w:t>
      </w:r>
    </w:p>
    <w:p>
      <w:r>
        <w:rPr>
          <w:rFonts w:ascii="Consolas" w:hAnsi="Consolas" w:eastAsia="Consolas"/>
          <w:sz w:val="20"/>
        </w:rPr>
        <w:t>NC_083318.1  122550323  .....G.G.A......T...C..............A......  122550364</w:t>
      </w:r>
    </w:p>
    <w:p>
      <w:r>
        <w:rPr>
          <w:rFonts w:ascii="Consolas" w:hAnsi="Consolas" w:eastAsia="Consolas"/>
          <w:sz w:val="20"/>
        </w:rPr>
        <w:t>NC_083318.1  122583208  A.A..G..G..A.....A.................A...A..  122583249</w:t>
      </w:r>
    </w:p>
    <w:p>
      <w:r>
        <w:rPr>
          <w:rFonts w:ascii="Consolas" w:hAnsi="Consolas" w:eastAsia="Consolas"/>
          <w:sz w:val="20"/>
        </w:rPr>
        <w:t>NC_083318.1  122484745  ..G..G..T..A.....T.....CT..........T...A..  122484786</w:t>
      </w:r>
    </w:p>
    <w:p>
      <w:r>
        <w:rPr>
          <w:rFonts w:ascii="Consolas" w:hAnsi="Consolas" w:eastAsia="Consolas"/>
          <w:sz w:val="20"/>
        </w:rPr>
        <w:t>NC_083318.1  122541423  ..A.....G.....A..A.....AA.G.......A...      122541460</w:t>
      </w:r>
    </w:p>
    <w:p>
      <w:r>
        <w:rPr>
          <w:rFonts w:ascii="Consolas" w:hAnsi="Consolas" w:eastAsia="Consolas"/>
          <w:sz w:val="20"/>
        </w:rPr>
        <w:t>NC_083322.1  50414633   A.A..G..G..A.....A.................A..      50414596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190889732952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154     9e-36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          ATCATTGCTACCTCTCTGTGCCATACTGATGCCACTGTTATCGATTCTAAATTTGAGGGC  60</w:t>
      </w:r>
    </w:p>
    <w:p>
      <w:r>
        <w:rPr>
          <w:rFonts w:ascii="Consolas" w:hAnsi="Consolas" w:eastAsia="Consolas"/>
          <w:sz w:val="20"/>
        </w:rPr>
        <w:t>NC_083318.1  122551345  ..A..C..C...A.CT.................CA...C...C..C..C..........G  122551404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61         CTAGCTTTCCCAGTGATCGTTGGCCATGAGGCTGCAGGTATTGTGGAAAGTATTGGGCCA  120</w:t>
      </w:r>
    </w:p>
    <w:p>
      <w:r>
        <w:rPr>
          <w:rFonts w:ascii="Consolas" w:hAnsi="Consolas" w:eastAsia="Consolas"/>
          <w:sz w:val="20"/>
        </w:rPr>
        <w:t>NC_083318.1  122551405  ..TT-.............C...................A..C.........G........  122551463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exon_4]</w:t>
      </w:r>
    </w:p>
    <w:p>
      <w:r>
        <w:rPr>
          <w:rFonts w:ascii="Consolas" w:hAnsi="Consolas" w:eastAsia="Consolas"/>
          <w:sz w:val="20"/>
        </w:rPr>
        <w:t>NC_083318.1  122485472                ....A.A...........A..C..C........G..C.....AGA.  122485517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    121        GGAGTGACCAACGTCAAACCAG  142</w:t>
      </w:r>
    </w:p>
    <w:p>
      <w:r>
        <w:rPr>
          <w:rFonts w:ascii="Consolas" w:hAnsi="Consolas" w:eastAsia="Consolas"/>
          <w:sz w:val="20"/>
        </w:rPr>
        <w:t>NC_083318.1  122551464  A...........T.........  122551485</w:t>
      </w:r>
    </w:p>
    <w:p>
      <w:r>
        <w:rPr>
          <w:rFonts w:ascii="Consolas" w:hAnsi="Consolas" w:eastAsia="Consolas"/>
          <w:sz w:val="20"/>
        </w:rPr>
        <w:t>NC_083318.1  122485518  ..G.....T.CA..A.......  122485539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296939584592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104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1          GTGACAAAGTAATTCCACTTTATGCACCTCTATGTAGAAAATGCAAGTTTTGTCTGAGTC  60</w:t>
      </w:r>
    </w:p>
    <w:p>
      <w:r>
        <w:rPr>
          <w:rFonts w:ascii="Consolas" w:hAnsi="Consolas" w:eastAsia="Consolas"/>
          <w:sz w:val="20"/>
        </w:rPr>
        <w:t>NC_083318.1  122553015  ...................C..CA......A....G......A......C.........T  122553074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    61         CACTCACAAATTTGTGTGGGAAAATCA  87</w:t>
      </w:r>
    </w:p>
    <w:p>
      <w:r>
        <w:rPr>
          <w:rFonts w:ascii="Consolas" w:hAnsi="Consolas" w:eastAsia="Consolas"/>
          <w:sz w:val="20"/>
        </w:rPr>
        <w:t>NC_083318.1  122553075  T..A.........T.....A.......  122553101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156423589697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Length=232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276     7e-72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106     7e-21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3          ATCTCAAAAGTCCTGCTAGTGATCAACAACTAATGGAAGACAAAACCAGCAGGTTTACCT  62</w:t>
      </w:r>
    </w:p>
    <w:p>
      <w:r>
        <w:rPr>
          <w:rFonts w:ascii="Consolas" w:hAnsi="Consolas" w:eastAsia="Consolas"/>
          <w:sz w:val="20"/>
        </w:rPr>
        <w:t>NC_083318.1  122554812  ..T......C....ATGG........A..T................T.............  122554871</w:t>
      </w:r>
    </w:p>
    <w:p>
      <w:r>
        <w:rPr>
          <w:rFonts w:ascii="Consolas" w:hAnsi="Consolas" w:eastAsia="Consolas"/>
          <w:sz w:val="20"/>
        </w:rPr>
        <w:t>NC_083318.1  122588596                                              ..T.....A.....T.  122588611</w:t>
      </w:r>
    </w:p>
    <w:p>
      <w:r>
        <w:rPr>
          <w:rFonts w:ascii="Consolas" w:hAnsi="Consolas" w:eastAsia="Consolas"/>
          <w:sz w:val="20"/>
        </w:rPr>
        <w:t>NC_083318.1  122487710                                              ...........C....  122487725</w:t>
      </w:r>
    </w:p>
    <w:p>
      <w:r>
        <w:rPr>
          <w:rFonts w:ascii="Consolas" w:hAnsi="Consolas" w:eastAsia="Consolas"/>
          <w:sz w:val="20"/>
        </w:rPr>
        <w:t>NC_083322.1  50414327                                               ..T.....A.....T.  50414312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63         GCAAAGGAAAACCAGTTTACCATTTCTTTGGAACCAGTACATTCTCTCAGTACACTGTGG  122</w:t>
      </w:r>
    </w:p>
    <w:p>
      <w:r>
        <w:rPr>
          <w:rFonts w:ascii="Consolas" w:hAnsi="Consolas" w:eastAsia="Consolas"/>
          <w:sz w:val="20"/>
        </w:rPr>
        <w:t>NC_083318.1  122554872  ...G.....G....A...........A.G...........C...AG............A.  122554931</w:t>
      </w:r>
    </w:p>
    <w:p>
      <w:r>
        <w:rPr>
          <w:rFonts w:ascii="Consolas" w:hAnsi="Consolas" w:eastAsia="Consolas"/>
          <w:sz w:val="20"/>
        </w:rPr>
        <w:t>NC_083318.1  122588612  .T........GA..A...TA....A.A.G........C.....T...G.A.....A..T.  122588671</w:t>
      </w:r>
    </w:p>
    <w:p>
      <w:r>
        <w:rPr>
          <w:rFonts w:ascii="Consolas" w:hAnsi="Consolas" w:eastAsia="Consolas"/>
          <w:sz w:val="20"/>
        </w:rPr>
        <w:t>NC_083318.1  122487726  ...G...G..G..CA.C.........A.C..C.....C..C...A..........A....  122487785</w:t>
      </w:r>
    </w:p>
    <w:p>
      <w:r>
        <w:rPr>
          <w:rFonts w:ascii="Consolas" w:hAnsi="Consolas" w:eastAsia="Consolas"/>
          <w:sz w:val="20"/>
        </w:rPr>
        <w:t>NC_083322.1  50414311   .T........GA..A...TA....A.ACG........C.....T...G.A.....A..T.  50414252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123        TG--TCAGATATCAATCTTGCCAAAATAGATGATGATGCAAATTTAGAGAGAGTTTGTCT  180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exon_6]</w:t>
      </w:r>
    </w:p>
    <w:p>
      <w:r>
        <w:rPr>
          <w:rFonts w:ascii="Consolas" w:hAnsi="Consolas" w:eastAsia="Consolas"/>
          <w:sz w:val="20"/>
        </w:rPr>
        <w:t>NC_083318.1  122554932  ..--......G.T..C.........G.T...........C.G..................  122554989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NC_083318.1  122588672  ..--G.T......TC.G....T.....T...CC.TTA..CCC...G..T.A...C..C..  122588729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NC_083318.1  122487786  ..GA.G....G..--GG.G.....G..T....CA..CT..CCGC.G....A...C.....  122487843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  <w:t>NC_083322.1  50414251   ..--G.T......TC.G....T.....T...CC.TTA..CCC...G..T.A...C..C..  50414194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exon_6]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    181        GCTTGGATGTGGGTTTTCAACTGGCTATGGGGCTGCAATCAACAATGCCAAG  232</w:t>
      </w:r>
    </w:p>
    <w:p>
      <w:r>
        <w:rPr>
          <w:rFonts w:ascii="Consolas" w:hAnsi="Consolas" w:eastAsia="Consolas"/>
          <w:sz w:val="20"/>
        </w:rPr>
        <w:t>NC_083318.1  122554990  ...........CA.................T....T.G......T.......  122555041</w:t>
      </w:r>
    </w:p>
    <w:p>
      <w:r>
        <w:rPr>
          <w:rFonts w:ascii="Consolas" w:hAnsi="Consolas" w:eastAsia="Consolas"/>
          <w:sz w:val="20"/>
        </w:rPr>
        <w:t>NC_083318.1  122588730  T..G..T.....CA..........T.....T....TTG.G....C.......  122588781</w:t>
      </w:r>
    </w:p>
    <w:p>
      <w:r>
        <w:rPr>
          <w:rFonts w:ascii="Consolas" w:hAnsi="Consolas" w:eastAsia="Consolas"/>
          <w:sz w:val="20"/>
        </w:rPr>
        <w:t>NC_083318.1  122487844  CA....C.....A.....T.....T......T....GG....AGT.......  122487895</w:t>
      </w:r>
    </w:p>
    <w:p>
      <w:r>
        <w:rPr>
          <w:rFonts w:ascii="Consolas" w:hAnsi="Consolas" w:eastAsia="Consolas"/>
          <w:sz w:val="20"/>
        </w:rPr>
        <w:t>NC_083322.1  50414193   T..G..T.....CA..........T.....T.....TG.G....C....C..  50414142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532900305099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Length=261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300     2e-79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97.8    4e-18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          GTCACCCCTGGTTCGACTTGTGCTGTCTTTGGCCTAGGAGGTGTGGGTCTTTCTGCTGTA  60</w:t>
      </w:r>
    </w:p>
    <w:p>
      <w:r>
        <w:rPr>
          <w:rFonts w:ascii="Consolas" w:hAnsi="Consolas" w:eastAsia="Consolas"/>
          <w:sz w:val="20"/>
        </w:rPr>
        <w:t>NC_083318.1  122559203  .....A........T..A.....CAC..................C........A......  122559262</w:t>
      </w:r>
    </w:p>
    <w:p>
      <w:r>
        <w:rPr>
          <w:rFonts w:ascii="Consolas" w:hAnsi="Consolas" w:eastAsia="Consolas"/>
          <w:sz w:val="20"/>
        </w:rPr>
        <w:t>NC_083318.1  122489832  .......AG..C..C..C.....C..G........C.....A..T.....G....T.A.C  122489891</w:t>
      </w:r>
    </w:p>
    <w:p>
      <w:r>
        <w:rPr>
          <w:rFonts w:ascii="Consolas" w:hAnsi="Consolas" w:eastAsia="Consolas"/>
          <w:sz w:val="20"/>
        </w:rPr>
        <w:t>NC_083318.1  122588938        .....C..T........C........A..G.....A..T..AT.GG.A.T.A.C  122588991</w:t>
      </w:r>
    </w:p>
    <w:p>
      <w:r>
        <w:rPr>
          <w:rFonts w:ascii="Consolas" w:hAnsi="Consolas" w:eastAsia="Consolas"/>
          <w:sz w:val="20"/>
        </w:rPr>
        <w:t>NC_083322.1  50414135         .....C..T........C...........G.....A..T..AT.GG.A.T.A.C  50414082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61         ATGGGTTGTAAAGCAGCAGGAGCTTCCAGAATCATAGGTATTGACATCAACAGTGAGAAG  120</w:t>
      </w:r>
    </w:p>
    <w:p>
      <w:r>
        <w:rPr>
          <w:rFonts w:ascii="Consolas" w:hAnsi="Consolas" w:eastAsia="Consolas"/>
          <w:sz w:val="20"/>
        </w:rPr>
        <w:t>NC_083318.1  122559263  ..C....A..........TA.................T............A.........  122559322</w:t>
      </w:r>
    </w:p>
    <w:p>
      <w:r>
        <w:rPr>
          <w:rFonts w:ascii="Consolas" w:hAnsi="Consolas" w:eastAsia="Consolas"/>
          <w:sz w:val="20"/>
        </w:rPr>
        <w:t>NC_083318.1  122489892  ..A..C.....G.....T.....AG....G.....T.CAG.G..........AA..C..A  122489951</w:t>
      </w:r>
    </w:p>
    <w:p>
      <w:r>
        <w:rPr>
          <w:rFonts w:ascii="Consolas" w:hAnsi="Consolas" w:eastAsia="Consolas"/>
          <w:sz w:val="20"/>
        </w:rPr>
        <w:t>NC_083318.1  122588992  .....C.....G.TG..T..T..A...C.G.....T...G.G........T.AA..T..A  122589051</w:t>
      </w:r>
    </w:p>
    <w:p>
      <w:r>
        <w:rPr>
          <w:rFonts w:ascii="Consolas" w:hAnsi="Consolas" w:eastAsia="Consolas"/>
          <w:sz w:val="20"/>
        </w:rPr>
        <w:t>NC_083322.1  50414081   .....C.....G.TG..T..T..A...C.G.....T...G.G........T.AA..T..A  50414022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121        TTTGTGAAGGCTAAAGCCCTGGGAGCCACTGACTGC-CTCAATCCTAGAGACTTACATAA  179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exon_7]</w:t>
      </w:r>
    </w:p>
    <w:p>
      <w:r>
        <w:rPr>
          <w:rFonts w:ascii="Consolas" w:hAnsi="Consolas" w:eastAsia="Consolas"/>
          <w:sz w:val="20"/>
        </w:rPr>
        <w:t>NC_083318.1  122559323  ...ACA.....C.G......T........CA.....-...............C..G....  122559381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NC_083318.1  122489952  .....A.....C....AGG....T........G...-A....C...C.G....ATG.G..  122490010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NC_083318.1  122589052  ..CACA.G......G.AGT.T..G...T....G..T-A.T..C..CCAG.....CAG...  122589110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  <w:t>NC_083322.1  50414021   ..CACA.G......G.AGT.C..G...T....G.ATA..A.CC..C..-.....CAG...  50413963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180        ACCGATCCAGGAAGTTATCATTGAATTGACCAAGGGAGGTGTGGATTTTGCCCTTGACTG  239</w:t>
      </w:r>
    </w:p>
    <w:p>
      <w:r>
        <w:rPr>
          <w:rFonts w:ascii="Consolas" w:hAnsi="Consolas" w:eastAsia="Consolas"/>
          <w:sz w:val="20"/>
        </w:rPr>
        <w:t>NC_083318.1  122559382  ...C..T.....G..C..TG.....A.......T..................T....G..  122559441</w:t>
      </w:r>
    </w:p>
    <w:p>
      <w:r>
        <w:rPr>
          <w:rFonts w:ascii="Consolas" w:hAnsi="Consolas" w:eastAsia="Consolas"/>
          <w:sz w:val="20"/>
        </w:rPr>
        <w:t>NC_083318.1  122490011  ...C........G..GC.G.AG...A...GTGGT...............T.AT....     122490067</w:t>
      </w:r>
    </w:p>
    <w:p>
      <w:r>
        <w:rPr>
          <w:rFonts w:ascii="Consolas" w:hAnsi="Consolas" w:eastAsia="Consolas"/>
          <w:sz w:val="20"/>
        </w:rPr>
        <w:t>NC_083318.1  122589111  ...T...........GC..G....GA....TG.T..G..A.....C.A.T..T....G..  122589170</w:t>
      </w:r>
    </w:p>
    <w:p>
      <w:r>
        <w:rPr>
          <w:rFonts w:ascii="Consolas" w:hAnsi="Consolas" w:eastAsia="Consolas"/>
          <w:sz w:val="20"/>
        </w:rPr>
        <w:t>NC_083322.1  50413962   ...T...........GC..G....GA....TG.T..G..A.....C.G.T..T....G..  50413903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    240        TGCAGGTGGATCTGAAACCATG  261</w:t>
      </w:r>
    </w:p>
    <w:p>
      <w:r>
        <w:rPr>
          <w:rFonts w:ascii="Consolas" w:hAnsi="Consolas" w:eastAsia="Consolas"/>
          <w:sz w:val="20"/>
        </w:rPr>
        <w:t>NC_083318.1  122559442  ..T.......G..A...T....  122559463</w:t>
      </w:r>
    </w:p>
    <w:p>
      <w:r>
        <w:rPr>
          <w:rFonts w:ascii="Consolas" w:hAnsi="Consolas" w:eastAsia="Consolas"/>
          <w:sz w:val="20"/>
        </w:rPr>
        <w:t>NC_083318.1  122589171  .                       122589171</w:t>
      </w:r>
    </w:p>
    <w:p>
      <w:r>
        <w:rPr>
          <w:rFonts w:ascii="Consolas" w:hAnsi="Consolas" w:eastAsia="Consolas"/>
          <w:sz w:val="20"/>
        </w:rPr>
        <w:t>NC_083322.1  50413902   .                       50413902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609786418770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281032106846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NC_083318.1 Globicephala melas chromosome 5, mGloMel1.2, whole ge...  159     2e-37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2          TTGGAAAAGTGTAGATTCTATCCCAAAGCTGGTCACTGACTATAAGAATAAGAAATTCAA  61</w:t>
      </w:r>
    </w:p>
    <w:p>
      <w:r>
        <w:rPr>
          <w:rFonts w:ascii="Consolas" w:hAnsi="Consolas" w:eastAsia="Consolas"/>
          <w:sz w:val="20"/>
        </w:rPr>
        <w:t>NC_083318.1  122563548  .......G..A.CA.....G............CTG.......C...............G.  122563607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62         TCTGGATGCACTGGTGACCCATACCCTGCCTTTTGACAAAATCAGTGAGGCATTTGACCT  121</w:t>
      </w:r>
    </w:p>
    <w:p>
      <w:r>
        <w:rPr>
          <w:rFonts w:ascii="Consolas" w:hAnsi="Consolas" w:eastAsia="Consolas"/>
          <w:sz w:val="20"/>
        </w:rPr>
        <w:t>NC_083318.1  122563608  ..............C.T..........TG...........G.T.A.............G.  122563667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    122        AATGAACCAAGGAAAAAG  139</w:t>
      </w:r>
    </w:p>
    <w:p>
      <w:r>
        <w:rPr>
          <w:rFonts w:ascii="Consolas" w:hAnsi="Consolas" w:eastAsia="Consolas"/>
          <w:sz w:val="20"/>
        </w:rPr>
        <w:t>NC_083318.1  122563668  ....T.....A.......  122563685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288985845719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Length=809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NC_083317.1 Globicephala melas chromosome 4, mGloMel1.2, whole ge...  94.2    2e-16</w:t>
      </w:r>
    </w:p>
    <w:p>
      <w:r>
        <w:rPr>
          <w:rFonts w:ascii="Consolas" w:hAnsi="Consolas" w:eastAsia="Consolas"/>
          <w:sz w:val="20"/>
        </w:rPr>
        <w:t>NC_083333.1 Globicephala melas chromosome 20, mGloMel1.2, whole g...  73.4    2e-10</w:t>
      </w:r>
    </w:p>
    <w:p>
      <w:r>
        <w:rPr>
          <w:rFonts w:ascii="Consolas" w:hAnsi="Consolas" w:eastAsia="Consolas"/>
          <w:sz w:val="20"/>
        </w:rPr>
        <w:t>NC_083322.1 Globicephala melas chromosome 9, mGloMel1.2, whole ge...  67.1    2e-08</w:t>
      </w:r>
    </w:p>
    <w:p>
      <w:r>
        <w:rPr>
          <w:rFonts w:ascii="Consolas" w:hAnsi="Consolas" w:eastAsia="Consolas"/>
          <w:sz w:val="20"/>
        </w:rPr>
        <w:t>NC_083314.1 Globicephala melas chromosome 1, mGloMel1.2, whole ge...  67.1    2e-08</w:t>
      </w:r>
    </w:p>
    <w:p>
      <w:r>
        <w:rPr>
          <w:rFonts w:ascii="Consolas" w:hAnsi="Consolas" w:eastAsia="Consolas"/>
          <w:sz w:val="20"/>
        </w:rPr>
        <w:t>NC_083315.2 Globicephala melas chromosome 2, mGloMel1.2, whole ge...  66.2    2e-08</w:t>
      </w:r>
    </w:p>
    <w:p>
      <w:r>
        <w:rPr>
          <w:rFonts w:ascii="Consolas" w:hAnsi="Consolas" w:eastAsia="Consolas"/>
          <w:sz w:val="20"/>
        </w:rPr>
        <w:t>NC_083318.1 Globicephala melas chromosome 5, mGloMel1.2, whole ge...  64.4    8e-08</w:t>
      </w:r>
    </w:p>
    <w:p>
      <w:r>
        <w:rPr>
          <w:rFonts w:ascii="Consolas" w:hAnsi="Consolas" w:eastAsia="Consolas"/>
          <w:sz w:val="20"/>
        </w:rPr>
        <w:t>NC_083335.1 Globicephala melas chromosome X, mGloMel1.2, whole ge...  63.5    3e-07</w:t>
      </w:r>
    </w:p>
    <w:p>
      <w:r>
        <w:rPr>
          <w:rFonts w:ascii="Consolas" w:hAnsi="Consolas" w:eastAsia="Consolas"/>
          <w:sz w:val="20"/>
        </w:rPr>
        <w:t>NC_083321.1 Globicephala melas chromosome 8, mGloMel1.2, whole ge...  61.7    1e-06</w:t>
      </w:r>
    </w:p>
    <w:p>
      <w:r>
        <w:rPr>
          <w:rFonts w:ascii="Consolas" w:hAnsi="Consolas" w:eastAsia="Consolas"/>
          <w:sz w:val="20"/>
        </w:rPr>
        <w:t>NC_083327.1 Globicephala melas chromosome 14, mGloMel1.2, whole g...  59.9    4e-06</w:t>
      </w:r>
    </w:p>
    <w:p>
      <w:r>
        <w:rPr>
          <w:rFonts w:ascii="Consolas" w:hAnsi="Consolas" w:eastAsia="Consolas"/>
          <w:sz w:val="20"/>
        </w:rPr>
        <w:t>NC_083324.2 Globicephala melas chromosome 11, mGloMel1.2, whole g...  57.2    1e-05</w:t>
      </w:r>
    </w:p>
    <w:p>
      <w:r>
        <w:rPr>
          <w:rFonts w:ascii="Consolas" w:hAnsi="Consolas" w:eastAsia="Consolas"/>
          <w:sz w:val="20"/>
        </w:rPr>
        <w:t>NC_083334.1 Globicephala melas chromosome 21, mGloMel1.2, whole g...  56.3    4e-05</w:t>
      </w:r>
    </w:p>
    <w:p>
      <w:r>
        <w:rPr>
          <w:rFonts w:ascii="Consolas" w:hAnsi="Consolas" w:eastAsia="Consolas"/>
          <w:sz w:val="20"/>
        </w:rPr>
        <w:t>NC_083316.1 Globicephala melas chromosome 3, mGloMel1.2, whole ge...  55.4    4e-05</w:t>
      </w:r>
    </w:p>
    <w:p>
      <w:r>
        <w:rPr>
          <w:rFonts w:ascii="Consolas" w:hAnsi="Consolas" w:eastAsia="Consolas"/>
          <w:sz w:val="20"/>
        </w:rPr>
        <w:t>NC_083330.1 Globicephala melas chromosome 17, mGloMel1.2, whole g...  54.5    2e-04</w:t>
      </w:r>
    </w:p>
    <w:p>
      <w:r>
        <w:rPr>
          <w:rFonts w:ascii="Consolas" w:hAnsi="Consolas" w:eastAsia="Consolas"/>
          <w:sz w:val="20"/>
        </w:rPr>
        <w:t>NC_083319.1 Globicephala melas chromosome 6, mGloMel1.2, whole ge...  53.6    2e-04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310        GATAATAAATAAAACTAGATTGGCCATATGTTTATAAtttttttAGAT--TGGGTAATGA  367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insertion / frameshift / exon_10]</w:t>
      </w:r>
    </w:p>
    <w:p>
      <w:r>
        <w:rPr>
          <w:rFonts w:ascii="Consolas" w:hAnsi="Consolas" w:eastAsia="Consolas"/>
          <w:sz w:val="20"/>
        </w:rPr>
        <w:t>NC_083317.1  18810569           ......GAT..........GA...G......G..G-..GG--.....G...T  18810521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NC_083317.1  86520846                                     ....A..G..GA..C-.....G....  86520870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NC_083333.1  10894556                                                      ....G....  10894548</w:t>
      </w:r>
    </w:p>
    <w:p>
      <w:r>
        <w:rPr>
          <w:rFonts w:ascii="Consolas" w:hAnsi="Consolas" w:eastAsia="Consolas"/>
          <w:sz w:val="20"/>
        </w:rPr>
        <w:t>NC_083333.1  35195653                       ....A.A.....G......G..GA..C.---.A...T..G  35195617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NC_083322.1  74639627           ..G....A........T...AA..A......GGAGA..C.---....G.A..  74639675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NC_083314.1  150258476                          ..A.....C......G.AGA.T..--.TT.-.T..G  150258444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NC_083314.1  107920514          ..G......T...A...C.GA...G......G...A..G.---....G....  107920466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NC_083318.1  13405250                                     ........G.T..AAC..T.....T.  13405275</w:t>
      </w:r>
    </w:p>
    <w:p>
      <w:r>
        <w:rPr>
          <w:rFonts w:ascii="Consolas" w:hAnsi="Consolas" w:eastAsia="Consolas"/>
          <w:sz w:val="20"/>
        </w:rPr>
        <w:t>NC_083335.1  70918733   ...T...G.......-....A...........AG....CA..GA..C.---.AT.G...G  70918678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NC_083321.1  65317186                                                     .....G...G  65317195</w:t>
      </w:r>
    </w:p>
    <w:p>
      <w:r>
        <w:rPr>
          <w:rFonts w:ascii="Consolas" w:hAnsi="Consolas" w:eastAsia="Consolas"/>
          <w:sz w:val="20"/>
        </w:rPr>
        <w:t>NC_083321.1  107690879             ....A....GA.....GA.C.G......AC.GG..C.--G..T.G...G  107690925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[2 indels / deletion / frameshift / exon_10]</w:t>
      </w:r>
    </w:p>
    <w:p>
      <w:r>
        <w:rPr>
          <w:rFonts w:ascii="Consolas" w:hAnsi="Consolas" w:eastAsia="Consolas"/>
          <w:sz w:val="20"/>
        </w:rPr>
        <w:t>NC_083316.1  43943823                                                     ...A.....G  43943814</w:t>
      </w:r>
    </w:p>
    <w:p>
      <w:r>
        <w:rPr>
          <w:rFonts w:ascii="Consolas" w:hAnsi="Consolas" w:eastAsia="Consolas"/>
          <w:sz w:val="20"/>
        </w:rPr>
        <w:t>NC_083316.1  167817203                                ..G....A.....G.C..--..A-.G...G  167817229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NC_083330.1  26758454                                                        ....A.G  26758448</w:t>
      </w:r>
    </w:p>
    <w:p>
      <w:r>
        <w:rPr>
          <w:rFonts w:ascii="Consolas" w:hAnsi="Consolas" w:eastAsia="Consolas"/>
          <w:sz w:val="20"/>
        </w:rPr>
        <w:t>NC_083319.1  63493608                                                            ...  63493606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368        ATACAT-GGAGTTTCATTATACTTTTCTCTCCACTTTTGTCTAT-G-T-TGAAAATTTTC  423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insertion / frameshift / exon_10]</w:t>
      </w:r>
    </w:p>
    <w:p>
      <w:r>
        <w:rPr>
          <w:rFonts w:ascii="Consolas" w:hAnsi="Consolas" w:eastAsia="Consolas"/>
          <w:sz w:val="20"/>
        </w:rPr>
        <w:t>NC_083317.1  18810520   ......-....G..T.......CC.......TG.......A...-.-.-.....G.....  18810465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NC_083317.1  86520871   ......-.A..G..T..A.....A..........A.....A...-.-.-.T........   86520925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NC_083333.1  10894547   G...T.-....G...C....GT.A.......G.....G..A.G.-.T.-.........    10894493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NC_083333.1  35195616   ......-..G.A...........C.......T........G...AC-.-.....        35195566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NC_083322.1  74639676   G..A..-...AG...........A.C.C..ATC.......T...-.-.-.T.........  74639731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NC_083314.1  150258443  T.....-..G.A.........T.A.......A.T......G...-.-.-.TGC......   150258389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NC_083314.1  107920465  G.....-.A..G....A.....AC....T..T.....C....                    107920425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NC_083315.2  33236024    .....-..G.G........G..A....G..T......A.A...-.-.-...........  33236078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NC_083318.1  13405276   ......-..G.G...GC...G..C....G..T........G...-.T.-.........    13405330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NC_083335.1  70918677   G.G...-A.GTG...T....GT.A.C.....T........G...-A-.-.A.........  70918622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NC_083321.1  65317196   GA.T..-..GAG...........A.......T........G...-.-.-......       65317246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NC_083321.1  107690926  .-....T.......-........A.......T....G...A...-.-.-GT.G.......  107690980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[5 indels / deletion / frameshift / exon_10]</w:t>
      </w:r>
    </w:p>
    <w:p>
      <w:r>
        <w:rPr>
          <w:rFonts w:ascii="Consolas" w:hAnsi="Consolas" w:eastAsia="Consolas"/>
          <w:sz w:val="20"/>
        </w:rPr>
        <w:t>NC_083327.1  75932921    .....-..GA............C....G..T......A.A...-.-.-.C.C.......  75932975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NC_083324.2  43994397    .....-....A..G..C..G..G.......T........G...-.-.-.TG...C....  43994451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NC_083324.2  45973546   ..C...-..............T.A.......T........G..                   45973505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NC_083334.1  21892412      ...-....G.....G......G...G..T........A...-.-C-.TG........  21892464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NC_083316.1  43943813   G.....-....G......G..T.G...AT..T........G..G-.-.-...T.T....   43943759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  <w:t>NC_083316.1  167817230  G.....-..G........G..T.A..T...........                        167817266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exon_10]</w:t>
      </w:r>
    </w:p>
    <w:p>
      <w:r>
        <w:rPr>
          <w:rFonts w:ascii="Consolas" w:hAnsi="Consolas" w:eastAsia="Consolas"/>
          <w:sz w:val="20"/>
        </w:rPr>
        <w:t>NC_083330.1  26758447   C.....-..G........G..T.A....T..T........G...-.-.G......       26758396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deletion / frame preservation / exon_10]</w:t>
      </w:r>
    </w:p>
    <w:p>
      <w:r>
        <w:rPr>
          <w:rFonts w:ascii="Consolas" w:hAnsi="Consolas" w:eastAsia="Consolas"/>
          <w:sz w:val="20"/>
        </w:rPr>
        <w:t>NC_083319.1  63493605   G....A-..G.A..........CA....T..T........A...-.-.-.TG..C.....  63493550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exon_10]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   424        TG  425</w:t>
      </w:r>
    </w:p>
    <w:p>
      <w:r>
        <w:rPr>
          <w:rFonts w:ascii="Consolas" w:hAnsi="Consolas" w:eastAsia="Consolas"/>
          <w:sz w:val="20"/>
        </w:rPr>
        <w:t>NC_083315.2  33236079   .   33236079</w:t>
      </w:r>
    </w:p>
    <w:p>
      <w:r>
        <w:rPr>
          <w:rFonts w:ascii="Consolas" w:hAnsi="Consolas" w:eastAsia="Consolas"/>
          <w:sz w:val="20"/>
        </w:rPr>
        <w:t>NC_083335.1  70918621   ..  70918620</w:t>
      </w:r>
    </w:p>
    <w:p>
      <w:r>
        <w:rPr>
          <w:rFonts w:ascii="Consolas" w:hAnsi="Consolas" w:eastAsia="Consolas"/>
          <w:sz w:val="20"/>
        </w:rPr>
        <w:t>NC_083324.2  43994452   .   43994452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2057364812440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GCF_963455315.2_mGloMel1.2_genomic.fna</w:t>
      </w:r>
    </w:p>
    <w:p>
      <w:r>
        <w:rPr>
          <w:rFonts w:ascii="Consolas" w:hAnsi="Consolas" w:eastAsia="Consolas"/>
          <w:sz w:val="20"/>
        </w:rPr>
        <w:t xml:space="preserve">    Posted date:  Feb 4, 2026  5:35 PM</w:t>
      </w:r>
    </w:p>
    <w:p>
      <w:r>
        <w:rPr>
          <w:rFonts w:ascii="Consolas" w:hAnsi="Consolas" w:eastAsia="Consolas"/>
          <w:sz w:val="20"/>
        </w:rPr>
        <w:t xml:space="preserve">  Number of letters in database: 2,651,276,051</w:t>
      </w:r>
    </w:p>
    <w:p>
      <w:r>
        <w:rPr>
          <w:rFonts w:ascii="Consolas" w:hAnsi="Consolas" w:eastAsia="Consolas"/>
          <w:sz w:val="20"/>
        </w:rPr>
        <w:t xml:space="preserve">  Number of sequences in database:  992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