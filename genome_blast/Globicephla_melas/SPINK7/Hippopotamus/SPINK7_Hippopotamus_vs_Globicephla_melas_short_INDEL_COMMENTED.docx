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ATGGCTGATGCAGCTGTTGTGACCGTCCTGCGCAGCCTCTGCATCACAGCCATCTCTGCC  60</w:t>
      </w:r>
    </w:p>
    <w:p>
      <w:r>
        <w:rPr>
          <w:rFonts w:ascii="Consolas" w:hAnsi="Consolas" w:eastAsia="Consolas"/>
          <w:sz w:val="20"/>
        </w:rPr>
        <w:t>NC_083316.1  124205835  .............T.........G......A..........A..............CAT.  124205894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 ATGAAGATCACTGGGGGTCTCCTTCTGCTCTGCACAGTCACCTATCTCTGCACCTGCTCA  120</w:t>
      </w:r>
    </w:p>
    <w:p>
      <w:r>
        <w:rPr>
          <w:rFonts w:ascii="Consolas" w:hAnsi="Consolas" w:eastAsia="Consolas"/>
          <w:sz w:val="20"/>
        </w:rPr>
        <w:t>NC_083316.1  124205895  ..........T.....A..........T....T.....GG..C.................  124205954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 G  121</w:t>
      </w:r>
    </w:p>
    <w:p>
      <w:r>
        <w:rPr>
          <w:rFonts w:ascii="Consolas" w:hAnsi="Consolas" w:eastAsia="Consolas"/>
          <w:sz w:val="20"/>
        </w:rPr>
        <w:t>NC_083316.1  124205955  .  124205955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270428234706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23861332683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          GACTGCAGCATTTACAAGAAGTACCCAGTGGTGGCCATCCCCTGCCCCATCACATACATG  63</w:t>
      </w:r>
    </w:p>
    <w:p>
      <w:r>
        <w:rPr>
          <w:rFonts w:ascii="Consolas" w:hAnsi="Consolas" w:eastAsia="Consolas"/>
          <w:sz w:val="20"/>
        </w:rPr>
        <w:t>NC_083316.1  124207626  ...............G.....C...................................C..  124207685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64         CCTGTTTGTGGTTCTGACTACATCACTTATGGAAATAAATGCCACTTGTGTATCGAGA  121</w:t>
      </w:r>
    </w:p>
    <w:p>
      <w:r>
        <w:rPr>
          <w:rFonts w:ascii="Consolas" w:hAnsi="Consolas" w:eastAsia="Consolas"/>
          <w:sz w:val="20"/>
        </w:rPr>
        <w:t>NC_083316.1  124207686  ...........-..............C.........G...........C....T....  124207742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281033263518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74235229460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