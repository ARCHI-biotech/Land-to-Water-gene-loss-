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249217431098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7953759705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NC_083316.1 Globicephala melas chromosome 3, mGloMel1.2, whole ge...  174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GTGGACTGCAGCATTTACAAGAAGTACCCAGTGGTGGCCATCCCCTGCCCCATCACATAC  60</w:t>
      </w:r>
    </w:p>
    <w:p>
      <w:r>
        <w:rPr>
          <w:rFonts w:ascii="Consolas" w:hAnsi="Consolas" w:eastAsia="Consolas"/>
          <w:sz w:val="20"/>
        </w:rPr>
        <w:t>NC_083316.1  124207623  ..A...............G.....C...................................  124207682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ATGCCTGTTTGTGGTTCTGACTACATCACTTATGGAAATAAATGCCACTTGTGTATCGAG  120</w:t>
      </w:r>
    </w:p>
    <w:p>
      <w:r>
        <w:rPr>
          <w:rFonts w:ascii="Consolas" w:hAnsi="Consolas" w:eastAsia="Consolas"/>
          <w:sz w:val="20"/>
        </w:rPr>
        <w:t>NC_083316.1  124207683  C.............-..............C.........G...........C....T...  124207741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 AACTT  125</w:t>
      </w:r>
    </w:p>
    <w:p>
      <w:r>
        <w:rPr>
          <w:rFonts w:ascii="Consolas" w:hAnsi="Consolas" w:eastAsia="Consolas"/>
          <w:sz w:val="20"/>
        </w:rPr>
        <w:t>NC_083316.1  124207742  .G...  124207746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259822428166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53025005180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