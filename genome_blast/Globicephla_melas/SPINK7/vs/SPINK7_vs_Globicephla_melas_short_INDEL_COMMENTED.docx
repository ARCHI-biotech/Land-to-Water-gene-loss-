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ATGAAGATCACTGGGGGTCTCCTTCTGCTCTGTACAGTGG  40</w:t>
      </w:r>
    </w:p>
    <w:p>
      <w:r>
        <w:rPr>
          <w:rFonts w:ascii="Consolas" w:hAnsi="Consolas" w:eastAsia="Consolas"/>
          <w:sz w:val="20"/>
        </w:rPr>
        <w:t>NC_083316.1  124205895  ..........T.....A..........T............  124205934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23861332683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          GACTGCAGCATTTACAAGAAGTATCCAGTGGTGGCCATCCCCTGCCCCATCACATACCTA  63</w:t>
      </w:r>
    </w:p>
    <w:p>
      <w:r>
        <w:rPr>
          <w:rFonts w:ascii="Consolas" w:hAnsi="Consolas" w:eastAsia="Consolas"/>
          <w:sz w:val="20"/>
        </w:rPr>
        <w:t>NC_083316.1  124207626  ...............G.....C.C...................................G  124207685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64         CCAGTTTGTGGTTCTGACTACATCACCTATGGGAATGAATGTCACTTGTGTACCGAGAGC  123</w:t>
      </w:r>
    </w:p>
    <w:p>
      <w:r>
        <w:rPr>
          <w:rFonts w:ascii="Consolas" w:hAnsi="Consolas" w:eastAsia="Consolas"/>
          <w:sz w:val="20"/>
        </w:rPr>
        <w:t>NC_083316.1  124207686  ..T........-....................A........C......C...TT......  124207744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124        TT  125</w:t>
      </w:r>
    </w:p>
    <w:p>
      <w:r>
        <w:rPr>
          <w:rFonts w:ascii="Consolas" w:hAnsi="Consolas" w:eastAsia="Consolas"/>
          <w:sz w:val="20"/>
        </w:rPr>
        <w:t>NC_083316.1  124207745  ..  124207746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281033263518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74235229460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