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100     5e-20   [1 indels / deletion / frameshift / exon_1]</w:t>
      </w:r>
    </w:p>
    <w:p/>
    <w:p/>
    <w:p/>
    <w:p>
      <w:r>
        <w:t>Query_1      7         CCTTCCTGTTTCCCGTTAAGCACATGGACGCTCTGACCTCCCTCCCGGAGCGGGCGCAGG  66</w:t>
      </w:r>
    </w:p>
    <w:p>
      <w:r>
        <w:t>NC_083314.1  79560300  ..................................................T....A...T  79560241</w:t>
      </w:r>
    </w:p>
    <w:p/>
    <w:p>
      <w:r>
        <w:t>Query_1      67        GAGCCG  72</w:t>
      </w:r>
    </w:p>
    <w:p>
      <w:r>
        <w:t>NC_083314.1  79560240  ..A...  79560235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121957511914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158     2e-36   [1 indels / deletion / frameshift / exon_2]</w:t>
      </w:r>
    </w:p>
    <w:p>
      <w:r>
        <w:t>NC_083321.1 Globicephala melas chromosome 8, mGloMel1.2, whole ge...  100     3e-19   [1 indels / deletion / frameshift / exon_2]</w:t>
      </w:r>
    </w:p>
    <w:p>
      <w:r>
        <w:t>NC_083324.2 Globicephala melas chromosome 11, mGloMel1.2, whole g...  99.0    1e-18   [1 indels / deletion / frameshift / exon_2]</w:t>
      </w:r>
    </w:p>
    <w:p>
      <w:r>
        <w:t>NC_083332.1 Globicephala melas chromosome 19, mGloMel1.2, whole g...  89.8    7e-16   [1 indels / deletion / frameshift / exon_2]</w:t>
      </w:r>
    </w:p>
    <w:p>
      <w:r>
        <w:t>NC_083334.1 Globicephala melas chromosome 21, mGloMel1.2, whole g...  86.1    9e-15   [1 indels / deletion / frameshift / exon_2]</w:t>
      </w:r>
    </w:p>
    <w:p>
      <w:r>
        <w:t>NC_083325.1 Globicephala melas chromosome 12, mGloMel1.2, whole g...  86.1    9e-15   [1 indels / deletion / frameshift / exon_2]</w:t>
      </w:r>
    </w:p>
    <w:p>
      <w:r>
        <w:t>NC_083326.1 Globicephala melas chromosome 13, mGloMel1.2, whole g...  84.2    3e-14   [1 indels / deletion / frameshift / exon_2]</w:t>
      </w:r>
    </w:p>
    <w:p>
      <w:r>
        <w:t>NC_083335.1 Globicephala melas chromosome X, mGloMel1.2, whole ge...  82.4    1e-13   [1 indels / deletion / frameshift / exon_2]</w:t>
      </w:r>
    </w:p>
    <w:p>
      <w:r>
        <w:t>NC_083323.1 Globicephala melas chromosome 10, mGloMel1.2, whole g...  80.5    4e-13   [1 indels / deletion / frameshift / exon_2]</w:t>
      </w:r>
    </w:p>
    <w:p>
      <w:r>
        <w:t>NC_083318.1 Globicephala melas chromosome 5, mGloMel1.2, whole ge...  80.5    4e-13   [1 indels / deletion / frameshift / exon_2]</w:t>
      </w:r>
    </w:p>
    <w:p>
      <w:r>
        <w:t>NC_083320.1 Globicephala melas chromosome 7, mGloMel1.2, whole ge...  75.0    2e-11   [1 indels / deletion / frameshift / exon_2]</w:t>
      </w:r>
    </w:p>
    <w:p>
      <w:r>
        <w:t>NC_083317.1 Globicephala melas chromosome 4, mGloMel1.2, whole ge...  73.1    7e-11   [1 indels / deletion / frameshift / exon_2]</w:t>
      </w:r>
    </w:p>
    <w:p>
      <w:r>
        <w:t>NC_083315.2 Globicephala melas chromosome 2, mGloMel1.2, whole ge...  73.1    7e-11   [1 indels / deletion / frameshift / exon_2]</w:t>
      </w:r>
    </w:p>
    <w:p>
      <w:r>
        <w:t>NC_083329.1 Globicephala melas chromosome 16, mGloMel1.2, whole g...  60.2    5e-07   [1 indels / deletion / frameshift / exon_2]</w:t>
      </w:r>
    </w:p>
    <w:p/>
    <w:p/>
    <w:p/>
    <w:p>
      <w:r>
        <w:t>Query_2      1          GTAAAG-AAACAGAGGGACTTTCGTGGCAGTCCAGTGGTTAAGACTCC-TCAATCCCAAT  58   [2 indels / insertion / frameshift / exon_2]</w:t>
      </w:r>
    </w:p>
    <w:p>
      <w:r>
        <w:t>NC_083314.1  79554396   ......A................C....GA....A............T-G...A......  79554338   [1 indels / deletion / frameshift / exon_2]</w:t>
      </w:r>
    </w:p>
    <w:p>
      <w:r>
        <w:t>NC_083314.1  93722629                ........C.C...TG..........G....A...-A.-C.T.....  93722673   [2 indels / deletion / frameshift / exon_2]</w:t>
      </w:r>
    </w:p>
    <w:p>
      <w:r>
        <w:t>NC_083321.1  51371768                  ......C.C....G.....A.............-A.GC.....G.  51371725   [1 indels / deletion / frameshift / exon_2]</w:t>
      </w:r>
    </w:p>
    <w:p>
      <w:r>
        <w:t>NC_083324.2  2007913                .........C.C...TG.CG............A...-G.-C.G.....  2007868   [2 indels / deletion / frameshift / exon_2]</w:t>
      </w:r>
    </w:p>
    <w:p>
      <w:r>
        <w:t>NC_083324.2  32068562                ........C.C...TG.CG............A...-G.-C.G...G.  32068518   [2 indels / deletion / frameshift / exon_2]</w:t>
      </w:r>
    </w:p>
    <w:p>
      <w:r>
        <w:t>NC_083332.1  35274546                                   ............A...-G.-C.G.....  35274521   [2 indels / deletion / frameshift / exon_2]</w:t>
      </w:r>
    </w:p>
    <w:p>
      <w:r>
        <w:t>NC_083332.1  17701481     ....-...A.C.-......C.C....G............-......-GTGC.-T..TG  17701533   [5 indels / deletion / frameshift / exon_2]</w:t>
      </w:r>
    </w:p>
    <w:p>
      <w:r>
        <w:t>NC_083334.1  16973569                ...................................G.GCT...-.C.  16973614   [1 indels / deletion / frameshift / exon_2]</w:t>
      </w:r>
    </w:p>
    <w:p>
      <w:r>
        <w:t>NC_083325.1  85147243                  ......A.C...TG..................T-GTGC.T..GC.  85147200   [1 indels / deletion / frameshift / exon_2]</w:t>
      </w:r>
    </w:p>
    <w:p>
      <w:r>
        <w:t>NC_083325.1  7506554                 ........C.C...TG..G..AG......T.A...-A.-C.G.....  7506598   [2 indels / deletion / frameshift / exon_2]</w:t>
      </w:r>
    </w:p>
    <w:p>
      <w:r>
        <w:t>NC_083326.1  72893677                                   ............A..T-G.-C.G.....  72893702   [2 indels / deletion / frameshift / exon_2]</w:t>
      </w:r>
    </w:p>
    <w:p>
      <w:r>
        <w:t>NC_083335.1  99971849                                                        .......  99971855</w:t>
      </w:r>
    </w:p>
    <w:p>
      <w:r>
        <w:t>NC_083323.1  14785520    .....-C..T.CC.......C.C...TG.CA............A...--.CC.G...G.  14785575   [3 indels / deletion / frame preservation / exon_2]</w:t>
      </w:r>
    </w:p>
    <w:p>
      <w:r>
        <w:t>NC_083318.1  115933509               ....C...C.C...TG..........A.G..A...-G.-C.TA....  115933465   [2 indels / deletion / frameshift / exon_2]</w:t>
      </w:r>
    </w:p>
    <w:p>
      <w:r>
        <w:t>NC_083320.1  8243224                 .......AC.C...TG.......A.......A.A.-G.-C.T.....  8243180   [2 indels / deletion / frameshift / exon_2]</w:t>
      </w:r>
    </w:p>
    <w:p>
      <w:r>
        <w:t>NC_083317.1  31115606                 .......C.C...TG..........A....A..--.GTC.T.T...  31115563   [2 indels / deletion / frameshift / exon_2]</w:t>
      </w:r>
    </w:p>
    <w:p>
      <w:r>
        <w:t>NC_083315.2  59774110                 .......C.C...TG......G.A......A.-.-.GCC.......  59774067   [2 indels / deletion / frameshift / exon_2]</w:t>
      </w:r>
    </w:p>
    <w:p/>
    <w:p>
      <w:r>
        <w:t>Query_2      59         GCGGGGGACACGGGTTCGATCTCTGGTCAGGG----AA---GATCCCGCATGCCGCCTGG  111   [7 indels / insertion / frameshift / exon_2]</w:t>
      </w:r>
    </w:p>
    <w:p>
      <w:r>
        <w:t>NC_083314.1  79554337   ..A....G...A.A..................----..---...............A...  79554285   [7 indels / deletion / frameshift / exon_2]</w:t>
      </w:r>
    </w:p>
    <w:p>
      <w:r>
        <w:t>NC_083314.1  93722674   ..A.............................                              93722705</w:t>
      </w:r>
    </w:p>
    <w:p>
      <w:r>
        <w:t>NC_083321.1  51371724   ..A....G........................----..---.....A-......        51371679   [8 indels / deletion / frameshift / exon_2]</w:t>
      </w:r>
    </w:p>
    <w:p>
      <w:r>
        <w:t>NC_083324.2  2007867    ..A.......T.....................----..---......A........      2007819   [7 indels / deletion / frameshift / exon_2]</w:t>
      </w:r>
    </w:p>
    <w:p>
      <w:r>
        <w:t>NC_083324.2  32068517   ............................CA..----..---......A..            32068475   [7 indels / deletion / frameshift / exon_2]</w:t>
      </w:r>
    </w:p>
    <w:p>
      <w:r>
        <w:t>NC_083332.1  35274520   ..A.......T.....................----..---......A.....T..      35274472   [7 indels / deletion / frameshift / exon_2]</w:t>
      </w:r>
    </w:p>
    <w:p>
      <w:r>
        <w:t>NC_083332.1  17701534   ..A....G........................----..---...........          17701578   [7 indels / deletion / frameshift / exon_2]</w:t>
      </w:r>
    </w:p>
    <w:p>
      <w:r>
        <w:t>NC_083334.1  16973615   ..A....G.GT......A...C..........AACC..---.....T.......A.GCA.  16973671   [3 indels / deletion / frame preservation / exon_2]</w:t>
      </w:r>
    </w:p>
    <w:p>
      <w:r>
        <w:t>NC_083325.1  85147199   ..A....-.C.A....................----..---...............G...  85147148   [8 indels / deletion / frameshift / exon_2]</w:t>
      </w:r>
    </w:p>
    <w:p>
      <w:r>
        <w:t>NC_083325.1  7506599    ..A.......T.....................----..---......A......        7506645   [7 indels / deletion / frameshift / exon_2]</w:t>
      </w:r>
    </w:p>
    <w:p>
      <w:r>
        <w:t>NC_083326.1  72893703   ..A.............................----..---......               72893742   [7 indels / deletion / frameshift / exon_2]</w:t>
      </w:r>
    </w:p>
    <w:p>
      <w:r>
        <w:t>NC_083335.1  99971856   ............................T...----..---...T..A.....         99971901   [7 indels / deletion / frameshift / exon_2]</w:t>
      </w:r>
    </w:p>
    <w:p>
      <w:r>
        <w:t>NC_083323.1  14785576   .TA.......T.....................----..---......A......        14785622   [7 indels / deletion / frameshift / exon_2]</w:t>
      </w:r>
    </w:p>
    <w:p>
      <w:r>
        <w:t>NC_083318.1  115933464  ..A......G......................----..---......A.....         115933419   [7 indels / deletion / frameshift / exon_2]</w:t>
      </w:r>
    </w:p>
    <w:p>
      <w:r>
        <w:t>NC_083320.1  8243179    ..A.............................----..                        8243146   [4 indels / deletion / frameshift / exon_2]</w:t>
      </w:r>
    </w:p>
    <w:p>
      <w:r>
        <w:t>NC_083317.1  31115562   ..A.............................----..                        31115529   [4 indels / deletion / frameshift / exon_2]</w:t>
      </w:r>
    </w:p>
    <w:p>
      <w:r>
        <w:t>NC_083315.2  59774066   ..AA............................----..                        59774033   [4 indels / deletion / frameshift / exon_2]</w:t>
      </w:r>
    </w:p>
    <w:p>
      <w:r>
        <w:t>NC_083329.1  21103082      .............................----..CTA......A.....         21103037   [4 indels / deletion / frameshift / exon_2]</w:t>
      </w:r>
    </w:p>
    <w:p/>
    <w:p>
      <w:r>
        <w:t>Query_2      112        TGGAGCcaaaacaa-aaaacaaacaaacaaaaaaccacaccaaaaaaaaaaaCCCCACAC  170   [1 indels / insertion / frameshift / exon_2]</w:t>
      </w:r>
    </w:p>
    <w:p>
      <w:r>
        <w:t>NC_083314.1  79554284   CACG.......-..-G.G.A...G.....                                 79554258   [2 indels / deletion / frameshift / exon_2]</w:t>
      </w:r>
    </w:p>
    <w:p>
      <w:r>
        <w:t>NC_083334.1  16973672   ..CG.......A.T-....T...-..-.T.....                            16973702   [3 indels / deletion / frame preservation / exon_2]</w:t>
      </w:r>
    </w:p>
    <w:p>
      <w:r>
        <w:t>NC_083325.1  85147147   CCTG.......A..T....                                           85147129</w:t>
      </w:r>
    </w:p>
    <w:p/>
    <w:p>
      <w:r>
        <w:t>Query_2      171        CCAGAGACCTCAGCTGAAATGACTACCTGAGGTTACAGAACATAACAAGTGGCCGAGCTG  230</w:t>
      </w:r>
    </w:p>
    <w:p>
      <w:r>
        <w:t>NC_083314.1  79554241                .....G......G........G.................AA......  79554195</w:t>
      </w:r>
    </w:p>
    <w:p/>
    <w:p>
      <w:r>
        <w:t>Query_2      231        GGACTGAACCCACATTCTCCAGCAAAAATCGGGGCATGTTTTCCACTTTAACAGGAGAGA  290</w:t>
      </w:r>
    </w:p>
    <w:p>
      <w:r>
        <w:t>NC_083314.1  79554194   .............................T..T..G........................  79554135</w:t>
      </w:r>
    </w:p>
    <w:p/>
    <w:p>
      <w:r>
        <w:t>Query_2      291        AA  292</w:t>
      </w:r>
    </w:p>
    <w:p>
      <w:r>
        <w:t>NC_083314.1  79554134   ..  79554133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699929282712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106050010360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132562463350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119     2e-25   [1 indels / deletion / frameshift / exon_5]</w:t>
      </w:r>
    </w:p>
    <w:p/>
    <w:p/>
    <w:p/>
    <w:p>
      <w:r>
        <w:t>Query_5      1         GCACCCATGTACCCACAAGAACACATAC--A--TCAGCTCCGAGATTGCACCTGCTGACC  56   [4 indels / insertion / frameshift / exon_5]</w:t>
      </w:r>
    </w:p>
    <w:p>
      <w:r>
        <w:t>NC_083314.1  79552870  ............................TC.TG.......A...................  79552811</w:t>
      </w:r>
    </w:p>
    <w:p/>
    <w:p>
      <w:r>
        <w:t>Query_5      57        TAAAGATCCCAGCCGGAGACTCTGAGG  83</w:t>
      </w:r>
    </w:p>
    <w:p>
      <w:r>
        <w:t>NC_083314.1  79552810  .............T........C....  79552784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148469958952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124     4e-27   [1 indels / deletion / frameshift / exon_6]</w:t>
      </w:r>
    </w:p>
    <w:p/>
    <w:p/>
    <w:p/>
    <w:p>
      <w:r>
        <w:t>Query_6      1         GGCAGCCAGTCGCACCATGTCTGTGACCAGCGGGAAGATGGGGTTATCCCTGACCCAAGA  60</w:t>
      </w:r>
    </w:p>
    <w:p>
      <w:r>
        <w:t>NC_083314.1  79552274  ....T..........................A..........AC........G.T..G..  79552215</w:t>
      </w:r>
    </w:p>
    <w:p/>
    <w:p>
      <w:r>
        <w:t>Query_6      61        AATCCTCAGCCACCTGGGCCTTGCCAACAAG  91</w:t>
      </w:r>
    </w:p>
    <w:p>
      <w:r>
        <w:t>NC_083314.1  79552214  G..............................  79552184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169679953088</w:t>
      </w:r>
    </w:p>
    <w:p/>
    <w:p/>
    <w:p>
      <w:r>
        <w:t>Query= exon_7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185587448690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180284950156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>Query= exon_10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169679953088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140516211151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90142508806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153772457486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182936199423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87491258547</w:t>
      </w:r>
    </w:p>
    <w:p/>
    <w:p/>
    <w:p>
      <w:r>
        <w:t>Query= exon_16</w:t>
      </w:r>
    </w:p>
    <w:p/>
    <w:p>
      <w:r>
        <w:t>Length=123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171     8e-41   [1 indels / deletion / frameshift / exon_16]</w:t>
      </w:r>
    </w:p>
    <w:p/>
    <w:p/>
    <w:p/>
    <w:p>
      <w:r>
        <w:t>Query_16     1         GAAACTGAGCCCAATTACCAAGTCCTGACGCGCATCCTTGTTTCTCGAAGTGAGACTGAT  60</w:t>
      </w:r>
    </w:p>
    <w:p>
      <w:r>
        <w:t>NC_083314.1  79548579  .........-A............T....T...T......A....................  79548521   [1 indels / deletion / frameshift / exon_16]</w:t>
      </w:r>
    </w:p>
    <w:p/>
    <w:p>
      <w:r>
        <w:t>Query_16     61        CTTCTAAGCATCCGAGCTGAGTTCAAAAAGAAATTTGGGACGTCCCTCTACTCTTCCCTG  120</w:t>
      </w:r>
    </w:p>
    <w:p>
      <w:r>
        <w:t>NC_083314.1  79548520  ........T...................-...........A..................C  79548462   [1 indels / deletion / frameshift / exon_16]</w:t>
      </w:r>
    </w:p>
    <w:p/>
    <w:p>
      <w:r>
        <w:t>Query_16     121       CAG  123</w:t>
      </w:r>
    </w:p>
    <w:p>
      <w:r>
        <w:t>NC_083314.1  79548461  ...  79548459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254519929632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98096259583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