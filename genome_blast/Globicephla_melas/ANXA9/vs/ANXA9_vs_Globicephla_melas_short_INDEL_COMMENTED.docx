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91.7    1e-15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75.8    8e-11</w:t>
      </w:r>
    </w:p>
    <w:p>
      <w:r>
        <w:rPr>
          <w:rFonts w:ascii="Consolas" w:hAnsi="Consolas" w:eastAsia="Consolas"/>
          <w:sz w:val="20"/>
        </w:rPr>
        <w:t>NC_083334.1 Globicephala melas chromosome 21, mGloMel1.2, whole g...  69.9    5e-09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65.9    8e-08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63.9    3e-07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61.9    1e-06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61.9    1e-06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61.9    1e-06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54.0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165        GCCAAGAGGAGTTTCTATGTATTCTGAAATCAGGCAATGGAAAGTATTTGCAGAAAAGCA  224</w:t>
      </w:r>
    </w:p>
    <w:p>
      <w:r>
        <w:rPr>
          <w:rFonts w:ascii="Consolas" w:hAnsi="Consolas" w:eastAsia="Consolas"/>
          <w:sz w:val="20"/>
        </w:rPr>
        <w:t>NC_083314.1  79557123   ....G........................C..T......C....................  79557064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225        ATGTAGGGACCAGGCGTGGTGGCTTATGCCTGTAATCCCAACACTTTGGGAGGCCGAGGT  284</w:t>
      </w:r>
    </w:p>
    <w:p>
      <w:r>
        <w:rPr>
          <w:rFonts w:ascii="Consolas" w:hAnsi="Consolas" w:eastAsia="Consolas"/>
          <w:sz w:val="20"/>
        </w:rPr>
        <w:t>NC_083314.1  79557063   ..                                                            79557062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285        GGGTGGATCACCTGCGGTCAGGAGTTCAAGACCAGCCTGCCCAACATGGTGAAACCTCAT  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345        CTCTACTAAAAATACAAAAGTTAGCTAGGCATGGTGGCACATGCCTGTAGTTCCAGCTAC  404</w:t>
      </w:r>
    </w:p>
    <w:p>
      <w:r>
        <w:rPr>
          <w:rFonts w:ascii="Consolas" w:hAnsi="Consolas" w:eastAsia="Consolas"/>
          <w:sz w:val="20"/>
        </w:rPr>
        <w:t>NC_083316.1  36073285                                           ...........C........  36073304</w:t>
      </w:r>
    </w:p>
    <w:p>
      <w:r>
        <w:rPr>
          <w:rFonts w:ascii="Consolas" w:hAnsi="Consolas" w:eastAsia="Consolas"/>
          <w:sz w:val="20"/>
        </w:rPr>
        <w:t>NC_083334.1  32942638                                   ......G..C..................  32942611</w:t>
      </w:r>
    </w:p>
    <w:p>
      <w:r>
        <w:rPr>
          <w:rFonts w:ascii="Consolas" w:hAnsi="Consolas" w:eastAsia="Consolas"/>
          <w:sz w:val="20"/>
        </w:rPr>
        <w:t>NC_083324.2  4100013                                              .........C........  4100030</w:t>
      </w:r>
    </w:p>
    <w:p>
      <w:r>
        <w:rPr>
          <w:rFonts w:ascii="Consolas" w:hAnsi="Consolas" w:eastAsia="Consolas"/>
          <w:sz w:val="20"/>
        </w:rPr>
        <w:t>NC_083324.2  68182063                                             .........C........  68182080</w:t>
      </w:r>
    </w:p>
    <w:p>
      <w:r>
        <w:rPr>
          <w:rFonts w:ascii="Consolas" w:hAnsi="Consolas" w:eastAsia="Consolas"/>
          <w:sz w:val="20"/>
        </w:rPr>
        <w:t>NC_083317.1  26369500                                   ......G.G..........C........  26369527</w:t>
      </w:r>
    </w:p>
    <w:p>
      <w:r>
        <w:rPr>
          <w:rFonts w:ascii="Consolas" w:hAnsi="Consolas" w:eastAsia="Consolas"/>
          <w:sz w:val="20"/>
        </w:rPr>
        <w:t>NC_083317.1  36675701                                   ......G.G..........C........  36675728</w:t>
      </w:r>
    </w:p>
    <w:p>
      <w:r>
        <w:rPr>
          <w:rFonts w:ascii="Consolas" w:hAnsi="Consolas" w:eastAsia="Consolas"/>
          <w:sz w:val="20"/>
        </w:rPr>
        <w:t>NC_083317.1  74497976                                  .........G....G.....C........  74498004</w:t>
      </w:r>
    </w:p>
    <w:p>
      <w:r>
        <w:rPr>
          <w:rFonts w:ascii="Consolas" w:hAnsi="Consolas" w:eastAsia="Consolas"/>
          <w:sz w:val="20"/>
        </w:rPr>
        <w:t>NC_083325.1  52680526                              ....C......G.G..........C........  52680494</w:t>
      </w:r>
    </w:p>
    <w:p>
      <w:r>
        <w:rPr>
          <w:rFonts w:ascii="Consolas" w:hAnsi="Consolas" w:eastAsia="Consolas"/>
          <w:sz w:val="20"/>
        </w:rPr>
        <w:t>NC_083322.1  79985575                                             .........C........  79985592</w:t>
      </w:r>
    </w:p>
    <w:p>
      <w:r>
        <w:rPr>
          <w:rFonts w:ascii="Consolas" w:hAnsi="Consolas" w:eastAsia="Consolas"/>
          <w:sz w:val="20"/>
        </w:rPr>
        <w:t>NC_083315.2  127021623                                  ......G.G..........C........  127021650</w:t>
      </w:r>
    </w:p>
    <w:p>
      <w:r>
        <w:rPr>
          <w:rFonts w:ascii="Consolas" w:hAnsi="Consolas" w:eastAsia="Consolas"/>
          <w:sz w:val="20"/>
        </w:rPr>
        <w:t>NC_083315.2  127240147                                  ......G.G..........C........  127240120</w:t>
      </w:r>
    </w:p>
    <w:p>
      <w:r>
        <w:rPr>
          <w:rFonts w:ascii="Consolas" w:hAnsi="Consolas" w:eastAsia="Consolas"/>
          <w:sz w:val="20"/>
        </w:rPr>
        <w:t>NC_083315.2  163055201                                  ......G.G..........C........  163055174</w:t>
      </w:r>
    </w:p>
    <w:p>
      <w:r>
        <w:rPr>
          <w:rFonts w:ascii="Consolas" w:hAnsi="Consolas" w:eastAsia="Consolas"/>
          <w:sz w:val="20"/>
        </w:rPr>
        <w:t>NC_083315.2  127229124                                            .........C........  127229107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405        TTTGGAGGCTGA-GGCAGGAGAATTGCTTGAACCTAGGAGGGTGAGGTTGCAGTGAGCCG  463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NC_083316.1  36073305   .CA.........-........G.........                               36073334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NC_083334.1  32942610   .CG.........-........G..C......G..C.....                      32942572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NC_083324.2  4100031    .CG.........-........G..C......G........                      4100069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NC_083324.2  68182081   .CG.........-........G..C......G..C.....                      68182119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NC_083317.1  26369528   .CG.........-........G..C......G..C.....                      26369566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NC_083317.1  36675729   .CG.........-........G..C......                               36675758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NC_083317.1  74498005   ..G.........G........G..C......                               74498035</w:t>
      </w:r>
    </w:p>
    <w:p>
      <w:r>
        <w:rPr>
          <w:rFonts w:ascii="Consolas" w:hAnsi="Consolas" w:eastAsia="Consolas"/>
          <w:sz w:val="20"/>
        </w:rPr>
        <w:t>NC_083325.1  52680493   .CG.........-........                                         52680474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NC_083322.1  79985593   .CG.........-........G..C......G..C.....                      79985631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NC_083315.2  127021651  .CG.........-........G..C......G..C.....                      127021689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NC_083315.2  127240119  .CG.........-........G..C......G..C.....                      127240081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NC_083315.2  163055173  .CG.........-........G..C......G..C.....                      163055135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NC_083315.2  127229106  .CG.........-........G..C......                               127229077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464        AGATCATGCCACTGCCCTCCAGCCTGGCAACAGAGTGAGACTCCATCTCAAAAATAAATA  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524        AAAGGCTGGGTGCAGTGATTCATGCCTATAATTCCAGCACTTTGGGAGGCCGAGGTGGGC  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584        GGATAACCTGAGGTCAAGAGTTTGGGACCAGCCTGGCCAACATGGTGAAACCCTGTCTCT  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644        ACTAAAAATACAAAAATTAGCTGGGTGTGGTGGTGGGCCCTGTAATCCCAGCTACTCGGG  703</w:t>
      </w:r>
    </w:p>
    <w:p>
      <w:r>
        <w:rPr>
          <w:rFonts w:ascii="Consolas" w:hAnsi="Consolas" w:eastAsia="Consolas"/>
          <w:sz w:val="20"/>
        </w:rPr>
        <w:t>NC_083314.1  95635082                                         ............C.........  95635103</w:t>
      </w:r>
    </w:p>
    <w:p>
      <w:r>
        <w:rPr>
          <w:rFonts w:ascii="Consolas" w:hAnsi="Consolas" w:eastAsia="Consolas"/>
          <w:sz w:val="20"/>
        </w:rPr>
        <w:t>NC_083334.1  32942627                                         ......G.T.............  32942606</w:t>
      </w:r>
    </w:p>
    <w:p>
      <w:r>
        <w:rPr>
          <w:rFonts w:ascii="Consolas" w:hAnsi="Consolas" w:eastAsia="Consolas"/>
          <w:sz w:val="20"/>
        </w:rPr>
        <w:t>NC_083324.2  4100014                                          ......G...............  4100035</w:t>
      </w:r>
    </w:p>
    <w:p>
      <w:r>
        <w:rPr>
          <w:rFonts w:ascii="Consolas" w:hAnsi="Consolas" w:eastAsia="Consolas"/>
          <w:sz w:val="20"/>
        </w:rPr>
        <w:t>NC_083324.2  68182064                                         ......G...............  68182085</w:t>
      </w:r>
    </w:p>
    <w:p>
      <w:r>
        <w:rPr>
          <w:rFonts w:ascii="Consolas" w:hAnsi="Consolas" w:eastAsia="Consolas"/>
          <w:sz w:val="20"/>
        </w:rPr>
        <w:t>NC_083317.1  36675712                                         ......G...............  36675733</w:t>
      </w:r>
    </w:p>
    <w:p>
      <w:r>
        <w:rPr>
          <w:rFonts w:ascii="Consolas" w:hAnsi="Consolas" w:eastAsia="Consolas"/>
          <w:sz w:val="20"/>
        </w:rPr>
        <w:t>NC_083317.1  26369511                                         ......G...............  26369532</w:t>
      </w:r>
    </w:p>
    <w:p>
      <w:r>
        <w:rPr>
          <w:rFonts w:ascii="Consolas" w:hAnsi="Consolas" w:eastAsia="Consolas"/>
          <w:sz w:val="20"/>
        </w:rPr>
        <w:t>NC_083325.1  52680510                                         ......G...............  52680489</w:t>
      </w:r>
    </w:p>
    <w:p>
      <w:r>
        <w:rPr>
          <w:rFonts w:ascii="Consolas" w:hAnsi="Consolas" w:eastAsia="Consolas"/>
          <w:sz w:val="20"/>
        </w:rPr>
        <w:t>NC_083322.1  79985576                                         ......G...............  79985597</w:t>
      </w:r>
    </w:p>
    <w:p>
      <w:r>
        <w:rPr>
          <w:rFonts w:ascii="Consolas" w:hAnsi="Consolas" w:eastAsia="Consolas"/>
          <w:sz w:val="20"/>
        </w:rPr>
        <w:t>NC_083322.1  36689261                                         ......G...............  36689282</w:t>
      </w:r>
    </w:p>
    <w:p>
      <w:r>
        <w:rPr>
          <w:rFonts w:ascii="Consolas" w:hAnsi="Consolas" w:eastAsia="Consolas"/>
          <w:sz w:val="20"/>
        </w:rPr>
        <w:t>NC_083315.2  127021634                                        ......G...............  127021655</w:t>
      </w:r>
    </w:p>
    <w:p>
      <w:r>
        <w:rPr>
          <w:rFonts w:ascii="Consolas" w:hAnsi="Consolas" w:eastAsia="Consolas"/>
          <w:sz w:val="20"/>
        </w:rPr>
        <w:t>NC_083315.2  127229123                                        ......G...............  127229102</w:t>
      </w:r>
    </w:p>
    <w:p>
      <w:r>
        <w:rPr>
          <w:rFonts w:ascii="Consolas" w:hAnsi="Consolas" w:eastAsia="Consolas"/>
          <w:sz w:val="20"/>
        </w:rPr>
        <w:t>NC_083315.2  127240136                                        ......G...............  127240115</w:t>
      </w:r>
    </w:p>
    <w:p>
      <w:r>
        <w:rPr>
          <w:rFonts w:ascii="Consolas" w:hAnsi="Consolas" w:eastAsia="Consolas"/>
          <w:sz w:val="20"/>
        </w:rPr>
        <w:t>NC_083315.2  163055190                                        ......G...............  163055169</w:t>
      </w:r>
    </w:p>
    <w:p>
      <w:r>
        <w:rPr>
          <w:rFonts w:ascii="Consolas" w:hAnsi="Consolas" w:eastAsia="Consolas"/>
          <w:sz w:val="20"/>
        </w:rPr>
        <w:t>NC_083332.1  57956184                                         ......G........G......  57956205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704        AGGCTGAGGAAGGAGAATCACTTGAACCTGGGAGGCAGAGGTTACAGTGAGCTGAGATCA  763</w:t>
      </w:r>
    </w:p>
    <w:p>
      <w:r>
        <w:rPr>
          <w:rFonts w:ascii="Consolas" w:hAnsi="Consolas" w:eastAsia="Consolas"/>
          <w:sz w:val="20"/>
        </w:rPr>
        <w:t>NC_083314.1  95635104   .........C.....                                               95635118</w:t>
      </w:r>
    </w:p>
    <w:p>
      <w:r>
        <w:rPr>
          <w:rFonts w:ascii="Consolas" w:hAnsi="Consolas" w:eastAsia="Consolas"/>
          <w:sz w:val="20"/>
        </w:rPr>
        <w:t>NC_083334.1  32942605   .........C.....G...G.....                                     32942581</w:t>
      </w:r>
    </w:p>
    <w:p>
      <w:r>
        <w:rPr>
          <w:rFonts w:ascii="Consolas" w:hAnsi="Consolas" w:eastAsia="Consolas"/>
          <w:sz w:val="20"/>
        </w:rPr>
        <w:t>NC_083324.2  4100036    .........C.....G...G.....G...A....                            4100069</w:t>
      </w:r>
    </w:p>
    <w:p>
      <w:r>
        <w:rPr>
          <w:rFonts w:ascii="Consolas" w:hAnsi="Consolas" w:eastAsia="Consolas"/>
          <w:sz w:val="20"/>
        </w:rPr>
        <w:t>NC_083324.2  68182086   .........C.....G...G.....                                     68182110</w:t>
      </w:r>
    </w:p>
    <w:p>
      <w:r>
        <w:rPr>
          <w:rFonts w:ascii="Consolas" w:hAnsi="Consolas" w:eastAsia="Consolas"/>
          <w:sz w:val="20"/>
        </w:rPr>
        <w:t>NC_083317.1  36675734   .........C.....G...G.....G..C.....                            36675767</w:t>
      </w:r>
    </w:p>
    <w:p>
      <w:r>
        <w:rPr>
          <w:rFonts w:ascii="Consolas" w:hAnsi="Consolas" w:eastAsia="Consolas"/>
          <w:sz w:val="20"/>
        </w:rPr>
        <w:t>NC_083317.1  26369533   .........C.....G...G.....                                     26369557</w:t>
      </w:r>
    </w:p>
    <w:p>
      <w:r>
        <w:rPr>
          <w:rFonts w:ascii="Consolas" w:hAnsi="Consolas" w:eastAsia="Consolas"/>
          <w:sz w:val="20"/>
        </w:rPr>
        <w:t>NC_083325.1  52680488   .........C.....G.C.......                                     52680464</w:t>
      </w:r>
    </w:p>
    <w:p>
      <w:r>
        <w:rPr>
          <w:rFonts w:ascii="Consolas" w:hAnsi="Consolas" w:eastAsia="Consolas"/>
          <w:sz w:val="20"/>
        </w:rPr>
        <w:t>NC_083322.1  79985598   .........C.....G...G.....                                     79985622</w:t>
      </w:r>
    </w:p>
    <w:p>
      <w:r>
        <w:rPr>
          <w:rFonts w:ascii="Consolas" w:hAnsi="Consolas" w:eastAsia="Consolas"/>
          <w:sz w:val="20"/>
        </w:rPr>
        <w:t>NC_083322.1  36689283   ..C......C.....G...G.....                                     36689307</w:t>
      </w:r>
    </w:p>
    <w:p>
      <w:r>
        <w:rPr>
          <w:rFonts w:ascii="Consolas" w:hAnsi="Consolas" w:eastAsia="Consolas"/>
          <w:sz w:val="20"/>
        </w:rPr>
        <w:t>NC_083315.2  127021656  .........C.....G...G.....                                     127021680</w:t>
      </w:r>
    </w:p>
    <w:p>
      <w:r>
        <w:rPr>
          <w:rFonts w:ascii="Consolas" w:hAnsi="Consolas" w:eastAsia="Consolas"/>
          <w:sz w:val="20"/>
        </w:rPr>
        <w:t>NC_083315.2  127229101  .........C.....G...G.....                                     127229077</w:t>
      </w:r>
    </w:p>
    <w:p>
      <w:r>
        <w:rPr>
          <w:rFonts w:ascii="Consolas" w:hAnsi="Consolas" w:eastAsia="Consolas"/>
          <w:sz w:val="20"/>
        </w:rPr>
        <w:t>NC_083315.2  127240114  .........C.....G...G.....                                     127240090</w:t>
      </w:r>
    </w:p>
    <w:p>
      <w:r>
        <w:rPr>
          <w:rFonts w:ascii="Consolas" w:hAnsi="Consolas" w:eastAsia="Consolas"/>
          <w:sz w:val="20"/>
        </w:rPr>
        <w:t>NC_083315.2  163055168  .........C.....G...G.....                                     163055144</w:t>
      </w:r>
    </w:p>
    <w:p>
      <w:r>
        <w:rPr>
          <w:rFonts w:ascii="Consolas" w:hAnsi="Consolas" w:eastAsia="Consolas"/>
          <w:sz w:val="20"/>
        </w:rPr>
        <w:t>NC_083332.1  57956206   .........C.....G...G.....                                     57956230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764        CACCACTGCACTCCAGCCTGGGTGACAGAGTAAGACTCGGTCTCAATAAATAAATAAATA  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824        AAAGCAATGTGGGACTTGGAGGCTGAAGAGGTGGACATGCATGAACAGTGGAGGCGGTGT  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884        ATGTGGCTGCCTTTCCCCTGTATTCCACTGAGAGGGAGCCCAAATCTGCCTCGCCTGCAT  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944        TGAGGGATGAAGAAAACACTGAGAGGCAGCTGAGAAACATGGATGCTAGTTCCAACTCCA  1003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1004       TGGCCTCGGGAAGTCACTCAGACTCCTTGAGTCAGTAATGAAAAGGTAGTAGATTAGAGG  1063</w:t>
      </w:r>
    </w:p>
    <w:p>
      <w:r>
        <w:rPr>
          <w:rFonts w:ascii="Consolas" w:hAnsi="Consolas" w:eastAsia="Consolas"/>
          <w:sz w:val="20"/>
        </w:rPr>
        <w:t>NC_083314.1  79555853    ......T.............C................                        79555817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1064       CTGGGCGCAGTGGCTCATGCCTGTAATCCCAACACTTTGGGAGGCCGAGGTGGGCGGATC  1123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1124       ACAAGGTCAGGAGTTCAAGACCAGCCTGGCCAACATGGTGAAACACTGTCTCTACTAAAA  1183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1184       ATACAAAAATTAGCTGGGCATGGTGGTGCATGCCTGTAATCCCAGCTACTCAGGAGGTTG  1243</w:t>
      </w:r>
    </w:p>
    <w:p>
      <w:r>
        <w:rPr>
          <w:rFonts w:ascii="Consolas" w:hAnsi="Consolas" w:eastAsia="Consolas"/>
          <w:sz w:val="20"/>
        </w:rPr>
        <w:t>NC_083314.1  95635081                                  .............C......G.....C..  95635109</w:t>
      </w:r>
    </w:p>
    <w:p>
      <w:r>
        <w:rPr>
          <w:rFonts w:ascii="Consolas" w:hAnsi="Consolas" w:eastAsia="Consolas"/>
          <w:sz w:val="20"/>
        </w:rPr>
        <w:t>NC_083316.1  36073285                                .........G..................C..  36073315</w:t>
      </w:r>
    </w:p>
    <w:p>
      <w:r>
        <w:rPr>
          <w:rFonts w:ascii="Consolas" w:hAnsi="Consolas" w:eastAsia="Consolas"/>
          <w:sz w:val="20"/>
        </w:rPr>
        <w:t>NC_083324.2  4100013                                   .......G............G.....C..  4100041</w:t>
      </w:r>
    </w:p>
    <w:p>
      <w:r>
        <w:rPr>
          <w:rFonts w:ascii="Consolas" w:hAnsi="Consolas" w:eastAsia="Consolas"/>
          <w:sz w:val="20"/>
        </w:rPr>
        <w:t>NC_083324.2  68182063                                  .......G............G.....C..  68182091</w:t>
      </w:r>
    </w:p>
    <w:p>
      <w:r>
        <w:rPr>
          <w:rFonts w:ascii="Consolas" w:hAnsi="Consolas" w:eastAsia="Consolas"/>
          <w:sz w:val="20"/>
        </w:rPr>
        <w:t>NC_083317.1  36675701                        .....C..G........G............G.....C..  36675739</w:t>
      </w:r>
    </w:p>
    <w:p>
      <w:r>
        <w:rPr>
          <w:rFonts w:ascii="Consolas" w:hAnsi="Consolas" w:eastAsia="Consolas"/>
          <w:sz w:val="20"/>
        </w:rPr>
        <w:t>NC_083317.1  26369500                        .....C..G........G............G.....C..  26369538</w:t>
      </w:r>
    </w:p>
    <w:p>
      <w:r>
        <w:rPr>
          <w:rFonts w:ascii="Consolas" w:hAnsi="Consolas" w:eastAsia="Consolas"/>
          <w:sz w:val="20"/>
        </w:rPr>
        <w:t>NC_083325.1  52680527                  .....C.....C..G........G............G.....C..  52680483</w:t>
      </w:r>
    </w:p>
    <w:p>
      <w:r>
        <w:rPr>
          <w:rFonts w:ascii="Consolas" w:hAnsi="Consolas" w:eastAsia="Consolas"/>
          <w:sz w:val="20"/>
        </w:rPr>
        <w:t>NC_083322.1  79985575                                  .......G............G.....C..  79985603</w:t>
      </w:r>
    </w:p>
    <w:p>
      <w:r>
        <w:rPr>
          <w:rFonts w:ascii="Consolas" w:hAnsi="Consolas" w:eastAsia="Consolas"/>
          <w:sz w:val="20"/>
        </w:rPr>
        <w:t>NC_083315.2  127021623                       .....C..G........G............G.....C..  127021661</w:t>
      </w:r>
    </w:p>
    <w:p>
      <w:r>
        <w:rPr>
          <w:rFonts w:ascii="Consolas" w:hAnsi="Consolas" w:eastAsia="Consolas"/>
          <w:sz w:val="20"/>
        </w:rPr>
        <w:t>NC_083315.2  127240147                       .....C..G........G............G.....C..  127240109</w:t>
      </w:r>
    </w:p>
    <w:p>
      <w:r>
        <w:rPr>
          <w:rFonts w:ascii="Consolas" w:hAnsi="Consolas" w:eastAsia="Consolas"/>
          <w:sz w:val="20"/>
        </w:rPr>
        <w:t>NC_083315.2  163055201                       .....C..G........G............G.....C..  163055163</w:t>
      </w:r>
    </w:p>
    <w:p>
      <w:r>
        <w:rPr>
          <w:rFonts w:ascii="Consolas" w:hAnsi="Consolas" w:eastAsia="Consolas"/>
          <w:sz w:val="20"/>
        </w:rPr>
        <w:t>NC_083315.2  127229124                                 .......G............G.....C..  127229096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1244       AGGCAGGAGAATTGCTTGAACCAGGGAGTCGGAGGTTGCAATGAGCCGAGATCGCGCCAT  1303</w:t>
      </w:r>
    </w:p>
    <w:p>
      <w:r>
        <w:rPr>
          <w:rFonts w:ascii="Consolas" w:hAnsi="Consolas" w:eastAsia="Consolas"/>
          <w:sz w:val="20"/>
        </w:rPr>
        <w:t>NC_083314.1  95635110   .........G.........                                           95635128</w:t>
      </w:r>
    </w:p>
    <w:p>
      <w:r>
        <w:rPr>
          <w:rFonts w:ascii="Consolas" w:hAnsi="Consolas" w:eastAsia="Consolas"/>
          <w:sz w:val="20"/>
        </w:rPr>
        <w:t>NC_083316.1  36073316   .........G.........                                           36073334</w:t>
      </w:r>
    </w:p>
    <w:p>
      <w:r>
        <w:rPr>
          <w:rFonts w:ascii="Consolas" w:hAnsi="Consolas" w:eastAsia="Consolas"/>
          <w:sz w:val="20"/>
        </w:rPr>
        <w:t>NC_083324.2  4100042    .........G..C......                                           4100060</w:t>
      </w:r>
    </w:p>
    <w:p>
      <w:r>
        <w:rPr>
          <w:rFonts w:ascii="Consolas" w:hAnsi="Consolas" w:eastAsia="Consolas"/>
          <w:sz w:val="20"/>
        </w:rPr>
        <w:t>NC_083324.2  68182092   .........G..C......                                           68182110</w:t>
      </w:r>
    </w:p>
    <w:p>
      <w:r>
        <w:rPr>
          <w:rFonts w:ascii="Consolas" w:hAnsi="Consolas" w:eastAsia="Consolas"/>
          <w:sz w:val="20"/>
        </w:rPr>
        <w:t>NC_083317.1  36675740   .........G..C......G..C......                                 36675768</w:t>
      </w:r>
    </w:p>
    <w:p>
      <w:r>
        <w:rPr>
          <w:rFonts w:ascii="Consolas" w:hAnsi="Consolas" w:eastAsia="Consolas"/>
          <w:sz w:val="20"/>
        </w:rPr>
        <w:t>NC_083317.1  26369539   .........G..C......                                           26369557</w:t>
      </w:r>
    </w:p>
    <w:p>
      <w:r>
        <w:rPr>
          <w:rFonts w:ascii="Consolas" w:hAnsi="Consolas" w:eastAsia="Consolas"/>
          <w:sz w:val="20"/>
        </w:rPr>
        <w:t>NC_083325.1  52680482   .........                                                     52680474</w:t>
      </w:r>
    </w:p>
    <w:p>
      <w:r>
        <w:rPr>
          <w:rFonts w:ascii="Consolas" w:hAnsi="Consolas" w:eastAsia="Consolas"/>
          <w:sz w:val="20"/>
        </w:rPr>
        <w:t>NC_083322.1  79985604   .........G..C......                                           79985622</w:t>
      </w:r>
    </w:p>
    <w:p>
      <w:r>
        <w:rPr>
          <w:rFonts w:ascii="Consolas" w:hAnsi="Consolas" w:eastAsia="Consolas"/>
          <w:sz w:val="20"/>
        </w:rPr>
        <w:t>NC_083315.2  127021662  .........G..C......                                           127021680</w:t>
      </w:r>
    </w:p>
    <w:p>
      <w:r>
        <w:rPr>
          <w:rFonts w:ascii="Consolas" w:hAnsi="Consolas" w:eastAsia="Consolas"/>
          <w:sz w:val="20"/>
        </w:rPr>
        <w:t>NC_083315.2  127240108  .........G..C......                                           127240090</w:t>
      </w:r>
    </w:p>
    <w:p>
      <w:r>
        <w:rPr>
          <w:rFonts w:ascii="Consolas" w:hAnsi="Consolas" w:eastAsia="Consolas"/>
          <w:sz w:val="20"/>
        </w:rPr>
        <w:t>NC_083315.2  163055162  .........G..C......                                           163055144</w:t>
      </w:r>
    </w:p>
    <w:p>
      <w:r>
        <w:rPr>
          <w:rFonts w:ascii="Consolas" w:hAnsi="Consolas" w:eastAsia="Consolas"/>
          <w:sz w:val="20"/>
        </w:rPr>
        <w:t>NC_083315.2  127229095  .........G..C......                                           127229077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1304       TGCACTCTAACCTGGGCAACAGAGTGAGACTCTGTCTCaaaaaaaagaaaagaaaaGGTG  1363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1364       GTAGATTAGATCCTCTCTAAGATTTCCTCCAACTCTGCAATTCTAAAATGTACAACATGG  1423</w:t>
      </w:r>
    </w:p>
    <w:p>
      <w:r>
        <w:rPr>
          <w:rFonts w:ascii="Consolas" w:hAnsi="Consolas" w:eastAsia="Consolas"/>
          <w:sz w:val="20"/>
        </w:rPr>
        <w:t>NC_083314.1  79555790                   .......C.............A...........T..G.G.....  79555747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1424       GGAAGGAAGGTGA-TCAGTACAACTGTAAACAACTGCAATCCGGCCCTGAAGTTGAACAA  1482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NC_083314.1  79555746   ..TT...G.....T.T....A.T...A.......CT.....T.......G..........  79555687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1483       AACAAAACCTAGGGAGAGGAATGAGTTTGTAGCAGGTTTCAATGCAGCGATTGTGAACGC  1542</w:t>
      </w:r>
    </w:p>
    <w:p>
      <w:r>
        <w:rPr>
          <w:rFonts w:ascii="Consolas" w:hAnsi="Consolas" w:eastAsia="Consolas"/>
          <w:sz w:val="20"/>
        </w:rPr>
        <w:t>NC_083314.1  79555686   .........C.....                                               79555672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1543       ATCACACACACACTCCTCACAGGCAAGGACTTCGCTTCTGCCATGTGACTGAGACTCTGT  1602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1603       TGGACTTCTCCAAATTCAGAGTTCAGCCTGGCATGCCGGCCAGGAGCCCCTTGGAGAGAT  1662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1663       TCGGCGTGAGGAAACAGGAGGCCTCACGCTTCCTTCGGTTCTCCCTAAATCTGCTGGGCA  1722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1723       GGTAGCCAGAAGAAACTCTGAAGGGTACAGAAAGCCGAGGGCCAGGGGGACCCCGGCTGC  1782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1783       GGAGCTGCAGTACCGTGTTTACCCAGCCTAACTGCGGTCACCCAGTCTCCTGCATGTGTC  1842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1843       TGAGGTCAGCCTCGGGGGCTCCCCTGAGTAGGTATCTACCTGAGGCTCTTCCCCTGATGC  1902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1903       TACCTGCATACCAATTCCACCCAGGAACCTGGCGTCCTCAGGAGGCTGCACTTCCCAAGT  1962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1963       GGGCTGAGACAGCCCCTTAATATGTGGGGCTGGAGCCAGAGACCTCAAGGGGCCACTAGG  2022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2023       GGGCTCGAGACTCTCAGTGGCTGCTGACGCCCTCTTGTGGCCATTTTGGGGATTGGCCAG  2082</w:t>
      </w:r>
    </w:p>
    <w:p>
      <w:r>
        <w:rPr>
          <w:rFonts w:ascii="Consolas" w:hAnsi="Consolas" w:eastAsia="Consolas"/>
          <w:sz w:val="20"/>
        </w:rPr>
        <w:t>NC_083314.1  79555103                                 .............GA............A..  79555074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2083       AA--AAGTTTCAGAAGCGAGCCAAGATCGGAATTCTTAAGGAG  2123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NC_083314.1  79555073   ..AG.....A......A........G.T..........G....  79555031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5570285130927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373827125751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159075432180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34        TCAGCTAAGAGATTGCACCTGCTGACCTAGAGAT  67</w:t>
      </w:r>
    </w:p>
    <w:p>
      <w:r>
        <w:rPr>
          <w:rFonts w:ascii="Consolas" w:hAnsi="Consolas" w:eastAsia="Consolas"/>
          <w:sz w:val="20"/>
        </w:rPr>
        <w:t>NC_083314.1  79552837  ......C......................A....  79552804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206798061834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77.8    7e-13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GGCAACCAGTAGCACCATGTCTGTGACTGGCGGGAAGATGGCACCGTCCCTCACCCAGGA  60</w:t>
      </w:r>
    </w:p>
    <w:p>
      <w:r>
        <w:rPr>
          <w:rFonts w:ascii="Consolas" w:hAnsi="Consolas" w:eastAsia="Consolas"/>
          <w:sz w:val="20"/>
        </w:rPr>
        <w:t>NC_083314.1  79552274  ....T.....C................CA..A.........G..TA.....GG.T.....  79552215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GATCCTCAGCCACCTGGGCCTGGCCAGCAAG  91</w:t>
      </w:r>
    </w:p>
    <w:p>
      <w:r>
        <w:rPr>
          <w:rFonts w:ascii="Consolas" w:hAnsi="Consolas" w:eastAsia="Consolas"/>
          <w:sz w:val="20"/>
        </w:rPr>
        <w:t>NC_083314.1  79552214  .....................T....A....  79552184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190890518616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29        TCAGGACCTTCTTGAACTTCAGCGTGGACAAGGATGCGCAGAGGCTACTGAGGGCCATTA  88</w:t>
      </w:r>
    </w:p>
    <w:p>
      <w:r>
        <w:rPr>
          <w:rFonts w:ascii="Consolas" w:hAnsi="Consolas" w:eastAsia="Consolas"/>
          <w:sz w:val="20"/>
        </w:rPr>
        <w:t>NC_083314.1  79551998  ....A..........G......TA.A...........A........G.CA.........G  79551939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89        CTGGCCAAG  97</w:t>
      </w:r>
    </w:p>
    <w:p>
      <w:r>
        <w:rPr>
          <w:rFonts w:ascii="Consolas" w:hAnsi="Consolas" w:eastAsia="Consolas"/>
          <w:sz w:val="20"/>
        </w:rPr>
        <w:t>NC_083314.1  79551938  .A.......  79551930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206798061834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201495547428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190890518616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161726689383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108701545323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174982975398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106050288120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        CAATTACCAAGTCCTGATTCGCATCCTTATCTCTCGATGTGAGACTGACCTTCTGAGTAT  71</w:t>
      </w:r>
    </w:p>
    <w:p>
      <w:r>
        <w:rPr>
          <w:rFonts w:ascii="Consolas" w:hAnsi="Consolas" w:eastAsia="Consolas"/>
          <w:sz w:val="20"/>
        </w:rPr>
        <w:t>NC_083314.1  79548569  ............T.....G..T........T......A..........T.....A.....  79548510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72        CAGAGCTGAGTTCAGGAAGAAATTTGGGAAGTCCCTCTACTCTTCTCTCCAG  123</w:t>
      </w:r>
    </w:p>
    <w:p>
      <w:r>
        <w:rPr>
          <w:rFonts w:ascii="Consolas" w:hAnsi="Consolas" w:eastAsia="Consolas"/>
          <w:sz w:val="20"/>
        </w:rPr>
        <w:t>NC_083314.1  79548509  .C............-A.............................C......  79548459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275730749112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113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2         ATGCAGTGAAAGGGGATTGCCAGTCAGCCCTCCTGGCCTTGTGCAGGGCTGAAGACATGT  61</w:t>
      </w:r>
    </w:p>
    <w:p>
      <w:r>
        <w:rPr>
          <w:rFonts w:ascii="Consolas" w:hAnsi="Consolas" w:eastAsia="Consolas"/>
          <w:sz w:val="20"/>
        </w:rPr>
        <w:t>NC_083314.1  79548219  ..............A.C....G.........A..A...C.................C.C.  79548160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62        GAGACTTCCCTGCCCCACCCCACATGACATCCGAGGATCTGAGATTTCCGTGTTTGGCTG  121</w:t>
      </w:r>
    </w:p>
    <w:p>
      <w:r>
        <w:rPr>
          <w:rFonts w:ascii="Consolas" w:hAnsi="Consolas" w:eastAsia="Consolas"/>
          <w:sz w:val="20"/>
        </w:rPr>
        <w:t>NC_083314.1  79548159  .....C..AT-------.....T.....C.T.A..A..........C..A...A...G..  79548107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122       AACCTG--GGAGACCAGCTGGGCCTCCAAGTAGGATAACCCCTCACT-GAGCACCACATT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NC_083314.1  79548106  .G....CA.....................A..AA.............T.........G..  79548047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179       CTCTAGCTTCTTGTTGAGGCTGGAACT----GTTTCTTTAAAATCCCTTAATTTTCC-CA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NC_083314.1  79548046  .C--..........G...T.......GCCAA...C..C.T..............C..T..  79547989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234       TCTCAAAATTATATCTGTACCTGGGTCATCCAGCTCCTTCTTGGGTGTGGGGAAATGAGT  293</w:t>
      </w:r>
    </w:p>
    <w:p>
      <w:r>
        <w:rPr>
          <w:rFonts w:ascii="Consolas" w:hAnsi="Consolas" w:eastAsia="Consolas"/>
          <w:sz w:val="20"/>
        </w:rPr>
        <w:t>NC_083314.1  79547988  .T.....G.G.......C.........CC.T.....TG........A..C.AT....G.A  79547929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294       TTTCTTTGATAGTTTCTGCCTCACTCATCCCTCCTGTACCCTGGCCAGAACATCTCACTG  353</w:t>
      </w:r>
    </w:p>
    <w:p>
      <w:r>
        <w:rPr>
          <w:rFonts w:ascii="Consolas" w:hAnsi="Consolas" w:eastAsia="Consolas"/>
          <w:sz w:val="20"/>
        </w:rPr>
        <w:t>NC_083314.1  79547928  .C.................TCT......T.T.T.C...TT........C...........  79547869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354       ATACTCGAATTCTTTTGGCAAA  375</w:t>
      </w:r>
    </w:p>
    <w:p>
      <w:r>
        <w:rPr>
          <w:rFonts w:ascii="Consolas" w:hAnsi="Consolas" w:eastAsia="Consolas"/>
          <w:sz w:val="20"/>
        </w:rPr>
        <w:t>NC_083314.1  79547868  ...T.T................  79547847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941195954905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