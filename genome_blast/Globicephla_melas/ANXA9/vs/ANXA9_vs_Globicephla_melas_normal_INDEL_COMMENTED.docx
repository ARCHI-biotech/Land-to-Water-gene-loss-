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5546405165508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352616020575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137864961884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185587448690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169679953088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185587448690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180284950156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230658686229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169679953088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140516211151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90142508806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153772457486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182936199423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87491258547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154     8e-36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GAAACTGAGCCCAATTACCAAGTCCTGATTCGCATCCTTATCTCTCGATGTGAGACTGAC  60</w:t>
      </w:r>
    </w:p>
    <w:p>
      <w:r>
        <w:rPr>
          <w:rFonts w:ascii="Consolas" w:hAnsi="Consolas" w:eastAsia="Consolas"/>
          <w:sz w:val="20"/>
        </w:rPr>
        <w:t>NC_083314.1  79548579  .........-A............T.....G..T........T......A..........T  79548521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CTTCTGAGTATCAGAGCTGAGTTCAGGAAGAAATTTGGGAAGTCCCTCTACTCTTCTCTC  120</w:t>
      </w:r>
    </w:p>
    <w:p>
      <w:r>
        <w:rPr>
          <w:rFonts w:ascii="Consolas" w:hAnsi="Consolas" w:eastAsia="Consolas"/>
          <w:sz w:val="20"/>
        </w:rPr>
        <w:t>NC_083314.1  79548520  .....A......C............-A.............................C...  79548462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CAG  123</w:t>
      </w:r>
    </w:p>
    <w:p>
      <w:r>
        <w:rPr>
          <w:rFonts w:ascii="Consolas" w:hAnsi="Consolas" w:eastAsia="Consolas"/>
          <w:sz w:val="20"/>
        </w:rPr>
        <w:t>NC_083314.1  79548461  ...  79548459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254519929632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917331559918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