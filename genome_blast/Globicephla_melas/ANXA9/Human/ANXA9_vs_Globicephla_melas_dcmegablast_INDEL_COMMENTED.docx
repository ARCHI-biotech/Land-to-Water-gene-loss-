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396     3e-107</w:t>
      </w:r>
    </w:p>
    <w:p>
      <w:r>
        <w:rPr>
          <w:rFonts w:ascii="Consolas" w:hAnsi="Consolas" w:eastAsia="Consolas"/>
          <w:sz w:val="20"/>
        </w:rPr>
        <w:t xml:space="preserve">NC_083324.2 Globicephala melas chromosome 11, mGloMel1.2, whole g...  86.9    7e-14 </w:t>
      </w:r>
    </w:p>
    <w:p>
      <w:r>
        <w:rPr>
          <w:rFonts w:ascii="Consolas" w:hAnsi="Consolas" w:eastAsia="Consolas"/>
          <w:sz w:val="20"/>
        </w:rPr>
        <w:t xml:space="preserve">NC_083317.1 Globicephala melas chromosome 4, mGloMel1.2, whole ge...  86.9    7e-14 </w:t>
      </w:r>
    </w:p>
    <w:p>
      <w:r>
        <w:rPr>
          <w:rFonts w:ascii="Consolas" w:hAnsi="Consolas" w:eastAsia="Consolas"/>
          <w:sz w:val="20"/>
        </w:rPr>
        <w:t xml:space="preserve">NC_083334.1 Globicephala melas chromosome 21, mGloMel1.2, whole g...  86.0    7e-14 </w:t>
      </w:r>
    </w:p>
    <w:p>
      <w:r>
        <w:rPr>
          <w:rFonts w:ascii="Consolas" w:hAnsi="Consolas" w:eastAsia="Consolas"/>
          <w:sz w:val="20"/>
        </w:rPr>
        <w:t xml:space="preserve">NC_083316.1 Globicephala melas chromosome 3, mGloMel1.2, whole ge...  86.0    7e-14 </w:t>
      </w:r>
    </w:p>
    <w:p>
      <w:r>
        <w:rPr>
          <w:rFonts w:ascii="Consolas" w:hAnsi="Consolas" w:eastAsia="Consolas"/>
          <w:sz w:val="20"/>
        </w:rPr>
        <w:t xml:space="preserve">NC_083315.2 Globicephala melas chromosome 2, mGloMel1.2, whole ge...  85.1    2e-13 </w:t>
      </w:r>
    </w:p>
    <w:p>
      <w:r>
        <w:rPr>
          <w:rFonts w:ascii="Consolas" w:hAnsi="Consolas" w:eastAsia="Consolas"/>
          <w:sz w:val="20"/>
        </w:rPr>
        <w:t xml:space="preserve">NC_083325.1 Globicephala melas chromosome 12, mGloMel1.2, whole g...  78.8    1e-11 </w:t>
      </w:r>
    </w:p>
    <w:p>
      <w:r>
        <w:rPr>
          <w:rFonts w:ascii="Consolas" w:hAnsi="Consolas" w:eastAsia="Consolas"/>
          <w:sz w:val="20"/>
        </w:rPr>
        <w:t xml:space="preserve">NC_083322.1 Globicephala melas chromosome 9, mGloMel1.2, whole ge...  77.0    4e-11 </w:t>
      </w:r>
    </w:p>
    <w:p>
      <w:r>
        <w:rPr>
          <w:rFonts w:ascii="Consolas" w:hAnsi="Consolas" w:eastAsia="Consolas"/>
          <w:sz w:val="20"/>
        </w:rPr>
        <w:t xml:space="preserve">NC_083332.1 Globicephala melas chromosome 19, mGloMel1.2, whole g...  72.5    2e-09 </w:t>
      </w:r>
    </w:p>
    <w:p>
      <w:r>
        <w:rPr>
          <w:rFonts w:ascii="Consolas" w:hAnsi="Consolas" w:eastAsia="Consolas"/>
          <w:sz w:val="20"/>
        </w:rPr>
        <w:t xml:space="preserve">NC_083326.1 Globicephala melas chromosome 13, mGloMel1.2, whole g...  70.7    5e-09 </w:t>
      </w:r>
    </w:p>
    <w:p>
      <w:r>
        <w:rPr>
          <w:rFonts w:ascii="Consolas" w:hAnsi="Consolas" w:eastAsia="Consolas"/>
          <w:sz w:val="20"/>
        </w:rPr>
        <w:t xml:space="preserve">NC_083327.1 Globicephala melas chromosome 14, mGloMel1.2, whole g...  60.8    3e-06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5          ACAGGGAGCCCAAATGTGGAAGGTAGGTTTT----TTC--AGGTCAGGTGGAACTGTT-A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exon_1]</w:t>
      </w:r>
    </w:p>
    <w:p>
      <w:r>
        <w:rPr>
          <w:rFonts w:ascii="Consolas" w:hAnsi="Consolas" w:eastAsia="Consolas"/>
          <w:sz w:val="20"/>
        </w:rPr>
        <w:t>NC_083314.1  79557293   ...T...C....GT.......A..G.A.C..GGTC...CC........CT.GCT...GC.  79557234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58         ACACTGAAGCCTATTTGGGTAAGA-AGCAGAGCCTAGCTAGTACCTAATG---GAGATTC  113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NC_083314.1  79557233   ....A...A.........A...A.G..T.....T.G........G.G.GCAGA.G....G  79557174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114        AGGGGCCAGGAGTATCGGGGAGGAAACATTTCCTAACAGAGAGGTAAAATAGCCAAGAGG  173</w:t>
      </w:r>
    </w:p>
    <w:p>
      <w:r>
        <w:rPr>
          <w:rFonts w:ascii="Consolas" w:hAnsi="Consolas" w:eastAsia="Consolas"/>
          <w:sz w:val="20"/>
        </w:rPr>
        <w:t>NC_083314.1  79557173   ...T.......A.TCT......A...AG...TA..G..-.....A..T..G....G....  79557115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174        AGTTTCTATGTATTCTGAAATCAGGCAATGGAAAGTATTTGCAGAAAAGCAATGTAGGGA  233</w:t>
      </w:r>
    </w:p>
    <w:p>
      <w:r>
        <w:rPr>
          <w:rFonts w:ascii="Consolas" w:hAnsi="Consolas" w:eastAsia="Consolas"/>
          <w:sz w:val="20"/>
        </w:rPr>
        <w:t>NC_083314.1  79557114   ....................C..T......C......................         79557062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234        CCAGGCGTGGTGGCTTATGCCTGTAATCCCAACACTTTGGGAGGCCGAGGTGGGTGGATC  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294        ACCTGCGGTCAGGAGTTCAAGACCAGCCTGCCCAACATGGTGAAACCTCATCTCTACTAA  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354        AAATACAAAAGTTAGCTAGGCATGGTGGCACATGCCTGTAGTTCCAGCTACTTTGGAGGC  413</w:t>
      </w:r>
    </w:p>
    <w:p>
      <w:r>
        <w:rPr>
          <w:rFonts w:ascii="Consolas" w:hAnsi="Consolas" w:eastAsia="Consolas"/>
          <w:sz w:val="20"/>
        </w:rPr>
        <w:t>NC_083314.1  95635070                         .......CTGA.......A.C...C.....CG......  95635107</w:t>
      </w:r>
    </w:p>
    <w:p>
      <w:r>
        <w:rPr>
          <w:rFonts w:ascii="Consolas" w:hAnsi="Consolas" w:eastAsia="Consolas"/>
          <w:sz w:val="20"/>
        </w:rPr>
        <w:t>NC_083324.2  4099998                      ...G.......G.GC.........C.........CG......  4100039</w:t>
      </w:r>
    </w:p>
    <w:p>
      <w:r>
        <w:rPr>
          <w:rFonts w:ascii="Consolas" w:hAnsi="Consolas" w:eastAsia="Consolas"/>
          <w:sz w:val="20"/>
        </w:rPr>
        <w:t>NC_083324.2  68182053                          ......G.GC.........C.........CG......  68182089</w:t>
      </w:r>
    </w:p>
    <w:p>
      <w:r>
        <w:rPr>
          <w:rFonts w:ascii="Consolas" w:hAnsi="Consolas" w:eastAsia="Consolas"/>
          <w:sz w:val="20"/>
        </w:rPr>
        <w:t>NC_083317.1  26369488              .....CG...GC......G.G..........C.........CG......  26369536</w:t>
      </w:r>
    </w:p>
    <w:p>
      <w:r>
        <w:rPr>
          <w:rFonts w:ascii="Consolas" w:hAnsi="Consolas" w:eastAsia="Consolas"/>
          <w:sz w:val="20"/>
        </w:rPr>
        <w:t>NC_083317.1  36675701                          ......G.G..........C.........CG......  36675737</w:t>
      </w:r>
    </w:p>
    <w:p>
      <w:r>
        <w:rPr>
          <w:rFonts w:ascii="Consolas" w:hAnsi="Consolas" w:eastAsia="Consolas"/>
          <w:sz w:val="20"/>
        </w:rPr>
        <w:t>NC_083317.1  59095279                           ......TGC........GC.........CG......  59095244</w:t>
      </w:r>
    </w:p>
    <w:p>
      <w:r>
        <w:rPr>
          <w:rFonts w:ascii="Consolas" w:hAnsi="Consolas" w:eastAsia="Consolas"/>
          <w:sz w:val="20"/>
        </w:rPr>
        <w:t>NC_083317.1  74497964             ..G...C...TG.........G....G.....C..........G......  74498013</w:t>
      </w:r>
    </w:p>
    <w:p>
      <w:r>
        <w:rPr>
          <w:rFonts w:ascii="Consolas" w:hAnsi="Consolas" w:eastAsia="Consolas"/>
          <w:sz w:val="20"/>
        </w:rPr>
        <w:t>NC_083334.1  32942638                          ......G..C...................CG......  32942602</w:t>
      </w:r>
    </w:p>
    <w:p>
      <w:r>
        <w:rPr>
          <w:rFonts w:ascii="Consolas" w:hAnsi="Consolas" w:eastAsia="Consolas"/>
          <w:sz w:val="20"/>
        </w:rPr>
        <w:t>NC_083334.1  1281838                                     .........C.........CG..C...  1281812</w:t>
      </w:r>
    </w:p>
    <w:p>
      <w:r>
        <w:rPr>
          <w:rFonts w:ascii="Consolas" w:hAnsi="Consolas" w:eastAsia="Consolas"/>
          <w:sz w:val="20"/>
        </w:rPr>
        <w:t>NC_083316.1  36073274                     ....C.....T.--..........C.........CA......  36073313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NC_083315.2  163055212              ....CG...GC......G.G..........C.........CG......  163055165</w:t>
      </w:r>
    </w:p>
    <w:p>
      <w:r>
        <w:rPr>
          <w:rFonts w:ascii="Consolas" w:hAnsi="Consolas" w:eastAsia="Consolas"/>
          <w:sz w:val="20"/>
        </w:rPr>
        <w:t>NC_083315.2  127021623                         ......G.G..........C.........CG......  127021659</w:t>
      </w:r>
    </w:p>
    <w:p>
      <w:r>
        <w:rPr>
          <w:rFonts w:ascii="Consolas" w:hAnsi="Consolas" w:eastAsia="Consolas"/>
          <w:sz w:val="20"/>
        </w:rPr>
        <w:t>NC_083315.2  127240147                         ......G.G..........C.........CG......  127240111</w:t>
      </w:r>
    </w:p>
    <w:p>
      <w:r>
        <w:rPr>
          <w:rFonts w:ascii="Consolas" w:hAnsi="Consolas" w:eastAsia="Consolas"/>
          <w:sz w:val="20"/>
        </w:rPr>
        <w:t>NC_083315.2  127229134                         ......G.GC.........C.........CG......  127229098</w:t>
      </w:r>
    </w:p>
    <w:p>
      <w:r>
        <w:rPr>
          <w:rFonts w:ascii="Consolas" w:hAnsi="Consolas" w:eastAsia="Consolas"/>
          <w:sz w:val="20"/>
        </w:rPr>
        <w:t>NC_083325.1  52680526                     ....C......G.G..........C.........CG......  52680485</w:t>
      </w:r>
    </w:p>
    <w:p>
      <w:r>
        <w:rPr>
          <w:rFonts w:ascii="Consolas" w:hAnsi="Consolas" w:eastAsia="Consolas"/>
          <w:sz w:val="20"/>
        </w:rPr>
        <w:t>NC_083322.1  79985565                          ......G.GC.........C.........CG......  79985601</w:t>
      </w:r>
    </w:p>
    <w:p>
      <w:r>
        <w:rPr>
          <w:rFonts w:ascii="Consolas" w:hAnsi="Consolas" w:eastAsia="Consolas"/>
          <w:sz w:val="20"/>
        </w:rPr>
        <w:t>NC_083322.1  36689250                          ......G.GCT........C.........CG....C.  36689286</w:t>
      </w:r>
    </w:p>
    <w:p>
      <w:r>
        <w:rPr>
          <w:rFonts w:ascii="Consolas" w:hAnsi="Consolas" w:eastAsia="Consolas"/>
          <w:sz w:val="20"/>
        </w:rPr>
        <w:t>NC_083326.1  35275756                      ..G......TG............C.......AC.GT.....  35275796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414        TGA-GGCAGGAGAATTGCTTGAACCTAGGAGGGTGAGGTTGCAGTGAGCCGAGATCATGC  472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NC_083314.1  95635108   ...-........G.........G..C.....                               95635137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NC_083324.2  4100040    ...-........G..C......G........                               4100069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NC_083324.2  68182090   ...-........G..C......G..C.....                               68182119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NC_083317.1  26369537   ...-........G..C......G..C.....                               26369566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NC_083317.1  36675738   ...-........G..C......G..CG....                               36675767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NC_083317.1  59095243   ...-........G.....C...G..C.....                               59095214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NC_083317.1  74498014   ...G........G..C......T..C.T...                               74498044</w:t>
      </w:r>
    </w:p>
    <w:p>
      <w:r>
        <w:rPr>
          <w:rFonts w:ascii="Consolas" w:hAnsi="Consolas" w:eastAsia="Consolas"/>
          <w:sz w:val="20"/>
        </w:rPr>
        <w:t>NC_083334.1  32942601   ...-........G..C......G..C.....                               32942572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NC_083334.1  1281811    C..-........G.....G...G..C.....                               1281782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NC_083316.1  36073314   ...-........G.........G..C..T..                               36073343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NC_083315.2  163055164  ...-........G..C......G..C.....                               163055135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NC_083315.2  127021660  ...-........G..C......G..C.....                               127021689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NC_083315.2  127240110  ...-........G..C......G..C.....                               127240081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NC_083315.2  127229097  ...-........G..C......GT.C.....                               127229068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NC_083325.1  52680484   ...-........G.CCA.....G..C.....                               52680455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NC_083322.1  79985602   ...-........G..C......G..C.....                               79985631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NC_083322.1  36689287   ...-........G..C......G..C.....                               36689316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NC_083326.1  35275797   ...-..........CCTT.......C.....                               35275826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473        CACTGCCCTCCAGCCTGGCAACAGAGTGAGACTCCATCTCAAAAATAAATAAAAGGCTGG  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533        GTGCAGTGATTCATGCCTATAATTCCAGCACTTTGGGAGGCCGAGGTGGGCGGATAACCT  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593        GAGGTCAAGAGTTTGGGACCAGCCTGGCCAACATGGTGAAACCCTGTCTCTACTAAAAAT  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653        ACAAAAATTAGCTGGGTGTGGTGG--TGGGC-CCTGTAATCCCAGCTACTCGGGAGGCTG  709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NC_083314.1  95635063              .............CC..A..-.-..........C...............  95635109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NC_083324.2  4099993             ...C...C.......--C.C..G......G.....................  4100041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NC_083324.2  68182041          ..C..C...C.C.....--C.C..G......G.....................  68182091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NC_083317.1  26369488          .....C...C.C.....--C.C.TG......G.....................  26369538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NC_083317.1  36675692             ..C...C.C.....--C.C.TG......G.....................  36675739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NC_083315.2  163055212          ....C...C.C.....--C.C.TG......G.....................  163055163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NC_083315.2  127021614            ..C...C.C.....--C.C.TG......G.....................  127021661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NC_083315.2  127240156            ..C...C.C.....--C.C.TG......G.....................  127240109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NC_083315.2  127229143            ..C...C.C.....--C.C..G......G.....................  127229096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NC_083325.1  52680510                                   ......G.....................  52680483</w:t>
      </w:r>
    </w:p>
    <w:p>
      <w:r>
        <w:rPr>
          <w:rFonts w:ascii="Consolas" w:hAnsi="Consolas" w:eastAsia="Consolas"/>
          <w:sz w:val="20"/>
        </w:rPr>
        <w:t>NC_083322.1  79985556             ..C...C.C.....--C.C..G......G.....................  79985603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NC_083332.1  57956164             ..C...C.C.....--C.C..G......G........G............  57956211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NC_083332.1  58041442                                   ....C.G........T.CT.........  58041415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710        AGGAAGGAGAATCACTTGAACCTGGGAGGCAGAGGTTACAGTGAGCTGAGATCACACCAC  769</w:t>
      </w:r>
    </w:p>
    <w:p>
      <w:r>
        <w:rPr>
          <w:rFonts w:ascii="Consolas" w:hAnsi="Consolas" w:eastAsia="Consolas"/>
          <w:sz w:val="20"/>
        </w:rPr>
        <w:t>NC_083314.1  95635110   ...C.....G..TG.....G..CA....                                  95635137</w:t>
      </w:r>
    </w:p>
    <w:p>
      <w:r>
        <w:rPr>
          <w:rFonts w:ascii="Consolas" w:hAnsi="Consolas" w:eastAsia="Consolas"/>
          <w:sz w:val="20"/>
        </w:rPr>
        <w:t>NC_083324.2  4100042    ...C.....G...G.....G...A....                                  4100069</w:t>
      </w:r>
    </w:p>
    <w:p>
      <w:r>
        <w:rPr>
          <w:rFonts w:ascii="Consolas" w:hAnsi="Consolas" w:eastAsia="Consolas"/>
          <w:sz w:val="20"/>
        </w:rPr>
        <w:t>NC_083324.2  68182092   ...C.....G...G.....G..CA....                                  68182119</w:t>
      </w:r>
    </w:p>
    <w:p>
      <w:r>
        <w:rPr>
          <w:rFonts w:ascii="Consolas" w:hAnsi="Consolas" w:eastAsia="Consolas"/>
          <w:sz w:val="20"/>
        </w:rPr>
        <w:t>NC_083317.1  26369539   ...C.....G...G.....G..CA....                                  26369566</w:t>
      </w:r>
    </w:p>
    <w:p>
      <w:r>
        <w:rPr>
          <w:rFonts w:ascii="Consolas" w:hAnsi="Consolas" w:eastAsia="Consolas"/>
          <w:sz w:val="20"/>
        </w:rPr>
        <w:t>NC_083317.1  36675740   ...C.....G...G.....G..C.....                                  36675767</w:t>
      </w:r>
    </w:p>
    <w:p>
      <w:r>
        <w:rPr>
          <w:rFonts w:ascii="Consolas" w:hAnsi="Consolas" w:eastAsia="Consolas"/>
          <w:sz w:val="20"/>
        </w:rPr>
        <w:t>NC_083315.2  163055162  ...C.....G...G.....G..CA....                                  163055135</w:t>
      </w:r>
    </w:p>
    <w:p>
      <w:r>
        <w:rPr>
          <w:rFonts w:ascii="Consolas" w:hAnsi="Consolas" w:eastAsia="Consolas"/>
          <w:sz w:val="20"/>
        </w:rPr>
        <w:t>NC_083315.2  127021662  ...C.....G...G.....G..CA....                                  127021689</w:t>
      </w:r>
    </w:p>
    <w:p>
      <w:r>
        <w:rPr>
          <w:rFonts w:ascii="Consolas" w:hAnsi="Consolas" w:eastAsia="Consolas"/>
          <w:sz w:val="20"/>
        </w:rPr>
        <w:t>NC_083315.2  127240108  ...C.....G...G.....G..CA....                                  127240081</w:t>
      </w:r>
    </w:p>
    <w:p>
      <w:r>
        <w:rPr>
          <w:rFonts w:ascii="Consolas" w:hAnsi="Consolas" w:eastAsia="Consolas"/>
          <w:sz w:val="20"/>
        </w:rPr>
        <w:t>NC_083315.2  127229095  ...C.....G...G.....                                           127229077</w:t>
      </w:r>
    </w:p>
    <w:p>
      <w:r>
        <w:rPr>
          <w:rFonts w:ascii="Consolas" w:hAnsi="Consolas" w:eastAsia="Consolas"/>
          <w:sz w:val="20"/>
        </w:rPr>
        <w:t>NC_083325.1  52680482   ...C.....G.C.......G..CA....                                  52680455</w:t>
      </w:r>
    </w:p>
    <w:p>
      <w:r>
        <w:rPr>
          <w:rFonts w:ascii="Consolas" w:hAnsi="Consolas" w:eastAsia="Consolas"/>
          <w:sz w:val="20"/>
        </w:rPr>
        <w:t>NC_083322.1  79985604   ...C.....G...G.....G..CA....                                  79985631</w:t>
      </w:r>
    </w:p>
    <w:p>
      <w:r>
        <w:rPr>
          <w:rFonts w:ascii="Consolas" w:hAnsi="Consolas" w:eastAsia="Consolas"/>
          <w:sz w:val="20"/>
        </w:rPr>
        <w:t>NC_083332.1  57956212   ...C.....G...G.....G..CA....                                  57956239</w:t>
      </w:r>
    </w:p>
    <w:p>
      <w:r>
        <w:rPr>
          <w:rFonts w:ascii="Consolas" w:hAnsi="Consolas" w:eastAsia="Consolas"/>
          <w:sz w:val="20"/>
        </w:rPr>
        <w:t>NC_083332.1  58041414   ...C.....G.........G..CA....                                  58041387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770        TGCACTCCAGCCTGGGTGACAGAGTAAGACTCGGTCTCAATAAATAAATAAATAAAAGCA  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830        ATGTGGGACTTGGAGGCTGAAGAGGTGGACATGCATGAACAGTGGAGGCGGTGTATGTGG  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890        CTGCCTTTCCCCTGTATTCCACTGAGAGGGAGCCCAAATCTGCCTCGCCTGCATTGAGGG  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950        ATGAAGAAAACACTGAGAGGCAGCTGAGAAACATGGATGCTAGTTCCAACTCCATGGCCT  1009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1010       CGGGAAGTCACTCAGACTCCTTGAGTCAGTAATGAAAAGGTAGTAGATTAGAGGCTGGGC  1069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1070       GCAGTGGCTCATGCCTGTAATCCCAACACTTTGGGAGGCCGAGGTGGGCGGATCACAAGG  1129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1130       TCAGGAGTTCAAGACCAGCCTGGCCAACATGGTGAAACACTGTCTCTACTAAAAATACAA  1189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1190       AAATTAGCTGGGCATGGTGGTGCATGCCTGTAATCCCAGCTACTCAGGAGGTTGAGGCAG  1249</w:t>
      </w:r>
    </w:p>
    <w:p>
      <w:r>
        <w:rPr>
          <w:rFonts w:ascii="Consolas" w:hAnsi="Consolas" w:eastAsia="Consolas"/>
          <w:sz w:val="20"/>
        </w:rPr>
        <w:t>NC_083314.1  95635063          .....TG......CCTGA.............C......G.....C........  95635115</w:t>
      </w:r>
    </w:p>
    <w:p>
      <w:r>
        <w:rPr>
          <w:rFonts w:ascii="Consolas" w:hAnsi="Consolas" w:eastAsia="Consolas"/>
          <w:sz w:val="20"/>
        </w:rPr>
        <w:t>NC_083324.2  68182041      ..C..C....GC.....C..GC.......G............G.....C........  68182097</w:t>
      </w:r>
    </w:p>
    <w:p>
      <w:r>
        <w:rPr>
          <w:rFonts w:ascii="Consolas" w:hAnsi="Consolas" w:eastAsia="Consolas"/>
          <w:sz w:val="20"/>
        </w:rPr>
        <w:t>NC_083324.2  4099993         ...C....G......C..GC.......G............G.....C........  4100047</w:t>
      </w:r>
    </w:p>
    <w:p>
      <w:r>
        <w:rPr>
          <w:rFonts w:ascii="Consolas" w:hAnsi="Consolas" w:eastAsia="Consolas"/>
          <w:sz w:val="20"/>
        </w:rPr>
        <w:t>NC_083317.1  26369488      .....C....GC.....C..G........G............G.....C........  26369544</w:t>
      </w:r>
    </w:p>
    <w:p>
      <w:r>
        <w:rPr>
          <w:rFonts w:ascii="Consolas" w:hAnsi="Consolas" w:eastAsia="Consolas"/>
          <w:sz w:val="20"/>
        </w:rPr>
        <w:t>NC_083317.1  36675692         ..C....GC.....C..G........G............G.....C........  36675745</w:t>
      </w:r>
    </w:p>
    <w:p>
      <w:r>
        <w:rPr>
          <w:rFonts w:ascii="Consolas" w:hAnsi="Consolas" w:eastAsia="Consolas"/>
          <w:sz w:val="20"/>
        </w:rPr>
        <w:t>NC_083317.1  112708380        .......TCA.CT...TG........G..T.....C.CTG.....C........  112708433</w:t>
      </w:r>
    </w:p>
    <w:p>
      <w:r>
        <w:rPr>
          <w:rFonts w:ascii="Consolas" w:hAnsi="Consolas" w:eastAsia="Consolas"/>
          <w:sz w:val="20"/>
        </w:rPr>
        <w:t>NC_083317.1  59095270                            .......GG...........G.....C........  59095236</w:t>
      </w:r>
    </w:p>
    <w:p>
      <w:r>
        <w:rPr>
          <w:rFonts w:ascii="Consolas" w:hAnsi="Consolas" w:eastAsia="Consolas"/>
          <w:sz w:val="20"/>
        </w:rPr>
        <w:t>NC_083334.1  32942648        ...C....GC.....C...C.......G.T..........G.....C........  32942594</w:t>
      </w:r>
    </w:p>
    <w:p>
      <w:r>
        <w:rPr>
          <w:rFonts w:ascii="Consolas" w:hAnsi="Consolas" w:eastAsia="Consolas"/>
          <w:sz w:val="20"/>
        </w:rPr>
        <w:t>NC_083334.1  1281838                             .......G............G..C..CC.......  1281804</w:t>
      </w:r>
    </w:p>
    <w:p>
      <w:r>
        <w:rPr>
          <w:rFonts w:ascii="Consolas" w:hAnsi="Consolas" w:eastAsia="Consolas"/>
          <w:sz w:val="20"/>
        </w:rPr>
        <w:t>NC_083316.1  36073274             ....C......--.........G..................C........  36073321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NC_083315.2  163055212      ....C....GC.....C..G........G............G.....C........  163055157</w:t>
      </w:r>
    </w:p>
    <w:p>
      <w:r>
        <w:rPr>
          <w:rFonts w:ascii="Consolas" w:hAnsi="Consolas" w:eastAsia="Consolas"/>
          <w:sz w:val="20"/>
        </w:rPr>
        <w:t>NC_083315.2  127021614        ..C....GC.....C..G........G............G.....C........  127021667</w:t>
      </w:r>
    </w:p>
    <w:p>
      <w:r>
        <w:rPr>
          <w:rFonts w:ascii="Consolas" w:hAnsi="Consolas" w:eastAsia="Consolas"/>
          <w:sz w:val="20"/>
        </w:rPr>
        <w:t>NC_083315.2  127240156        ..C....GC.....C..G........G............G.....C........  127240103</w:t>
      </w:r>
    </w:p>
    <w:p>
      <w:r>
        <w:rPr>
          <w:rFonts w:ascii="Consolas" w:hAnsi="Consolas" w:eastAsia="Consolas"/>
          <w:sz w:val="20"/>
        </w:rPr>
        <w:t>NC_083315.2  127229143        ..C....GC.....C..GC.......G............G.....C........  127229090</w:t>
      </w:r>
    </w:p>
    <w:p>
      <w:r>
        <w:rPr>
          <w:rFonts w:ascii="Consolas" w:hAnsi="Consolas" w:eastAsia="Consolas"/>
          <w:sz w:val="20"/>
        </w:rPr>
        <w:t>NC_083325.1  52680531        ...G.....C.....C..G........G............G.....C........  52680477</w:t>
      </w:r>
    </w:p>
    <w:p>
      <w:r>
        <w:rPr>
          <w:rFonts w:ascii="Consolas" w:hAnsi="Consolas" w:eastAsia="Consolas"/>
          <w:sz w:val="20"/>
        </w:rPr>
        <w:t>NC_083322.1  79985556         ..C....GC.....C..GC.......G............G.....C........  79985609</w:t>
      </w:r>
    </w:p>
    <w:p>
      <w:r>
        <w:rPr>
          <w:rFonts w:ascii="Consolas" w:hAnsi="Consolas" w:eastAsia="Consolas"/>
          <w:sz w:val="20"/>
        </w:rPr>
        <w:t>NC_083332.1  58041458             .........TCA..C.....C.G........T.CTG.....C........  58041409</w:t>
      </w:r>
    </w:p>
    <w:p>
      <w:r>
        <w:rPr>
          <w:rFonts w:ascii="Consolas" w:hAnsi="Consolas" w:eastAsia="Consolas"/>
          <w:sz w:val="20"/>
        </w:rPr>
        <w:t>NC_083332.1  57956164         ..C....GC.....C..GC.......G........G...G.....C........  57956217</w:t>
      </w:r>
    </w:p>
    <w:p>
      <w:r>
        <w:rPr>
          <w:rFonts w:ascii="Consolas" w:hAnsi="Consolas" w:eastAsia="Consolas"/>
          <w:sz w:val="20"/>
        </w:rPr>
        <w:t>NC_083326.1  35275756              ..G..................G.........ACTGT....C........  35275804</w:t>
      </w:r>
    </w:p>
    <w:p>
      <w:r>
        <w:rPr>
          <w:rFonts w:ascii="Consolas" w:hAnsi="Consolas" w:eastAsia="Consolas"/>
          <w:sz w:val="20"/>
        </w:rPr>
        <w:t>NC_083327.1  22519135                   ....CA.......A..GC.................C.A......  22519178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1250       GAGAATTGCTTGAACCAGGGAGTCGGAGGTTGCAATGAGCCGAGATCGCGCCATTGCACT  1309</w:t>
      </w:r>
    </w:p>
    <w:p>
      <w:r>
        <w:rPr>
          <w:rFonts w:ascii="Consolas" w:hAnsi="Consolas" w:eastAsia="Consolas"/>
          <w:sz w:val="20"/>
        </w:rPr>
        <w:t>NC_083314.1  95635116   ...G.........G..CA.....                                       95635138</w:t>
      </w:r>
    </w:p>
    <w:p>
      <w:r>
        <w:rPr>
          <w:rFonts w:ascii="Consolas" w:hAnsi="Consolas" w:eastAsia="Consolas"/>
          <w:sz w:val="20"/>
        </w:rPr>
        <w:t>NC_083324.2  68182098   ...G..C......G..CA.....                                       68182120</w:t>
      </w:r>
    </w:p>
    <w:p>
      <w:r>
        <w:rPr>
          <w:rFonts w:ascii="Consolas" w:hAnsi="Consolas" w:eastAsia="Consolas"/>
          <w:sz w:val="20"/>
        </w:rPr>
        <w:t>NC_083324.2  4100048    ...G..C......G..TA.....                                       4100070</w:t>
      </w:r>
    </w:p>
    <w:p>
      <w:r>
        <w:rPr>
          <w:rFonts w:ascii="Consolas" w:hAnsi="Consolas" w:eastAsia="Consolas"/>
          <w:sz w:val="20"/>
        </w:rPr>
        <w:t>NC_083317.1  26369545   ...G..C......G..CA.....                                       26369567</w:t>
      </w:r>
    </w:p>
    <w:p>
      <w:r>
        <w:rPr>
          <w:rFonts w:ascii="Consolas" w:hAnsi="Consolas" w:eastAsia="Consolas"/>
          <w:sz w:val="20"/>
        </w:rPr>
        <w:t>NC_083317.1  36675746   ...G..C......G..C......                                       36675768</w:t>
      </w:r>
    </w:p>
    <w:p>
      <w:r>
        <w:rPr>
          <w:rFonts w:ascii="Consolas" w:hAnsi="Consolas" w:eastAsia="Consolas"/>
          <w:sz w:val="20"/>
        </w:rPr>
        <w:t>NC_083317.1  112708434  ......G.A....G..CA.....                                       112708456</w:t>
      </w:r>
    </w:p>
    <w:p>
      <w:r>
        <w:rPr>
          <w:rFonts w:ascii="Consolas" w:hAnsi="Consolas" w:eastAsia="Consolas"/>
          <w:sz w:val="20"/>
        </w:rPr>
        <w:t>NC_083317.1  59095235   ...G.....C...G..CA.....                                       59095213</w:t>
      </w:r>
    </w:p>
    <w:p>
      <w:r>
        <w:rPr>
          <w:rFonts w:ascii="Consolas" w:hAnsi="Consolas" w:eastAsia="Consolas"/>
          <w:sz w:val="20"/>
        </w:rPr>
        <w:t>NC_083334.1  32942593   ...G..C......G..CA.....                                       32942571</w:t>
      </w:r>
    </w:p>
    <w:p>
      <w:r>
        <w:rPr>
          <w:rFonts w:ascii="Consolas" w:hAnsi="Consolas" w:eastAsia="Consolas"/>
          <w:sz w:val="20"/>
        </w:rPr>
        <w:t>NC_083334.1  1281803    ...G.....G...G..CA....                                        1281782</w:t>
      </w:r>
    </w:p>
    <w:p>
      <w:r>
        <w:rPr>
          <w:rFonts w:ascii="Consolas" w:hAnsi="Consolas" w:eastAsia="Consolas"/>
          <w:sz w:val="20"/>
        </w:rPr>
        <w:t>NC_083316.1  36073322   ...G.........G..                                              36073337</w:t>
      </w:r>
    </w:p>
    <w:p>
      <w:r>
        <w:rPr>
          <w:rFonts w:ascii="Consolas" w:hAnsi="Consolas" w:eastAsia="Consolas"/>
          <w:sz w:val="20"/>
        </w:rPr>
        <w:t>NC_083315.2  163055156  ...G..C......G..CA.....                                       163055134</w:t>
      </w:r>
    </w:p>
    <w:p>
      <w:r>
        <w:rPr>
          <w:rFonts w:ascii="Consolas" w:hAnsi="Consolas" w:eastAsia="Consolas"/>
          <w:sz w:val="20"/>
        </w:rPr>
        <w:t>NC_083315.2  127021668  ...G..C......G..CA.....                                       127021690</w:t>
      </w:r>
    </w:p>
    <w:p>
      <w:r>
        <w:rPr>
          <w:rFonts w:ascii="Consolas" w:hAnsi="Consolas" w:eastAsia="Consolas"/>
          <w:sz w:val="20"/>
        </w:rPr>
        <w:t>NC_083315.2  127240102  ...G..C......G..CA.....                                       127240080</w:t>
      </w:r>
    </w:p>
    <w:p>
      <w:r>
        <w:rPr>
          <w:rFonts w:ascii="Consolas" w:hAnsi="Consolas" w:eastAsia="Consolas"/>
          <w:sz w:val="20"/>
        </w:rPr>
        <w:t>NC_083315.2  127229089  ...G..C......                                                 127229077</w:t>
      </w:r>
    </w:p>
    <w:p>
      <w:r>
        <w:rPr>
          <w:rFonts w:ascii="Consolas" w:hAnsi="Consolas" w:eastAsia="Consolas"/>
          <w:sz w:val="20"/>
        </w:rPr>
        <w:t>NC_083325.1  52680476   ...G.CCA.....G..CA.....                                       52680454</w:t>
      </w:r>
    </w:p>
    <w:p>
      <w:r>
        <w:rPr>
          <w:rFonts w:ascii="Consolas" w:hAnsi="Consolas" w:eastAsia="Consolas"/>
          <w:sz w:val="20"/>
        </w:rPr>
        <w:t>NC_083322.1  79985610   ...G..C......G..CA.....                                       79985632</w:t>
      </w:r>
    </w:p>
    <w:p>
      <w:r>
        <w:rPr>
          <w:rFonts w:ascii="Consolas" w:hAnsi="Consolas" w:eastAsia="Consolas"/>
          <w:sz w:val="20"/>
        </w:rPr>
        <w:t>NC_083332.1  58041408   ...G..CA.....G..CA.....TCC...C....G..                         58041372</w:t>
      </w:r>
    </w:p>
    <w:p>
      <w:r>
        <w:rPr>
          <w:rFonts w:ascii="Consolas" w:hAnsi="Consolas" w:eastAsia="Consolas"/>
          <w:sz w:val="20"/>
        </w:rPr>
        <w:t>NC_083332.1  57956218   ...G..C......G..CA.....                                       57956240</w:t>
      </w:r>
    </w:p>
    <w:p>
      <w:r>
        <w:rPr>
          <w:rFonts w:ascii="Consolas" w:hAnsi="Consolas" w:eastAsia="Consolas"/>
          <w:sz w:val="20"/>
        </w:rPr>
        <w:t>NC_083326.1  35275805   .....CCTT.......CA.....                                       35275827</w:t>
      </w:r>
    </w:p>
    <w:p>
      <w:r>
        <w:rPr>
          <w:rFonts w:ascii="Consolas" w:hAnsi="Consolas" w:eastAsia="Consolas"/>
          <w:sz w:val="20"/>
        </w:rPr>
        <w:t>NC_083327.1  22519179   ...G..G...C.GG.....                                           22519197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1310       CTAACCTGGGCAACAGAGTGAGACTCTGTCTCaaaaaaaagaaaagaaaaGGTGGTAGAT  1369</w:t>
      </w:r>
    </w:p>
    <w:p>
      <w:r>
        <w:rPr>
          <w:rFonts w:ascii="Consolas" w:hAnsi="Consolas" w:eastAsia="Consolas"/>
          <w:sz w:val="20"/>
        </w:rPr>
        <w:t>NC_083314.1  79555810                                                     .........C  79555801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1370       TAGATCCTCTCTAAGATTTCCTCCAACTCTGCAATTCTAAAATGTACAACATGGGGAAGG  1429</w:t>
      </w:r>
    </w:p>
    <w:p>
      <w:r>
        <w:rPr>
          <w:rFonts w:ascii="Consolas" w:hAnsi="Consolas" w:eastAsia="Consolas"/>
          <w:sz w:val="20"/>
        </w:rPr>
        <w:t>NC_083314.1  79555800   C..G..A..G.......C.............A...........T..G.G.......TT..  79555741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1430       AAGGTGA-TCAGTACAACTGTAAACAACTGCAATCCGGCCCTGAAGTTGAACAAAACAAA  1488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NC_083314.1  79555740   .G.....T.T....A.T...A.......CT.....T.......G................  79555681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1489       ACCTAGGG---AGAGGAATGAGTTTGTAGCAGGTTTCAATGCAGCGATTGTGAACGCATC  1545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NC_083314.1  79555680   ...C....ACA.A....G....A..CC.C..-.C....GGCG...AT....A...A....  79555622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1546       ACACACACACTCCTCACAGGCA---AGGACTTCGCTTCTGCCATGTGACTGAGACTCTGT  1602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NC_083314.1  79555621   ..............---.....ACC.....CA.T.......-------------------  79555584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1603       TGGACTTCTCCAAATTCAGAGTTCAGCCTGGCATGCCGGCCAGGAGCCCCTTGGAGAGAT  1662</w:t>
      </w:r>
    </w:p>
    <w:p>
      <w:r>
        <w:rPr>
          <w:rFonts w:ascii="Consolas" w:hAnsi="Consolas" w:eastAsia="Consolas"/>
          <w:sz w:val="20"/>
        </w:rPr>
        <w:t>NC_083314.1  79555583   -------............GA........T...G.T.A.....C..TA.....C....G.  79555531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1663       TCGGCGTGAGGAAACAGGAGGCCTCACGCTTCCTTCGGTTCTCCCTAAATCTGCTGGG--  1720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NC_083314.1  79555530   .T..AC..G...........C....T.T.AC.....AT...C......GC.....T..AA  79555471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1721       CAGGTAGCCAGAAGAAACTCTGAAGGGTACAGAAAGCCGAGGGCCAGGGGGACCCCGGCT  1780</w:t>
      </w:r>
    </w:p>
    <w:p>
      <w:r>
        <w:rPr>
          <w:rFonts w:ascii="Consolas" w:hAnsi="Consolas" w:eastAsia="Consolas"/>
          <w:sz w:val="20"/>
        </w:rPr>
        <w:t>NC_083314.1  79555470   .GC..GC...A..A.G.T.................A..A.A..-..CA.......T....  79555412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1781       GCGGAGCTGCAGTACCGTGTTTACCCAGCCTAACTGCGGTCACCCAGTCTCCTGCATGTG  1840</w:t>
      </w:r>
    </w:p>
    <w:p>
      <w:r>
        <w:rPr>
          <w:rFonts w:ascii="Consolas" w:hAnsi="Consolas" w:eastAsia="Consolas"/>
          <w:sz w:val="20"/>
        </w:rPr>
        <w:t>NC_083314.1  79555411   .T.....C..T....TAG.G.A......G...-----------GA...............  79555363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1841       T-CTGAGGTCAGCCTC-GGGGGCTCCCCTGAGTAGGTATCTACCTGAGGCTCTTCCCCTG  1898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NC_083314.1  79555362   .C........T.T...A.TA..G.TG.T..C....A.G....................-.  79555304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1899       ATGCTACCTGCATACCAATTCCACCCAGGAACCTGGCGTCCTCAGGAGGCTG--------  1950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exon_1]</w:t>
      </w:r>
    </w:p>
    <w:p>
      <w:r>
        <w:rPr>
          <w:rFonts w:ascii="Consolas" w:hAnsi="Consolas" w:eastAsia="Consolas"/>
          <w:sz w:val="20"/>
        </w:rPr>
        <w:t>NC_083314.1  79555303   .CT..G.....CC.....G.T....T.........AT......G....A...TGGGCCAA  79555244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1951       ------CACT-----TC---------------CCAAGTGGGCTGAGACAGCCCCTTAATA  1984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insertion / frameshift / exon_1]</w:t>
      </w:r>
    </w:p>
    <w:p>
      <w:r>
        <w:rPr>
          <w:rFonts w:ascii="Consolas" w:hAnsi="Consolas" w:eastAsia="Consolas"/>
          <w:sz w:val="20"/>
        </w:rPr>
        <w:t>NC_083314.1  79555243   GAGAGC.C..GGATA..TGTGGCTGGAGCCCAA.........CA...G.......GG...  79555184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1985       TGTGGGGCTGGAGC--------CAGAGACCTCAAGGGGCCACTAGGGGGCTCGAG----A  2032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exon_1]</w:t>
      </w:r>
    </w:p>
    <w:p>
      <w:r>
        <w:rPr>
          <w:rFonts w:ascii="Consolas" w:hAnsi="Consolas" w:eastAsia="Consolas"/>
          <w:sz w:val="20"/>
        </w:rPr>
        <w:t>NC_083314.1  79555183   .C..T.........CAGAGCCT.............T....G.C.....T......GCTCT  79555124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2033       CTCTCAGTGGCTGCTGACGCCCTCTTGTGGCCATTTTGGGGATTGGCCAGAA--AAGTTT  2090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NC_083314.1  79555123   ..........G.TTC..T.G.............GA............A....AG.....A  79555064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2091       CAGAAGCGAGCCAAGATCGGAATTCTTAAGGAG  2123</w:t>
      </w:r>
    </w:p>
    <w:p>
      <w:r>
        <w:rPr>
          <w:rFonts w:ascii="Consolas" w:hAnsi="Consolas" w:eastAsia="Consolas"/>
          <w:sz w:val="20"/>
        </w:rPr>
        <w:t>NC_083314.1  79555063   ......A........G.T..........G....  79555031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5538445212747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347313264121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132562364150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177633501497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106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GGCAACCAGTAGCACCATGTCTGTGACTGGCGGGAAGATGGCACCGTCCCTCACCCAGGA  60</w:t>
      </w:r>
    </w:p>
    <w:p>
      <w:r>
        <w:rPr>
          <w:rFonts w:ascii="Consolas" w:hAnsi="Consolas" w:eastAsia="Consolas"/>
          <w:sz w:val="20"/>
        </w:rPr>
        <w:t>NC_083314.1  79552274  ....T.....C................CA..A.........G..TA.....GG.T.....  79552215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GATCCTCAGCCACCTGGGCCTGGCCAGCAAG  91</w:t>
      </w:r>
    </w:p>
    <w:p>
      <w:r>
        <w:rPr>
          <w:rFonts w:ascii="Consolas" w:hAnsi="Consolas" w:eastAsia="Consolas"/>
          <w:sz w:val="20"/>
        </w:rPr>
        <w:t>NC_083314.1  79552214  .....................T....A....  79552184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164377331546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177633501497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174982320678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expn_8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222704688444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164377331546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135213611433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82188665773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148469847848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177633567961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82188696525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157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GAAACTGAGCCCAATTACCAAGTCCTGATTCGCATCCTTATCTCTCGATGTGAGACTGAC  60</w:t>
      </w:r>
    </w:p>
    <w:p>
      <w:r>
        <w:rPr>
          <w:rFonts w:ascii="Consolas" w:hAnsi="Consolas" w:eastAsia="Consolas"/>
          <w:sz w:val="20"/>
        </w:rPr>
        <w:t>NC_083314.1  79548579  .........A.-...........T.....G..T........T......A..........T  79548521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CTTCTGAGTATCAGAGCTGAGTTCAGGAAGAAATTTGGGAAGTCCCTCTACTCTTCTCTC  120</w:t>
      </w:r>
    </w:p>
    <w:p>
      <w:r>
        <w:rPr>
          <w:rFonts w:ascii="Consolas" w:hAnsi="Consolas" w:eastAsia="Consolas"/>
          <w:sz w:val="20"/>
        </w:rPr>
        <w:t>NC_083314.1  79548520  .....A......C............-A.............................C...  79548462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121       CAG  123</w:t>
      </w:r>
    </w:p>
    <w:p>
      <w:r>
        <w:rPr>
          <w:rFonts w:ascii="Consolas" w:hAnsi="Consolas" w:eastAsia="Consolas"/>
          <w:sz w:val="20"/>
        </w:rPr>
        <w:t>NC_083314.1  79548461  ...  79548459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246565905063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326     7e-87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2         ATGCAGTGAAAGGGGATTGCCAGTCAGCCCTCCTGGCCTTGTGCAGGGCTGAAGACATGT  61</w:t>
      </w:r>
    </w:p>
    <w:p>
      <w:r>
        <w:rPr>
          <w:rFonts w:ascii="Consolas" w:hAnsi="Consolas" w:eastAsia="Consolas"/>
          <w:sz w:val="20"/>
        </w:rPr>
        <w:t>NC_083314.1  79548219  ..............A.C....G.........A..A...C.................C.C.  79548160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62        GAGACTTCCCTGCCCCACCCCACATGACATCCGAGGATCTGAGATTTCCGTGTTTGGCTG  121</w:t>
      </w:r>
    </w:p>
    <w:p>
      <w:r>
        <w:rPr>
          <w:rFonts w:ascii="Consolas" w:hAnsi="Consolas" w:eastAsia="Consolas"/>
          <w:sz w:val="20"/>
        </w:rPr>
        <w:t>NC_083314.1  79548159  .....C..AT-------.....T.....C.T.A..A..........C..A...A...G..  79548107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122       AACCTG--GGAGACCAGCTGGGCCTCCAAGTAGGATAACCCCTCACT-GAGCACCACATT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exon_16]</w:t>
      </w:r>
    </w:p>
    <w:p>
      <w:r>
        <w:rPr>
          <w:rFonts w:ascii="Consolas" w:hAnsi="Consolas" w:eastAsia="Consolas"/>
          <w:sz w:val="20"/>
        </w:rPr>
        <w:t>NC_083314.1  79548106  .G....CA.....................A..AA.............T.........G..  79548047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179       CTCTAGCTTCTTGTTGAGGCTGGAACT----GTTTCTTTAAAATCCCTTAATTTTCC-CA  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exon_16]</w:t>
      </w:r>
    </w:p>
    <w:p>
      <w:r>
        <w:rPr>
          <w:rFonts w:ascii="Consolas" w:hAnsi="Consolas" w:eastAsia="Consolas"/>
          <w:sz w:val="20"/>
        </w:rPr>
        <w:t>NC_083314.1  79548046  .C--..........G...T.......GCCAA...C..C.T..............C..T..  79547989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234       TCTCAAAATTATATCTGTACCTGGGTCATCCAGCTCCTTCTTGGGTGTGGGGAAATGAGT  293</w:t>
      </w:r>
    </w:p>
    <w:p>
      <w:r>
        <w:rPr>
          <w:rFonts w:ascii="Consolas" w:hAnsi="Consolas" w:eastAsia="Consolas"/>
          <w:sz w:val="20"/>
        </w:rPr>
        <w:t>NC_083314.1  79547988  .T.....G.G.......C.........CC.T.....TG........A..C.AT....G.A  79547929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294       TTTCTTTGATAGTTTCTGCCTCACTCATCCCTCCTGTACCCTGGCCAGAACATCTCACTG  353</w:t>
      </w:r>
    </w:p>
    <w:p>
      <w:r>
        <w:rPr>
          <w:rFonts w:ascii="Consolas" w:hAnsi="Consolas" w:eastAsia="Consolas"/>
          <w:sz w:val="20"/>
        </w:rPr>
        <w:t>NC_083314.1  79547928  .C.................TCT......T.T.T.C...TT........C...........  79547869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354       ATACTCGAATTCTTTTGGCAAA  375</w:t>
      </w:r>
    </w:p>
    <w:p>
      <w:r>
        <w:rPr>
          <w:rFonts w:ascii="Consolas" w:hAnsi="Consolas" w:eastAsia="Consolas"/>
          <w:sz w:val="20"/>
        </w:rPr>
        <w:t>NC_083314.1  79547868  ...T.T................  79547847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909376797301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