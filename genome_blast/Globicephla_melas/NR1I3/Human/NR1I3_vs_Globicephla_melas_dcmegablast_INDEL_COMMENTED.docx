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62.6    4e-08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53.6    2e-05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52.7    8e-05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50.9    3e-04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48.2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59         GGAACTGTGTGGTAT--GTGGGGACCAAGCCACAGGCTACCACTTTAATGC-GC-TGACT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NC_083323.1  64300212   ...T...C.GT..G.--.C..A....G......T....T...T..C..C..-TA-....C  64300267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NC_083323.1  20865965        .....T..T.--....A...AG...AT.C..T.......A......-A.-....C  20865915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NC_083328.1  70745555       .......CC..CT.........GG.........A.A....A.GG...-CT-CA.GC  70745608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NC_083317.1  143240069       .....C..G.--....T...A.......C..........--.CC..T..A.C..G  143240019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NC_083314.1  87148884       ......A..T.--....T..TA....AT....A..T..T.AC.....-A.-.T...  87148833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NC_083333.1  41568818        .....C..G.--........A.G..A..C..T..T....--.CC..T..A.C...  41568768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115        TGTGAGGGCTGCAAGGGTTTCTTCAG  140</w:t>
      </w:r>
    </w:p>
    <w:p>
      <w:r>
        <w:rPr>
          <w:rFonts w:ascii="Consolas" w:hAnsi="Consolas" w:eastAsia="Consolas"/>
          <w:sz w:val="20"/>
        </w:rPr>
        <w:t>NC_083323.1  64300268   ..C..A........A..C........  64300293</w:t>
      </w:r>
    </w:p>
    <w:p>
      <w:r>
        <w:rPr>
          <w:rFonts w:ascii="Consolas" w:hAnsi="Consolas" w:eastAsia="Consolas"/>
          <w:sz w:val="20"/>
        </w:rPr>
        <w:t>NC_083323.1  20865914   ........G.....A...          20865897</w:t>
      </w:r>
    </w:p>
    <w:p>
      <w:r>
        <w:rPr>
          <w:rFonts w:ascii="Consolas" w:hAnsi="Consolas" w:eastAsia="Consolas"/>
          <w:sz w:val="20"/>
        </w:rPr>
        <w:t>NC_083328.1  70745609   .....C...........C......    70745632</w:t>
      </w:r>
    </w:p>
    <w:p>
      <w:r>
        <w:rPr>
          <w:rFonts w:ascii="Consolas" w:hAnsi="Consolas" w:eastAsia="Consolas"/>
          <w:sz w:val="20"/>
        </w:rPr>
        <w:t>NC_083317.1  143240018  .....A..........            143240003</w:t>
      </w:r>
    </w:p>
    <w:p>
      <w:r>
        <w:rPr>
          <w:rFonts w:ascii="Consolas" w:hAnsi="Consolas" w:eastAsia="Consolas"/>
          <w:sz w:val="20"/>
        </w:rPr>
        <w:t>NC_083314.1  87148832   .....A..T.....A...          87148815</w:t>
      </w:r>
    </w:p>
    <w:p>
      <w:r>
        <w:rPr>
          <w:rFonts w:ascii="Consolas" w:hAnsi="Consolas" w:eastAsia="Consolas"/>
          <w:sz w:val="20"/>
        </w:rPr>
        <w:t>NC_083333.1  41568767   ................            41568752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AACAGTCAGCAAAAGCATTGGTCCCACCTGCCCCTTTGCTGGAAGCTGTGAAGTCAGCAA  63</w:t>
      </w:r>
    </w:p>
    <w:p>
      <w:r>
        <w:rPr>
          <w:rFonts w:ascii="Consolas" w:hAnsi="Consolas" w:eastAsia="Consolas"/>
          <w:sz w:val="20"/>
        </w:rPr>
        <w:t>NC_083314.1  71361811  .................CA....T...G....................GA.G....A...  71361870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GACTCAGAGGCGCCACTGCCCAGCCTGCAGGTTGCAGAAGTGCTTAGATGCTGGCATGAG  123</w:t>
      </w:r>
    </w:p>
    <w:p>
      <w:r>
        <w:rPr>
          <w:rFonts w:ascii="Consolas" w:hAnsi="Consolas" w:eastAsia="Consolas"/>
          <w:sz w:val="20"/>
        </w:rPr>
        <w:t>NC_083314.1  71361871  .----------------..........................C...............A  71361914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       GAAAGACA  131</w:t>
      </w:r>
    </w:p>
    <w:p>
      <w:r>
        <w:rPr>
          <w:rFonts w:ascii="Consolas" w:hAnsi="Consolas" w:eastAsia="Consolas"/>
          <w:sz w:val="20"/>
        </w:rPr>
        <w:t>NC_083314.1  71361915  ...G....  71361922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267775875391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 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NC_083314.1  71363111  .............G...G......TA.....GA...................G....G..  71363170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69 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NC_083314.1  71363171  T.GA....G.....G.--..-----.......AC...A......G...........AGTT  71363223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129       CGCCACATGGGCACCATGTTTGAACAGTTTGTGCAGTTTAGG  170</w:t>
      </w:r>
    </w:p>
    <w:p>
      <w:r>
        <w:rPr>
          <w:rFonts w:ascii="Consolas" w:hAnsi="Consolas" w:eastAsia="Consolas"/>
          <w:sz w:val="20"/>
        </w:rPr>
        <w:t>NC_083314.1  71363224  ......G.....G..........C.....C........C...  71363265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371174480740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NC_083314.1  71363489  ..................C............G..-.T......A.TT.....CA......  71363547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NC_083314.1  71363548  ...C.......T.................G..........A....A......G.C.C..C  71363607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AAGGACCTGCCC  132</w:t>
      </w:r>
    </w:p>
    <w:p>
      <w:r>
        <w:rPr>
          <w:rFonts w:ascii="Consolas" w:hAnsi="Consolas" w:eastAsia="Consolas"/>
          <w:sz w:val="20"/>
        </w:rPr>
        <w:t>NC_083314.1  71363608  ............  71363619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NC_083314.1  71363843  ......G..G......................A.........A.....--.......T.C  71363900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67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NC_083314.1  71363901  .......G.......G...............................T....T.......  71363960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127       AATTGAAGATGGAG  140</w:t>
      </w:r>
    </w:p>
    <w:p>
      <w:r>
        <w:rPr>
          <w:rFonts w:ascii="Consolas" w:hAnsi="Consolas" w:eastAsia="Consolas"/>
          <w:sz w:val="20"/>
        </w:rPr>
        <w:t>NC_083314.1  71363961  .G.A..........  71363974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307544569756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ACCGACCTGGAGTTACCCAGAGAGATGAGATTGATCAGCTGCAAGAGGAGATGGCACTGA  60</w:t>
      </w:r>
    </w:p>
    <w:p>
      <w:r>
        <w:rPr>
          <w:rFonts w:ascii="Consolas" w:hAnsi="Consolas" w:eastAsia="Consolas"/>
          <w:sz w:val="20"/>
        </w:rPr>
        <w:t>NC_083314.1  71364570  ....G.....GA.A...........G.G..C.......T.............A..G....  71364629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CTCTGCAAAGCTACATCAAGGGCCAGCAGCGAAGGCCCCGGGATCG  106</w:t>
      </w:r>
    </w:p>
    <w:p>
      <w:r>
        <w:rPr>
          <w:rFonts w:ascii="Consolas" w:hAnsi="Consolas" w:eastAsia="Consolas"/>
          <w:sz w:val="20"/>
        </w:rPr>
        <w:t>NC_083314.1  71364630  .......G.....T.....A..........A..AT........C..  71364675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NC_083314.1  71365535  ......A..C......C....G....G.T.......T.....A........CA.T..A.G  71365594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CGGGTACCAAATCCAGCACATCCA-GGGCCTGTCTGCCATGATGCCGCTGCTCCAGGAGA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NC_083314.1  71365595  TT...........G..A.......G...A.....CA.....G....A.............  71365654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120       TCTGCAGCTGA  130</w:t>
      </w:r>
    </w:p>
    <w:p>
      <w:r>
        <w:rPr>
          <w:rFonts w:ascii="Consolas" w:hAnsi="Consolas" w:eastAsia="Consolas"/>
          <w:sz w:val="20"/>
        </w:rPr>
        <w:t>NC_083314.1  71365655  C..........  71365665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265124629100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