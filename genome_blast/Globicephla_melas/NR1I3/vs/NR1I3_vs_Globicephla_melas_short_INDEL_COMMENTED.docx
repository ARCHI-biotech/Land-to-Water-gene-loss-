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         AACAGTCAGCAAAAGCATTGGTCCCACCTGCCCCTTTGCTGGAAGCTGTGAAGTCAGCAA  63</w:t>
      </w:r>
    </w:p>
    <w:p>
      <w:r>
        <w:rPr>
          <w:rFonts w:ascii="Consolas" w:hAnsi="Consolas" w:eastAsia="Consolas"/>
          <w:sz w:val="20"/>
        </w:rPr>
        <w:t>NC_083314.1  71361811  .................CA....T...G....................              71361858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64        GACTCAGAGGCGCCACTGCCCAGCCTGCAGGTTGCAGAAGTGCTTAGATGCTGGCATGAG  123</w:t>
      </w:r>
    </w:p>
    <w:p>
      <w:r>
        <w:rPr>
          <w:rFonts w:ascii="Consolas" w:hAnsi="Consolas" w:eastAsia="Consolas"/>
          <w:sz w:val="20"/>
        </w:rPr>
        <w:t>NC_083314.1  71361872                   ..........................C...............A  71361914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124       GAAAGACA  131</w:t>
      </w:r>
    </w:p>
    <w:p>
      <w:r>
        <w:rPr>
          <w:rFonts w:ascii="Consolas" w:hAnsi="Consolas" w:eastAsia="Consolas"/>
          <w:sz w:val="20"/>
        </w:rPr>
        <w:t>NC_083314.1  71361915  ...G....  71361922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296940806736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         TCGGCAGAAGCCCTGGCATTGCGGCGAGCAAAGCAGGCCCAGCGGCGGGCACAGCAAACA  68</w:t>
      </w:r>
    </w:p>
    <w:p>
      <w:r>
        <w:rPr>
          <w:rFonts w:ascii="Consolas" w:hAnsi="Consolas" w:eastAsia="Consolas"/>
          <w:sz w:val="20"/>
        </w:rPr>
        <w:t>NC_083314.1  71363111  .............G...G......TA.....GA...................G....     71363167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69        CCTGTGCAACTGAGTAAGGAGCAAGAAGAGCTGATCCGGACACTCCTGGGGGCCCACACC  128</w:t>
      </w:r>
    </w:p>
    <w:p>
      <w:r>
        <w:rPr>
          <w:rFonts w:ascii="Consolas" w:hAnsi="Consolas" w:eastAsia="Consolas"/>
          <w:sz w:val="20"/>
        </w:rPr>
        <w:t>NC_083314.1  71363189                           .......AC...A......G...........AGTT  71363223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129       CGCCACATGGGCACCATGTTTGAACAGTTTGTGCAGTT  166</w:t>
      </w:r>
    </w:p>
    <w:p>
      <w:r>
        <w:rPr>
          <w:rFonts w:ascii="Consolas" w:hAnsi="Consolas" w:eastAsia="Consolas"/>
          <w:sz w:val="20"/>
        </w:rPr>
        <w:t>NC_083314.1  71363224  ......G.....G..........C.....C........  71363261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397688431650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111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NC_083314.1  71363489  ..................C............G..-.T......A.TT.....CA......  71363547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NC_083314.1  71363548  ...C.......T.................G..........A....A......G.C.C..C  71363607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AAGGACCTGCCC  132</w:t>
      </w:r>
    </w:p>
    <w:p>
      <w:r>
        <w:rPr>
          <w:rFonts w:ascii="Consolas" w:hAnsi="Consolas" w:eastAsia="Consolas"/>
          <w:sz w:val="20"/>
        </w:rPr>
        <w:t>NC_083314.1  71363608  ............  71363619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 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NC_083314.1  71363843  ......G..G......................A.........A.....--.......T.C  71363900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67 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NC_083314.1  71363901  .......G.......G...............................T....T.......  71363960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127       AATTGAAGATGGAG  140</w:t>
      </w:r>
    </w:p>
    <w:p>
      <w:r>
        <w:rPr>
          <w:rFonts w:ascii="Consolas" w:hAnsi="Consolas" w:eastAsia="Consolas"/>
          <w:sz w:val="20"/>
        </w:rPr>
        <w:t>NC_083314.1  71363961  .G.A..........  71363974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334058282586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87.7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TGGGGTTCCAGGTAGAGTTTTTGGAGTTGCTCTTTCACTTCCATGGAACACTACGAAAAC  60</w:t>
      </w:r>
    </w:p>
    <w:p>
      <w:r>
        <w:rPr>
          <w:rFonts w:ascii="Consolas" w:hAnsi="Consolas" w:eastAsia="Consolas"/>
          <w:sz w:val="20"/>
        </w:rPr>
        <w:t>NC_083314.1  71364259  ............A...............-.....CTGT......A.G.....G..CC...  71364317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TGCAGCTCCAAGAGCCTG-AGTATGTGCTCTTGGCTGCCATGGCCCTCTTCTCTCC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NC_083314.1  71364318  ..........G.......G......C.T..G.........................  71364373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259823205894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81.8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15        ACCCAGAGAGATGAGATTGATCAGCTGCAAGAGGAGATGGCACTGACTCTGCAAAGCTAC  74</w:t>
      </w:r>
    </w:p>
    <w:p>
      <w:r>
        <w:rPr>
          <w:rFonts w:ascii="Consolas" w:hAnsi="Consolas" w:eastAsia="Consolas"/>
          <w:sz w:val="20"/>
        </w:rPr>
        <w:t>NC_083314.1  71364584  ...........G.G..C.......T.............A..G...........G.....T  71364643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75        ATCAAGGGCCAGCAGCGAAGGCCCCGGGA  103</w:t>
      </w:r>
    </w:p>
    <w:p>
      <w:r>
        <w:rPr>
          <w:rFonts w:ascii="Consolas" w:hAnsi="Consolas" w:eastAsia="Consolas"/>
          <w:sz w:val="20"/>
        </w:rPr>
        <w:t>NC_083314.1  71364644  .....A..........A..AT........  71364672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230659376661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61.9    7e-08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GTTTCTGTATGCGAAGTTGCTAGGCCTGCTGGCTGAGCTCCGGAGCATTAATGAGGCCTA  60</w:t>
      </w:r>
    </w:p>
    <w:p>
      <w:r>
        <w:rPr>
          <w:rFonts w:ascii="Consolas" w:hAnsi="Consolas" w:eastAsia="Consolas"/>
          <w:sz w:val="20"/>
        </w:rPr>
        <w:t>NC_083314.1  71365535  ......A..C......C....G....G.T.......T.....A........CA.T..A.G  71365594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CGGGTACCAAATCCAGCACATCCAGGGC-CTGTCTGCCATGATGCCGCTGCTCCAGGAGA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NC_083314.1  71365595  TT...........G..A..........GA.....CA.....G....A.............  71365654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120       TCTGCAGCTGA  130</w:t>
      </w:r>
    </w:p>
    <w:p>
      <w:r>
        <w:rPr>
          <w:rFonts w:ascii="Consolas" w:hAnsi="Consolas" w:eastAsia="Consolas"/>
          <w:sz w:val="20"/>
        </w:rPr>
        <w:t>NC_083314.1  71365655  C..........  71365665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294289549533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