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37117475850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137     2e-30   [1 indels / deletion / frameshift / exon_2]</w:t>
      </w:r>
    </w:p>
    <w:p>
      <w:r>
        <w:t>NC_083323.1 Globicephala melas chromosome 10, mGloMel1.2, whole g...  72.5    8e-11   [1 indels / deletion / frameshift / exon_2]</w:t>
      </w:r>
    </w:p>
    <w:p/>
    <w:p/>
    <w:p/>
    <w:p>
      <w:r>
        <w:t>Query_2      1         GGGCCTGTGACAGCCACCCCGGAACCTGAAACCATGGCCAGTGGGGAAGACCAGCCGAGG  60</w:t>
      </w:r>
    </w:p>
    <w:p>
      <w:r>
        <w:t>NC_083314.1  71360232  .................TG.AAC.......G......T.C...A...G..TG...A....  71360291</w:t>
      </w:r>
    </w:p>
    <w:p>
      <w:r>
        <w:t>NC_083323.1  64300212                                                            ..  64300213</w:t>
      </w:r>
    </w:p>
    <w:p/>
    <w:p>
      <w:r>
        <w:t>Query_2      61        AACTGTGTGGTGTGCGGGGACCGAGCCACAGGCTATCACTTCCACGCCCTGACCTGTGAG  120</w:t>
      </w:r>
    </w:p>
    <w:p>
      <w:r>
        <w:t>NC_083314.1  71360292  ..T......-.....A..A..T...........C...C......G........T.C....  71360350   [1 indels / deletion / frameshift / exon_2]</w:t>
      </w:r>
    </w:p>
    <w:p>
      <w:r>
        <w:t>NC_083323.1  64300214  .T...C.GT........A...........T....TC..T...A....TA.......C..A  64300273</w:t>
      </w:r>
    </w:p>
    <w:p/>
    <w:p>
      <w:r>
        <w:t>Query_2      121       GGCTGCAAGGGTTTCTTTAG  140</w:t>
      </w:r>
    </w:p>
    <w:p>
      <w:r>
        <w:t>NC_083314.1  71360351  .A...............C..  71360370</w:t>
      </w:r>
    </w:p>
    <w:p>
      <w:r>
        <w:t>NC_083323.1  64300274  ........A..C.....C..  64300293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291637092010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161     5e-38   [1 indels / deletion / frameshift / exon_3]</w:t>
      </w:r>
    </w:p>
    <w:p/>
    <w:p/>
    <w:p/>
    <w:p>
      <w:r>
        <w:t>Query_3      1         GCGAACAGTCAGCAAAAGCACTGGTCTCACGTGCCCCTTTGCTGGAAGCTGTAAGGTCAA  60</w:t>
      </w:r>
    </w:p>
    <w:p>
      <w:r>
        <w:t>NC_083314.1  71361808  ..A..................A.............................G........  71361867</w:t>
      </w:r>
    </w:p>
    <w:p/>
    <w:p>
      <w:r>
        <w:t>Query_3      61        CAAGACCCAGAGACGCCACTGCCCAGCCTGCAGGTTGCAGAAGTGCCTAGATGCTGGCAT  120</w:t>
      </w:r>
    </w:p>
    <w:p>
      <w:r>
        <w:t>NC_083314.1  71361868  ....----------------........................................  71361911   [16 indels / deletion / frameshift / exon_3]</w:t>
      </w:r>
    </w:p>
    <w:p/>
    <w:p>
      <w:r>
        <w:t>Query_3      121       GAAGAAGGACA  131</w:t>
      </w:r>
    </w:p>
    <w:p>
      <w:r>
        <w:t>NC_083314.1  71361912  ...........  71361922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267775875391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196     4e-48   [1 indels / deletion / frameshift / exon_4]</w:t>
      </w:r>
    </w:p>
    <w:p/>
    <w:p/>
    <w:p/>
    <w:p>
      <w:r>
        <w:t>Query_4      1         TGATCCTACCAGCAGAAGCCCTGGCATTGCGGCGAGCAAGACAGGCCCAGCGACGGGCAC  60</w:t>
      </w:r>
    </w:p>
    <w:p>
      <w:r>
        <w:t>NC_083314.1  71363103  .....GC.T.G..........G...G......TA..................G.......  71363162</w:t>
      </w:r>
    </w:p>
    <w:p/>
    <w:p>
      <w:r>
        <w:t>Query_4      61        AGCAAGCATCGATGCAGCTGAGTAAGGAGCAGAAAGAGCTAGTCCAGACACTCCTGGGGG  120</w:t>
      </w:r>
    </w:p>
    <w:p>
      <w:r>
        <w:t>NC_083314.1  71363163  G.....................G.-------..........C..........G.......  71363215   [7 indels / deletion / frameshift / exon_4]</w:t>
      </w:r>
    </w:p>
    <w:p/>
    <w:p>
      <w:r>
        <w:t>Query_4      121       CCCACACTCGCCACATGGGCACCATGTTTGACCAGTTCGTGCAGTTCAGG  170</w:t>
      </w:r>
    </w:p>
    <w:p>
      <w:r>
        <w:t>NC_083314.1  71363216  ....AGT.......G.....G.............................  71363265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371174480740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180     2e-43   [1 indels / deletion / frameshift / exon_5]</w:t>
      </w:r>
    </w:p>
    <w:p/>
    <w:p/>
    <w:p/>
    <w:p>
      <w:r>
        <w:t>Query_5      1         CCTCCAGCTCATCTGTTCACCCATCACCAGTGCTTGCCCACTCTGGTCCCTGCACTGCCT  60</w:t>
      </w:r>
    </w:p>
    <w:p>
      <w:r>
        <w:t>NC_083314.1  71363489  ..................CT..........C...-.T....C.A.T..............  71363547   [1 indels / deletion / frameshift / exon_5]</w:t>
      </w:r>
    </w:p>
    <w:p/>
    <w:p>
      <w:r>
        <w:t>Query_5      61        CTGCTCATGCATTTCGCAGACATCAACACTTTCATGGTACAGCAAATCATCAAGTTCACC  120</w:t>
      </w:r>
    </w:p>
    <w:p>
      <w:r>
        <w:t>NC_083314.1  71363548  .......CA....................G......................G.C.....  71363607</w:t>
      </w:r>
    </w:p>
    <w:p/>
    <w:p>
      <w:r>
        <w:t>Query_5      121       AAGGACCTGCCCCT  134</w:t>
      </w:r>
    </w:p>
    <w:p>
      <w:r>
        <w:t>NC_083314.1  71363608  ..............  71363621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291637092010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178     8e-43   [1 indels / deletion / frameshift / exon_6]</w:t>
      </w:r>
    </w:p>
    <w:p/>
    <w:p/>
    <w:p/>
    <w:p>
      <w:r>
        <w:t>Query_6      7         GCCCATGGAGGACCAGATCTCCCTCCTAAAGGGAGCAGCTGTAGAAATCTGTCATATTGC  66</w:t>
      </w:r>
    </w:p>
    <w:p>
      <w:r>
        <w:t>NC_083314.1  71363843  ........................T..C....A...............--....C.....  71363900   [2 indels / deletion / frameshift / exon_6]</w:t>
      </w:r>
    </w:p>
    <w:p/>
    <w:p>
      <w:r>
        <w:t>Query_6      67        ACTCAATACTACTTTCTGTCTCCAAACACAAAACTTCCTTTGTGGGCCTCTTCGCTATAC  126</w:t>
      </w:r>
    </w:p>
    <w:p>
      <w:r>
        <w:t>NC_083314.1  71363901  .......G.C.....G.......................C..C....T....T....C..  71363960</w:t>
      </w:r>
    </w:p>
    <w:p/>
    <w:p>
      <w:r>
        <w:t>Query_6      127       AATAGAAGATGGAGTGAATG  146</w:t>
      </w:r>
    </w:p>
    <w:p>
      <w:r>
        <w:t>NC_083314.1  71363961  .G..............C...  71363980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307544569756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152     2e-35   [1 indels / deletion / frameshift / exon_7]</w:t>
      </w:r>
    </w:p>
    <w:p/>
    <w:p/>
    <w:p/>
    <w:p>
      <w:r>
        <w:t>Query_7      1         TGGGGTTCCAGGAAGAGTTTTTGGAGTTGCTCTTTGGCTTCCATAGGACGCTGCGCCGAC  60</w:t>
      </w:r>
    </w:p>
    <w:p>
      <w:r>
        <w:t>NC_083314.1  71364259  ............................-.....CT.T...........A.......A..  71364317   [1 indels / deletion / frameshift / exon_7]</w:t>
      </w:r>
    </w:p>
    <w:p/>
    <w:p>
      <w:r>
        <w:t>Query_7      61        TGCAGCTCCAGGAGCCT-GAGTACGTGCTCATGGCTGCCCTGGCCCTCTTCTCTCCCG  117   [1 indels / insertion / frameshift / exon_7]</w:t>
      </w:r>
    </w:p>
    <w:p>
      <w:r>
        <w:t>NC_083314.1  71364318  .................G.....T.C.T..G........A..................  71364375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230658427317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142     4e-32   [1 indels / deletion / frameshift / exon_8]</w:t>
      </w:r>
    </w:p>
    <w:p/>
    <w:p/>
    <w:p/>
    <w:p>
      <w:r>
        <w:t>Query_8      1         ACCGGCCTGGGATAACCCAGAGGGAGGAGGTTGATCAGTTGCAAGAAGAGATGGCACTGA  60</w:t>
      </w:r>
    </w:p>
    <w:p>
      <w:r>
        <w:t>NC_083314.1  71364570  ......................A....G.AC...............G.....A..G....  71364629</w:t>
      </w:r>
    </w:p>
    <w:p/>
    <w:p>
      <w:r>
        <w:t>Query_8      61        CTCTGCAGAGCTACATCAAAGACCAGCAGCCAAGTCCCCGGGACCG  106</w:t>
      </w:r>
    </w:p>
    <w:p>
      <w:r>
        <w:t>NC_083314.1  71364630  .............T.......G........A..A............  71364675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201494718116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175     8e-42   [1 indels / deletion / frameshift / exon_9]</w:t>
      </w:r>
    </w:p>
    <w:p/>
    <w:p/>
    <w:p/>
    <w:p>
      <w:r>
        <w:t>Query_9      1         GTTTCTCTATGCGAAGCTGCTGGGCCTGTTGGCTGACCTCCGAAGCATCACCAATGCATT  60</w:t>
      </w:r>
    </w:p>
    <w:p>
      <w:r>
        <w:t>NC_083314.1  71365535  ......A..C................G.........T...........T.A........G  71365594</w:t>
      </w:r>
    </w:p>
    <w:p/>
    <w:p>
      <w:r>
        <w:t>Query_9      61        TTGGTACCAAATCCAGAACATCC-GGGGACTGTCCACCATGATGCCGCTGCTCCAGGAGA  119   [1 indels / insertion / frameshift / exon_9]</w:t>
      </w:r>
    </w:p>
    <w:p>
      <w:r>
        <w:t>NC_083314.1  71365595  .............G.........A.................G....A.............  71365654</w:t>
      </w:r>
    </w:p>
    <w:p/>
    <w:p>
      <w:r>
        <w:t>Query_9      120       TCTGTAGCTGA  130</w:t>
      </w:r>
    </w:p>
    <w:p>
      <w:r>
        <w:t>NC_083314.1  71365655  C...C......  71365665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265124629100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