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45071271267</w:t>
      </w:r>
    </w:p>
    <w:p/>
    <w:p/>
    <w:p>
      <w:r>
        <w:t>Query= exon_2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296939806800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122     3e-26   [1 indels / deletion / frameshift / exon_3]</w:t>
      </w:r>
    </w:p>
    <w:p/>
    <w:p/>
    <w:p/>
    <w:p>
      <w:r>
        <w:t>Query_3      1         GCGAACAGTCAGCAAAAGCACTGGTCTCACGTGCCCCTTTGCTGGAAGCTGTAAGGTCAA  60</w:t>
      </w:r>
    </w:p>
    <w:p>
      <w:r>
        <w:t>NC_083314.1  71361808  ..A..................A.............................G........  71361867</w:t>
      </w:r>
    </w:p>
    <w:p/>
    <w:p>
      <w:r>
        <w:t>Query_3      61        CAAGACCCAGAGACGCCACTGCCCAGCCTGCAGGTTGCAGAAGTGCCTAGATGCTGGCAT  120</w:t>
      </w:r>
    </w:p>
    <w:p>
      <w:r>
        <w:t>NC_083314.1  71361868  ....----------------........................................  71361911   [16 indels / deletion / frameshift / exon_3]</w:t>
      </w:r>
    </w:p>
    <w:p/>
    <w:p>
      <w:r>
        <w:t>Query_3      121       GAAGAAGGACA  131</w:t>
      </w:r>
    </w:p>
    <w:p>
      <w:r>
        <w:t>NC_083314.1  71361912  ...........  71361922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275729923768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176     3e-42   [1 indels / deletion / frameshift / exon_4]</w:t>
      </w:r>
    </w:p>
    <w:p/>
    <w:p/>
    <w:p/>
    <w:p>
      <w:r>
        <w:t>Query_4      12        GCAGAAGCCCTGGCATTGCGGCGAGCAAGACAGGCCCAGCGACGGGCACAGCAAGCATCG  71</w:t>
      </w:r>
    </w:p>
    <w:p>
      <w:r>
        <w:t>NC_083314.1  71363114  ..........G...G......TA..................G.......G..........  71363173</w:t>
      </w:r>
    </w:p>
    <w:p/>
    <w:p>
      <w:r>
        <w:t>Query_4      72        ATGCAGCTGAGTAAGGAGCAGAAAGAGCTAGTCCAGACACTCCTGGGGGCCCACACTCGC  131</w:t>
      </w:r>
    </w:p>
    <w:p>
      <w:r>
        <w:t>NC_083314.1  71363174  ...........------.-...........C..........G...........AGT....  71363226   [7 indels / deletion / frameshift / exon_4]</w:t>
      </w:r>
    </w:p>
    <w:p/>
    <w:p>
      <w:r>
        <w:t>Query_4      132       CACATGGGCACCATGTTTGACCAGTTCGTGCAGTTCAGG  170</w:t>
      </w:r>
    </w:p>
    <w:p>
      <w:r>
        <w:t>NC_083314.1  71363227  ...G.....G.............................  71363265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376477255050</w:t>
      </w:r>
    </w:p>
    <w:p/>
    <w:p/>
    <w:p>
      <w:r>
        <w:t>Query= exon_5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296939806800</w:t>
      </w:r>
    </w:p>
    <w:p/>
    <w:p/>
    <w:p>
      <w:r>
        <w:t>Query= exon_6</w:t>
      </w:r>
    </w:p>
    <w:p/>
    <w:p>
      <w:r>
        <w:t>Length=146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312847296450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150     1e-34   [1 indels / deletion / frameshift / exon_7]</w:t>
      </w:r>
    </w:p>
    <w:p/>
    <w:p/>
    <w:p/>
    <w:p>
      <w:r>
        <w:t>Query_7      1         TGGGGTTCCAGGAAGAGTTTTTGGAGTTGCTCTTTGGCTTCCATAGGACGCTGCGCCGAC  60</w:t>
      </w:r>
    </w:p>
    <w:p>
      <w:r>
        <w:t>NC_083314.1  71364259  ............................-.....CT.T...........A.......A..  71364317   [1 indels / deletion / frameshift / exon_7]</w:t>
      </w:r>
    </w:p>
    <w:p/>
    <w:p>
      <w:r>
        <w:t>Query_7      61        TGCAGCTCCAGGAGCCT-GAGTACGTGCTCATGGCTGCCCTGGCCCTCTTCTCTCCCG  117   [1 indels / insertion / frameshift / exon_7]</w:t>
      </w:r>
    </w:p>
    <w:p>
      <w:r>
        <w:t>NC_083314.1  71364318  .................G.....T.C.T..G........A..................  71364375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238612434030</w:t>
      </w:r>
    </w:p>
    <w:p/>
    <w:p/>
    <w:p>
      <w:r>
        <w:t>Query= exon_8</w:t>
      </w:r>
    </w:p>
    <w:p/>
    <w:p>
      <w:r>
        <w:t>Length=106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209448692093</w:t>
      </w:r>
    </w:p>
    <w:p/>
    <w:p/>
    <w:p>
      <w:r>
        <w:t>Query= exon_9</w:t>
      </w:r>
    </w:p>
    <w:p/>
    <w:p>
      <w:r>
        <w:t>Length=130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273078674501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