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311     1e-82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55 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NC_083321.1  54896375  ..................................................T.........  54896434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115 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NC_083321.1  54896435  ...A...........T--.A..-..AT.................................  54896491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175       ACTCCCACCGGCAGGAGGGT-GGGGCAGGGAAGGAAGAGGGGCAGGAGAAGAGCAGCAGA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NC_083321.1  54896492  ...T...............GA.........G.A..G.........AG.........TG..  54896551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234       CTGGGGCAAGCCTGGGGACTGAGAGACGAGACACTAAGAAGAAAGGGAGGACACAAAGGC  293</w:t>
      </w:r>
    </w:p>
    <w:p>
      <w:r>
        <w:rPr>
          <w:rFonts w:ascii="Consolas" w:hAnsi="Consolas" w:eastAsia="Consolas"/>
          <w:sz w:val="20"/>
        </w:rPr>
        <w:t>NC_083321.1  54896552  ............A...C...............G.A....GA.G.A......G........  54896611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294       AGCCAAGCCTGAGAGAGAGCAAAGAGGAGAAGCCGGACGGAGCCGGAACCGGAACCGAGA  353</w:t>
      </w:r>
    </w:p>
    <w:p>
      <w:r>
        <w:rPr>
          <w:rFonts w:ascii="Consolas" w:hAnsi="Consolas" w:eastAsia="Consolas"/>
          <w:sz w:val="20"/>
        </w:rPr>
        <w:t>NC_083321.1  54896612  ........AG..A....G...T........GA.T...GT...............T....G  54896671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354       CTGTGGCGCGGAAGGAGAGATCAAAGCG  381</w:t>
      </w:r>
    </w:p>
    <w:p>
      <w:r>
        <w:rPr>
          <w:rFonts w:ascii="Consolas" w:hAnsi="Consolas" w:eastAsia="Consolas"/>
          <w:sz w:val="20"/>
        </w:rPr>
        <w:t>NC_083321.1  54896672  ............................  54896699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996872335336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9         GGAGGCAGAGGGAACTGACACTGACGACCTTGAGACTG--TCCTCTTGCTGCCGTCCTAG  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NC_083321.1  54897196  ....................T.................TC...A..CA..A.A.......  54897255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67        GGGTAAAGGATGAGCAACACCCATTTTACAG  97</w:t>
      </w:r>
    </w:p>
    <w:p>
      <w:r>
        <w:rPr>
          <w:rFonts w:ascii="Consolas" w:hAnsi="Consolas" w:eastAsia="Consolas"/>
          <w:sz w:val="20"/>
        </w:rPr>
        <w:t>NC_083321.1  54897256  ...............G...............  54897286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206798061834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2322499571844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176     1e-41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54.0    1e-04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54.0    1e-04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381       AGCCTAAATTTCCTCATCTATAAAACGGGGATAGTGTTACCTACCTCATAAAGTTGTTAT  440</w:t>
      </w:r>
    </w:p>
    <w:p>
      <w:r>
        <w:rPr>
          <w:rFonts w:ascii="Consolas" w:hAnsi="Consolas" w:eastAsia="Consolas"/>
          <w:sz w:val="20"/>
        </w:rPr>
        <w:t>NC_083327.1  10198958        ...........................                             10198984</w:t>
      </w:r>
    </w:p>
    <w:p>
      <w:r>
        <w:rPr>
          <w:rFonts w:ascii="Consolas" w:hAnsi="Consolas" w:eastAsia="Consolas"/>
          <w:sz w:val="20"/>
        </w:rPr>
        <w:t>NC_083319.1  7972366   .....C.............G...............                           7972400</w:t>
      </w:r>
    </w:p>
    <w:p>
      <w:r>
        <w:rPr>
          <w:rFonts w:ascii="Consolas" w:hAnsi="Consolas" w:eastAsia="Consolas"/>
          <w:sz w:val="20"/>
        </w:rPr>
        <w:t>NC_083319.1  13913615         ..........................                             13913590</w:t>
      </w:r>
    </w:p>
    <w:p>
      <w:r>
        <w:rPr>
          <w:rFonts w:ascii="Consolas" w:hAnsi="Consolas" w:eastAsia="Consolas"/>
          <w:sz w:val="20"/>
        </w:rPr>
        <w:t>NC_083325.1  13863846   ........................T..T......                           13863879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441       GGAAATTAAACAAGACAGTAAGTCAAAAGCATCTGACATATGAGAGCTATTATTATAAAA  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501       GTGGCTTTTTTCTCCCACCCTCACATTTTATTTTTTCTAGCCATCCCTGACTTTTTACCC  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561       TCCAGAACTAAGAAGTATCCTCCTAGACTCTGAGTGAGTGGTTCACACT--TAGGCCTGC  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NC_083321.1  54923829                            .......................CT..CA.....  54923862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619       CAAGCACAGGGGAACTATAAACTTATTTATTGCAGTAGCAATAAAAAATACTACCTTGTA  678</w:t>
      </w:r>
    </w:p>
    <w:p>
      <w:r>
        <w:rPr>
          <w:rFonts w:ascii="Consolas" w:hAnsi="Consolas" w:eastAsia="Consolas"/>
          <w:sz w:val="20"/>
        </w:rPr>
        <w:t>NC_083321.1  54923863  TG........T........------.........................AG........  54923916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679       TTTGTATATATCTTTATTAACTTCTAAAGTACTTTCTCAGACATGATTTCATTTTTAACA  738</w:t>
      </w:r>
    </w:p>
    <w:p>
      <w:r>
        <w:rPr>
          <w:rFonts w:ascii="Consolas" w:hAnsi="Consolas" w:eastAsia="Consolas"/>
          <w:sz w:val="20"/>
        </w:rPr>
        <w:t>NC_083321.1  54923917  ......C..............C.....................CA...........---.  54923973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739       AGTAGGACTCAAGAGAAGAGAGGTAGAACCACCTGATTT  777</w:t>
      </w:r>
    </w:p>
    <w:p>
      <w:r>
        <w:rPr>
          <w:rFonts w:ascii="Consolas" w:hAnsi="Consolas" w:eastAsia="Consolas"/>
          <w:sz w:val="20"/>
        </w:rPr>
        <w:t>NC_083321.1  54923974  ......................A.G......T.......  54924012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2022907732097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