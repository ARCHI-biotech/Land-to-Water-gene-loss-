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1134732563396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76.1    4e-11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75.2    4e-11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71.6    5e-10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68.9    6e-09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67.1    2e-08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66.2    2e-08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63.5    3e-07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63.5    3e-07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63.5    3e-07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61.7    9e-07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60.8    9e-07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60.8    9e-07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59.0    3e-06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59.0    3e-06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59.0    3e-06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59.0    3e-06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58.1    1e-05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58.1    1e-05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56.3    4e-05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55.4    4e-05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319        TTCACATCCCTCCTCATGGCAGTCATTCAGTATGTGTA--CTTGTA-CAAGTTA-TTTAA  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NC_083318.1  38839284   ....G......G...-..C..C...C.A.C.GA...AT--.A..G.-.......-C....  38839230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NC_083318.1  95378471                                                  .....C.-.....  95378482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NC_083318.1  32591143                                                          .....  32591147</w:t>
      </w:r>
    </w:p>
    <w:p>
      <w:r>
        <w:rPr>
          <w:rFonts w:ascii="Consolas" w:hAnsi="Consolas" w:eastAsia="Consolas"/>
          <w:sz w:val="20"/>
        </w:rPr>
        <w:t>NC_083318.1  32603969                                                          .....  32603973</w:t>
      </w:r>
    </w:p>
    <w:p>
      <w:r>
        <w:rPr>
          <w:rFonts w:ascii="Consolas" w:hAnsi="Consolas" w:eastAsia="Consolas"/>
          <w:sz w:val="20"/>
        </w:rPr>
        <w:t>NC_083330.1  71868289                                 ......AC--....G.-.......-C....  71868314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NC_083330.1  39867470                                                   ......-.....  39867480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NC_083330.1  22277425                                        .--..A.G.-......T-C....  22277407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NC_083330.1  44601894                                     ..A.--..G.C.-.......-..G..  44601915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NC_083321.1  89415091                                  .....AC--....G.-...C...-.....  89415067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NC_083321.1  36285032                                                   ....C.-...CC  36285022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NC_083321.1  33477142                                           ....G.-.......-...C.  33477125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NC_083325.1  75954921                                ....T..A.--....GG-T..A.C.-.....  75954947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NC_083325.1  11402666                                   ....AC--.C..G.-.......-C....  11402689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NC_083325.1  83315951                                           ....G.-G....C.-.....  83315968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NC_083325.1  13863825                                                  .......-.....  13863836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NC_083329.1  18895039                                   ....AC--....A.-.......-C....  18895016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NC_083329.1  62004531                                                           ....  62004534</w:t>
      </w:r>
    </w:p>
    <w:p>
      <w:r>
        <w:rPr>
          <w:rFonts w:ascii="Consolas" w:hAnsi="Consolas" w:eastAsia="Consolas"/>
          <w:sz w:val="20"/>
        </w:rPr>
        <w:t>NC_083329.1  38578094                                                   ....G.-C..G.  38578084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NC_083329.1  26014758                               ........A.--...C..-......C-..C.-  26014784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NC_083322.1  47042737                                  ......C--A...GG-.C....T-.....  47042761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NC_083322.1  88573039                                      ..C--......-.......-.....  88573059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NC_083335.1  17406411                                   ....AC--....G.-.......-.....  17406434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NC_083335.1  112256584                                                          ....  112256587</w:t>
      </w:r>
    </w:p>
    <w:p>
      <w:r>
        <w:rPr>
          <w:rFonts w:ascii="Consolas" w:hAnsi="Consolas" w:eastAsia="Consolas"/>
          <w:sz w:val="20"/>
        </w:rPr>
        <w:t>NC_083335.1  32889190                                                             ..  32889191</w:t>
      </w:r>
    </w:p>
    <w:p>
      <w:r>
        <w:rPr>
          <w:rFonts w:ascii="Consolas" w:hAnsi="Consolas" w:eastAsia="Consolas"/>
          <w:sz w:val="20"/>
        </w:rPr>
        <w:t>NC_083335.1  85749493                                   ....AC--....A.-....G..C.....  85749469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NC_083324.2  74419675                             ...C......GC--....AG-...A.G.-..G..  74419704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NC_083324.2  4826455                                                    ....GG-.....  4826445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NC_083314.1  132463419                                          ....G.-.......-C....  132463402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NC_083314.1  25257897                                           ....GC-..T....-C....  25257880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NC_083314.1  44953438                                   ......AC....G.-.......-.....  44953463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NC_083314.1  133346841                                          ....G.-...A...-.....  133346824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NC_083314.1  140938388                                                      ..-.....  140938394</w:t>
      </w:r>
    </w:p>
    <w:p>
      <w:r>
        <w:rPr>
          <w:rFonts w:ascii="Consolas" w:hAnsi="Consolas" w:eastAsia="Consolas"/>
          <w:sz w:val="20"/>
        </w:rPr>
        <w:t>NC_083314.1  178279677                                                   ....G-.G...  178279686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NC_083328.1  70574936                                           .....T-TG..A..-C....  70574953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NC_083328.1  25794479                                   ....GC--....G.-T......-C.A..  25794502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NC_083328.1  51811062                                           ....A.-.......-.....  51811045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NC_083328.1  58870208                                               ..-..GA.C.-.....  58870221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NC_083328.1  29149080                                           ....G.-.......-C....  29149097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NC_083316.1  116207779                                       .--....GG-.......-C....  116207761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NC_083319.1  36268722                                 ...A..A.--....GG-....G..-A....  36268697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NC_083319.1  68798791                                  .....AC--....G.-.......-C....  68798815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NC_083319.1  87543199                                   ..G..C--....G.-.......-....C  87543176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NC_083319.1  24977755                                        .--....A.G.......-.....  24977736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NC_083315.2  155647491                                          ....G.-.......-C..G.  155647474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NC_083315.2  48933585                                           ....G.-...A...-.....  48933568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NC_083327.1  11144578                                   ....AT--....GG-G......-.....  11144555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NC_083317.1  11939708                                                              .  11939708</w:t>
      </w:r>
    </w:p>
    <w:p>
      <w:r>
        <w:rPr>
          <w:rFonts w:ascii="Consolas" w:hAnsi="Consolas" w:eastAsia="Consolas"/>
          <w:sz w:val="20"/>
        </w:rPr>
        <w:t>NC_083326.1  83948547                                 .......T--....GG-.......-C....  83948522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NC_083332.1  33427648                                  ..C..A.--....GG-...C...-C..C.  33427624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375        CC-CATTG--GA-GCCT-AAATTCCCTCATCTATAAA-ATGGGG---A---TAA---T-A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exon_2]</w:t>
      </w:r>
    </w:p>
    <w:p>
      <w:r>
        <w:rPr>
          <w:rFonts w:ascii="Consolas" w:hAnsi="Consolas" w:eastAsia="Consolas"/>
          <w:sz w:val="20"/>
        </w:rPr>
        <w:t>NC_083318.1  38839229   ..-TC.CT--.T-....-C..C.TT.......G....-......---.---.T.---.-.  38839186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NC_083318.1  95378483   ..-AC..T--..-....-C.G.......CA..G....-......---.---...---.-.  95378526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NC_083318.1  32591148   .T-.T...---.-....-.......T......G....-G.....---.---..G---.-.  32591190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NC_083318.1  32603974   .T-.T...---.-....-.......T......G....-G.....---.---..G---.-.  32604016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NC_083318.1  42051528                        ...T.......G....-......---.---...---.-.  42051501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NC_083318.1  19570020                            ..T.........-.....A---.---...---.-.  19569997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NC_083330.1  71868315   .T-TC..T--..-....-C.G..T.......A.....-......---.---...---.-.  71868358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NC_083330.1  39867481   ..-.C...--.G-T...-C.G.G.T....A..G...C-......---.---...---.-.  39867524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NC_083330.1  22277406   .T-.....--.T-.T..-C.GC.A.............-....A.---.              22277368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NC_083330.1  44601916   A.---...CT.G-.T..-C.G..T........G....-......---G---...---.-.  44601959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NC_083330.1  37846846                 ...-.....T.............-TG....---.---...---C-.  37846879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NC_083321.1  89415066   ..-.C..A--..-....-C.GC.T........G....-......---G---..G---C-T  89415023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NC_083321.1  36285021   ..-TC.CA--..-....-CC...T........G....-......---G---A..---.-.  36284978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NC_083321.1  16266553             ..-....-TGG...T.......G....-......---.---...---C-.  16266517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NC_083321.1  43927640        ..T--..-....-T..C.T...T.........-......---.---...---.-.  43927601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NC_083321.1  33477124   ..-TC..T--T.-T.TC-.GG....-......G....-.....A---.---...---.-.  33477082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NC_083325.1  75954948   T.-TT.CT--..-..A.-CT...T...T.........-..A...---.---...---.-.  75954991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NC_083325.1  11402690   ..-TC.CT--.T-....-CG...G.............-......---.---.C.---.-.  11402733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NC_083325.1  83315969   ..-TC.C.--.T-....-CCG..T.......C.....-......ATA.---...---.-.  83316015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NC_083325.1  13863837   .T-TC..C--TT-....-.....T.............-....T.---.TAG...---.-.  13863883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NC_083329.1  18895015   ..-TC.CT--..-....-C.G..T..C........T.-...AA.---.---.G.---.-.  18894972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NC_083329.1  62004535   ..-TC.CT--..-A...-C.G..T.T......G....-......---.---...---.-.  62004578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NC_083329.1  38578083   ..-TC.CT--..-....-C....T.............-G....A---.---...---.-.  38578040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NC_083329.1  47045349                        ..T.............-.....T---.---...---.-.  47045376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NC_083329.1  26014785   .T-TT..A--..-A...-C.G..T....T........-...A..---.---...---.-.  26014828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NC_083329.1  75053663                       ...T........G....-.....A---.---...---.-.  75053691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NC_083322.1  47042762   ..-TC...--..-....-C.G..G.....G..G....-......---.---C..---.-.  47042805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NC_083322.1  51467471              .-....-C.G..T.............-.....T---.---...---.-.  51467436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NC_083322.1  88573060   -.-.T.A.--C.G....-C.G..T.....C.......GT.....---.---...---.    88573103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NC_083335.1  17406435   ..-TC.CT--..-AT..-C.G..T.T......G....-.....T---.---...---.    17406477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NC_083335.1  112256588  ..-TC.CA--..-.T..-C....T........G....-.C...A---.---.G.---.-.  112256631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NC_083335.1  32889192   .T-...CT--..-....-C....T....T.....G..-......---.---...---.-.  32889235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NC_083335.1  34540217             ..-....-C.............G....-......---C---...---.-.  34540253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NC_083335.1  42252450                ....-C....T........G....-.....A---.---...---.-.  42252416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NC_083335.1  85749468   .A-.TA..--.--....-..T..T........G....-T.....---.---.C.---.    85749427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NC_083324.2  74419705   ----..C.--A.-....-CC.C.T..C..C..G....-....C.---.---...---.-.  74419745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NC_083324.2  72665625        ..T--..-....-T....T........T.T..-C.....---.---...---.-.  72665586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NC_083324.2  71700867             ..-....-CTG..T.T...........-......---G---...---.-.  71700831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NC_083324.2  71526207                        ..T........G....-...A..---.---...---.-.  71526180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NC_083324.2  52234482                ....-C.G..T...........G.-G...A.---.---...---.-.  52234448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NC_083324.2  4826444    .----..T--..-....-.GG..T.............-......---.---.G.---.-G  4826404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exon_2]</w:t>
      </w:r>
    </w:p>
    <w:p>
      <w:r>
        <w:rPr>
          <w:rFonts w:ascii="Consolas" w:hAnsi="Consolas" w:eastAsia="Consolas"/>
          <w:sz w:val="20"/>
        </w:rPr>
        <w:t>NC_083314.1  132463401  .T-TC..T--.T-....-C.G..T....C...G....-.....A---.---...---C-.  132463358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NC_083314.1  25257879   T.-.....--..-CT..-CC...T............C-......---.---...---.    25257837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NC_083314.1  44953464   .T-G..CA--.T-....-C....T........G....-T..A..---.---A..---.G.  44953508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NC_083314.1  133346823  ..-.T.CT--AT-....-T.C..T.............-...A..---.---...T--.-.  133346779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NC_083314.1  140938395  ..-.C..C--..-....-C.GA.TT.......G....-......---.---..G---.-.  140938438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NC_083314.1  178279687  ..-TC...--..-....-TGG..T.............-......---.---.          178279726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NC_083314.1  40726878             ..-.T..-C.G..T........G....-......---.---...---.-.  40726842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NC_083314.1  167658873                       ..T.............-...ACC---.---...---.-.  167658846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NC_083314.1  30010711                          .........C...T-......---.---...---.-.  30010686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NC_083328.1  70574954   ..-TG.CT--.T-....-C.G..T........G....-.....A---.---...---.-.  70574997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NC_083328.1  25794503   T.-.C.CT--..-....-C.C..T........G....-.....A---.---...---.-.  25794546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NC_083328.1  60345188             ..-....-C....T........G....-......---.---...---.-.  60345152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NC_083328.1  51811044   T.-TC..T--A.-.A..-T......T........T..-......---.              51811006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NC_083328.1  58870222   ..-AC..T--..-....-C....T........T....-....A.---.---...        58870263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NC_083328.1  29149098   ..T..C.A--.--....-C.G..T........G....-..T...---.---.G.---.-.  29149141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NC_083328.1  61226733                ....-C..................-......---.---...---.-.  61226699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NC_083320.1  14662271                       ...T........G....-......---.---...---.-.  14662299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NC_083320.1  34321630                ....-C..A........T......-......---.---...---.-.  34321596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NC_083316.1  113013742            ..-....-C.G..T.....C..G....-...A..---.---...---.-.  113013778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NC_083316.1  75420686                ....-C........T......G..-......---.---...---.-.  75420652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NC_083316.1  116207760  ..-TG.-------....-C....T........C....-......---.---...---.-.  116207721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exon_2]</w:t>
      </w:r>
    </w:p>
    <w:p>
      <w:r>
        <w:rPr>
          <w:rFonts w:ascii="Consolas" w:hAnsi="Consolas" w:eastAsia="Consolas"/>
          <w:sz w:val="20"/>
        </w:rPr>
        <w:t>NC_083333.1  40354012             ..-....-C....T........G....-G....A---.---...---.-.  40354048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NC_083333.1  10003430              .-....-..C...........G....-G.....---.---...TAC.-.  10003468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NC_083323.1  79546558             ..-.A..-C.G..T..........G..-.....A---.---A..---.-.  79546594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NC_083323.1  75953550                        ..T........G....-....A.---G---...---.-.  75953523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NC_083323.1  18111848                ....-C....T.............-......ATA.---...---.-.  18111811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NC_083319.1  36268696   .A-TC.CT--.T-....-C....T......T.G....-G.....---.---...---.-.  36268653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NC_083319.1  68798816   T.-TC..T--AT-..T.-T.G..T........G.C..-......---.---...---.-.  68798859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NC_083319.1  87543175   ..-TC.CT--..-....-C....T...T....T....-.....A---.---C..---.    87543133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NC_083319.1  24977735   ..-.C..T--.G-....-C.C..TTGC..C.......-......---.---..         24977695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NC_083319.1  8699317               .-..T.-T.T..T.............-.CA...---.---...---.-.  8699352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NC_083319.1  35700304                        ..T........G....-......---.---...---.-.  35700277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NC_083319.1  63858992        ..T--..-....-T....T...T......G..-......---T---...---.-.  63858953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NC_083319.1  17487039        ...--..-....-C.........GA..G.G..-......---.---...---.-.  17487000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NC_083319.1  87622934              .-....G.....T.............-G....A---.---C.G---.-.  87622898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NC_083315.2  155647473  ..-TC..T--..-...A-T.G..T........G....-..A...---.---C..---.-.  155647430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NC_083315.2  48933567   T.-TC...--.T-A.T.-CC.C.T.............-......---C---.-.---.-.  48933525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NC_083315.2  80530837                ....-C....T......T.T..T.-......---.---...---.-.  80530871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NC_083315.2  63202720        ..T--..-....-C....T..C.....G....-......---.---...---G-.  63202759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NC_083315.2  28654265                            .......G....-......---.---...---.-.  28654288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NC_083327.1  11144554   G.-TT..T--..-....-CC...T...T....G..G.-......---.---...---.-.  11144511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NC_083327.1  14702605                ....-C....TT.......G....-...A.C---.---...---.-.  14702571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NC_083327.1  46092988              .-....-C....T........G....-...T..---.---..C---.-.  46093023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NC_083327.1  38879049                            ............-......---C---...---.-.  38879026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NC_083317.1  11939709   .T-....T--..-....-C.G..T.............-.....A---.---...---.-.  11939752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NC_083326.1  83948521   ..-TT.CT--.T-....-C.G..T........G....-.....                   83948485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exon_2]</w:t>
      </w:r>
    </w:p>
    <w:p>
      <w:r>
        <w:rPr>
          <w:rFonts w:ascii="Consolas" w:hAnsi="Consolas" w:eastAsia="Consolas"/>
          <w:sz w:val="20"/>
        </w:rPr>
        <w:t>NC_083326.1  14980252                        ..T.............-......---C---...---.-C  14980225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NC_083332.1  33427623   GT-A..CT--.T-....-C....G........G....-......---.---...---.-.  33427580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NC_083332.1  35808041        ...--..-....-C.G..T.............-......---.---..G---.-.  35808002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NC_083331.1  17836632                ....-C.G..T........T....-......---.---..G---.-.  17836666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419        T--TA---T--CTACCTCACA-AGCT---TA---TGAAAACTAAACATGAT  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exon_2]</w:t>
      </w:r>
    </w:p>
    <w:p>
      <w:r>
        <w:rPr>
          <w:rFonts w:ascii="Consolas" w:hAnsi="Consolas" w:eastAsia="Consolas"/>
          <w:sz w:val="20"/>
        </w:rPr>
        <w:t>NC_083318.1  38839185   A--..                                                38839183</w:t>
      </w:r>
    </w:p>
    <w:p>
      <w:r>
        <w:rPr>
          <w:rFonts w:ascii="Consolas" w:hAnsi="Consolas" w:eastAsia="Consolas"/>
          <w:sz w:val="20"/>
        </w:rPr>
        <w:t>NC_083318.1  95378527   .--..---.--....                                      95378534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NC_083318.1  32591191   C--..---.                                            32591194</w:t>
      </w:r>
    </w:p>
    <w:p>
      <w:r>
        <w:rPr>
          <w:rFonts w:ascii="Consolas" w:hAnsi="Consolas" w:eastAsia="Consolas"/>
          <w:sz w:val="20"/>
        </w:rPr>
        <w:t>NC_083318.1  32604017   C--..---.                                            32604020</w:t>
      </w:r>
    </w:p>
    <w:p>
      <w:r>
        <w:rPr>
          <w:rFonts w:ascii="Consolas" w:hAnsi="Consolas" w:eastAsia="Consolas"/>
          <w:sz w:val="20"/>
        </w:rPr>
        <w:t>NC_083318.1  42051500   A--..---A--........                                  42051489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NC_083318.1  19569996   A--..---C--..........                                19569983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NC_083330.1  71868359   .                                                    71868359</w:t>
      </w:r>
    </w:p>
    <w:p>
      <w:r>
        <w:rPr>
          <w:rFonts w:ascii="Consolas" w:hAnsi="Consolas" w:eastAsia="Consolas"/>
          <w:sz w:val="20"/>
        </w:rPr>
        <w:t>NC_083330.1  39867525   A--..---A--..T.....                                  39867536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NC_083330.1  44601960   A--..---C--......                                    44601969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NC_083330.1  37846880   G--..---.--....T...                                  37846891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NC_083321.1  89415022   A--..---.--......                                    89415013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NC_083321.1  36284977   A--..---C--..T.......                                36284964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NC_083321.1  16266516   .--C.---.--...T....                                  16266505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NC_083321.1  43927600   A--..---.--A..                                       43927594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NC_083321.1  33477081   .--..---A--......                                    33477072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NC_083325.1  75954992   A--..---.--........                                  75955003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NC_083325.1  11402734   A--..                                                11402736</w:t>
      </w:r>
    </w:p>
    <w:p>
      <w:r>
        <w:rPr>
          <w:rFonts w:ascii="Consolas" w:hAnsi="Consolas" w:eastAsia="Consolas"/>
          <w:sz w:val="20"/>
        </w:rPr>
        <w:t>NC_083325.1  83316016   G--..---C--....T...A.-G...---.                       83316034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NC_083325.1  13863884   A--..---.--T.......                                  13863895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NC_083329.1  18894971   A--..                                                18894969</w:t>
      </w:r>
    </w:p>
    <w:p>
      <w:r>
        <w:rPr>
          <w:rFonts w:ascii="Consolas" w:hAnsi="Consolas" w:eastAsia="Consolas"/>
          <w:sz w:val="20"/>
        </w:rPr>
        <w:t>NC_083329.1  62004579   A--..---C--..C.....A.-.                              62004593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NC_083329.1  38578039   A--..                                                38578037</w:t>
      </w:r>
    </w:p>
    <w:p>
      <w:r>
        <w:rPr>
          <w:rFonts w:ascii="Consolas" w:hAnsi="Consolas" w:eastAsia="Consolas"/>
          <w:sz w:val="20"/>
        </w:rPr>
        <w:t>NC_083329.1  47045377   A--..---.--.....C....-G.G.---..---.                  47045397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NC_083329.1  26014829   .--..---.                                            26014832</w:t>
      </w:r>
    </w:p>
    <w:p>
      <w:r>
        <w:rPr>
          <w:rFonts w:ascii="Consolas" w:hAnsi="Consolas" w:eastAsia="Consolas"/>
          <w:sz w:val="20"/>
        </w:rPr>
        <w:t>NC_083329.1  75053692   A--.T---.--..........                                75053705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NC_083322.1  47042806   .                                                    47042806</w:t>
      </w:r>
    </w:p>
    <w:p>
      <w:r>
        <w:rPr>
          <w:rFonts w:ascii="Consolas" w:hAnsi="Consolas" w:eastAsia="Consolas"/>
          <w:sz w:val="20"/>
        </w:rPr>
        <w:t>NC_083322.1  51467435   A--..---.--........T.-.                              51467421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NC_083335.1  112256632  A--..---.--.......C..G....                           112256650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NC_083335.1  32889236   A--..---.--..C....                                   32889246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NC_083335.1  34540254   A--..                                                34540256</w:t>
      </w:r>
    </w:p>
    <w:p>
      <w:r>
        <w:rPr>
          <w:rFonts w:ascii="Consolas" w:hAnsi="Consolas" w:eastAsia="Consolas"/>
          <w:sz w:val="20"/>
        </w:rPr>
        <w:t>NC_083335.1  42252415   G--..---.--.-....                                    42252407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NC_083324.2  74419746   G--..---.--..........-G.A.G--..---....G.TG...A...    74419781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NC_083324.2  72665585   A--..---C--....T..T..                                72665572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NC_083324.2  71700830   G--..---.--........                                  71700819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NC_083324.2  71526179   G--..---C--.C........-G.G.---..---.                  71526159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NC_083324.2  52234447   .--.C---.--........                                  52234436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NC_083324.2  4826403    .--A.---.GC....T...                                  4826390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NC_083314.1  132463357  A--..---.AC.C........-G.G.CGA..---......             132463327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NC_083314.1  44953509   .CCC.---.--T..T......G..T.GG-..---...G..T....        44953544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NC_083314.1  133346778  .--A.---.--..                                        133346773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NC_083314.1  140938439  .                                                    140938439</w:t>
      </w:r>
    </w:p>
    <w:p>
      <w:r>
        <w:rPr>
          <w:rFonts w:ascii="Consolas" w:hAnsi="Consolas" w:eastAsia="Consolas"/>
          <w:sz w:val="20"/>
        </w:rPr>
        <w:t>NC_083314.1  40726841   A--..---.--.....                                     40726833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NC_083314.1  167658845  G--..---.--........T.-.                              167658831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NC_083314.1  30010685   .--..---.--......                                    30010676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NC_083328.1  70574998   G--..---C--..T.....                                  70575009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NC_083328.1  60345151   G--..---C--GC.T......-G.G.---..CAG...G..A....        60345118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NC_083328.1  29149142   A--.G---A--...T...C..                                29149155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NC_083328.1  61226698   .                                                    61226698</w:t>
      </w:r>
    </w:p>
    <w:p>
      <w:r>
        <w:rPr>
          <w:rFonts w:ascii="Consolas" w:hAnsi="Consolas" w:eastAsia="Consolas"/>
          <w:sz w:val="20"/>
        </w:rPr>
        <w:t>NC_083320.1  14662300   A--..---C--..........                                14662313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NC_083320.1  34321595   .                                                    34321595</w:t>
      </w:r>
    </w:p>
    <w:p>
      <w:r>
        <w:rPr>
          <w:rFonts w:ascii="Consolas" w:hAnsi="Consolas" w:eastAsia="Consolas"/>
          <w:sz w:val="20"/>
        </w:rPr>
        <w:t>NC_083316.1  113013779  A--..---C--........T.-G...                           113013796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NC_083316.1  75420651   G--..---C--...                                       75420645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NC_083316.1  116207720  G--..                                                116207718</w:t>
      </w:r>
    </w:p>
    <w:p>
      <w:r>
        <w:rPr>
          <w:rFonts w:ascii="Consolas" w:hAnsi="Consolas" w:eastAsia="Consolas"/>
          <w:sz w:val="20"/>
        </w:rPr>
        <w:t>NC_083333.1  40354049   A--..---G--........                                  40354060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NC_083333.1  10003469   .--..---C--..T.....A.-..T.---.                       10003487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NC_083323.1  79546595   C--..---C--........A.-..G.---.C---..                 79546616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NC_083323.1  75953522   .--..---C--........T.-.                              75953508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NC_083323.1  18111810   G--..---A--.......GT.-..G.---..                      18111791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NC_083319.1  36268652   G--..---.                                            36268649</w:t>
      </w:r>
    </w:p>
    <w:p>
      <w:r>
        <w:rPr>
          <w:rFonts w:ascii="Consolas" w:hAnsi="Consolas" w:eastAsia="Consolas"/>
          <w:sz w:val="20"/>
        </w:rPr>
        <w:t>NC_083319.1  68798860   A--..                                                68798862</w:t>
      </w:r>
    </w:p>
    <w:p>
      <w:r>
        <w:rPr>
          <w:rFonts w:ascii="Consolas" w:hAnsi="Consolas" w:eastAsia="Consolas"/>
          <w:sz w:val="20"/>
        </w:rPr>
        <w:t>NC_083319.1  8699353    A--..---.--.........C-..                             8699368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NC_083319.1  35700276   A--..---A--........G.-G.G.---..---.                  35700256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NC_083319.1  63858952   A--..---C--.....                                     63858944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NC_083319.1  17486999   A--.G---C--....                                      17486992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NC_083319.1  87622897   A--..---A--..........                                87622884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NC_083315.2  155647429  A--..                                                155647427</w:t>
      </w:r>
    </w:p>
    <w:p>
      <w:r>
        <w:rPr>
          <w:rFonts w:ascii="Consolas" w:hAnsi="Consolas" w:eastAsia="Consolas"/>
          <w:sz w:val="20"/>
        </w:rPr>
        <w:t>NC_083315.2  48933524   .--..---.                                            48933521</w:t>
      </w:r>
    </w:p>
    <w:p>
      <w:r>
        <w:rPr>
          <w:rFonts w:ascii="Consolas" w:hAnsi="Consolas" w:eastAsia="Consolas"/>
          <w:sz w:val="20"/>
        </w:rPr>
        <w:t>NC_083315.2  80530872   A--..---.--........                                  80530883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NC_083315.2  63202760   G--..GCT.--..........                                63202776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NC_083315.2  28654289   A--..---C--..T.......-..G.---.                       28654307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NC_083327.1  14702570   .--.C---.--.C.G......-..G.---..                      14702551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NC_083327.1  46093024   G--..---.--....T....                                 46093036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NC_083327.1  38879025   G--..---C--..T.......-GAG.---..TGG....G......T..A..  38878986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NC_083317.1  11939753   G--..---.                                            11939756</w:t>
      </w:r>
    </w:p>
    <w:p>
      <w:r>
        <w:rPr>
          <w:rFonts w:ascii="Consolas" w:hAnsi="Consolas" w:eastAsia="Consolas"/>
          <w:sz w:val="20"/>
        </w:rPr>
        <w:t>NC_083326.1  14980224   A--..---.--......GG..-G...---.                       14980206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NC_083332.1  33427579   A--..                                                33427577</w:t>
      </w:r>
    </w:p>
    <w:p>
      <w:r>
        <w:rPr>
          <w:rFonts w:ascii="Consolas" w:hAnsi="Consolas" w:eastAsia="Consolas"/>
          <w:sz w:val="20"/>
        </w:rPr>
        <w:t>NC_083331.1  17836667   G--..---C--......T..                                 17836679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1752472486927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