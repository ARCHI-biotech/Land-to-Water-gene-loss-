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GCF_963455315.2_mGloMel1.2_genomic.fna</w:t>
      </w:r>
    </w:p>
    <w:p>
      <w:r>
        <w:t xml:space="preserve">           992 sequences; 2,651,276,051 total letters</w:t>
      </w:r>
    </w:p>
    <w:p/>
    <w:p/>
    <w:p/>
    <w:p>
      <w:r>
        <w:t>Query= exon_1</w:t>
      </w:r>
    </w:p>
    <w:p/>
    <w:p>
      <w:r>
        <w:t>Length=31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13256251295</w:t>
      </w:r>
    </w:p>
    <w:p/>
    <w:p/>
    <w:p>
      <w:r>
        <w:t>Query= exon_2</w:t>
      </w:r>
    </w:p>
    <w:p/>
    <w:p>
      <w:r>
        <w:t>Length=21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7953774585</w:t>
      </w:r>
    </w:p>
    <w:p/>
    <w:p/>
    <w:p>
      <w:r>
        <w:t>Query= exon_3</w:t>
      </w:r>
    </w:p>
    <w:p/>
    <w:p>
      <w:r>
        <w:t>Length=258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NC_083314.1 Globicephala melas chromosome 1, mGloMel1.2, whole ge...  59.0    1e-06   [1 indels / deletion / frameshift / exon_3]</w:t>
      </w:r>
    </w:p>
    <w:p/>
    <w:p/>
    <w:p/>
    <w:p>
      <w:r>
        <w:t>Query_3      1         CAGACCCCACAAAGGCAGTGAT-CACCTTGCAGCCTCCATGGGTCAGTGTATTCCAAGAA  59   [1 indels / insertion / frameshift / exon_3]</w:t>
      </w:r>
    </w:p>
    <w:p>
      <w:r>
        <w:t>NC_083314.1  70992886  ......T.C.......T...G.G.T...A.-.C....A.....A.C.G..GC..A.G..T  70992944   [1 indels / deletion / frameshift / exon_3]</w:t>
      </w:r>
    </w:p>
    <w:p/>
    <w:p>
      <w:r>
        <w:t>Query_3      60        GAAAGTGTGACCCTATGGTGTGAGGGACCCCATCTGCCTGGGGACAGCTCTGCACAGTGG  119</w:t>
      </w:r>
    </w:p>
    <w:p>
      <w:r>
        <w:t>NC_083314.1  70992945  ..CCAC.....T...AA...CC....GGA.T.C.CT.T...A....AT..CA........  70993004</w:t>
      </w:r>
    </w:p>
    <w:p/>
    <w:p>
      <w:r>
        <w:t>Query_3      120       TTTCTGAACGGCACAACCATTGAGACCCTGACCCCCAGATACGGAATTGCTGCTGCTAGT  179</w:t>
      </w:r>
    </w:p>
    <w:p>
      <w:r>
        <w:t>NC_083314.1  70993005  .GG.AC..T..G..TCT...CCCA.A..A.G..T....C...TTC..CA.A.....C.AA  70993064</w:t>
      </w:r>
    </w:p>
    <w:p/>
    <w:p>
      <w:r>
        <w:t>Query_3      180       ATCAATGACAGTGGTGAATACAAGTGCCAGACAGGTCTCTCAGTGCCCAGTGACCCTGTA  239</w:t>
      </w:r>
    </w:p>
    <w:p>
      <w:r>
        <w:t>NC_083314.1  70993065  G.TG.G..T.....A..C........T........C.....CACA.T...C.....G..G  70993124</w:t>
      </w:r>
    </w:p>
    <w:p/>
    <w:p>
      <w:r>
        <w:t>Query_3      240       CAGCTGGAAATCCACA  255</w:t>
      </w:r>
    </w:p>
    <w:p>
      <w:r>
        <w:t>NC_083314.1  70993125  .....AA..G..T...  70993140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601832682873</w:t>
      </w:r>
    </w:p>
    <w:p/>
    <w:p/>
    <w:p>
      <w:r>
        <w:t>Query= exon_4</w:t>
      </w:r>
    </w:p>
    <w:p/>
    <w:p>
      <w:r>
        <w:t>Length=252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585925211079</w:t>
      </w:r>
    </w:p>
    <w:p/>
    <w:p/>
    <w:p>
      <w:r>
        <w:t>Query= exon_5</w:t>
      </w:r>
    </w:p>
    <w:p/>
    <w:p>
      <w:r>
        <w:t>Length=288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NC_083314.1 Globicephala melas chromosome 1, mGloMel1.2, whole ge...  70.7    7e-10   [1 indels / deletion / frameshift / exon_5]</w:t>
      </w:r>
    </w:p>
    <w:p/>
    <w:p/>
    <w:p/>
    <w:p>
      <w:r>
        <w:t>Query_5      3         CTATTTCCAGCCCCAGTGCTGAGAGCAGACTGCTTGTCATTCCACCTCCCAGAGGGGAAT  62</w:t>
      </w:r>
    </w:p>
    <w:p>
      <w:r>
        <w:t>NC_083314.1  70907700  ..G....G......G..T..C.....C-..AC...--..GCTG.G.C..A......A.GG  70907644   [3 indels / deletion / frame preservation / exon_5]</w:t>
      </w:r>
    </w:p>
    <w:p/>
    <w:p>
      <w:r>
        <w:t>Query_5      63        CTGGTCAACCTAAGTTGTGAAACAAAGTTGCTCCAACAGAAGCCTGGTTTGCAGCTTTAC  122</w:t>
      </w:r>
    </w:p>
    <w:p>
      <w:r>
        <w:t>NC_083314.1  70907643  .C...A.C...G..C...C.G......C...C..TG....G.T.A.C.GCC..C..CCT.  70907584</w:t>
      </w:r>
    </w:p>
    <w:p/>
    <w:p>
      <w:r>
        <w:t>Query_5      123       TTCTCTTTCTACGTGGGAAACAAGACCCTGACGCGCAGGAACACATCCTCTGAATACCAG  182</w:t>
      </w:r>
    </w:p>
    <w:p>
      <w:r>
        <w:t>NC_083314.1  70907583  .....C......AA..AC.G..G...AG..CGTA.....GG.C.T.....A....T....  70907524</w:t>
      </w:r>
    </w:p>
    <w:p/>
    <w:p>
      <w:r>
        <w:t>Query_5      183       ATACTAACTGCTAAAAAAGAAGACTCTGGGTTATACTGGTGTGAGGC  229</w:t>
      </w:r>
    </w:p>
    <w:p>
      <w:r>
        <w:t>NC_083314.1  70907523  ..C.CT......TC.G.G.C.C.........CC...........A..  70907477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681370041843</w:t>
      </w:r>
    </w:p>
    <w:p/>
    <w:p/>
    <w:p>
      <w:r>
        <w:t>Query= exon_6</w:t>
      </w:r>
    </w:p>
    <w:p/>
    <w:p>
      <w:r>
        <w:t>Length=266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623042645265</w:t>
      </w:r>
    </w:p>
    <w:p/>
    <w:p/>
    <w:p>
      <w:r>
        <w:t xml:space="preserve">  Database: GCF_963455315.2_mGloMel1.2_genomic.fna</w:t>
      </w:r>
    </w:p>
    <w:p>
      <w:r>
        <w:t xml:space="preserve">    Posted date:  Feb 4, 2026  5:35 PM</w:t>
      </w:r>
    </w:p>
    <w:p>
      <w:r>
        <w:t xml:space="preserve">  Number of letters in database: 2,651,276,051</w:t>
      </w:r>
    </w:p>
    <w:p>
      <w:r>
        <w:t xml:space="preserve">  Number of sequences in database:  992</w:t>
      </w:r>
    </w:p>
    <w:p/>
    <w:p/>
    <w:p/>
    <w:p>
      <w:r>
        <w:t>Matrix: blastn matrix 2 -3</w:t>
      </w:r>
    </w:p>
    <w:p>
      <w:r>
        <w:t>Gap Penalties: Existence: 5, Extension: 2</w:t>
      </w:r>
    </w:p>
    <w:p>
      <w: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