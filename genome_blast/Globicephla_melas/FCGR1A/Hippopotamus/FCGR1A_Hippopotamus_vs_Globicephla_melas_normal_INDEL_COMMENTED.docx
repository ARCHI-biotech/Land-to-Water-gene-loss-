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18558765701</w:t>
      </w:r>
    </w:p>
    <w:p/>
    <w:p/>
    <w:p>
      <w:r>
        <w:t>Query= exon_2</w:t>
      </w:r>
    </w:p>
    <w:p/>
    <w:p>
      <w:r>
        <w:t>Length=21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7953774585</w:t>
      </w:r>
    </w:p>
    <w:p/>
    <w:p/>
    <w:p>
      <w:r>
        <w:t>Query= exon_3</w:t>
      </w:r>
    </w:p>
    <w:p/>
    <w:p>
      <w:r>
        <w:t>Length=258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609787103250</w:t>
      </w:r>
    </w:p>
    <w:p/>
    <w:p/>
    <w:p>
      <w:r>
        <w:t>Query= exon_4</w:t>
      </w:r>
    </w:p>
    <w:p/>
    <w:p>
      <w:r>
        <w:t>Length=252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593879613600</w:t>
      </w:r>
    </w:p>
    <w:p/>
    <w:p/>
    <w:p>
      <w:r>
        <w:t>Query= exon_5</w:t>
      </w:r>
    </w:p>
    <w:p/>
    <w:p>
      <w:r>
        <w:t>Length=288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686673046297</w:t>
      </w:r>
    </w:p>
    <w:p/>
    <w:p/>
    <w:p>
      <w:r>
        <w:t>Query= exon_6</w:t>
      </w:r>
    </w:p>
    <w:p/>
    <w:p>
      <w:r>
        <w:t>Length=266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630997089450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