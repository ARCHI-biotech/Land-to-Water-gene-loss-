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71         TGGTaaaaaaaaaaaaaaaCACACCAAACGCTCGCAGCCACAAAAGGGATGAAATTTCTT  130</w:t>
      </w:r>
    </w:p>
    <w:p>
      <w:r>
        <w:rPr>
          <w:rFonts w:ascii="Consolas" w:hAnsi="Consolas" w:eastAsia="Consolas"/>
          <w:sz w:val="20"/>
        </w:rPr>
        <w:t>NC_083318.1  132803826                                ........A..C...A.......G..C...  132803855</w:t>
      </w:r>
    </w:p>
    <w:p>
      <w:r>
        <w:rPr>
          <w:rFonts w:ascii="Consolas" w:hAnsi="Consolas" w:eastAsia="Consolas"/>
          <w:sz w:val="20"/>
        </w:rPr>
        <w:t>NC_083318.1  91967976   ...................A.........                                 91967948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131        CTGGACATCCTCCTGCTTCTCCCGTTACTGATCGTCTGCTCCCT-AGAGTCCTTCGTGAA  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NC_083318.1  104184077                                             .-...A.....G.....  104184062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NC_083318.1  132803856  ......TG.....A......G..C......C..A.....A..T.G......TC..C....  132803915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190        GCTTTTTATTCCTAAGAGGAGAAAATCAGTCACCGGCGAAATCGTGCTGATTACAGGAGC  249</w:t>
      </w:r>
    </w:p>
    <w:p>
      <w:r>
        <w:rPr>
          <w:rFonts w:ascii="Consolas" w:hAnsi="Consolas" w:eastAsia="Consolas"/>
          <w:sz w:val="20"/>
        </w:rPr>
        <w:t>NC_083318.1  104184061  .G....C.....CC.............T..GG.T..A..G..T..T..C...........  104184002</w:t>
      </w:r>
    </w:p>
    <w:p>
      <w:r>
        <w:rPr>
          <w:rFonts w:ascii="Consolas" w:hAnsi="Consolas" w:eastAsia="Consolas"/>
          <w:sz w:val="20"/>
        </w:rPr>
        <w:t>NC_083318.1  132803916  ......C.....G....A.......G..........A........C........T.....  132803975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250        TGGGCATGGAATTGGGAGACTGACTGCCTATGAATTTGCTAAACTTAAAAGCAAGCTGGT  309</w:t>
      </w:r>
    </w:p>
    <w:p>
      <w:r>
        <w:rPr>
          <w:rFonts w:ascii="Consolas" w:hAnsi="Consolas" w:eastAsia="Consolas"/>
          <w:sz w:val="20"/>
        </w:rPr>
        <w:t>NC_083318.1  104184001  ............A..A..G.AT.................A....GG..G....GA.....  104183942</w:t>
      </w:r>
    </w:p>
    <w:p>
      <w:r>
        <w:rPr>
          <w:rFonts w:ascii="Consolas" w:hAnsi="Consolas" w:eastAsia="Consolas"/>
          <w:sz w:val="20"/>
        </w:rPr>
        <w:t>NC_083318.1  132803976  ...A..C................................C.........T....A.....  132804035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310        TCTCTGGGATATAAATAAG  328</w:t>
      </w:r>
    </w:p>
    <w:p>
      <w:r>
        <w:rPr>
          <w:rFonts w:ascii="Consolas" w:hAnsi="Consolas" w:eastAsia="Consolas"/>
          <w:sz w:val="20"/>
        </w:rPr>
        <w:t>NC_083318.1  104183941  ...G........T......  104183923</w:t>
      </w:r>
    </w:p>
    <w:p>
      <w:r>
        <w:rPr>
          <w:rFonts w:ascii="Consolas" w:hAnsi="Consolas" w:eastAsia="Consolas"/>
          <w:sz w:val="20"/>
        </w:rPr>
        <w:t>NC_083318.1  132804036  C..G.........G.....  132804054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816586912988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299592063939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          ACAAAGGCATTTCTTCCTGCAATGACGAAGAATAACCATGGCCATATTGTCACTGTGGCT  63</w:t>
      </w:r>
    </w:p>
    <w:p>
      <w:r>
        <w:rPr>
          <w:rFonts w:ascii="Consolas" w:hAnsi="Consolas" w:eastAsia="Consolas"/>
          <w:sz w:val="20"/>
        </w:rPr>
        <w:t>NC_083318.1  104179228  .........C.......A..G....T.C...GA...........C........A......  104179169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64         TC  65</w:t>
      </w:r>
    </w:p>
    <w:p>
      <w:r>
        <w:rPr>
          <w:rFonts w:ascii="Consolas" w:hAnsi="Consolas" w:eastAsia="Consolas"/>
          <w:sz w:val="20"/>
        </w:rPr>
        <w:t>NC_083318.1  104179168  ..  104179167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NC_083318.1  104218362  ..................................G.......T..A..............  104218303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NC_083318.1  104218302  .G...AC..................C....C..C.........A................  104218243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CAAAAATCCAAG  132</w:t>
      </w:r>
    </w:p>
    <w:p>
      <w:r>
        <w:rPr>
          <w:rFonts w:ascii="Consolas" w:hAnsi="Consolas" w:eastAsia="Consolas"/>
          <w:sz w:val="20"/>
        </w:rPr>
        <w:t>NC_083318.1  104218242  ......C.....  104218231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315499607157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91.7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NC_083318.1  104200043  ............C.............C....A......A....G.AG.......C.....  104199984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 TGAGCAGAAGATGATTTTTATTCCATCTTCTATA  94</w:t>
      </w:r>
    </w:p>
    <w:p>
      <w:r>
        <w:rPr>
          <w:rFonts w:ascii="Consolas" w:hAnsi="Consolas" w:eastAsia="Consolas"/>
          <w:sz w:val="20"/>
        </w:rPr>
        <w:t>NC_083318.1  104199983  .........A..TG.C..................  104199950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259823205894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165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NC_083318.1  104196926  .........................A.......GT....G..TGA.....G.........  104196867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NC_083318.1  104196866  .......................AAA......-TTT.G..C..T........A......A  104196808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AGGTTTAGGTTGATGTCATCTAATAGT-GCCAGAATTTTAATGTTTGAACTTCTGTTTTT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104196807  .A.....A......T............AAT.................               104196761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180        TCTAATTATCCCCATTTCTTCAATATCATTTTTGAGGCTTTGGCAGTCTTCATTTACTAC  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240        CACTTGTTCTTTAGCCAAAAGCTGATTACATATGATATAAACAGAGAAATACCTTTAGAG  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300        GTGACTTTAAGGAAAATGAAGAAAAAGAACCAAAATGACTTTATTAAAATAATTTCCAAG  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360        ATTATTTGTGGCTCACCTGAAGGCTTTGCAAAATTTGTACCATAACCGtttatttaacat  419</w:t>
      </w:r>
    </w:p>
    <w:p>
      <w:r>
        <w:rPr>
          <w:rFonts w:ascii="Consolas" w:hAnsi="Consolas" w:eastAsia="Consolas"/>
          <w:sz w:val="20"/>
        </w:rPr>
        <w:t>NC_083318.1  104196568                                                    .......G..  104196559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420        atatttttatttttgattgcacttaaattttgtataatttgtgtttctttttCTGTTCTA  479</w:t>
      </w:r>
    </w:p>
    <w:p>
      <w:r>
        <w:rPr>
          <w:rFonts w:ascii="Consolas" w:hAnsi="Consolas" w:eastAsia="Consolas"/>
          <w:sz w:val="20"/>
        </w:rPr>
        <w:t>NC_083318.1  104196558  G.............A...A............A.......CACA....C......A.....  104196499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480        CATAAAATCAGAAACTTCAAGCTCTCTAAATAAAATGAAGGACTATATCTAGTGGTATTT  539</w:t>
      </w:r>
    </w:p>
    <w:p>
      <w:r>
        <w:rPr>
          <w:rFonts w:ascii="Consolas" w:hAnsi="Consolas" w:eastAsia="Consolas"/>
          <w:sz w:val="20"/>
        </w:rPr>
        <w:t>NC_083318.1  104196498  ...C...ATG..........A...G.......C...........................  104196439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540        CACAATGAATATCATGAACTCTCAATGGGTAGGTTTCATCCTACCCATTGCCACTCTGTT  599</w:t>
      </w:r>
    </w:p>
    <w:p>
      <w:r>
        <w:rPr>
          <w:rFonts w:ascii="Consolas" w:hAnsi="Consolas" w:eastAsia="Consolas"/>
          <w:sz w:val="20"/>
        </w:rPr>
        <w:t>NC_083318.1  104196438  ..T.......C.....                                              104196423</w:t>
      </w:r>
    </w:p>
    <w:p>
      <w:r>
        <w:rPr>
          <w:rFonts w:ascii="Consolas" w:hAnsi="Consolas" w:eastAsia="Consolas"/>
          <w:sz w:val="20"/>
        </w:rPr>
        <w:t>NC_083318.1  104196377                                                         .....  104196373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600        TCCTGAGAGATACCTCACATTCCAATGCCAAACATTTCTGCACAGGGAAGCTAGAGGTGG  659</w:t>
      </w:r>
    </w:p>
    <w:p>
      <w:r>
        <w:rPr>
          <w:rFonts w:ascii="Consolas" w:hAnsi="Consolas" w:eastAsia="Consolas"/>
          <w:sz w:val="20"/>
        </w:rPr>
        <w:t>NC_083318.1  104196372  .T......A.............................A.....A....AT.....A..A  104196313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660        ATACACGTGTTGCAAGTATAAAAGCATCACTGGGATTTAAGG---AGAATTGAGAGAATG  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NC_083318.1  104196312  .C...--.........G...........TT........G...CAG.......G.......  104196255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717        TACCCACAAATGGCAGCAATAATAAATGGATCACACTTAAACTTTTGGTGTTTCCATCTT  776</w:t>
      </w:r>
    </w:p>
    <w:p>
      <w:r>
        <w:rPr>
          <w:rFonts w:ascii="Consolas" w:hAnsi="Consolas" w:eastAsia="Consolas"/>
          <w:sz w:val="20"/>
        </w:rPr>
        <w:t>NC_083318.1  104196254  ......T..G.A...A........G.....C..A....................T.....  104196195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777        TTTGTCTTAAACAGAACATGAC--AACCTTCAAATTAAAGGAAAAT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NC_083318.1  104196194  ...A.T..G..........AG.TT...........G..........  104196149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2203193086989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