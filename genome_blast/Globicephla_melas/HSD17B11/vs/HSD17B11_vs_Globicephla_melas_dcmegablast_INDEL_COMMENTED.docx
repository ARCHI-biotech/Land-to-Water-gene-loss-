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279     8e-73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  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NC_083318.1  132803734  ......T...T..TTT.C....C.T....A..T...GC.ATA....C.C.G....GA...  132803793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67  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NC_083318.1  104184132                                                      .....TA.  104184125</w:t>
      </w:r>
    </w:p>
    <w:p>
      <w:r>
        <w:rPr>
          <w:rFonts w:ascii="Consolas" w:hAnsi="Consolas" w:eastAsia="Consolas"/>
          <w:sz w:val="20"/>
        </w:rPr>
        <w:t>NC_083318.1  132803794  ......--.CTGGT....C...GT.T......AC........A..C...A.......G..  132803851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127        TCTTCTGGACATCCTCCTGCTTCTCCCGTTACTGATCGTCTGCTCCC---T-AGAGTCCT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NC_083318.1  104184124  .A.CT....TC.............---.A.CA.C...A...A....TACT.-...A....  104184069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NC_083318.1  132803852  C.........TG.....A......G..C......C..A.....A..T---.G......TC  132803908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183        TCGTGAAGCTTTTTATTCCTAAGAGGAGAAAATCAGTCACCGGCGAAATCGTGCTGATTA  242</w:t>
      </w:r>
    </w:p>
    <w:p>
      <w:r>
        <w:rPr>
          <w:rFonts w:ascii="Consolas" w:hAnsi="Consolas" w:eastAsia="Consolas"/>
          <w:sz w:val="20"/>
        </w:rPr>
        <w:t>NC_083318.1  104184068  .G......G....C.....CC.............T..GG.T..A..G..T..T..C....  104184009</w:t>
      </w:r>
    </w:p>
    <w:p>
      <w:r>
        <w:rPr>
          <w:rFonts w:ascii="Consolas" w:hAnsi="Consolas" w:eastAsia="Consolas"/>
          <w:sz w:val="20"/>
        </w:rPr>
        <w:t>NC_083318.1  132803909  ..C..........C.....G....A.......G..........A........C.......  132803968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243        CAGGAGCTGGGCATGGAATTGGGAGACTGACTGCCTATGAATTTGCTAAACTTAAAAGCA  302</w:t>
      </w:r>
    </w:p>
    <w:p>
      <w:r>
        <w:rPr>
          <w:rFonts w:ascii="Consolas" w:hAnsi="Consolas" w:eastAsia="Consolas"/>
          <w:sz w:val="20"/>
        </w:rPr>
        <w:t>NC_083318.1  104184008  ...................A..A..G.AT.................A....GG..G....  104183949</w:t>
      </w:r>
    </w:p>
    <w:p>
      <w:r>
        <w:rPr>
          <w:rFonts w:ascii="Consolas" w:hAnsi="Consolas" w:eastAsia="Consolas"/>
          <w:sz w:val="20"/>
        </w:rPr>
        <w:t>NC_083318.1  132803969  .T........A..C................................C.........T...  132804028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303        AGCTGGTTCTCTGGGATATAAATAAG  328</w:t>
      </w:r>
    </w:p>
    <w:p>
      <w:r>
        <w:rPr>
          <w:rFonts w:ascii="Consolas" w:hAnsi="Consolas" w:eastAsia="Consolas"/>
          <w:sz w:val="20"/>
        </w:rPr>
        <w:t>NC_083318.1  104183948  GA........G........T......  104183923</w:t>
      </w:r>
    </w:p>
    <w:p>
      <w:r>
        <w:rPr>
          <w:rFonts w:ascii="Consolas" w:hAnsi="Consolas" w:eastAsia="Consolas"/>
          <w:sz w:val="20"/>
        </w:rPr>
        <w:t>NC_083318.1  132804029  .A.....C..G.........G.....  132804054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787419853803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270427121682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50.0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ACTACAAAGGCATTTCTTCCTGCAATGACGAAGAATAACCATGGCCATATTGTCACTGTG  60</w:t>
      </w:r>
    </w:p>
    <w:p>
      <w:r>
        <w:rPr>
          <w:rFonts w:ascii="Consolas" w:hAnsi="Consolas" w:eastAsia="Consolas"/>
          <w:sz w:val="20"/>
        </w:rPr>
        <w:t>NC_083330.1  17239262  ..C..T.....T.........A.C...CT.G...T...T.....T........G..C..T  17239321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GC  62</w:t>
      </w:r>
    </w:p>
    <w:p>
      <w:r>
        <w:rPr>
          <w:rFonts w:ascii="Consolas" w:hAnsi="Consolas" w:eastAsia="Consolas"/>
          <w:sz w:val="20"/>
        </w:rPr>
        <w:t>NC_083330.1  17239322  ..  17239323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NC_083318.1  104218362  ..................................G.......T..A..............  104218303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NC_083318.1  104218302  .G...AC..................C....C..C.........A................  104218243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CAAAAATCCAAGTACAAG  138</w:t>
      </w:r>
    </w:p>
    <w:p>
      <w:r>
        <w:rPr>
          <w:rFonts w:ascii="Consolas" w:hAnsi="Consolas" w:eastAsia="Consolas"/>
          <w:sz w:val="20"/>
        </w:rPr>
        <w:t>NC_083318.1  104218242  ......C.....A..C..  104218225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286334599428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NC_083318.1  104200043  ............C.............C....A......A....G.AG.......C.....  104199984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 TGAGCAGAAGATGATTTTTATTCCATCTTCTATAGCTTTTTTAACAACATTGGAAAG  117</w:t>
      </w:r>
    </w:p>
    <w:p>
      <w:r>
        <w:rPr>
          <w:rFonts w:ascii="Consolas" w:hAnsi="Consolas" w:eastAsia="Consolas"/>
          <w:sz w:val="20"/>
        </w:rPr>
        <w:t>NC_083318.1  104199983  .........A..TG.C..................AGC.........GTGG.......  104199927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580     5e-163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NC_083318.1  104196926  .........................A.......GT....G..TGA.....G.........  104196867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NC_083318.1  104196866  .......................AAA......TTT-.G..C..T........A......A  104196808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104196807  .A.....A......T............AAT.................G..----.C....  104196752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  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104196751  C.......C.TTTT...........C...C.......AT.C......G------------  104196704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239        CCACTTGTTCTTTAGCCAAAAGCTGATTACATATGATATAAACAGAGAAATACCTTTAGA  298</w:t>
      </w:r>
    </w:p>
    <w:p>
      <w:r>
        <w:rPr>
          <w:rFonts w:ascii="Consolas" w:hAnsi="Consolas" w:eastAsia="Consolas"/>
          <w:sz w:val="20"/>
        </w:rPr>
        <w:t>NC_083318.1  104196703  --------..------------..A...T.....A...----..C.......TA.GAG..  104196668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299        GGTGACTTTAAGGAAAA-TGAAGAAAAAGAACCAAAATGACTTTATTAAAATAATTTCCA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104196667  AC...T...GT.A....A............G----..AC.G...--..C.......C...  104196614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358  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NC_083318.1  104196613  .....--..........T-........C.....GG.......T.A..A----.......G  104196561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418  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NC_083318.1  104196560  ..G.............A...A............A.......CACA....C......A...  104196501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478        TACATAAAATCAGAAACTTCAAGCTCTCTAAATAAAATGAAGGACTATATCTAGTGGTAT  537</w:t>
      </w:r>
    </w:p>
    <w:p>
      <w:r>
        <w:rPr>
          <w:rFonts w:ascii="Consolas" w:hAnsi="Consolas" w:eastAsia="Consolas"/>
          <w:sz w:val="20"/>
        </w:rPr>
        <w:t>NC_083318.1  104196500  .....C...ATG..........A...G.......C.........................  104196441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538        TTCACAATGAATATCATGAACTCTCA-----ATGGGT---AGGTTTCATCCTACCCATTG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NC_083318.1  104196440  ....T.......C.....CGA.A.A.GAAAC..T.C.CAA.CA..C..G....TA....A  104196381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590        CCACTCTGTTTCCTGAGAGATACCTCACATTCCAATGCCAAACATTTCTGCACAGGGAAG  649</w:t>
      </w:r>
    </w:p>
    <w:p>
      <w:r>
        <w:rPr>
          <w:rFonts w:ascii="Consolas" w:hAnsi="Consolas" w:eastAsia="Consolas"/>
          <w:sz w:val="20"/>
        </w:rPr>
        <w:t>NC_083318.1  104196380  .T...--....T......A.............................A.....A....A  104196323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650        CTAGAGGTGGATACACGTGTTGCAAGTATAAAAGCATCACTGGGATTTAAGG---AGAAT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NC_083318.1  104196322  T.....A..A.C...--.........G...........TT........G...CAG.....  104196265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707        TGAGAGAATGTACCCACAAATGGCAGCAATAATAAATGGATCACACTTAAACTTTTGGTG  766</w:t>
      </w:r>
    </w:p>
    <w:p>
      <w:r>
        <w:rPr>
          <w:rFonts w:ascii="Consolas" w:hAnsi="Consolas" w:eastAsia="Consolas"/>
          <w:sz w:val="20"/>
        </w:rPr>
        <w:t>NC_083318.1  104196264  ..G.............T..G.A...A........G.....C..A................  104196205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767        TTTCCATCTTTTTGTCTTAAACAGAACATGAC--AACCTTCAAATTAAAGGAAAATAAAT  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NC_083318.1  104196204  ....T........A.T..G..........AG.TT...........G..........GG..  104196145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825        TGTG  828</w:t>
      </w:r>
    </w:p>
    <w:p>
      <w:r>
        <w:rPr>
          <w:rFonts w:ascii="Consolas" w:hAnsi="Consolas" w:eastAsia="Consolas"/>
          <w:sz w:val="20"/>
        </w:rPr>
        <w:t>NC_083318.1  104196144  .A..  104196141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2171368274985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