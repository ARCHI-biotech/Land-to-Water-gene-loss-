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Length=328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NC_083318.1 Globicephala melas chromosome 5, mGloMel1.2, whole ge...  243     5e-62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81         aaaaaaaaaCACACCAAACGCTCGCAGCCACAAAAGGGATGAAATTTCTTCTGGACATCC  140</w:t>
      </w:r>
    </w:p>
    <w:p>
      <w:r>
        <w:rPr>
          <w:rFonts w:ascii="Consolas" w:hAnsi="Consolas" w:eastAsia="Consolas"/>
          <w:sz w:val="20"/>
        </w:rPr>
        <w:t>NC_083318.1  132803806  ....C...GT.T......AC........A..C...A.......G..C.........TG..  132803865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141        TCCTGCTTCTCCCGTTACTGATCGTCTGCTCCCT-AGAGTCCTTCGTGAAGCTTTTTATT  199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NC_083318.1  132803866  ...A......G..C......C..A.....A..T.G......TC..C..........C...  132803925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200        CCTAAGAGGAGAAAATCAGTCACCGGCGAAATCGTGCTGATTACAGGAGCTGGGCATGGA  259</w:t>
      </w:r>
    </w:p>
    <w:p>
      <w:r>
        <w:rPr>
          <w:rFonts w:ascii="Consolas" w:hAnsi="Consolas" w:eastAsia="Consolas"/>
          <w:sz w:val="20"/>
        </w:rPr>
        <w:t>NC_083318.1  132803926  ..G....A.......G..........A........C........T........A..C...  132803985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260        ATTGGGAGACTGACTGCCTATGAATTTGCTAAACTTAAAAGCAAGCTGGTTCTCTGGGAT  319</w:t>
      </w:r>
    </w:p>
    <w:p>
      <w:r>
        <w:rPr>
          <w:rFonts w:ascii="Consolas" w:hAnsi="Consolas" w:eastAsia="Consolas"/>
          <w:sz w:val="20"/>
        </w:rPr>
        <w:t>NC_083318.1  132803986  .............................C.........T....A.....C..G......  132804045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320        ATAAATAAG  328</w:t>
      </w:r>
    </w:p>
    <w:p>
      <w:r>
        <w:rPr>
          <w:rFonts w:ascii="Consolas" w:hAnsi="Consolas" w:eastAsia="Consolas"/>
          <w:sz w:val="20"/>
        </w:rPr>
        <w:t>NC_083318.1  132804046  ...G.....  132804054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792722937617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214751190627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278381173035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212099941360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NC_083318.1 Globicephala melas chromosome 5, mGloMel1.2, whole ge...  183     1e-44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          TTCAAGCAAGTTTGCTGCTGTTGGATTTCATAAAACTTTGACAGATGAACTGGCTGCCTT  60</w:t>
      </w:r>
    </w:p>
    <w:p>
      <w:r>
        <w:rPr>
          <w:rFonts w:ascii="Consolas" w:hAnsi="Consolas" w:eastAsia="Consolas"/>
          <w:sz w:val="20"/>
        </w:rPr>
        <w:t>NC_083318.1  104218362  ..................................G.......T..A..............  104218303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61         ACAAATAACTGGAGTCAAAACAACATGTCTGTGTCCTAATTTCGTAAACACTGGCTTCAT  120</w:t>
      </w:r>
    </w:p>
    <w:p>
      <w:r>
        <w:rPr>
          <w:rFonts w:ascii="Consolas" w:hAnsi="Consolas" w:eastAsia="Consolas"/>
          <w:sz w:val="20"/>
        </w:rPr>
        <w:t>NC_083318.1  104218302  .G...AC..................C....C..C.........A................  104218243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121        CAAAAATCCAAGTACAAG  138</w:t>
      </w:r>
    </w:p>
    <w:p>
      <w:r>
        <w:rPr>
          <w:rFonts w:ascii="Consolas" w:hAnsi="Consolas" w:eastAsia="Consolas"/>
          <w:sz w:val="20"/>
        </w:rPr>
        <w:t>NC_083318.1  104218242  ......C.....A..C..  104218225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291637310250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238612434030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Length=852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NC_083318.1 Globicephala melas chromosome 5, mGloMel1.2, whole ge...  366     9e-99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          GATCCTTCCTGAGCGTTTCCTGGCAGTTTTAAAACGAAAAATCAGTGTTAAGTTTGATGC  60</w:t>
      </w:r>
    </w:p>
    <w:p>
      <w:r>
        <w:rPr>
          <w:rFonts w:ascii="Consolas" w:hAnsi="Consolas" w:eastAsia="Consolas"/>
          <w:sz w:val="20"/>
        </w:rPr>
        <w:t>NC_083318.1  104196926  .........................A.......GT....G..TGA.....G.........  104196867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61         AGTTATTGGATATAAAATGAAAGCGCAATAAGCACCTAGTTTTCTGAAAACTGATTTACC  120</w:t>
      </w:r>
    </w:p>
    <w:p>
      <w:r>
        <w:rPr>
          <w:rFonts w:ascii="Consolas" w:hAnsi="Consolas" w:eastAsia="Consolas"/>
          <w:sz w:val="20"/>
        </w:rPr>
        <w:t>NC_083318.1  104196866  .......................AAA......TTT-.G..C..T........A......A  104196808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121        AGGTTTAGGTTGATGTCATCTAATAGTGC-CAGAATTTTAATGTTTGAACTTCTGTTTTT  179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NC_083318.1  104196807  .A.....A......T............AAT.................G..G-..-...C-  104196751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180        TCTAATTATCCCCATTTCTTCAATATCAT-TTTTGAGGCTTTGGCAG-TCTTCATTTACT  237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exon_7]</w:t>
      </w:r>
    </w:p>
    <w:p>
      <w:r>
        <w:rPr>
          <w:rFonts w:ascii="Consolas" w:hAnsi="Consolas" w:eastAsia="Consolas"/>
          <w:sz w:val="20"/>
        </w:rPr>
        <w:t>NC_083318.1  104196750  -.......C.TTTT...........C...C.......AT.C......G..C.A....     104196695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238        ACCACTTGTTCTTTAGCCAAAAGCTGATTACATATGATATAAACAGAGAAATACCTTTAG  297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298        AGGTGACTTTAAGGAAAATGAAGAAAAAGAACCAAAATGACTTTATTAAAATAATTTCCA  357</w:t>
      </w:r>
    </w:p>
    <w:p>
      <w:r>
        <w:rPr>
          <w:rFonts w:ascii="Consolas" w:hAnsi="Consolas" w:eastAsia="Consolas"/>
          <w:sz w:val="20"/>
        </w:rPr>
        <w:t>NC_083318.1  104196653                ................---G...-C.-G..-...C.......C...  104196614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358        AGATTATTTGTGGCTCACCTGAAGGCTTTGCAAAATTTGTACCATAACCGtttatttaac  417</w:t>
      </w:r>
    </w:p>
    <w:p>
      <w:r>
        <w:rPr>
          <w:rFonts w:ascii="Consolas" w:hAnsi="Consolas" w:eastAsia="Consolas"/>
          <w:sz w:val="20"/>
        </w:rPr>
        <w:t>NC_083318.1  104196613  .....--..........-T........C.....GG.......--...--AAA.......G  104196561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418        atatatttttatttttgattgcacttaaattttgtataatttgtgtttctttttCTGTTC  477</w:t>
      </w:r>
    </w:p>
    <w:p>
      <w:r>
        <w:rPr>
          <w:rFonts w:ascii="Consolas" w:hAnsi="Consolas" w:eastAsia="Consolas"/>
          <w:sz w:val="20"/>
        </w:rPr>
        <w:t>NC_083318.1  104196560  ..G.............A...A............A.......CACA....C......A...  104196501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478        TACAT-AAAATCAGAAACTTCAAGCTCTCTAAATAAAATGAAGGACTATATCTAGTGGTA  536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NC_083318.1  104196500  .....C.....-G..........A...G.......C........................  104196442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537        TTTCACAATGAATATCATG--A-ACT-CTCA-ATGGGT---AGGTTTCATCCTACCCATT  588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insertion / frameshift / exon_7]</w:t>
      </w:r>
    </w:p>
    <w:p>
      <w:r>
        <w:rPr>
          <w:rFonts w:ascii="Consolas" w:hAnsi="Consolas" w:eastAsia="Consolas"/>
          <w:sz w:val="20"/>
        </w:rPr>
        <w:t>NC_083318.1  104196441  .....T.......C.....CG.T.TAAGAA.C..T.C.CAA.CA..C..G....TA....  104196382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589        GCCACT-CTGTTTCCTGAGAGATACCTCACATTCCAATGCCAAACATTTCTGCACAGGGA  647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NC_083318.1  104196381  ---...A......T......A.............................A.....A...  104196325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648        AGCTAGAGGTGGATACACGTGTTGCAAGTATAAAAGCATCACTGGGATTT-AAG--GAGA  704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exon_7]</w:t>
      </w:r>
    </w:p>
    <w:p>
      <w:r>
        <w:rPr>
          <w:rFonts w:ascii="Consolas" w:hAnsi="Consolas" w:eastAsia="Consolas"/>
          <w:sz w:val="20"/>
        </w:rPr>
        <w:t>NC_083318.1  104196324  .AT.....A..-.-....A.........G...........TT........G.G.CA....  104196267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705        ATTGAGAGAATGTACCCACAAATGGCAGCAATAATAAATGGATCACACTTAAACTTTTGG  764</w:t>
      </w:r>
    </w:p>
    <w:p>
      <w:r>
        <w:rPr>
          <w:rFonts w:ascii="Consolas" w:hAnsi="Consolas" w:eastAsia="Consolas"/>
          <w:sz w:val="20"/>
        </w:rPr>
        <w:t>NC_083318.1  104196266  ....G.............T..G.A...A........G.....C..A..............  104196207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765        TGTTTCCATCTTTTTGTCTTAAACAGAACAT-GAC-AACCTTCAAATTAAAGGAAAAT  820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exon_7]</w:t>
      </w:r>
    </w:p>
    <w:p>
      <w:r>
        <w:rPr>
          <w:rFonts w:ascii="Consolas" w:hAnsi="Consolas" w:eastAsia="Consolas"/>
          <w:sz w:val="20"/>
        </w:rPr>
        <w:t>NC_083318.1  104196206  ......T........A.T..G..........A.CTT...........G..........  104196149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2179324451202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