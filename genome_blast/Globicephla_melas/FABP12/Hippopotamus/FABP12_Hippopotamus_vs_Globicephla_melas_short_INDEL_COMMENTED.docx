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73.8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ATGGTTGATCTGTTCCAGGGAACATGGAAATCCATTTCTTGTGAAAATTTTGA  53</w:t>
      </w:r>
    </w:p>
    <w:p>
      <w:r>
        <w:rPr>
          <w:rFonts w:ascii="Consolas" w:hAnsi="Consolas" w:eastAsia="Consolas"/>
          <w:sz w:val="20"/>
        </w:rPr>
        <w:t>NC_083330.1  24393224  ..........A......A..................C....A...........  24393172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127     2e-27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79.8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GAATAGGAAGAGCCAGCAGGAAACTCGGCTGTCTGGCAAAACCCACTGTGACCATCATTG  60</w:t>
      </w:r>
    </w:p>
    <w:p>
      <w:r>
        <w:rPr>
          <w:rFonts w:ascii="Consolas" w:hAnsi="Consolas" w:eastAsia="Consolas"/>
          <w:sz w:val="20"/>
        </w:rPr>
        <w:t>NC_083327.1  72583383  ........G.C...........T..GA.......................C......G.A  72583324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CAAAGGGAGATCTGATCACTATAAAAACCAAAAGCATCTTTAAAAATAATGAGATCTCCT  120</w:t>
      </w:r>
    </w:p>
    <w:p>
      <w:r>
        <w:rPr>
          <w:rFonts w:ascii="Consolas" w:hAnsi="Consolas" w:eastAsia="Consolas"/>
          <w:sz w:val="20"/>
        </w:rPr>
        <w:t>NC_083327.1  72583323  ....T.A...CGA.......G..........G..T......C...T........A.....  72583264</w:t>
      </w:r>
    </w:p>
    <w:p>
      <w:r>
        <w:rPr>
          <w:rFonts w:ascii="Consolas" w:hAnsi="Consolas" w:eastAsia="Consolas"/>
          <w:sz w:val="20"/>
        </w:rPr>
        <w:t>NC_083330.1  24391818                                                          ....  24391815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TTAAACTGGGAGAAGAATTTGAGGAAACCACACCAGATGGCCATAAAA  168</w:t>
      </w:r>
    </w:p>
    <w:p>
      <w:r>
        <w:rPr>
          <w:rFonts w:ascii="Consolas" w:hAnsi="Consolas" w:eastAsia="Consolas"/>
          <w:sz w:val="20"/>
        </w:rPr>
        <w:t>NC_083327.1  72583263  ....G...A...................                      72583236</w:t>
      </w:r>
    </w:p>
    <w:p>
      <w:r>
        <w:rPr>
          <w:rFonts w:ascii="Consolas" w:hAnsi="Consolas" w:eastAsia="Consolas"/>
          <w:sz w:val="20"/>
        </w:rPr>
        <w:t>NC_083330.1  24391814  ................G..........T........G...........  24391767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405642200283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95.6    4e-18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        TTAGATGATGACTCCTTGATTCAGGTTCAGGGCTGGGATGGCAAAGAGACCACCATAAGG  72</w:t>
      </w:r>
    </w:p>
    <w:p>
      <w:r>
        <w:rPr>
          <w:rFonts w:ascii="Consolas" w:hAnsi="Consolas" w:eastAsia="Consolas"/>
          <w:sz w:val="20"/>
        </w:rPr>
        <w:t>NC_083330.1  24389602            ....T................A.........G.....A........C...  24389553</w:t>
      </w:r>
    </w:p>
    <w:p>
      <w:r>
        <w:rPr>
          <w:rFonts w:ascii="Consolas" w:hAnsi="Consolas" w:eastAsia="Consolas"/>
          <w:sz w:val="20"/>
        </w:rPr>
        <w:t>NC_083330.1  24306556                                       .............A..A....A.  24306534</w:t>
      </w:r>
    </w:p>
    <w:p>
      <w:r>
        <w:rPr>
          <w:rFonts w:ascii="Consolas" w:hAnsi="Consolas" w:eastAsia="Consolas"/>
          <w:sz w:val="20"/>
        </w:rPr>
        <w:t>NC_083327.1  72583198  ......A...................G....C.....C.....GG......C...G...A  72583139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73        AGGAAGCTGGTGGATGGGAAAATGGT  98</w:t>
      </w:r>
    </w:p>
    <w:p>
      <w:r>
        <w:rPr>
          <w:rFonts w:ascii="Consolas" w:hAnsi="Consolas" w:eastAsia="Consolas"/>
          <w:sz w:val="20"/>
        </w:rPr>
        <w:t>NC_083330.1  24389552  ...G....A.................  24389527</w:t>
      </w:r>
    </w:p>
    <w:p>
      <w:r>
        <w:rPr>
          <w:rFonts w:ascii="Consolas" w:hAnsi="Consolas" w:eastAsia="Consolas"/>
          <w:sz w:val="20"/>
        </w:rPr>
        <w:t>NC_083330.1  24306533  ..A...T..........A........  24306508</w:t>
      </w:r>
    </w:p>
    <w:p>
      <w:r>
        <w:rPr>
          <w:rFonts w:ascii="Consolas" w:hAnsi="Consolas" w:eastAsia="Consolas"/>
          <w:sz w:val="20"/>
        </w:rPr>
        <w:t>NC_083327.1  72583138  ..A...T..................   72583114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220054347849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65.9    2e-09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52.0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GAAAGTGCCATGAACAATGTTATCTGTACTCGAACATACGAGAGAGTACAAACAAACTCA  60</w:t>
      </w:r>
    </w:p>
    <w:p>
      <w:r>
        <w:rPr>
          <w:rFonts w:ascii="Consolas" w:hAnsi="Consolas" w:eastAsia="Consolas"/>
          <w:sz w:val="20"/>
        </w:rPr>
        <w:t>NC_083330.1  24387842  ........TG..........GG....C.T.T.......T........G............  24387783</w:t>
      </w:r>
    </w:p>
    <w:p>
      <w:r>
        <w:rPr>
          <w:rFonts w:ascii="Consolas" w:hAnsi="Consolas" w:eastAsia="Consolas"/>
          <w:sz w:val="20"/>
        </w:rPr>
        <w:t>NC_083327.1  72583100   .....................C...C...G.G...C.T.........T......       72583047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GACTCAAACTCTT  73</w:t>
      </w:r>
    </w:p>
    <w:p>
      <w:r>
        <w:rPr>
          <w:rFonts w:ascii="Consolas" w:hAnsi="Consolas" w:eastAsia="Consolas"/>
          <w:sz w:val="20"/>
        </w:rPr>
        <w:t>NC_083330.1  24387782  .T...........  24387770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