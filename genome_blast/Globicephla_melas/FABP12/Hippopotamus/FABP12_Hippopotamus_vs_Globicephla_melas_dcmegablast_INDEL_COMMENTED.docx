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NC_083330.1 Globicephala melas chromosome 17, mGloMel1.2, whole g...  86.0    1e-15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 ATGGTTGATCTGTTCCAGGGAACATGGAAATCCATTTCTTGTGAAAATTTTGAAGAATAT  60</w:t>
      </w:r>
    </w:p>
    <w:p>
      <w:r>
        <w:rPr>
          <w:rFonts w:ascii="Consolas" w:hAnsi="Consolas" w:eastAsia="Consolas"/>
          <w:sz w:val="20"/>
        </w:rPr>
        <w:t>NC_083330.1  24393224  ..........A......A..................C....A.........---..CC..  24393168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61        ATGAAGGAACTGG  73</w:t>
      </w:r>
    </w:p>
    <w:p>
      <w:r>
        <w:rPr>
          <w:rFonts w:ascii="Consolas" w:hAnsi="Consolas" w:eastAsia="Consolas"/>
          <w:sz w:val="20"/>
        </w:rPr>
        <w:t>NC_083330.1  24393167  .....A.......  24393155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116654880452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187     2e-45</w:t>
      </w:r>
    </w:p>
    <w:p>
      <w:r>
        <w:rPr>
          <w:rFonts w:ascii="Consolas" w:hAnsi="Consolas" w:eastAsia="Consolas"/>
          <w:sz w:val="20"/>
        </w:rPr>
        <w:t>NC_083330.1 Globicephala melas chromosome 17, mGloMel1.2, whole g...  90.6    4e-16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GAATAGGAAGAGCCAGCAGGAAACTCGGCTGTCTGGCAAAACCCACTGTGACCATCATTG  60</w:t>
      </w:r>
    </w:p>
    <w:p>
      <w:r>
        <w:rPr>
          <w:rFonts w:ascii="Consolas" w:hAnsi="Consolas" w:eastAsia="Consolas"/>
          <w:sz w:val="20"/>
        </w:rPr>
        <w:t>NC_083327.1  72583383  ........G.C...........T..GA.......................C......G.A  72583324</w:t>
      </w:r>
    </w:p>
    <w:p>
      <w:r>
        <w:rPr>
          <w:rFonts w:ascii="Consolas" w:hAnsi="Consolas" w:eastAsia="Consolas"/>
          <w:sz w:val="20"/>
        </w:rPr>
        <w:t>NC_083330.1  24306985            .....C...A.....G..AGA.T....C.....A.GA....T.....GCA  24306936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CAAAGGGAGATCTGATCACTATAAAAACCAAAAGCATCTTTAAAAATAATGAGATCTCCT  120</w:t>
      </w:r>
    </w:p>
    <w:p>
      <w:r>
        <w:rPr>
          <w:rFonts w:ascii="Consolas" w:hAnsi="Consolas" w:eastAsia="Consolas"/>
          <w:sz w:val="20"/>
        </w:rPr>
        <w:t>NC_083327.1  72583323  ....T.A...CGA.......G..........G..T......C...T........A.....  72583264</w:t>
      </w:r>
    </w:p>
    <w:p>
      <w:r>
        <w:rPr>
          <w:rFonts w:ascii="Consolas" w:hAnsi="Consolas" w:eastAsia="Consolas"/>
          <w:sz w:val="20"/>
        </w:rPr>
        <w:t>NC_083330.1  24306935  A...A..G...A.T..A...G...G...TG....T.C.......G...CA..........  24306876</w:t>
      </w:r>
    </w:p>
    <w:p>
      <w:r>
        <w:rPr>
          <w:rFonts w:ascii="Consolas" w:hAnsi="Consolas" w:eastAsia="Consolas"/>
          <w:sz w:val="20"/>
        </w:rPr>
        <w:t>NC_083330.1  24391818                                                          ....  24391815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121       TTAAACTGGGAGAAGAATTTGAGGAAACCACACCAGATGGCCATAAAATCAAG  173</w:t>
      </w:r>
    </w:p>
    <w:p>
      <w:r>
        <w:rPr>
          <w:rFonts w:ascii="Consolas" w:hAnsi="Consolas" w:eastAsia="Consolas"/>
          <w:sz w:val="20"/>
        </w:rPr>
        <w:t>NC_083327.1  72583263  ....G...A...................TGT..T..G......G....C....  72583211</w:t>
      </w:r>
    </w:p>
    <w:p>
      <w:r>
        <w:rPr>
          <w:rFonts w:ascii="Consolas" w:hAnsi="Consolas" w:eastAsia="Consolas"/>
          <w:sz w:val="20"/>
        </w:rPr>
        <w:t>NC_083330.1  24306875  .C..G..A..CC.G........A.........                       24306844</w:t>
      </w:r>
    </w:p>
    <w:p>
      <w:r>
        <w:rPr>
          <w:rFonts w:ascii="Consolas" w:hAnsi="Consolas" w:eastAsia="Consolas"/>
          <w:sz w:val="20"/>
        </w:rPr>
        <w:t>NC_083330.1  24391814  ................G..........T........G...........       24391767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379128219613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NC_083330.1 Globicephala melas chromosome 17, mGloMel1.2, whole g...  106     3e-21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7         GTAACTTT-AGATGATGACTCCTTGATTCAGGTTCAGGGCTGGGATGGCAAAGAGACCAC  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NC_083330.1  24322338   ....A..-.....G..G...AA.......TT.C..AAAA...CT............A..  24322281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  <w:t>NC_083330.1  24306599  ........G.C.A..G.-...G....A...A..A...AAA...A.............A..  24306541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  <w:t>NC_083330.1  24389602                   ....T................A.........G.....A.....  24389560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66        CATAAGGAGGAAGCTGGTGGATGGGAAAATGGTTGTG  102</w:t>
      </w:r>
    </w:p>
    <w:p>
      <w:r>
        <w:rPr>
          <w:rFonts w:ascii="Consolas" w:hAnsi="Consolas" w:eastAsia="Consolas"/>
          <w:sz w:val="20"/>
        </w:rPr>
        <w:t>NC_083330.1  24322280  A..C.AA..AC.AA.T..A.....A........A...  24322244</w:t>
      </w:r>
    </w:p>
    <w:p>
      <w:r>
        <w:rPr>
          <w:rFonts w:ascii="Consolas" w:hAnsi="Consolas" w:eastAsia="Consolas"/>
          <w:sz w:val="20"/>
        </w:rPr>
        <w:t>NC_083330.1  24306540  A....A...A...T..........A........A...  24306504</w:t>
      </w:r>
    </w:p>
    <w:p>
      <w:r>
        <w:rPr>
          <w:rFonts w:ascii="Consolas" w:hAnsi="Consolas" w:eastAsia="Consolas"/>
          <w:sz w:val="20"/>
        </w:rPr>
        <w:t>NC_083330.1  24389559  ...C......G....A.................      24389527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190889732952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NC_083330.1 Globicephala melas chromosome 17, mGloMel1.2, whole g...  87.8    4e-16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GAAAGTGCCATGAACAATGTTATCTGTACTCGAACATACGAGAGAGTACAAACAAACTCA  60</w:t>
      </w:r>
    </w:p>
    <w:p>
      <w:r>
        <w:rPr>
          <w:rFonts w:ascii="Consolas" w:hAnsi="Consolas" w:eastAsia="Consolas"/>
          <w:sz w:val="20"/>
        </w:rPr>
        <w:t>NC_083330.1  24387842  ........TG..........GG....C.T.T.......T........G............  24387783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 GACTCAAACTCTT  73</w:t>
      </w:r>
    </w:p>
    <w:p>
      <w:r>
        <w:rPr>
          <w:rFonts w:ascii="Consolas" w:hAnsi="Consolas" w:eastAsia="Consolas"/>
          <w:sz w:val="20"/>
        </w:rPr>
        <w:t>NC_083330.1  24387782  .T...........  24387770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116654880452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