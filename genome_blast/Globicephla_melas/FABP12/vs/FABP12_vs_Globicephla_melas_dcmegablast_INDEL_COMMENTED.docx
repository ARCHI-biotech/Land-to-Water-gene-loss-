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48.2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        TGAGATC-AGATTGTGCATCTGGGGTCAAGCCTAAACAAGACCAGAAG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NC_083330.1  24395427  ......AG.A........A.....T..G..G....G............  24395380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86.0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TTCCCATACTACTTCAGGGAAAACCAGCATACACATGAAACTACTGTTCTTTGAGATCAA  60</w:t>
      </w:r>
    </w:p>
    <w:p>
      <w:r>
        <w:rPr>
          <w:rFonts w:ascii="Consolas" w:hAnsi="Consolas" w:eastAsia="Consolas"/>
          <w:sz w:val="20"/>
        </w:rPr>
        <w:t>NC_083330.1  24393294  ....A.C....T.........C.TACT...T..T....TGT..T.T......A.AG...G  24393235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CTTATCTCAGACAGAATGATTGACCAGCTCCAAGGAACATGGAAGTCCATTTCTTGTGAA  120</w:t>
      </w:r>
    </w:p>
    <w:p>
      <w:r>
        <w:rPr>
          <w:rFonts w:ascii="Consolas" w:hAnsi="Consolas" w:eastAsia="Consolas"/>
          <w:sz w:val="20"/>
        </w:rPr>
        <w:t>NC_083330.1  24393234  ....-----.G.......G....T...T................A......C....A...  24393180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AATTCCGAAGACTACATGAAGGAGCTGG  148</w:t>
      </w:r>
    </w:p>
    <w:p>
      <w:r>
        <w:rPr>
          <w:rFonts w:ascii="Consolas" w:hAnsi="Consolas" w:eastAsia="Consolas"/>
          <w:sz w:val="20"/>
        </w:rPr>
        <w:t>NC_083330.1  24393179  ....---TT...C.T.....A..A....  24393155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178     1e-42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96.9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ATAGGAAGAGCCAGCAGGAAACTGGGCCGTTTGGCAAAACCCACTGTGACCATCAGTACA  62</w:t>
      </w:r>
    </w:p>
    <w:p>
      <w:r>
        <w:rPr>
          <w:rFonts w:ascii="Consolas" w:hAnsi="Consolas" w:eastAsia="Consolas"/>
          <w:sz w:val="20"/>
        </w:rPr>
        <w:t>NC_083327.1  72583381  ......G.C...........T...A..T..C.................C...........  72583322</w:t>
      </w:r>
    </w:p>
    <w:p>
      <w:r>
        <w:rPr>
          <w:rFonts w:ascii="Consolas" w:hAnsi="Consolas" w:eastAsia="Consolas"/>
          <w:sz w:val="20"/>
        </w:rPr>
        <w:t>NC_083330.1  24341193                .......G...CTG.CA....C.......A.....T.......GTG  24341148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GATGGAGATGTCATCACAATAAAAACCAAAAGCATCTTTAAAAATAATGAGATCTCCTTT  122</w:t>
      </w:r>
    </w:p>
    <w:p>
      <w:r>
        <w:rPr>
          <w:rFonts w:ascii="Consolas" w:hAnsi="Consolas" w:eastAsia="Consolas"/>
          <w:sz w:val="20"/>
        </w:rPr>
        <w:t>NC_083327.1  72583321  A...A...C.AG.....TG..........G..T......C...T........A.......  72583262</w:t>
      </w:r>
    </w:p>
    <w:p>
      <w:r>
        <w:rPr>
          <w:rFonts w:ascii="Consolas" w:hAnsi="Consolas" w:eastAsia="Consolas"/>
          <w:sz w:val="20"/>
        </w:rPr>
        <w:t>NC_083330.1  24341147  A....G.....G.....C..T...T.AG....T.C...........C......T.....C  24341088</w:t>
      </w:r>
    </w:p>
    <w:p>
      <w:r>
        <w:rPr>
          <w:rFonts w:ascii="Consolas" w:hAnsi="Consolas" w:eastAsia="Consolas"/>
          <w:sz w:val="20"/>
        </w:rPr>
        <w:t>NC_083330.1  24391818                                                        ......  24391813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AAGCTGGGAGAAGAGTTTGAGGAAATCACGCCAGGTGGCCACAAAACAAAG  173</w:t>
      </w:r>
    </w:p>
    <w:p>
      <w:r>
        <w:rPr>
          <w:rFonts w:ascii="Consolas" w:hAnsi="Consolas" w:eastAsia="Consolas"/>
          <w:sz w:val="20"/>
        </w:rPr>
        <w:t>NC_083327.1  72583261  ......A.......A..........CTGTA.T.........G.....C...  72583211</w:t>
      </w:r>
    </w:p>
    <w:p>
      <w:r>
        <w:rPr>
          <w:rFonts w:ascii="Consolas" w:hAnsi="Consolas" w:eastAsia="Consolas"/>
          <w:sz w:val="20"/>
        </w:rPr>
        <w:t>NC_083330.1  24341087  ..AT..A.CC.G..A.........G....TG...A..                24341051</w:t>
      </w:r>
    </w:p>
    <w:p>
      <w:r>
        <w:rPr>
          <w:rFonts w:ascii="Consolas" w:hAnsi="Consolas" w:eastAsia="Consolas"/>
          <w:sz w:val="20"/>
        </w:rPr>
        <w:t>NC_083330.1  24391812  ..A..........................A...........T.....T...  24391762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379128219613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96.0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29        TGATTCAAGTTCAGGACTGGGATGGCAAAGAAACCACCATAACGAGAAAGCTGGTGGATG  88</w:t>
      </w:r>
    </w:p>
    <w:p>
      <w:r>
        <w:rPr>
          <w:rFonts w:ascii="Consolas" w:hAnsi="Consolas" w:eastAsia="Consolas"/>
          <w:sz w:val="20"/>
        </w:rPr>
        <w:t>NC_083330.1  24306577  ...A......A...A.A...A..........G..A..A....A.......T.........  24306518</w:t>
      </w:r>
    </w:p>
    <w:p>
      <w:r>
        <w:rPr>
          <w:rFonts w:ascii="Consolas" w:hAnsi="Consolas" w:eastAsia="Consolas"/>
          <w:sz w:val="20"/>
        </w:rPr>
        <w:t>NC_083330.1  24389596  .......G.................G..............C.G...GG....A.......  24389537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89        GGAAAATGGTGGTG  102</w:t>
      </w:r>
    </w:p>
    <w:p>
      <w:r>
        <w:rPr>
          <w:rFonts w:ascii="Consolas" w:hAnsi="Consolas" w:eastAsia="Consolas"/>
          <w:sz w:val="20"/>
        </w:rPr>
        <w:t>NC_083330.1  24306517  .A........A...  24306504</w:t>
      </w:r>
    </w:p>
    <w:p>
      <w:r>
        <w:rPr>
          <w:rFonts w:ascii="Consolas" w:hAnsi="Consolas" w:eastAsia="Consolas"/>
          <w:sz w:val="20"/>
        </w:rPr>
        <w:t>NC_083330.1  24389536  ..........      24389527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