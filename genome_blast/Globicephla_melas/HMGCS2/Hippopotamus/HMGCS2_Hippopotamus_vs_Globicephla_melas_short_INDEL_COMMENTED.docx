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225356862255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634     9e-180   [1 indels / deletion / frameshift / exon_2]</w:t>
      </w:r>
    </w:p>
    <w:p>
      <w:r>
        <w:t>NC_083316.1 Globicephala melas chromosome 3, mGloMel1.2, whole ge...  56.0    2e-05   [1 indels / deletion / frameshift / exon_2]</w:t>
      </w:r>
    </w:p>
    <w:p/>
    <w:p/>
    <w:p/>
    <w:p>
      <w:r>
        <w:t>Query_2      1         GTTTTCTACATTCCCTGCTGTCCCCTTGGCCAAAACAGATACTTGGCCAAAGGATGTGGG  60</w:t>
      </w:r>
    </w:p>
    <w:p>
      <w:r>
        <w:t>NC_083314.1  82762114  ..........G........A...............G....G...................  82762173</w:t>
      </w:r>
    </w:p>
    <w:p/>
    <w:p>
      <w:r>
        <w:t>Query_2      61        CATCCTTGCCCTGGAGGTCTATTTCCCAGCCCAATATGTGGACCAAACAGACCTGGAGAA  120</w:t>
      </w:r>
    </w:p>
    <w:p>
      <w:r>
        <w:t>NC_083314.1  82762174  .................................T..................A.......  82762233</w:t>
      </w:r>
    </w:p>
    <w:p/>
    <w:p>
      <w:r>
        <w:t>Query_2      121       GTTTAACAATGTGGGGGCAGGGAAGTACACGGTGGGTTTGGGCCAAAGCCAGATGGGCTT  180</w:t>
      </w:r>
    </w:p>
    <w:p>
      <w:r>
        <w:t>NC_083314.1  82762234  ..............................A.....CA.........C............  82762293</w:t>
      </w:r>
    </w:p>
    <w:p/>
    <w:p>
      <w:r>
        <w:t>Query_2      181       CTGCTCAGTCCAGGAGGACATCAACTCCCTGTGCCTGACGGTGGTGCAGCGGCTGATGGA  240</w:t>
      </w:r>
    </w:p>
    <w:p>
      <w:r>
        <w:t>NC_083314.1  82762294  .................G.....................A..........A.T.......  82762353</w:t>
      </w:r>
    </w:p>
    <w:p/>
    <w:p>
      <w:r>
        <w:t>Query_2      241       GCGCACACAGCTCCCGTGGGACTCTGTGGGCCGGCTGGAAGTGGGCACTGAGACCATCAT  300</w:t>
      </w:r>
    </w:p>
    <w:p>
      <w:r>
        <w:t>NC_083314.1  82762354  ..A...G........A.....A.............G........................  82762413</w:t>
      </w:r>
    </w:p>
    <w:p/>
    <w:p>
      <w:r>
        <w:t>Query_2      301       TGACAAGTCCAAGGCTGTCAAAACAGTGCTCATGGAGCTCTTCCAGGATTCAGGCAACAC  360</w:t>
      </w:r>
    </w:p>
    <w:p>
      <w:r>
        <w:t>NC_083314.1  82762414  C......C........................A...........................  82762473</w:t>
      </w:r>
    </w:p>
    <w:p/>
    <w:p>
      <w:r>
        <w:t>Query_2      361       TGACATTGAGGGCATAGATACCACCAATGCCTGCTATGGTGGCACTGCCTCCCTC--TTC  418   [2 indels / insertion / frameshift / exon_2]</w:t>
      </w:r>
    </w:p>
    <w:p>
      <w:r>
        <w:t>NC_083314.1  82762474  ..........................G.........C....A.........T...TA...  82762533</w:t>
      </w:r>
    </w:p>
    <w:p>
      <w:r>
        <w:t>NC_083316.1  35703813                                                       ..--...  35703809   [2 indels / deletion / frameshift / exon_2]</w:t>
      </w:r>
    </w:p>
    <w:p/>
    <w:p>
      <w:r>
        <w:t>Query_2      419       AATGCTGCCAACTGGATGGAGTCCAGCTCTTGGGA  453</w:t>
      </w:r>
    </w:p>
    <w:p>
      <w:r>
        <w:t>NC_083314.1  82762534  .G..T..........G.C...........C.....  82762568</w:t>
      </w:r>
    </w:p>
    <w:p>
      <w:r>
        <w:t>NC_083316.1  35703808  .......TT........T.................  35703774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1153296451785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131     8e-29   [1 indels / deletion / frameshift / exon_3]</w:t>
      </w:r>
    </w:p>
    <w:p/>
    <w:p/>
    <w:p/>
    <w:p>
      <w:r>
        <w:t>Query_3      5         CTATGCACTGGTGGTCTGTGGAGACATTGCAGTCTACCCCAATGGTAACCTTCGCGCCAC  64</w:t>
      </w:r>
    </w:p>
    <w:p>
      <w:r>
        <w:t>NC_083314.1  82766170  ......C....................C.....G...T...G......TA...A.C....  82766229</w:t>
      </w:r>
    </w:p>
    <w:p/>
    <w:p>
      <w:r>
        <w:t>Query_3      65        AGGCGGGGCTGGAGCTGTGGCAATGCTGGTTGGGCCCGAGGCCCCTCTGGCCCTCGAGAG  124</w:t>
      </w:r>
    </w:p>
    <w:p>
      <w:r>
        <w:t>NC_083314.1  82766230  ....A................................A...G......A......A....  82766289</w:t>
      </w:r>
    </w:p>
    <w:p/>
    <w:p>
      <w:r>
        <w:t>Query_3      125       AG  126</w:t>
      </w:r>
    </w:p>
    <w:p>
      <w:r>
        <w:t>NC_083314.1  82766290  ..  82766291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283684520721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139     5e-31   [1 indels / deletion / frameshift / exon_4]</w:t>
      </w:r>
    </w:p>
    <w:p/>
    <w:p/>
    <w:p/>
    <w:p>
      <w:r>
        <w:t>Query_4      1         GGCTTAGAGGAACCCACATGGAGAATGTATATGACTTCTACAAACCAAATGTGCCCTCAG  60</w:t>
      </w:r>
    </w:p>
    <w:p>
      <w:r>
        <w:t>NC_083314.1  82766880  .........C..................................G..G..A..A.T....  82766939</w:t>
      </w:r>
    </w:p>
    <w:p/>
    <w:p>
      <w:r>
        <w:t>Query_4      61        AGTACCCGCTGCTGGATGGAAGTCTCTCCATCCAGTGCTACTTACGGGCCCTGGACCGAT  120</w:t>
      </w:r>
    </w:p>
    <w:p>
      <w:r>
        <w:t>NC_083314.1  82766940  ...G...A.AAT.......G.AG..G.........C........................  82766999</w:t>
      </w:r>
    </w:p>
    <w:p/>
    <w:p>
      <w:r>
        <w:t>Query_4      121       GCTACACATTATACCGTCAAAAGATCCAGA  150</w:t>
      </w:r>
    </w:p>
    <w:p>
      <w:r>
        <w:t>NC_083314.1  82767000  ......TG.......A.........G....  82767029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384432150595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163     3e-38   [1 indels / deletion / frameshift / exon_5]</w:t>
      </w:r>
    </w:p>
    <w:p/>
    <w:p/>
    <w:p/>
    <w:p>
      <w:r>
        <w:t>Query_5      1         CTGGCAACGATCAACCTTTCACTCTCGACGATTTACAGTTTATGATCTTTCATACACCCT  60</w:t>
      </w:r>
    </w:p>
    <w:p>
      <w:r>
        <w:t>NC_083314.1  82768411  ......T.....G..A........CT..T..C.........G..........C.......  82768470</w:t>
      </w:r>
    </w:p>
    <w:p/>
    <w:p>
      <w:r>
        <w:t>Query_5      61        TCTGCAAGTTGGTCCAGAAATCTGTGGCTCGCCTGATGTTCAATGACTTCCTGTTAGCCA  120</w:t>
      </w:r>
    </w:p>
    <w:p>
      <w:r>
        <w:t>NC_083314.1  82768471  ........AG............CC......A..................T..C.......  82768530</w:t>
      </w:r>
    </w:p>
    <w:p/>
    <w:p>
      <w:r>
        <w:t>Query_5      121       GCGGCGACACACAGACTGGCCTCTATAAGGGGCTGGAGGCCTTCAG  166</w:t>
      </w:r>
    </w:p>
    <w:p>
      <w:r>
        <w:t>NC_083314.1  82768531  .T...A..........C............A.......A........  82768576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387083406806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139     5e-31   [1 indels / deletion / frameshift / exon_6]</w:t>
      </w:r>
    </w:p>
    <w:p/>
    <w:p/>
    <w:p/>
    <w:p>
      <w:r>
        <w:t>Query_6      1         GGGGCTAAAGCTGGAAGACACCTACACCAATAAGGACGTAGACAAAGCACTTCAAAAGGC  60</w:t>
      </w:r>
    </w:p>
    <w:p>
      <w:r>
        <w:t>NC_083314.1  82770984  ............................G............CA......T..........  82771043</w:t>
      </w:r>
    </w:p>
    <w:p/>
    <w:p>
      <w:r>
        <w:t>Query_6      61        CACTCTGAACACATTCAACAAGAAAACCAAGCCTTCCCTCTACCTCTCCATGTGCAATGG  120</w:t>
      </w:r>
    </w:p>
    <w:p>
      <w:r>
        <w:t>NC_083314.1  82771044  .T....AG...TG...........G.G....G.A................CACA...C..  82771103</w:t>
      </w:r>
    </w:p>
    <w:p/>
    <w:p>
      <w:r>
        <w:t>Query_6      121       GAATATGTACACGTCATCCC----TGTATGGATGCCTGGCCTCACTTCTGTTCCA  171   [4 indels / insertion / frameshift / exon_6]</w:t>
      </w:r>
    </w:p>
    <w:p>
      <w:r>
        <w:t>NC_083314.1  82771104  ............T.......TGGG..G.G.....................C....  82771158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400339687861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135     4e-30   [1 indels / deletion / frameshift / exon_7]</w:t>
      </w:r>
    </w:p>
    <w:p/>
    <w:p/>
    <w:p/>
    <w:p>
      <w:r>
        <w:t>Query_7      1         TCACTCTGCCCAGGAGTTGGCTGGCTCCAGGATTGGTGCCTTCTCCTA-TGGCTCTGGCT  59   [1 indels / insertion / frameshift / exon_7]</w:t>
      </w:r>
    </w:p>
    <w:p>
      <w:r>
        <w:t>NC_083314.1  82772206  ...............C................C............T..A...........  82772265</w:t>
      </w:r>
    </w:p>
    <w:p/>
    <w:p>
      <w:r>
        <w:t>Query_7      60        TGGCAGCAAGTTTCTTTTCATTTCTGGTGTCCCAGGATGCTTCTCCAG  107</w:t>
      </w:r>
    </w:p>
    <w:p>
      <w:r>
        <w:t>NC_083314.1  82772266  .A..G.A.................G....C..................  82772313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233310633864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149     4e-34   [1 indels / deletion / frameshift / exon_8]</w:t>
      </w:r>
    </w:p>
    <w:p/>
    <w:p/>
    <w:p/>
    <w:p>
      <w:r>
        <w:t>Query_8      12        GAGAAGCTGGTATCTAGTACATCAGATCTGCCAAAACGTCTCGCCTCCCGAAAGCGTGTG  71</w:t>
      </w:r>
    </w:p>
    <w:p>
      <w:r>
        <w:t>NC_083314.1  82772958  ..............C...........C.........T.....A.......G....A....  82773017</w:t>
      </w:r>
    </w:p>
    <w:p/>
    <w:p>
      <w:r>
        <w:t>Query_8      72        TCTCCTGAGGAGTTCACAGAAATAATGAACCAAAGAGAACAATTCTACCACAAGG  126</w:t>
      </w:r>
    </w:p>
    <w:p>
      <w:r>
        <w:t>NC_083314.1  82773018  .........A....T............G.............G.............  82773072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283684520721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151     8e-35   [1 indels / deletion / frameshift / exon_9]</w:t>
      </w:r>
    </w:p>
    <w:p/>
    <w:p/>
    <w:p/>
    <w:p>
      <w:r>
        <w:t>Query_9      1         TGAATTTCTCACCACCTGGTGACAAAAACAGCCTTTTCCCAGGCACTTGGTACCTGGAGC  60</w:t>
      </w:r>
    </w:p>
    <w:p>
      <w:r>
        <w:t>NC_083314.1  82774321  ...............T.......................T.........A.........A  82774380</w:t>
      </w:r>
    </w:p>
    <w:p/>
    <w:p>
      <w:r>
        <w:t>Query_9      61        GAGTGGATGAGCTATATCGCCGAAAGTATGCCCGGCGTCCAGTCTAAAGGTG  112</w:t>
      </w:r>
    </w:p>
    <w:p>
      <w:r>
        <w:t>NC_083314.1  82774381  .......C.....G....A....................TG...........  82774432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246566919879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345     1e-92   [1 indels / deletion / frameshift / exon_10]</w:t>
      </w:r>
    </w:p>
    <w:p/>
    <w:p/>
    <w:p/>
    <w:p>
      <w:r>
        <w:t>Query_10     5         GTGGAGAGGTTTCTGGGAAAAGTATGCTGTAGAACGTCTGCCCTCTCTCGATCGTGCAAA  64</w:t>
      </w:r>
    </w:p>
    <w:p>
      <w:r>
        <w:t>NC_083314.1  82776191  ...........C..T.A.......C...A.....TT...................AT...  82776250</w:t>
      </w:r>
    </w:p>
    <w:p/>
    <w:p>
      <w:r>
        <w:t>Query_10     65        C--CCCCCACTCTTAGCTGGTAAATAGATTGGATTGGACGCCGCAGCCCCCATAAGCACT  122   [2 indels / insertion / frameshift / exon_10]</w:t>
      </w:r>
    </w:p>
    <w:p>
      <w:r>
        <w:t>NC_083314.1  82776251  TGT....................................A.A..........A.......  82776310</w:t>
      </w:r>
    </w:p>
    <w:p/>
    <w:p>
      <w:r>
        <w:t>Query_10     123       GGCCCTGTGGAGTGAGGGGCCATCCTTAGCGGGTCCTTCATGCCATTCCCTGCTGCAATC  182</w:t>
      </w:r>
    </w:p>
    <w:p>
      <w:r>
        <w:t>NC_083314.1  82776311  ........A....................G..............T..........T.G..  82776370</w:t>
      </w:r>
    </w:p>
    <w:p/>
    <w:p>
      <w:r>
        <w:t>Query_10     183       ATTGTCATGGGCTTGTGGTGCTGCAAGAGCCCTTTGTGAGAGAGGGAGATGGAGGGATGG  242</w:t>
      </w:r>
    </w:p>
    <w:p>
      <w:r>
        <w:t>NC_083314.1  82776371  .C....................AG.G.............-.A..................  82776429   [1 indels / deletion / frameshift / exon_10]</w:t>
      </w:r>
    </w:p>
    <w:p/>
    <w:p>
      <w:r>
        <w:t>Query_10     243       AGGGAAGGCCCAGCCTTGAATCACAGACCAGAAATGTGGCAGATCTCTTGTCTTCTTCAA  302</w:t>
      </w:r>
    </w:p>
    <w:p>
      <w:r>
        <w:t>NC_083314.1  82776430  .........T...................G...............CG......C.CG...  82776489</w:t>
      </w:r>
    </w:p>
    <w:p/>
    <w:p>
      <w:r>
        <w:t>Query_10     303       GATCCAGATAACTTGCCTCTC  323</w:t>
      </w:r>
    </w:p>
    <w:p>
      <w:r>
        <w:t>NC_083314.1  82776490  .....T....G..........  82776510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1023384897446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