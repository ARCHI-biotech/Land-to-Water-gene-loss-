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204146193559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656     0.0</w:t>
      </w:r>
    </w:p>
    <w:p/>
    <w:p/>
    <w:p/>
    <w:p>
      <w:r>
        <w:t>Query_2      1         GTTTTCTACATTCCCTGCTGTCCCCTTGGCCAAAACAGATACTTGGCCAAAGGATGTGGG  60</w:t>
      </w:r>
    </w:p>
    <w:p>
      <w:r>
        <w:t>NC_083314.1  82762114  ..........G........A...............G....G...................  82762173</w:t>
      </w:r>
    </w:p>
    <w:p/>
    <w:p>
      <w:r>
        <w:t>Query_2      61        CATCCTTGCCCTGGAGGTCTATTTCCCAGCCCAATATGTGGACCAAACAGACCTGGAGAA  120</w:t>
      </w:r>
    </w:p>
    <w:p>
      <w:r>
        <w:t>NC_083314.1  82762174  .................................T..................A.......  82762233</w:t>
      </w:r>
    </w:p>
    <w:p/>
    <w:p>
      <w:r>
        <w:t>Query_2      121       GTTTAACAATGTGGGGGCAGGGAAGTACACGGTGGGTTTGGGCCAAAGCCAGATGGGCTT  180</w:t>
      </w:r>
    </w:p>
    <w:p>
      <w:r>
        <w:t>NC_083314.1  82762234  ..............................A.....CA.........C............  82762293</w:t>
      </w:r>
    </w:p>
    <w:p/>
    <w:p>
      <w:r>
        <w:t>Query_2      181       CTGCTCAGTCCAGGAGGACATCAACTCCCTGTGCCTGACGGTGGTGCAGCGGCTGATGGA  240</w:t>
      </w:r>
    </w:p>
    <w:p>
      <w:r>
        <w:t>NC_083314.1  82762294  .................G.....................A..........A.T.......  82762353</w:t>
      </w:r>
    </w:p>
    <w:p/>
    <w:p>
      <w:r>
        <w:t>Query_2      241       GCGCACACAGCTCCCGTGGGACTCTGTGGGCCGGCTGGAAGTGGGCACTGAGACCATCAT  300</w:t>
      </w:r>
    </w:p>
    <w:p>
      <w:r>
        <w:t>NC_083314.1  82762354  ..A...G........A.....A.............G........................  82762413</w:t>
      </w:r>
    </w:p>
    <w:p/>
    <w:p>
      <w:r>
        <w:t>Query_2      301       TGACAAGTCCAAGGCTGTCAAAACAGTGCTCATGGAGCTCTTCCAGGATTCAGGCAACAC  360</w:t>
      </w:r>
    </w:p>
    <w:p>
      <w:r>
        <w:t>NC_083314.1  82762414  C......C........................A...........................  82762473</w:t>
      </w:r>
    </w:p>
    <w:p/>
    <w:p>
      <w:r>
        <w:t>Query_2      361       TGACATTGAGGGCATAGATACCACCAATGCCTGCTATGGTGGCACTGCCTCCCTC--TTC  418   [2 indels / insertion / frameshift / exon_2]</w:t>
      </w:r>
    </w:p>
    <w:p>
      <w:r>
        <w:t>NC_083314.1  82762474  ..........................G.........C....A.........T...TA...  82762533</w:t>
      </w:r>
    </w:p>
    <w:p/>
    <w:p>
      <w:r>
        <w:t>Query_2      419       AATGCTGCCAACTGGATGGAGTCCAGCTCTTGGGA  453</w:t>
      </w:r>
    </w:p>
    <w:p>
      <w:r>
        <w:t>NC_083314.1  82762534  .G..T..........G.C...........C.....  82762568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1129431342558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150     1e-34   [1 indels / deletion / frameshift / exon_3]</w:t>
      </w:r>
    </w:p>
    <w:p/>
    <w:p/>
    <w:p/>
    <w:p>
      <w:r>
        <w:t>Query_3      1         GTCGCTATGCACTGGTGGTCTGTGGAGACATTGCAGTCTACCCCAATGGTAACCTTCGCG  60</w:t>
      </w:r>
    </w:p>
    <w:p>
      <w:r>
        <w:t>NC_083314.1  82766166  ...A......C....................C.....G...T...G......TA...A.C  82766225</w:t>
      </w:r>
    </w:p>
    <w:p/>
    <w:p>
      <w:r>
        <w:t>Query_3      61        CCACAGGCGGGGCTGGAGCTGTGGCAATGCTGGTTGGGCCCGAGGCCCCTCTGGCCCTCG  120</w:t>
      </w:r>
    </w:p>
    <w:p>
      <w:r>
        <w:t>NC_083314.1  82766226  ........A................................A...G......A......A  82766285</w:t>
      </w:r>
    </w:p>
    <w:p/>
    <w:p>
      <w:r>
        <w:t>Query_3      121       AGAGAG  126</w:t>
      </w:r>
    </w:p>
    <w:p>
      <w:r>
        <w:t>NC_083314.1  82766286  ......  82766291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262473677433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182     6e-44   [1 indels / deletion / frameshift / exon_4]</w:t>
      </w:r>
    </w:p>
    <w:p/>
    <w:p/>
    <w:p/>
    <w:p>
      <w:r>
        <w:t>Query_4      1         GGCTTAGAGGAACCCACATGGAGAATGTATATGACTTCTACAAACCAAATGTGCCCTCAG  60</w:t>
      </w:r>
    </w:p>
    <w:p>
      <w:r>
        <w:t>NC_083314.1  82766880  .........C..................................G..G..A..A.T....  82766939</w:t>
      </w:r>
    </w:p>
    <w:p/>
    <w:p>
      <w:r>
        <w:t>Query_4      61        AGTACCCGCTGCTGGATGG-AAGTCTCTCCATCCAGTGCTACTTACGGGCCCTGGACCGA  119   [1 indels / insertion / frameshift / exon_4]</w:t>
      </w:r>
    </w:p>
    <w:p>
      <w:r>
        <w:t>NC_083314.1  82766940  ...G...A.AAT.......G...-..G.........C.......................  82766998   [1 indels / deletion / frameshift / exon_4]</w:t>
      </w:r>
    </w:p>
    <w:p/>
    <w:p>
      <w:r>
        <w:t>Query_4      120       TGCTACACATTATACCGTCAAAAGATCCAGAACAAGTGGAAGCAAG  165</w:t>
      </w:r>
    </w:p>
    <w:p>
      <w:r>
        <w:t>NC_083314.1  82766999  .......TG.......A.........G...-..G.....G......  82767043   [1 indels / deletion / frameshift / exon_4]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363221013675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365872261950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182     6e-44   [1 indels / deletion / frameshift / exon_6]</w:t>
      </w:r>
    </w:p>
    <w:p/>
    <w:p/>
    <w:p/>
    <w:p>
      <w:r>
        <w:t>Query_6      1         GGGGCTAAAGCTGGAAGACACCTACACCAATAAGGACGTAGACAAAGCACTTCAAAAGGC  60</w:t>
      </w:r>
    </w:p>
    <w:p>
      <w:r>
        <w:t>NC_083314.1  82770984  ............................G............CA......T..........  82771043</w:t>
      </w:r>
    </w:p>
    <w:p/>
    <w:p>
      <w:r>
        <w:t>Query_6      61        CACTCTGAACACATTCAACAAGAAAACCAAGCCTTCCCTCTACCTCTCCATGTGCAATGG  120</w:t>
      </w:r>
    </w:p>
    <w:p>
      <w:r>
        <w:t>NC_083314.1  82771044  .T....AG...TG...........G.G....G.A................CACA...C..  82771103</w:t>
      </w:r>
    </w:p>
    <w:p/>
    <w:p>
      <w:r>
        <w:t>Query_6      121       GAATATGTACACGTCATCCCTG--T--ATGGATGCCTGGCCTCACTTCTGTTCCA  171   [4 indels / insertion / frameshift / exon_6]</w:t>
      </w:r>
    </w:p>
    <w:p>
      <w:r>
        <w:t>NC_083314.1  82771104  ............T.........GG.GG.G.....................C....  82771158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379128503325</w:t>
      </w:r>
    </w:p>
    <w:p/>
    <w:p/>
    <w:p>
      <w:r>
        <w:t>Query= exon_7</w:t>
      </w:r>
    </w:p>
    <w:p/>
    <w:p>
      <w:r>
        <w:t>Length=107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212099941360</w:t>
      </w:r>
    </w:p>
    <w:p/>
    <w:p/>
    <w:p>
      <w:r>
        <w:t>Query= exon_8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262473677433</w:t>
      </w:r>
    </w:p>
    <w:p/>
    <w:p/>
    <w:p>
      <w:r>
        <w:t>Query= exon_9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225356187695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431     1e-118   [1 indels / deletion / frameshift / exon_10]</w:t>
      </w:r>
    </w:p>
    <w:p/>
    <w:p/>
    <w:p/>
    <w:p>
      <w:r>
        <w:t>Query_10     5         GTGGAGAGGTTTCTGGGAAAAGTATGCTGTAGAACGTCTGCCCTCTCTCGATCGTGCAAA  64</w:t>
      </w:r>
    </w:p>
    <w:p>
      <w:r>
        <w:t>NC_083314.1  82776191  ...........C..T.A.......C...A.....TT...................AT...  82776250</w:t>
      </w:r>
    </w:p>
    <w:p/>
    <w:p>
      <w:r>
        <w:t>Query_10     65        --CCCCCCACTCTTAGCTGGTAAATAGATTGGATTGGACGCCGCAGCCCCCATAAGCACT  122   [2 indels / insertion / frameshift / exon_10]</w:t>
      </w:r>
    </w:p>
    <w:p>
      <w:r>
        <w:t>NC_083314.1  82776251  TGT....................................A.A..........A.......  82776310</w:t>
      </w:r>
    </w:p>
    <w:p/>
    <w:p>
      <w:r>
        <w:t>Query_10     123       GGCCCTGTGGAGTGAGGGGCCATCCTTAGCGGGTCCTTCATGCCATTCCCTGCTGCAATC  182</w:t>
      </w:r>
    </w:p>
    <w:p>
      <w:r>
        <w:t>NC_083314.1  82776311  ........A....................G..............T..........T.G..  82776370</w:t>
      </w:r>
    </w:p>
    <w:p/>
    <w:p>
      <w:r>
        <w:t>Query_10     183       ATTGTCATGGGCTTGTGGTGCTGCAAGAGCCCTTTGTGAGAGAGGGAGATGGAGGGATGG  242</w:t>
      </w:r>
    </w:p>
    <w:p>
      <w:r>
        <w:t>NC_083314.1  82776371  .C....................AG.G.............A.-..................  82776429   [1 indels / deletion / frameshift / exon_10]</w:t>
      </w:r>
    </w:p>
    <w:p/>
    <w:p>
      <w:r>
        <w:t>Query_10     243       AGGGAAGGCCCAGCCTTGAATCACAGACCAGAAATGTGGCAGATCTCTTGTCTTCTTCAA  302</w:t>
      </w:r>
    </w:p>
    <w:p>
      <w:r>
        <w:t>NC_083314.1  82776430  .........T...................G...............CG......C.CG...  82776489</w:t>
      </w:r>
    </w:p>
    <w:p/>
    <w:p>
      <w:r>
        <w:t>Query_10     303       GATCCAGATAACTTGCCTCTCATTCGTTATAGCTTTGCTGTCGTTATTATTAAACTTCTG  362</w:t>
      </w:r>
    </w:p>
    <w:p>
      <w:r>
        <w:t>NC_083314.1  82776490  .....T....G..........C..T....C.AG...------............T.....  82776543   [6 indels / deletion / frame preservation / exon_10]</w:t>
      </w:r>
    </w:p>
    <w:p/>
    <w:p>
      <w:r>
        <w:t>Query_10     363       TGCTGTTA-TG-TGTC--TGTTTCTTAGGGTTTTCCGTGAATGTCTAA  406   [4 indels / insertion / frameshift / exon_10]</w:t>
      </w:r>
    </w:p>
    <w:p>
      <w:r>
        <w:t>NC_083314.1  82776544  ........G.TC.T..TT......G..........T......T.....  82776591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999520225691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