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196192225534</w:t>
      </w:r>
    </w:p>
    <w:p/>
    <w:p/>
    <w:p>
      <w:r>
        <w:t>Query= exon_2</w:t>
      </w:r>
    </w:p>
    <w:p/>
    <w:p>
      <w:r>
        <w:t>Length=455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670     0.0</w:t>
      </w:r>
    </w:p>
    <w:p>
      <w:r>
        <w:t>NC_083316.1 Globicephala melas chromosome 3, mGloMel1.2, whole ge...  216     1e-53   [1 indels / deletion / frameshift / exon_2]</w:t>
      </w:r>
    </w:p>
    <w:p/>
    <w:p/>
    <w:p/>
    <w:p>
      <w:r>
        <w:t>Query_2      1         GTTTTCTACATTCCCTGCTGTCCCCTTGGCCAAAACAGATACTTGGCCAAAGGATGTGGG  60</w:t>
      </w:r>
    </w:p>
    <w:p>
      <w:r>
        <w:t>NC_083314.1  82762114  ..........G........A...............G....G...................  82762173</w:t>
      </w:r>
    </w:p>
    <w:p>
      <w:r>
        <w:t>NC_083316.1  35704183                                             ........A........  35704167</w:t>
      </w:r>
    </w:p>
    <w:p/>
    <w:p>
      <w:r>
        <w:t>Query_2      61        CATCCTTGCCCTGGAGGTCTATTTCCCAGCCCAATATGTGGACCAAACAGACCTGGAGAA  120</w:t>
      </w:r>
    </w:p>
    <w:p>
      <w:r>
        <w:t>NC_083314.1  82762174  .................................T..................A.......  82762233</w:t>
      </w:r>
    </w:p>
    <w:p>
      <w:r>
        <w:t>NC_083316.1  35704166  G..TG.......T...A.......T..TT.T........T..T...G....GT....A..  35704107</w:t>
      </w:r>
    </w:p>
    <w:p/>
    <w:p>
      <w:r>
        <w:t>Query_2      121       GTTTAACAATGTGGGGGCAGGGAAGTACACGGTGGGTTTGGGCCAAAGCCAGATGGGCTT  180</w:t>
      </w:r>
    </w:p>
    <w:p>
      <w:r>
        <w:t>NC_083314.1  82762234  ..............................A.....CA.........C............  82762293</w:t>
      </w:r>
    </w:p>
    <w:p>
      <w:r>
        <w:t>NC_083316.1  35704106  A.A.G.TGGC..A.AT..T..A.....T..TA.T..CC.......GGC.A..........  35704047</w:t>
      </w:r>
    </w:p>
    <w:p/>
    <w:p>
      <w:r>
        <w:t>Query_2      181       CTGCTCAGTCCAGGAGGACATCAACTCCCTGTGCCTGACGGTGGTGCAGCGGCTGATGGA  240</w:t>
      </w:r>
    </w:p>
    <w:p>
      <w:r>
        <w:t>NC_083314.1  82762294  .................G.....................A..........A.T.......  82762353</w:t>
      </w:r>
    </w:p>
    <w:p>
      <w:r>
        <w:t>NC_083316.1  35704046  ....A...ATAGA..A..T........T..T...A....T.....C...AAT..T.....  35703987</w:t>
      </w:r>
    </w:p>
    <w:p/>
    <w:p>
      <w:r>
        <w:t>Query_2      241       GCGCACACAGC-TCCCGTGGGACTCTGTGGGCCGGCTGGAAGTGGGCACTGAGACCATCA  299   [1 indels / insertion / frameshift / exon_2]</w:t>
      </w:r>
    </w:p>
    <w:p>
      <w:r>
        <w:t>NC_083314.1  82762354  ..A...G....-....A.....A.............G.......................  82762412   [1 indels / deletion / frameshift / exon_2]</w:t>
      </w:r>
    </w:p>
    <w:p>
      <w:r>
        <w:t>NC_083316.1  35703986  .A.A.-.T...C.TT.T.AT..T.GCA.T..G.....A.....T..A..A.....A....  35703928   [1 indels / deletion / frameshift / exon_2]</w:t>
      </w:r>
    </w:p>
    <w:p/>
    <w:p>
      <w:r>
        <w:t>Query_2      300       TTGACAAGTCCAAGGCTGTCAAAACAGTGCTCATGGAGCTCTTCCAGGATTCAGGCAACA  359</w:t>
      </w:r>
    </w:p>
    <w:p>
      <w:r>
        <w:t>NC_083314.1  82762413  .C......C........................A..........................  82762472</w:t>
      </w:r>
    </w:p>
    <w:p>
      <w:r>
        <w:t>NC_083316.1  35703927  .C.....A..A...T.A..G..G..GAATT.G...C.......TG.A..G..T..G..T.  35703868</w:t>
      </w:r>
    </w:p>
    <w:p/>
    <w:p>
      <w:r>
        <w:t>Query_2      360       CTGACATTGAGGGCATAGATACCACCAATGCCTGCTATGGTGGCACTGCCTCCCTC--TT  417   [2 indels / insertion / frameshift / exon_2]</w:t>
      </w:r>
    </w:p>
    <w:p>
      <w:r>
        <w:t>NC_083314.1  82762473  ...........................G.........C....A.........T...TA..  82762532</w:t>
      </w:r>
    </w:p>
    <w:p>
      <w:r>
        <w:t>NC_083316.1  35703867  .A..T..A..A..A.....C..A..T.....G........A.....A..TG.TG..--..  35703810   [2 indels / deletion / frameshift / exon_2]</w:t>
      </w:r>
    </w:p>
    <w:p/>
    <w:p>
      <w:r>
        <w:t>Query_2      418       CAATGCTGCCAACTGGATGGAGTCCAGCTCTTGGGA  453</w:t>
      </w:r>
    </w:p>
    <w:p>
      <w:r>
        <w:t>NC_083314.1  82762533  ..G..T..........G.C...........C.....  82762568</w:t>
      </w:r>
    </w:p>
    <w:p>
      <w:r>
        <w:t>NC_083316.1  35703809  ........TT........T.................  35703774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1121476341861</w:t>
      </w:r>
    </w:p>
    <w:p/>
    <w:p/>
    <w:p>
      <w:r>
        <w:t>Query= exon_3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160     2e-37   [1 indels / deletion / frameshift / exon_3]</w:t>
      </w:r>
    </w:p>
    <w:p/>
    <w:p/>
    <w:p/>
    <w:p>
      <w:r>
        <w:t>Query_3      1         GTCGCTATGCACTGGTGGTCTGTGGAGACATTGCAGTCTACCCCAATGGTAACCTTCGCG  60</w:t>
      </w:r>
    </w:p>
    <w:p>
      <w:r>
        <w:t>NC_083314.1  82766166  ...A......C....................C.....G...T...G......TA...A.C  82766225</w:t>
      </w:r>
    </w:p>
    <w:p/>
    <w:p>
      <w:r>
        <w:t>Query_3      61        CCACAGGCGGGGCTGGAGCTGTGGCAATGCTGGTTGGGCCCGAGGCCCCTCTGGCCCTCG  120</w:t>
      </w:r>
    </w:p>
    <w:p>
      <w:r>
        <w:t>NC_083314.1  82766226  ........A................................A...G......A......A  82766285</w:t>
      </w:r>
    </w:p>
    <w:p/>
    <w:p>
      <w:r>
        <w:t>Query_3      121       AGAGAG  126</w:t>
      </w:r>
    </w:p>
    <w:p>
      <w:r>
        <w:t>NC_083314.1  82766286  ......  82766291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254519643936</w:t>
      </w:r>
    </w:p>
    <w:p/>
    <w:p/>
    <w:p>
      <w:r>
        <w:t>Query= exon_4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191     1e-46   [1 indels / deletion / frameshift / exon_4]</w:t>
      </w:r>
    </w:p>
    <w:p/>
    <w:p/>
    <w:p/>
    <w:p>
      <w:r>
        <w:t>Query_4      1         GGCTTAGAGGAACCCACATGGAGAATGTATATGACTTCTACAAACCAAATGTGCCCTCAG  60</w:t>
      </w:r>
    </w:p>
    <w:p>
      <w:r>
        <w:t>NC_083314.1  82766880  .........C..................................G..G..A..A.T....  82766939</w:t>
      </w:r>
    </w:p>
    <w:p/>
    <w:p>
      <w:r>
        <w:t>Query_4      61        AGTACCCGCTGCTGGATGGAAGTCTCTCCATCCAGTGCTACTTACGGGCCCTGGACCGAT  120</w:t>
      </w:r>
    </w:p>
    <w:p>
      <w:r>
        <w:t>NC_083314.1  82766940  ...G...A.AAT.......G.AG..G.........C........................  82766999</w:t>
      </w:r>
    </w:p>
    <w:p/>
    <w:p>
      <w:r>
        <w:t>Query_4      121       GCTACACATTATACCGTCAAAAGATCCAGAACAAGTGGAAGCAAG  165</w:t>
      </w:r>
    </w:p>
    <w:p>
      <w:r>
        <w:t>NC_083314.1  82767000  ......TG.......A.........G...-..G.....G......  82767043   [1 indels / deletion / frameshift / exon_4]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357918249285</w:t>
      </w:r>
    </w:p>
    <w:p/>
    <w:p/>
    <w:p>
      <w:r>
        <w:t>Query= exon_5</w:t>
      </w:r>
    </w:p>
    <w:p/>
    <w:p>
      <w:r>
        <w:t>Length=166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205     7e-51   [1 indels / deletion / frameshift / exon_5]</w:t>
      </w:r>
    </w:p>
    <w:p/>
    <w:p/>
    <w:p/>
    <w:p>
      <w:r>
        <w:t>Query_5      1         CTGGCAACGATCAACCTTTCACTCTCGACGATTTACAGTTTATGATCTTTCATACACCCT  60</w:t>
      </w:r>
    </w:p>
    <w:p>
      <w:r>
        <w:t>NC_083314.1  82768411  ......T.....G..A........CT..T..C.........G..........C.......  82768470</w:t>
      </w:r>
    </w:p>
    <w:p/>
    <w:p>
      <w:r>
        <w:t>Query_5      61        TCTGCAAGTTGGTCCAGAAATCTGTGGCTCGCCTGATGTTCAATGACTTCCTGTTAGCCA  120</w:t>
      </w:r>
    </w:p>
    <w:p>
      <w:r>
        <w:t>NC_083314.1  82768471  ........AG............CC......A..................T..C.......  82768530</w:t>
      </w:r>
    </w:p>
    <w:p/>
    <w:p>
      <w:r>
        <w:t>Query_5      121       GCGGCGACACACAGACTGGCCTCTATAAGGGGCTGGAGGCCTTCAG  166</w:t>
      </w:r>
    </w:p>
    <w:p>
      <w:r>
        <w:t>NC_083314.1  82768531  .T...A..........C............A.......A........  82768576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360569495576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198     1e-48   [1 indels / deletion / frameshift / exon_6]</w:t>
      </w:r>
    </w:p>
    <w:p/>
    <w:p/>
    <w:p/>
    <w:p>
      <w:r>
        <w:t>Query_6      1         GGGGCTAAAGCTGGAAGACACCTACACCAATAAGGACGTAGACAAAGCACTTCAAAAGGC  60</w:t>
      </w:r>
    </w:p>
    <w:p>
      <w:r>
        <w:t>NC_083314.1  82770984  ............................G............CA......T..........  82771043</w:t>
      </w:r>
    </w:p>
    <w:p/>
    <w:p>
      <w:r>
        <w:t>Query_6      61        CACTCTGAACACATTCAACAAGAAAACCAAGCCTTCCCTCTACCTCTCCATGTGCAATGG  120</w:t>
      </w:r>
    </w:p>
    <w:p>
      <w:r>
        <w:t>NC_083314.1  82771044  .T....AG...TG...........G.G....G.A................CACA...C..  82771103</w:t>
      </w:r>
    </w:p>
    <w:p/>
    <w:p>
      <w:r>
        <w:t>Query_6      121       GAATATGTACACGTCATCCC----TGTATGGATGCCTGGCCTCACTTCTGTTCCA  171   [4 indels / insertion / frameshift / exon_6]</w:t>
      </w:r>
    </w:p>
    <w:p>
      <w:r>
        <w:t>NC_083314.1  82771104  ............T.......TGGG..G.G.....................C....  82771158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373825727031</w:t>
      </w:r>
    </w:p>
    <w:p/>
    <w:p/>
    <w:p>
      <w:r>
        <w:t>Query= exon_7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151     7e-35   [1 indels / deletion / frameshift / exon_7]</w:t>
      </w:r>
    </w:p>
    <w:p/>
    <w:p/>
    <w:p/>
    <w:p>
      <w:r>
        <w:t>Query_7      1         TCACTCTGCCCAGGAGTTGGCTGGCTCCAGGATTGGTGCCTTCTCCTA-TGGCTCTGGCT  59   [1 indels / insertion / frameshift / exon_7]</w:t>
      </w:r>
    </w:p>
    <w:p>
      <w:r>
        <w:t>NC_083314.1  82772206  ...............C................C............T..A...........  82772265</w:t>
      </w:r>
    </w:p>
    <w:p/>
    <w:p>
      <w:r>
        <w:t>Query_7      60        TGGCAGCAAGTTTCTTTTCATTTCTGGTGTCCCAGGATGCTTCTCCAG  107</w:t>
      </w:r>
    </w:p>
    <w:p>
      <w:r>
        <w:t>NC_083314.1  82772266  .A..G.A.................G....C..................  82772313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204145964407</w:t>
      </w:r>
    </w:p>
    <w:p/>
    <w:p/>
    <w:p>
      <w:r>
        <w:t>Query= exon_8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163     1e-38   [1 indels / deletion / frameshift / exon_8]</w:t>
      </w:r>
    </w:p>
    <w:p/>
    <w:p/>
    <w:p/>
    <w:p>
      <w:r>
        <w:t>Query_8      12        GAGAAGCTGGTATCTAGTACATCAGATCTGCCAAAACGTCTCGCCTCCCGAAAGCGTGTG  71</w:t>
      </w:r>
    </w:p>
    <w:p>
      <w:r>
        <w:t>NC_083314.1  82772958  ..............C...........C.........T.....A.......G....A....  82773017</w:t>
      </w:r>
    </w:p>
    <w:p/>
    <w:p>
      <w:r>
        <w:t>Query_8      72        TCTCCTGAGGAGTTCACAGAAATAATGAACCAAAGAGAACAATTCTACCACAAGG  126</w:t>
      </w:r>
    </w:p>
    <w:p>
      <w:r>
        <w:t>NC_083314.1  82773018  .........A....T............G.............G.............  82773072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254519643936</w:t>
      </w:r>
    </w:p>
    <w:p/>
    <w:p/>
    <w:p>
      <w:r>
        <w:t>Query= exon_9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162     4e-38   [1 indels / deletion / frameshift / exon_9]</w:t>
      </w:r>
    </w:p>
    <w:p/>
    <w:p/>
    <w:p/>
    <w:p>
      <w:r>
        <w:t>Query_9      1         TGAATTTCTCACCACCTGGTGACAAAAACAGCCTTTTCCCAGGCACTTGGTACCTGGAGC  60</w:t>
      </w:r>
    </w:p>
    <w:p>
      <w:r>
        <w:t>NC_083314.1  82774321  ...............T.......................T.........A.........A  82774380</w:t>
      </w:r>
    </w:p>
    <w:p/>
    <w:p>
      <w:r>
        <w:t>Query_9      61        GAGTGGATGAGCTATATCGCCGAAAGTATGCCCGGCGTCCAGTCTAAAGGTG  112</w:t>
      </w:r>
    </w:p>
    <w:p>
      <w:r>
        <w:t>NC_083314.1  82774381  .......C.....G....A....................TG...........  82774432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217402195862</w:t>
      </w:r>
    </w:p>
    <w:p/>
    <w:p/>
    <w:p>
      <w:r>
        <w:t>Query= exon_10</w:t>
      </w:r>
    </w:p>
    <w:p/>
    <w:p>
      <w:r>
        <w:t>Length=406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473     2e-131   [1 indels / deletion / frameshift / exon_10]</w:t>
      </w:r>
    </w:p>
    <w:p/>
    <w:p/>
    <w:p/>
    <w:p>
      <w:r>
        <w:t>Query_10     5         GTGGAGAGGTTTCTGGGAAAAGTATGCTGTAGAACGTCTGCCCTCTCTCGATCGTGCAAA  64</w:t>
      </w:r>
    </w:p>
    <w:p>
      <w:r>
        <w:t>NC_083314.1  82776191  ...........C..T.A.......C...A.....TT...................AT...  82776250</w:t>
      </w:r>
    </w:p>
    <w:p/>
    <w:p>
      <w:r>
        <w:t>Query_10     65        C--CCCCCACTCTTAGCTGGTAAATAGATTGGATTGGACGCCGCAGCCCCCATAAGCACT  122   [2 indels / insertion / frameshift / exon_10]</w:t>
      </w:r>
    </w:p>
    <w:p>
      <w:r>
        <w:t>NC_083314.1  82776251  TGT....................................A.A..........A.......  82776310</w:t>
      </w:r>
    </w:p>
    <w:p/>
    <w:p>
      <w:r>
        <w:t>Query_10     123       GGCCCTGTGGAGTGAGGGGCCATCCTTAGCGGGTCCTTCATGCCATTCCCTGCTGCAATC  182</w:t>
      </w:r>
    </w:p>
    <w:p>
      <w:r>
        <w:t>NC_083314.1  82776311  ........A....................G..............T..........T.G..  82776370</w:t>
      </w:r>
    </w:p>
    <w:p/>
    <w:p>
      <w:r>
        <w:t>Query_10     183       ATTGTCATGGGCTTGTGGTGCTGCAAGAGCCCTTTGTGAGAGAGGGAGATGGAGGGATGG  242</w:t>
      </w:r>
    </w:p>
    <w:p>
      <w:r>
        <w:t>NC_083314.1  82776371  .C....................AG.G.............-.A..................  82776429   [1 indels / deletion / frameshift / exon_10]</w:t>
      </w:r>
    </w:p>
    <w:p/>
    <w:p>
      <w:r>
        <w:t>Query_10     243       AGGGAAGGCCCAGCCTTGAATCACAGACCAGAAATGTGGCAGATCTCTTGTCTTCTTCAA  302</w:t>
      </w:r>
    </w:p>
    <w:p>
      <w:r>
        <w:t>NC_083314.1  82776430  .........T...................G...............CG......C.CG...  82776489</w:t>
      </w:r>
    </w:p>
    <w:p/>
    <w:p>
      <w:r>
        <w:t>Query_10     303       GATCCAGATAACTTGCCTCTCATTCGTTATAGCTTTGCTGTCGTTATTATTAAACTTCTG  362</w:t>
      </w:r>
    </w:p>
    <w:p>
      <w:r>
        <w:t>NC_083314.1  82776490  .....T....G..........C..T....C.AG...------............T.....  82776543   [6 indels / deletion / frame preservation / exon_10]</w:t>
      </w:r>
    </w:p>
    <w:p/>
    <w:p>
      <w:r>
        <w:t>Query_10     363       TGCTGTTA----TGTGTCTGTTTCTTAGGGTTTTCCGTGAATGTCTAA  406   [4 indels / insertion / frameshift / exon_10]</w:t>
      </w:r>
    </w:p>
    <w:p>
      <w:r>
        <w:t>NC_083314.1  82776544  ........GTTC.T.C.T......G..........T......T.....  82776591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991565370818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