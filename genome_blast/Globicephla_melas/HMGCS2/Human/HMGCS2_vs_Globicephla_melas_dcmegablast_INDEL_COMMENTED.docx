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588     2e-165</w:t>
      </w:r>
    </w:p>
    <w:p>
      <w:r>
        <w:rPr>
          <w:rFonts w:ascii="Consolas" w:hAnsi="Consolas" w:eastAsia="Consolas"/>
          <w:sz w:val="20"/>
        </w:rPr>
        <w:t xml:space="preserve">NC_083316.1 Globicephala melas chromosome 3, mGloMel1.2, whole ge...  205     2e-50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NC_083314.1  82762114  ...........T.C.....A.....T.........G....G.............T.....  82762173</w:t>
      </w:r>
    </w:p>
    <w:p>
      <w:r>
        <w:rPr>
          <w:rFonts w:ascii="Consolas" w:hAnsi="Consolas" w:eastAsia="Consolas"/>
          <w:sz w:val="20"/>
        </w:rPr>
        <w:t>NC_083316.1  35704183                                             ........A..T.....  35704167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NC_083314.1  82762174  ......T..............T...........T..............A...A.......  82762233</w:t>
      </w:r>
    </w:p>
    <w:p>
      <w:r>
        <w:rPr>
          <w:rFonts w:ascii="Consolas" w:hAnsi="Consolas" w:eastAsia="Consolas"/>
          <w:sz w:val="20"/>
        </w:rPr>
        <w:t>NC_083316.1  35704166  G..TG.T.....T...A....T..T..TT.T........T..T...G.A..GT....A..  35704107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NC_083314.1  82762234  ..T...........GG.....G.....C.........A.......A....AG........  82762293</w:t>
      </w:r>
    </w:p>
    <w:p>
      <w:r>
        <w:rPr>
          <w:rFonts w:ascii="Consolas" w:hAnsi="Consolas" w:eastAsia="Consolas"/>
          <w:sz w:val="20"/>
        </w:rPr>
        <w:t>NC_083316.1  35704106  A...G.TGGC..A..T..T...........TA.T...C........G..AAG........  35704047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NC_083314.1  82762294  ............G....G.....................A........G.A.T.......  82762353</w:t>
      </w:r>
    </w:p>
    <w:p>
      <w:r>
        <w:rPr>
          <w:rFonts w:ascii="Consolas" w:hAnsi="Consolas" w:eastAsia="Consolas"/>
          <w:sz w:val="20"/>
        </w:rPr>
        <w:t>NC_083316.1  35704046  ....A...ATAG...A..T........T..T...A....T.....C..GAAT..T.....  35703987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 GCGCATACAGC-TCCCATGGGACT-CTGTGGGCAGGCTGGAAGTAGGCACTGAGACCATC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NC_083314.1  82762354  ..A..CG....-..........A.-........C...G......G...............  82762411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NC_083316.1  35703986  .A.A.-.T...C.TT.T.AT..T.G.AT.....-....A.....T..A..A.....A...  35703929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299       ATTGACAAGTCCAAAGCTGTCAAAACAGTGCTCATGGAACTCTTCCAGGATTCAGGCAAT  358</w:t>
      </w:r>
    </w:p>
    <w:p>
      <w:r>
        <w:rPr>
          <w:rFonts w:ascii="Consolas" w:hAnsi="Consolas" w:eastAsia="Consolas"/>
          <w:sz w:val="20"/>
        </w:rPr>
        <w:t>NC_083314.1  82762412  ..C......C....G...................A...G....................C  82762471</w:t>
      </w:r>
    </w:p>
    <w:p>
      <w:r>
        <w:rPr>
          <w:rFonts w:ascii="Consolas" w:hAnsi="Consolas" w:eastAsia="Consolas"/>
          <w:sz w:val="20"/>
        </w:rPr>
        <w:t>NC_083316.1  35703928  ..C.....A..A..GT.A..G..G..GAATT.G...C.G.....TG.A..G..T..G...  35703869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359       ACTGATATTGAGGGCATAGATACCACCAATGCCTGCTACGGTGGTACTGCCTCCCTC--T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NC_083314.1  82762472  .....C......................G..............AC........T...TA.  82762531</w:t>
      </w:r>
    </w:p>
    <w:p>
      <w:r>
        <w:rPr>
          <w:rFonts w:ascii="Consolas" w:hAnsi="Consolas" w:eastAsia="Consolas"/>
          <w:sz w:val="20"/>
        </w:rPr>
        <w:t>NC_083316.1  35703868  ..A.....A..A..A.....C..A..T.....G.....T..A..C..A..TG.TG..--.  35703811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417       TCAATGCTGCCAACTGGATGGAGTCCAGTTCCTGGGATG  455</w:t>
      </w:r>
    </w:p>
    <w:p>
      <w:r>
        <w:rPr>
          <w:rFonts w:ascii="Consolas" w:hAnsi="Consolas" w:eastAsia="Consolas"/>
          <w:sz w:val="20"/>
        </w:rPr>
        <w:t>NC_083314.1  82762532  ...G..T..........G.C........C..........  82762570</w:t>
      </w:r>
    </w:p>
    <w:p>
      <w:r>
        <w:rPr>
          <w:rFonts w:ascii="Consolas" w:hAnsi="Consolas" w:eastAsia="Consolas"/>
          <w:sz w:val="20"/>
        </w:rPr>
        <w:t>NC_083316.1  35703810  .........TT........T........C..T.......  35703772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1121476341861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129     3e-28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83.3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CGTTATGCCATGGTGGTCTGTGGAGACATTGCCGTCTATCCCAGTGGTAATGCTCGTCCC  62</w:t>
      </w:r>
    </w:p>
    <w:p>
      <w:r>
        <w:rPr>
          <w:rFonts w:ascii="Consolas" w:hAnsi="Consolas" w:eastAsia="Consolas"/>
          <w:sz w:val="20"/>
        </w:rPr>
        <w:t>NC_083314.1  82766171     ......C...................C..A..G..CT...........AT..AC...  82766227</w:t>
      </w:r>
    </w:p>
    <w:p>
      <w:r>
        <w:rPr>
          <w:rFonts w:ascii="Consolas" w:hAnsi="Consolas" w:eastAsia="Consolas"/>
          <w:sz w:val="20"/>
        </w:rPr>
        <w:t>NC_083316.1  35703444  ..G...........A..TGCA..G..T........A..CG...CA..A........A..T  35703385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ACAGGTGGGGCCGGAGCTGTGGCTATGCTGATTGGGCCCAAGGCCCCTCTGGCCCTGGAG  122</w:t>
      </w:r>
    </w:p>
    <w:p>
      <w:r>
        <w:rPr>
          <w:rFonts w:ascii="Consolas" w:hAnsi="Consolas" w:eastAsia="Consolas"/>
          <w:sz w:val="20"/>
        </w:rPr>
        <w:t>NC_083314.1  82766228  .....CA....T...........A......G............G......A.....CA..  82766287</w:t>
      </w:r>
    </w:p>
    <w:p>
      <w:r>
        <w:rPr>
          <w:rFonts w:ascii="Consolas" w:hAnsi="Consolas" w:eastAsia="Consolas"/>
          <w:sz w:val="20"/>
        </w:rPr>
        <w:t>NC_083316.1  35703384  ........A.TT.....C..T........A........T..T..T...              35703337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CGAG  126</w:t>
      </w:r>
    </w:p>
    <w:p>
      <w:r>
        <w:rPr>
          <w:rFonts w:ascii="Consolas" w:hAnsi="Consolas" w:eastAsia="Consolas"/>
          <w:sz w:val="20"/>
        </w:rPr>
        <w:t>NC_083314.1  82766288  A...  82766291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150     1e-34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63.5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GGCTGAGGGGAACCCATATGGAGAATGTGTATGACTTCTACAAACCAAATTTGGCCTCGG  60</w:t>
      </w:r>
    </w:p>
    <w:p>
      <w:r>
        <w:rPr>
          <w:rFonts w:ascii="Consolas" w:hAnsi="Consolas" w:eastAsia="Consolas"/>
          <w:sz w:val="20"/>
        </w:rPr>
        <w:t>NC_083314.1  82766880  ....T..A.C......C...........A...............G..G..A..A.T..A.  82766939</w:t>
      </w:r>
    </w:p>
    <w:p>
      <w:r>
        <w:rPr>
          <w:rFonts w:ascii="Consolas" w:hAnsi="Consolas" w:eastAsia="Consolas"/>
          <w:sz w:val="20"/>
        </w:rPr>
        <w:t>NC_083316.1  35702777          ..G..A......C.AC...CC........T.....G..TG..A..CTT..T.  35702726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AGTACCCAATAGTGGATGGGAAGCTTTCCATCCAGTGCTACTTGCGGGCCTTGGATCGAT  120</w:t>
      </w:r>
    </w:p>
    <w:p>
      <w:r>
        <w:rPr>
          <w:rFonts w:ascii="Consolas" w:hAnsi="Consolas" w:eastAsia="Consolas"/>
          <w:sz w:val="20"/>
        </w:rPr>
        <w:t>NC_083314.1  82766940  ...G....CA.T.............G.........C.......A......C....C....  82766999</w:t>
      </w:r>
    </w:p>
    <w:p>
      <w:r>
        <w:rPr>
          <w:rFonts w:ascii="Consolas" w:hAnsi="Consolas" w:eastAsia="Consolas"/>
          <w:sz w:val="20"/>
        </w:rPr>
        <w:t>NC_083316.1  35702725  .A..T..T.....A.....A..A..G.....T.........C.CA.T..A..A..C..C.  35702666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GTTACACATCATACCGTaaaaaaaTCCAGAATCAGTGGAAGCAAG  165</w:t>
      </w:r>
    </w:p>
    <w:p>
      <w:r>
        <w:rPr>
          <w:rFonts w:ascii="Consolas" w:hAnsi="Consolas" w:eastAsia="Consolas"/>
          <w:sz w:val="20"/>
        </w:rPr>
        <w:t>NC_083314.1  82767000  .C....TG.T.....A.C....G..G...-.CG.....G......  82767043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NC_083316.1  35702665  .C..TT.TGTC.....C..G..G...T.TGCC......C..A...  35702621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357918249285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NC_083314.1  82768411  ......T........AT.....T.C...T..C.......TTG..........C.......  82768470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NC_083314.1  82768471  .C.......G.........A..C.......A..................T..C.T.....  82768530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GCAGTGACACACAAACCAGCTTATATAAGGGGCTGGAGGCTTTC  164</w:t>
      </w:r>
    </w:p>
    <w:p>
      <w:r>
        <w:rPr>
          <w:rFonts w:ascii="Consolas" w:hAnsi="Consolas" w:eastAsia="Consolas"/>
          <w:sz w:val="20"/>
        </w:rPr>
        <w:t>NC_083314.1  82768531  .TG.CA.......G...G..C.C......A.......A..C...  82768574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360569495576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NC_083314.1  82770984  ............................G.T......G.A.CA......T...A......  82771043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NC_083314.1  82771044  .....TA.........A.......G.G......A.....C...........A.....C..  82771103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GAACATGTACACCTCATCCC----TGTACGGGTGCCTGGCCTCGCTTCTG  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NC_083314.1  82771104  ...T........T.......TGGG..G.G..A...........A......  82771153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136     2e-30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51.8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CACTCTGCCCAAGAACTGGCTGGCTCCAGGATTGGTGCCTTCTCTTA-TGGCTCTGGTTT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82772207  ...........G..CT...............C...............A.........C..  82772266</w:t>
      </w:r>
    </w:p>
    <w:p>
      <w:r>
        <w:rPr>
          <w:rFonts w:ascii="Consolas" w:hAnsi="Consolas" w:eastAsia="Consolas"/>
          <w:sz w:val="20"/>
        </w:rPr>
        <w:t>NC_083316.1  35699477                             ..........TG........-...T........  35699446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AGCAGCAAGTTTCTTTTCATTTCGAGTATCCCAGGATGCTGCTCCAG  107</w:t>
      </w:r>
    </w:p>
    <w:p>
      <w:r>
        <w:rPr>
          <w:rFonts w:ascii="Consolas" w:hAnsi="Consolas" w:eastAsia="Consolas"/>
          <w:sz w:val="20"/>
        </w:rPr>
        <w:t>NC_083314.1  82772267  ...G.A..................G..GC...........T......  82772313</w:t>
      </w:r>
    </w:p>
    <w:p>
      <w:r>
        <w:rPr>
          <w:rFonts w:ascii="Consolas" w:hAnsi="Consolas" w:eastAsia="Consolas"/>
          <w:sz w:val="20"/>
        </w:rPr>
        <w:t>NC_083316.1  35699445  ...T..                                           35699440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132     9e-29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        GACAAGTTGGTGTCCAGCACATCAGACCTGCCAAAACGCCTAGCCTCCCGAAAGTGTGTG  71</w:t>
      </w:r>
    </w:p>
    <w:p>
      <w:r>
        <w:rPr>
          <w:rFonts w:ascii="Consolas" w:hAnsi="Consolas" w:eastAsia="Consolas"/>
          <w:sz w:val="20"/>
        </w:rPr>
        <w:t>NC_083314.1  82772958  ..G...C....A.....T..................T.T..CA.......G...CA....  82773017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72        TCTCCTGAGGAGTTCACAGAAATAATGAACCAAAGAGAGCAATTCTACCATAAGG  126</w:t>
      </w:r>
    </w:p>
    <w:p>
      <w:r>
        <w:rPr>
          <w:rFonts w:ascii="Consolas" w:hAnsi="Consolas" w:eastAsia="Consolas"/>
          <w:sz w:val="20"/>
        </w:rPr>
        <w:t>NC_083314.1  82773018  .........A....T............G..........A..G........C....  82773072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NC_083314.1  82774321  ..........A....T........A..............T...C.....A.........A  82774380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GAGTGGACGAGCAGCATCGCCGAAAGTATGCCCGGCGTCCCGTCTAAAGGTG  112</w:t>
      </w:r>
    </w:p>
    <w:p>
      <w:r>
        <w:rPr>
          <w:rFonts w:ascii="Consolas" w:hAnsi="Consolas" w:eastAsia="Consolas"/>
          <w:sz w:val="20"/>
        </w:rPr>
        <w:t>NC_083314.1  82774381  ............T.T...A....................TG...........  82774432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217402195862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2139553355205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