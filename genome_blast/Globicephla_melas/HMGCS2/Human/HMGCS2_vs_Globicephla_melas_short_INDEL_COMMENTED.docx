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225356862255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488     1e-135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GTTTTCTACAGCCTCTGCTGTCCCCCTGGCCAAAACAGATACTTGGCCAAAGGACGTGGG  60</w:t>
      </w:r>
    </w:p>
    <w:p>
      <w:r>
        <w:rPr>
          <w:rFonts w:ascii="Consolas" w:hAnsi="Consolas" w:eastAsia="Consolas"/>
          <w:sz w:val="20"/>
        </w:rPr>
        <w:t>NC_083314.1  82762114  ...........T.C.....A.....T.........G....G.............T.....  82762173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CATCCTGGCCCTGGAGGTCTACTTCCCAGCCCAATATGTGGACCAAACTGACCTGGAGAA  120</w:t>
      </w:r>
    </w:p>
    <w:p>
      <w:r>
        <w:rPr>
          <w:rFonts w:ascii="Consolas" w:hAnsi="Consolas" w:eastAsia="Consolas"/>
          <w:sz w:val="20"/>
        </w:rPr>
        <w:t>NC_083314.1  82762174  ......T..............T...........T..............A...A.......  82762233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GTATAACAATGTGGAAGCAGGAAAGTATACAGTGGGCTTGGGCCAGACCCGTATGGGCTT  180</w:t>
      </w:r>
    </w:p>
    <w:p>
      <w:r>
        <w:rPr>
          <w:rFonts w:ascii="Consolas" w:hAnsi="Consolas" w:eastAsia="Consolas"/>
          <w:sz w:val="20"/>
        </w:rPr>
        <w:t>NC_083314.1  82762234  ..T...........GG.....G.....C.........A.......A....AG........  82762293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181       CTGCTCAGTCCAAGAGGACATCAACTCCCTGTGCCTGACGGTGGTGCAACGGCTGATGGA  240</w:t>
      </w:r>
    </w:p>
    <w:p>
      <w:r>
        <w:rPr>
          <w:rFonts w:ascii="Consolas" w:hAnsi="Consolas" w:eastAsia="Consolas"/>
          <w:sz w:val="20"/>
        </w:rPr>
        <w:t>NC_083314.1  82762294  ............G....G.....................A........G.A.T.......  82762353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241       GCGCATACAGCTCCCATGGGACTCTGTGGGCAGGCTGGAAGTAGGCACTGAGACCATCAT  300</w:t>
      </w:r>
    </w:p>
    <w:p>
      <w:r>
        <w:rPr>
          <w:rFonts w:ascii="Consolas" w:hAnsi="Consolas" w:eastAsia="Consolas"/>
          <w:sz w:val="20"/>
        </w:rPr>
        <w:t>NC_083314.1  82762354  ..A..CG..............A.........C...G......G.................  82762413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301       TGACAAGTCCAAAGCTGTCAAAACAGTGCTCATGGAACTCTTCCAGGATTCAGGCAATAC  360</w:t>
      </w:r>
    </w:p>
    <w:p>
      <w:r>
        <w:rPr>
          <w:rFonts w:ascii="Consolas" w:hAnsi="Consolas" w:eastAsia="Consolas"/>
          <w:sz w:val="20"/>
        </w:rPr>
        <w:t>NC_083314.1  82762414  C......C....G...................A...G....................C..  82762473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361       TGATATTGAGGGCATAGATACCACCAATGCCTGCTACGGTGGTACTGCCTCCCTC--TTC  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NC_083314.1  82762474  ...C......................G..............AC........T...TA...  82762533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419       AATGCTGCCAACTGGATGGAGTCCAGTTCCTGGGATG  455</w:t>
      </w:r>
    </w:p>
    <w:p>
      <w:r>
        <w:rPr>
          <w:rFonts w:ascii="Consolas" w:hAnsi="Consolas" w:eastAsia="Consolas"/>
          <w:sz w:val="20"/>
        </w:rPr>
        <w:t>NC_083314.1  82762534  .G..T..........G.C........C..........  82762570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1153296451785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89.7    3e-16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         TATGCCATGGTGGTCTGTGGAGACATTGCCGTCTATCCCAGTGGTAATGCTCGTCCCACA  65</w:t>
      </w:r>
    </w:p>
    <w:p>
      <w:r>
        <w:rPr>
          <w:rFonts w:ascii="Consolas" w:hAnsi="Consolas" w:eastAsia="Consolas"/>
          <w:sz w:val="20"/>
        </w:rPr>
        <w:t>NC_083314.1  82766171  ......C...................C..A..G..CT...........AT..AC......  82766230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66        GGTGGGGCCGGAGCTGTGGCTATGCTGATTGGGCCCAAGGCCCCTCTGGCCCT  118</w:t>
      </w:r>
    </w:p>
    <w:p>
      <w:r>
        <w:rPr>
          <w:rFonts w:ascii="Consolas" w:hAnsi="Consolas" w:eastAsia="Consolas"/>
          <w:sz w:val="20"/>
        </w:rPr>
        <w:t>NC_083314.1  82766231  ..CA....T...........A......G............G......A.....  82766283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283684520721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87.7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11        AACCCATATGGAGAATGTGTATGACTTCTACAAACCAAATTTGGCCTCGGAGTACCCAAT  70</w:t>
      </w:r>
    </w:p>
    <w:p>
      <w:r>
        <w:rPr>
          <w:rFonts w:ascii="Consolas" w:hAnsi="Consolas" w:eastAsia="Consolas"/>
          <w:sz w:val="20"/>
        </w:rPr>
        <w:t>NC_083314.1  82766890  ......C...........A...............G..G..A..A.T..A....G....CA  82766949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71        AGTGGATGGGAAGCTTTCCATCCAGTGCTACTTGCGGGCCTTGGATCGATGTTACA  126</w:t>
      </w:r>
    </w:p>
    <w:p>
      <w:r>
        <w:rPr>
          <w:rFonts w:ascii="Consolas" w:hAnsi="Consolas" w:eastAsia="Consolas"/>
          <w:sz w:val="20"/>
        </w:rPr>
        <w:t>NC_083314.1  82766950  .T.............G.........C.......A......C....C.....C....  82767005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384432150595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89.7    4e-16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CTGGCAGCGATCGACCCTTCACCCTTGACGATTTACAGTACATGATCTTTCATACACCCT  60</w:t>
      </w:r>
    </w:p>
    <w:p>
      <w:r>
        <w:rPr>
          <w:rFonts w:ascii="Consolas" w:hAnsi="Consolas" w:eastAsia="Consolas"/>
          <w:sz w:val="20"/>
        </w:rPr>
        <w:t>NC_083314.1  82768411  ......T........AT.....T.C...T..C.......TTG..........C.......  82768470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TTTGCAAGATGGTCCAGAAGTCTCTGGCTCGCCTGATGTTCAATGACTT  109</w:t>
      </w:r>
    </w:p>
    <w:p>
      <w:r>
        <w:rPr>
          <w:rFonts w:ascii="Consolas" w:hAnsi="Consolas" w:eastAsia="Consolas"/>
          <w:sz w:val="20"/>
        </w:rPr>
        <w:t>NC_083314.1  82768471  .C.......G.........A..C.......A..................  82768519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387083406806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131     1e-28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GGGGCTAAAGCTGGAAGACACCTACACCAACAAGGACCTGGATAAAGCACTTCTAAAGGC  60</w:t>
      </w:r>
    </w:p>
    <w:p>
      <w:r>
        <w:rPr>
          <w:rFonts w:ascii="Consolas" w:hAnsi="Consolas" w:eastAsia="Consolas"/>
          <w:sz w:val="20"/>
        </w:rPr>
        <w:t>NC_083314.1  82770984  ............................G.T......G.A.CA......T...A......  82771043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CTCTCAGGACATGTTCGACAAGAAAACCAAGGCTTCCCTTTACCTCTCCACTCACAATGG  120</w:t>
      </w:r>
    </w:p>
    <w:p>
      <w:r>
        <w:rPr>
          <w:rFonts w:ascii="Consolas" w:hAnsi="Consolas" w:eastAsia="Consolas"/>
          <w:sz w:val="20"/>
        </w:rPr>
        <w:t>NC_083314.1  82771044  .....TA.........A.......G.G......A.....C...........A.....C..  82771103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GAACATGTACACCTCATCCCTG  142</w:t>
      </w:r>
    </w:p>
    <w:p>
      <w:r>
        <w:rPr>
          <w:rFonts w:ascii="Consolas" w:hAnsi="Consolas" w:eastAsia="Consolas"/>
          <w:sz w:val="20"/>
        </w:rPr>
        <w:t>NC_083314.1  82771104  ...T........T.........  82771125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400339687861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109     3e-22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         CACTCTGCCCAAGAACTGGCTGGCTCCAGGATTGGTGCCTTCTCTTA-TGGCTCTGGTTT  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NC_083314.1  82772207  ...........G..CT...............C...............A.........C..  82772266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AGCAGCAAGTTTCTTTTCATTTCGAGTATCCCAGGATGCTGCTCCAG  107</w:t>
      </w:r>
    </w:p>
    <w:p>
      <w:r>
        <w:rPr>
          <w:rFonts w:ascii="Consolas" w:hAnsi="Consolas" w:eastAsia="Consolas"/>
          <w:sz w:val="20"/>
        </w:rPr>
        <w:t>NC_083314.1  82772267  ...G.A..................G..GC...........T......  82772313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233310633864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95.6    5e-18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19        TGGTGTCCAGCACATCAGACCTGCCAAAACGCCTAGCCTCCCGAAAGTGTGTGTCTCCTG  78</w:t>
      </w:r>
    </w:p>
    <w:p>
      <w:r>
        <w:rPr>
          <w:rFonts w:ascii="Consolas" w:hAnsi="Consolas" w:eastAsia="Consolas"/>
          <w:sz w:val="20"/>
        </w:rPr>
        <w:t>NC_083314.1  82772965  ....A.....T..................T.T..CA.......G...CA...........  82773024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79        AGGAGTTCACAGAAATAATGAACCAAAGAGAGCAATTCTACCATAAGG  126</w:t>
      </w:r>
    </w:p>
    <w:p>
      <w:r>
        <w:rPr>
          <w:rFonts w:ascii="Consolas" w:hAnsi="Consolas" w:eastAsia="Consolas"/>
          <w:sz w:val="20"/>
        </w:rPr>
        <w:t>NC_083314.1  82773025  ..A....T............G..........A..G........C....  82773072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283684520721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127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TGAATTTCTCCCCACCTGGTGACACAAACAGCCTTTTCCCAGGTACTTGGTACCTGGAGC  60</w:t>
      </w:r>
    </w:p>
    <w:p>
      <w:r>
        <w:rPr>
          <w:rFonts w:ascii="Consolas" w:hAnsi="Consolas" w:eastAsia="Consolas"/>
          <w:sz w:val="20"/>
        </w:rPr>
        <w:t>NC_083314.1  82774321  ..........A....T........A..............T...C.....A.........A  82774380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GAGTGGACGAGCAGCATCGCCGAAAGTATGCCCGGCGTCCCGTCTAAAGGTG  112</w:t>
      </w:r>
    </w:p>
    <w:p>
      <w:r>
        <w:rPr>
          <w:rFonts w:ascii="Consolas" w:hAnsi="Consolas" w:eastAsia="Consolas"/>
          <w:sz w:val="20"/>
        </w:rPr>
        <w:t>NC_083314.1  82774381  ............T.T...A....................TG...........  82774432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246566919879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75.8    3e-11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77        CCCACTCTTAGCTGGTAAATGAATTTGAATCGACATAGTAGCCCC-ATAAGCATCAGCCC  135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NC_083314.1  82776256  ....................AG...G..T.G....C..C......C.A.....CTG....  82776315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136       TGTAGAGTGAGGAGCCATCTCTAGCGGGCCCTTCATTCCTCTCCATGCTGCAATCACTGT  195</w:t>
      </w:r>
    </w:p>
    <w:p>
      <w:r>
        <w:rPr>
          <w:rFonts w:ascii="Consolas" w:hAnsi="Consolas" w:eastAsia="Consolas"/>
          <w:sz w:val="20"/>
        </w:rPr>
        <w:t>NC_083314.1  82776316  ............G......CT...G...T.......G...T...C.....T.G.......  82776375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196       CCTGGGCTTATGGTGCTA  213</w:t>
      </w:r>
    </w:p>
    <w:p>
      <w:r>
        <w:rPr>
          <w:rFonts w:ascii="Consolas" w:hAnsi="Consolas" w:eastAsia="Consolas"/>
          <w:sz w:val="20"/>
        </w:rPr>
        <w:t>NC_083314.1  82776376  .A.......G........  82776393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2171378024361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