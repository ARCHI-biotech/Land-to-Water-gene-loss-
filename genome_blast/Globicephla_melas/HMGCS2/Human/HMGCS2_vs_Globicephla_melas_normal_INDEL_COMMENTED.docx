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204146193559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1129431342558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262473677433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363221013675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365872261950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NC_083314.1  82770984  ............................G.T......G.A.CA......T...A......  82771043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NC_083314.1  82771044  .....TA.........A.......G.G......A.....C...........A.....C..  82771103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GAACATGTACACCTCATCCCTG--T-ACGGG-TGCCTGGCCTCGCTTCTG-TCC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exon_6]</w:t>
      </w:r>
    </w:p>
    <w:p>
      <w:r>
        <w:rPr>
          <w:rFonts w:ascii="Consolas" w:hAnsi="Consolas" w:eastAsia="Consolas"/>
          <w:sz w:val="20"/>
        </w:rPr>
        <w:t>NC_083314.1  82771104  ...T........T.........GG.GGA...A...........A......C...  82771157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379128503325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212099941360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262473677433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225356187695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2147509495710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