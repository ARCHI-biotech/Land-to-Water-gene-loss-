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108701260619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NC_083332.1 Globicephala melas chromosome 19, mGloMel1.2, whole g...  852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594       CACGCGCACCCAGCGGCCGTCGGGCTTCAGAGAGGCCGCTGTCCTGCAGGAGATCCGAGA  653</w:t>
      </w:r>
    </w:p>
    <w:p>
      <w:r>
        <w:rPr>
          <w:rFonts w:ascii="Consolas" w:hAnsi="Consolas" w:eastAsia="Consolas"/>
          <w:sz w:val="20"/>
        </w:rPr>
        <w:t>NC_083332.1  10791368  ...............A..C......G....C.....G..G.C..........G....C..  10791309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654       CCACTGTGCCGAGCGGCTGCGGGAGGCCGGCGTGGCTGACCCTCGCATCTTCCTGGTGTC  713</w:t>
      </w:r>
    </w:p>
    <w:p>
      <w:r>
        <w:rPr>
          <w:rFonts w:ascii="Consolas" w:hAnsi="Consolas" w:eastAsia="Consolas"/>
          <w:sz w:val="20"/>
        </w:rPr>
        <w:t>NC_083332.1  10791308  G.....C.............AT.G..........AAC....TG...G.......C.....  10791249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714       CAACCTCTCGCCGGCCCGCTACGACTTTCCCAC-GCTGGTGTCCACCTGGGAGCACGACC  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NC_083332.1  10791248  ............C..G.A.C.......-...G.T...C......G.............T.  10791190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773       TGCCCTCCCACCGGCGCCACGCTGGCCTGCTGTCGCTCCCCGACATCTCGCTGGAGGCCT  832</w:t>
      </w:r>
    </w:p>
    <w:p>
      <w:r>
        <w:rPr>
          <w:rFonts w:ascii="Consolas" w:hAnsi="Consolas" w:eastAsia="Consolas"/>
          <w:sz w:val="20"/>
        </w:rPr>
        <w:t>NC_083332.1  10791189  .....G.G.C...T.....G..C..............G..........T..........C  10791130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833       TGCAGAAGAAGAAGGCCATGCTTCAAGAGCAAGTCCTCAAGACCGCCCTGGTGTTGGGCG  892</w:t>
      </w:r>
    </w:p>
    <w:p>
      <w:r>
        <w:rPr>
          <w:rFonts w:ascii="Consolas" w:hAnsi="Consolas" w:eastAsia="Consolas"/>
          <w:sz w:val="20"/>
        </w:rPr>
        <w:t>NC_083332.1  10791129  ...G........C..A......G..GA....G..G........G................  10791070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893       TCATCCAGGCCCTGC-CGGTCCCAGGGCTGGCGGCCGCCTACGATGATGCGTTGCTCATC  951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NC_083332.1  10791069  ..........T....G...G...--...C.........-.....C.....AC.....G..  10791013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952       CACTCACTGCGTGGCTACCACCGCAGCTTTGGTCTGGACGACGACTCGCTGGCCAAGCTG  1011</w:t>
      </w:r>
    </w:p>
    <w:p>
      <w:r>
        <w:rPr>
          <w:rFonts w:ascii="Consolas" w:hAnsi="Consolas" w:eastAsia="Consolas"/>
          <w:sz w:val="20"/>
        </w:rPr>
        <w:t>NC_083332.1  10791012  .G.........C.................C..C........T........A.........  10790953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1012      GCCGAGCAGGTGGGCAAACAGGCAGGTGACCTGCGCTCGGTCATCCGCTCCCCACTGGCC  1071</w:t>
      </w:r>
    </w:p>
    <w:p>
      <w:r>
        <w:rPr>
          <w:rFonts w:ascii="Consolas" w:hAnsi="Consolas" w:eastAsia="Consolas"/>
          <w:sz w:val="20"/>
        </w:rPr>
        <w:t>NC_083332.1  10790952  ..........................C..T..........A.....T......G......  10790893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1072      AACGAGGTCTCGCCTGAGACTGTCCTGCGGCTCTATTCCCAGTCGTCCGACGGCGCCATG  1131</w:t>
      </w:r>
    </w:p>
    <w:p>
      <w:r>
        <w:rPr>
          <w:rFonts w:ascii="Consolas" w:hAnsi="Consolas" w:eastAsia="Consolas"/>
          <w:sz w:val="20"/>
        </w:rPr>
        <w:t>NC_083332.1  10790892  ..............C....................C.................T......  10790833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1132      CGGGTGGCCCGCGCCTTTGAGAGGGGCATCCCTGTGTTTGGGACGCTGGTGGCTGGCGG-  1190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NC_083332.1  10790832  A...A....G.G..........A.........CCA.C.C..A...........C..G..G  10790773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1191      CATCAGCTTTGGCGCTGTCTACACCATGCTCCAGGGCTGCCTCAACGAGATGGCTGAGGA  1250</w:t>
      </w:r>
    </w:p>
    <w:p>
      <w:r>
        <w:rPr>
          <w:rFonts w:ascii="Consolas" w:hAnsi="Consolas" w:eastAsia="Consolas"/>
          <w:sz w:val="20"/>
        </w:rPr>
        <w:t>NC_083332.1  10790772  .........CA..A.C................G.....................C.....  10790713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1251      CGCCCAGCGTGTCCGCATCAAGGCCCTGGAGGATGACGAGCCGCAGCCGGAGGTCAGCTT  1310</w:t>
      </w:r>
    </w:p>
    <w:p>
      <w:r>
        <w:rPr>
          <w:rFonts w:ascii="Consolas" w:hAnsi="Consolas" w:eastAsia="Consolas"/>
          <w:sz w:val="20"/>
        </w:rPr>
        <w:t>NC_083332.1  10790712  T.......AG...............T.......G..G.G.T.C.....T.........C.  10790653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1311      GGAAGTGGCCAGTGACAATGGCGTGGAAAAGGGGGGCTCCGGGGAGGGAGGTGGGGAGGA  1370</w:t>
      </w:r>
    </w:p>
    <w:p>
      <w:r>
        <w:rPr>
          <w:rFonts w:ascii="Consolas" w:hAnsi="Consolas" w:eastAsia="Consolas"/>
          <w:sz w:val="20"/>
        </w:rPr>
        <w:t>NC_083332.1  10790652  .C.G.C...TG.......C...A........T....A...........GA.C..C.....  10790593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1371      AGCCCCACTCTCAACCTGCAGGAAGCTCGGCCTCCTTCTTAAGTACATTCTGGACAGCTG  1430</w:t>
      </w:r>
    </w:p>
    <w:p>
      <w:r>
        <w:rPr>
          <w:rFonts w:ascii="Consolas" w:hAnsi="Consolas" w:eastAsia="Consolas"/>
          <w:sz w:val="20"/>
        </w:rPr>
        <w:t>NC_083332.1  10790592  ..A...G.....G......CA...............C..C...........CC.......  10790533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1431      GAAGAA  1436</w:t>
      </w:r>
    </w:p>
    <w:p>
      <w:r>
        <w:rPr>
          <w:rFonts w:ascii="Consolas" w:hAnsi="Consolas" w:eastAsia="Consolas"/>
          <w:sz w:val="20"/>
        </w:rPr>
        <w:t>NC_083332.1  10790532  ......  10790527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3783327041673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