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48.1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        GGGGAGAGTGTGAGGGGAGAGGGAGAGCCTGCAGGGCAG  67</w:t>
      </w:r>
    </w:p>
    <w:p>
      <w:r>
        <w:rPr>
          <w:rFonts w:ascii="Consolas" w:hAnsi="Consolas" w:eastAsia="Consolas"/>
          <w:sz w:val="20"/>
        </w:rPr>
        <w:t>NC_083332.1  10793879  ..........A..........--................  10793843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630     5e-178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46        CCCTCTGAACCACTGGCCACCATGGCTACTTCAAAGTTGCCCGTGGTGCCTGGGGAGGAG  105</w:t>
      </w:r>
    </w:p>
    <w:p>
      <w:r>
        <w:rPr>
          <w:rFonts w:ascii="Consolas" w:hAnsi="Consolas" w:eastAsia="Consolas"/>
          <w:sz w:val="20"/>
        </w:rPr>
        <w:t>NC_083332.1  10791888  .............C..T.............G.G........A.C......C.........  10791829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106       GAAAACACCATCCTTATGGCCAAGGAAAGGCTGGAGGCCCTGCGCACAGCCTTTGAGTCG  165</w:t>
      </w:r>
    </w:p>
    <w:p>
      <w:r>
        <w:rPr>
          <w:rFonts w:ascii="Consolas" w:hAnsi="Consolas" w:eastAsia="Consolas"/>
          <w:sz w:val="20"/>
        </w:rPr>
        <w:t>NC_083332.1  10791828  ..G...........C............GA.T................C.....C......  10791769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166       GGTGACCTCCCCCAGGCCGCCTCTCACCTCCAGGAGCTGCTGGCCTCCACGGAAAGCATC  225</w:t>
      </w:r>
    </w:p>
    <w:p>
      <w:r>
        <w:rPr>
          <w:rFonts w:ascii="Consolas" w:hAnsi="Consolas" w:eastAsia="Consolas"/>
          <w:sz w:val="20"/>
        </w:rPr>
        <w:t>NC_083332.1  10791768  ..C...A....T...........CTG.....G....T..........TTTC..G....C.  10791709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226       CGCCTGGAGGTGGGCGTCACGGGCGAGTCGGGCGCGGGCAAGTCCTCCCTCATCAATGCC  285</w:t>
      </w:r>
    </w:p>
    <w:p>
      <w:r>
        <w:rPr>
          <w:rFonts w:ascii="Consolas" w:hAnsi="Consolas" w:eastAsia="Consolas"/>
          <w:sz w:val="20"/>
        </w:rPr>
        <w:t>NC_083332.1  10791708  ..G.................A........C..G.A..-......G........T......  10791650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286       CTGCGTGGCCTGGAGGCCGAGGACCCTGGCGCGGCTCTCACGGGCGTCATGGAGACCACG  345</w:t>
      </w:r>
    </w:p>
    <w:p>
      <w:r>
        <w:rPr>
          <w:rFonts w:ascii="Consolas" w:hAnsi="Consolas" w:eastAsia="Consolas"/>
          <w:sz w:val="20"/>
        </w:rPr>
        <w:t>NC_083332.1  10791649  ..C..........GT...........C........C.....T........A........A  10791590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346       ATGCAACCGTCGCCCTATCCACACCCACAGTTCCCTGACGTGACCCTCTGGGACCTGCCA  405</w:t>
      </w:r>
    </w:p>
    <w:p>
      <w:r>
        <w:rPr>
          <w:rFonts w:ascii="Consolas" w:hAnsi="Consolas" w:eastAsia="Consolas"/>
          <w:sz w:val="20"/>
        </w:rPr>
        <w:t>NC_083332.1  10791589  .....G..C........C..G.....G.....T..A...........G...........G  10791530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406       GGAGCCGGCTCTCCAGGCTGCCCGGCTGACAAGTACCTAAAGCAGGTAGACTTCAGCCGC  465</w:t>
      </w:r>
    </w:p>
    <w:p>
      <w:r>
        <w:rPr>
          <w:rFonts w:ascii="Consolas" w:hAnsi="Consolas" w:eastAsia="Consolas"/>
          <w:sz w:val="20"/>
        </w:rPr>
        <w:t>NC_083332.1  10791529  ..G.......................C...........G........G......G.....  10791470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466       TATGACTTCTTCCTGCTGGTCTCCCCCCGCCGCTGCGGGGCCGTCGAGACCCGCCTGGCC  525</w:t>
      </w:r>
    </w:p>
    <w:p>
      <w:r>
        <w:rPr>
          <w:rFonts w:ascii="Consolas" w:hAnsi="Consolas" w:eastAsia="Consolas"/>
          <w:sz w:val="20"/>
        </w:rPr>
        <w:t>NC_083332.1  10791469  .....T.................G..............C.....G...............  10791410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526       GCTGAGATCCTGTGCCAGGGCAAGAAGTTCTACTTTGTGCGCACCAAGGTGGACGAGGAC  585</w:t>
      </w:r>
    </w:p>
    <w:p>
      <w:r>
        <w:rPr>
          <w:rFonts w:ascii="Consolas" w:hAnsi="Consolas" w:eastAsia="Consolas"/>
          <w:sz w:val="20"/>
        </w:rPr>
        <w:t>NC_083332.1  10791409  T.C.........C..........AC..........C........                  10791366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586       CTGGCGGCCACGCGCACCCAGCGGCCGTCGGGCTTCAGAGAGGCCGCTGTCCTGCAGGAG  645</w:t>
      </w:r>
    </w:p>
    <w:p>
      <w:r>
        <w:rPr>
          <w:rFonts w:ascii="Consolas" w:hAnsi="Consolas" w:eastAsia="Consolas"/>
          <w:sz w:val="20"/>
        </w:rPr>
        <w:t>NC_083332.1  10791368          ...............A..C......G....C.....G..G.C..........  10791317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646       ATCCGAGACCACTGTGCCGAGCGGCTGCGGGAGGCCGGCGTGGCTGACCCTCGCATCTTC  705</w:t>
      </w:r>
    </w:p>
    <w:p>
      <w:r>
        <w:rPr>
          <w:rFonts w:ascii="Consolas" w:hAnsi="Consolas" w:eastAsia="Consolas"/>
          <w:sz w:val="20"/>
        </w:rPr>
        <w:t>NC_083332.1  10791316  G....C..G.....C.............AT.G..........AAC....TG...G.....  10791257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706       CTGGTGTCCAACCTCTCGCCGGCCCGCTACGACTTTCCCACGCTGGTGTCCACCTGGGAG  765</w:t>
      </w:r>
    </w:p>
    <w:p>
      <w:r>
        <w:rPr>
          <w:rFonts w:ascii="Consolas" w:hAnsi="Consolas" w:eastAsia="Consolas"/>
          <w:sz w:val="20"/>
        </w:rPr>
        <w:t>NC_083332.1  10791256  ..C.................C..G.A.C.......C..GCT...C......G........  10791197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766       CACGACCTGCCCTCCCACCGGCGCCACGCTGGCCTGCTGTCGCTCCCCGACATCTCGCTG  825</w:t>
      </w:r>
    </w:p>
    <w:p>
      <w:r>
        <w:rPr>
          <w:rFonts w:ascii="Consolas" w:hAnsi="Consolas" w:eastAsia="Consolas"/>
          <w:sz w:val="20"/>
        </w:rPr>
        <w:t>NC_083332.1  10791196  .....T......G.G.C...T.....G..C..............G..........T....  10791137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826       GAGGCCTTGCAGAAGAAGAAGGCCATGCTTCAAGAGCAAGTCCTCAAGACCGCCCTGGTG  885</w:t>
      </w:r>
    </w:p>
    <w:p>
      <w:r>
        <w:rPr>
          <w:rFonts w:ascii="Consolas" w:hAnsi="Consolas" w:eastAsia="Consolas"/>
          <w:sz w:val="20"/>
        </w:rPr>
        <w:t>NC_083332.1  10791136  ......C...G........C..A......G..GA....G..G........G.........  10791077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886       TTGGGCGTCATCCAGGCCCTGC-CGGTCCCAGGGCTGGCGGCCGCCTACGATGATGCGTT  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10791076  .................T....G...G...--...C.........-.....C.....AC.  10791020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945       GCTCATCCACTCACTGCGTGGCTACCACCGCAGCTTTGGTCTGGACGACGACTCGCTGGC  1004</w:t>
      </w:r>
    </w:p>
    <w:p>
      <w:r>
        <w:rPr>
          <w:rFonts w:ascii="Consolas" w:hAnsi="Consolas" w:eastAsia="Consolas"/>
          <w:sz w:val="20"/>
        </w:rPr>
        <w:t>NC_083332.1  10791019  ....G...G.........C.................C..C........T........A..  10790960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1005      CAAGCTGGCCGAGCAGGTGGGCAAACAGGCAGGTGACCTGCGCTCGGTCATCCGCTCCCC  1064</w:t>
      </w:r>
    </w:p>
    <w:p>
      <w:r>
        <w:rPr>
          <w:rFonts w:ascii="Consolas" w:hAnsi="Consolas" w:eastAsia="Consolas"/>
          <w:sz w:val="20"/>
        </w:rPr>
        <w:t>NC_083332.1  10790959  .................................C..T..........A.....T......  10790900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1065      ACTGGCCAACGAGGTCTCGCCTGAGACTGTCCTGCGGCTCTATTCCCAGTCGTCCGACGG  1124</w:t>
      </w:r>
    </w:p>
    <w:p>
      <w:r>
        <w:rPr>
          <w:rFonts w:ascii="Consolas" w:hAnsi="Consolas" w:eastAsia="Consolas"/>
          <w:sz w:val="20"/>
        </w:rPr>
        <w:t>NC_083332.1  10790899  G....................C....................C.................  10790840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1125      CGCCATGCGGGTGGCCCGCGCCTTTGAGAGGGGCATCCCTGTGTTTGGGACGCTGGTGG-  1183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NC_083332.1  10790839  T......A...A....G.G..........A.........CCA.C.C..A..........C  10790780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1184      CTGGCGGCATCAGCTTTGGCGCTGTCTACACCATGCTCCAGGGCTGCCTCAACGAGATGG  1243</w:t>
      </w:r>
    </w:p>
    <w:p>
      <w:r>
        <w:rPr>
          <w:rFonts w:ascii="Consolas" w:hAnsi="Consolas" w:eastAsia="Consolas"/>
          <w:sz w:val="20"/>
        </w:rPr>
        <w:t>NC_083332.1  10790779  .G..G...........CA..A.C................G....................  10790720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1244      CTGAGGACGCCCAGCGTGTCCGCATCAAGGCCCTGGAGGATGACGAGCCGCAGCCGGAGG  1303</w:t>
      </w:r>
    </w:p>
    <w:p>
      <w:r>
        <w:rPr>
          <w:rFonts w:ascii="Consolas" w:hAnsi="Consolas" w:eastAsia="Consolas"/>
          <w:sz w:val="20"/>
        </w:rPr>
        <w:t>NC_083332.1  10790719  .C.....T.......AG...............T.......G..G.G.T.C.....T....  10790660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1304      TCAGCTTGGAAGTGGCCAGTGACAATGGCGTGGAAAAGGGGGGCTCCGGGGAGGGAGGTG  1363</w:t>
      </w:r>
    </w:p>
    <w:p>
      <w:r>
        <w:rPr>
          <w:rFonts w:ascii="Consolas" w:hAnsi="Consolas" w:eastAsia="Consolas"/>
          <w:sz w:val="20"/>
        </w:rPr>
        <w:t>NC_083332.1  10790659  .....C..C.G.C...TG.......C...A........T....A...........GA.C.  10790600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1364      GGGAGGAAGCCCCACTCTCAACCTGCAGGAAGCTCGGCCTCCTTCTTAAGTACATTCTGG  1423</w:t>
      </w:r>
    </w:p>
    <w:p>
      <w:r>
        <w:rPr>
          <w:rFonts w:ascii="Consolas" w:hAnsi="Consolas" w:eastAsia="Consolas"/>
          <w:sz w:val="20"/>
        </w:rPr>
        <w:t>NC_083332.1  10790599  .C.......A...G.....G......CA...............C..C...........CC  10790540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1424      ACAGCTGGAAGAA  1436</w:t>
      </w:r>
    </w:p>
    <w:p>
      <w:r>
        <w:rPr>
          <w:rFonts w:ascii="Consolas" w:hAnsi="Consolas" w:eastAsia="Consolas"/>
          <w:sz w:val="20"/>
        </w:rPr>
        <w:t>NC_083332.1  10790539  .............  10790527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3809853749703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