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1031    0.0</w:t>
      </w:r>
    </w:p>
    <w:p/>
    <w:p/>
    <w:p/>
    <w:p>
      <w:r>
        <w:t>Query_1      1         GACTCTCCCCCATCCCCCGCACGCTCTGAACTGCCGGTCACCATGGCTACTTCGAAGTTG  60</w:t>
      </w:r>
    </w:p>
    <w:p>
      <w:r>
        <w:t>NC_083332.1  10791909  ............G.....A.G.C........CA..................G........  10791850</w:t>
      </w:r>
    </w:p>
    <w:p/>
    <w:p>
      <w:r>
        <w:t>Query_1      61        CCAGCGGTCCCCGGGGAGGAGGAGAACACCATCCTCATGGCCAAGGAAGAGCTGGAGGCC  120</w:t>
      </w:r>
    </w:p>
    <w:p>
      <w:r>
        <w:t>NC_083332.1  10791849  ........G..........................................T........  10791790</w:t>
      </w:r>
    </w:p>
    <w:p/>
    <w:p>
      <w:r>
        <w:t>Query_1      121       CTGCGCACCGCCTTCGAGACGGGCGACATCTCCCAGGCCGCCTCCCGCCTCCGGGAGCTG  180</w:t>
      </w:r>
    </w:p>
    <w:p>
      <w:r>
        <w:t>NC_083332.1  10791789  ..................T...........C.T............T...........T..  10791730</w:t>
      </w:r>
    </w:p>
    <w:p/>
    <w:p>
      <w:r>
        <w:t>Query_1      181       CTGGCCTCCTCGGAGAGCACCCGGCTGGAGGTGGGCGTCACGGGCGAGTCGGGGGCCGGC  240</w:t>
      </w:r>
    </w:p>
    <w:p>
      <w:r>
        <w:t>NC_083332.1  10791729  ........T.TC.............................A........C....A-...  10791671   [1 indels / deletion / frameshift / exon_1]</w:t>
      </w:r>
    </w:p>
    <w:p/>
    <w:p>
      <w:r>
        <w:t>Query_1      241       AAGTCGTCCCTCATCAACGCCCTCCGCGGCCTGGGCGCCGAGGACGCCGGCGCGGCCCTC  300</w:t>
      </w:r>
    </w:p>
    <w:p>
      <w:r>
        <w:t>NC_083332.1  10791670  ..............T..T........T........T.........C..............  10791611</w:t>
      </w:r>
    </w:p>
    <w:p/>
    <w:p>
      <w:r>
        <w:t>Query_1      301       ACCGGCGTGGTGGAGACCACAATGCAGCCCTCGCCCTACCCGCACCCGCAGTTTCCAGAC  360</w:t>
      </w:r>
    </w:p>
    <w:p>
      <w:r>
        <w:t>NC_083332.1  10791610  ..T.....CA.A................................................  10791551</w:t>
      </w:r>
    </w:p>
    <w:p/>
    <w:p>
      <w:r>
        <w:t>Query_1      361       GTGACCCTGTGGGACCTGCCGGGGGCCGGGTCTCCGGGCTGCCCGGCCGACAAGTACCTG  420</w:t>
      </w:r>
    </w:p>
    <w:p>
      <w:r>
        <w:t>NC_083332.1  10791550  .............................C.....A........................  10791491</w:t>
      </w:r>
    </w:p>
    <w:p/>
    <w:p>
      <w:r>
        <w:t>Query_1      421       AGGCAGGTGGACTTCGGCCGCTATGATTTCTTCCTGCTGGTCTCCCCCCGCCGCTGCGGC  480</w:t>
      </w:r>
    </w:p>
    <w:p>
      <w:r>
        <w:t>NC_083332.1  10791490  .A..........................................G...............  10791431</w:t>
      </w:r>
    </w:p>
    <w:p/>
    <w:p>
      <w:r>
        <w:t>Query_1      481       GCCGTGGAGAGCCGCCTGGCCTCGGAGATCCTGCGCCAGGGCAAGAAGTTCTACTTCGTG  540</w:t>
      </w:r>
    </w:p>
    <w:p>
      <w:r>
        <w:t>NC_083332.1  10791430  ..........C............C....................AC..............  10791371</w:t>
      </w:r>
    </w:p>
    <w:p/>
    <w:p>
      <w:r>
        <w:t>Query_1      541       CGCACCAAGGTGGACGAGGACCTGGCGGCCACGCGCACGCAGCGGCCCTCGTGCTTCAGC  600</w:t>
      </w:r>
    </w:p>
    <w:p>
      <w:r>
        <w:t>NC_083332.1  10791368                               .........C.....A......G..G.....  10791338</w:t>
      </w:r>
    </w:p>
    <w:p>
      <w:r>
        <w:t>NC_083332.1  10791370  .....                                                         10791366</w:t>
      </w:r>
    </w:p>
    <w:p/>
    <w:p>
      <w:r>
        <w:t>Query_1      601       GAGCCGGCGGTCCTGCAGGAGATCCGCGAGCACTGCGCCGAGCGGCTGCGCGCGGCCGGC  660</w:t>
      </w:r>
    </w:p>
    <w:p>
      <w:r>
        <w:t>NC_083332.1  10791337  ...G......C..........G...........................AT.G.......  10791278</w:t>
      </w:r>
    </w:p>
    <w:p/>
    <w:p>
      <w:r>
        <w:t>Query_1      661       GTGAATGACCCGCGCATCTTCCTCGTGTCGAACCTCTCGCCCGCGCGCCACGACTTCCCG  720</w:t>
      </w:r>
    </w:p>
    <w:p>
      <w:r>
        <w:t>NC_083332.1  10791277  .....C....T....G.............C................A.............  10791218</w:t>
      </w:r>
    </w:p>
    <w:p/>
    <w:p>
      <w:r>
        <w:t>Query_1      721       CTGCTCGTGTCCACCTGGGAGCACGACCTGCCCGCGCACCGGCGCCACGCCGGCCTGCTG  780</w:t>
      </w:r>
    </w:p>
    <w:p>
      <w:r>
        <w:t>NC_083332.1  10791217  ............G.............T..........C...T.....G............  10791158</w:t>
      </w:r>
    </w:p>
    <w:p/>
    <w:p>
      <w:r>
        <w:t>Query_1      781       TCGCTGCCCGACATCTCGCTGGAGGCCCTGCAGAAGAAGAAGGACATGCTCCAGGAGCAG  840</w:t>
      </w:r>
    </w:p>
    <w:p>
      <w:r>
        <w:t>NC_083332.1  10791157  ................T..............G........C.........G...A.....  10791098</w:t>
      </w:r>
    </w:p>
    <w:p/>
    <w:p>
      <w:r>
        <w:t>Query_1      841       GTGCTCAAGACGGCCCTGGTGTCCGGCATCATCCAGGCCCTGCCCGTGCCCGGGCTGGCG  900</w:t>
      </w:r>
    </w:p>
    <w:p>
      <w:r>
        <w:t>NC_083332.1  10791097  ......................TG...G..........T....G..G....-...C....  10791039   [1 indels / deletion / frameshift / exon_1]</w:t>
      </w:r>
    </w:p>
    <w:p/>
    <w:p>
      <w:r>
        <w:t>Query_1      901       GCCGCCTACGACGACGCGCTGCTCATCCGCTCGCTGCGCGGCTACCACCGCAGCTTCGGC  960</w:t>
      </w:r>
    </w:p>
    <w:p>
      <w:r>
        <w:t>NC_083332.1  10791038  ....-.........T..A......G.......A...........................  10790980   [1 indels / deletion / frameshift / exon_1]</w:t>
      </w:r>
    </w:p>
    <w:p/>
    <w:p>
      <w:r>
        <w:t>Query_1      961       CTGGACGACGACTCGCTGGCCAAGCTGGCCGAGCAGGTGGGCAAGCAGGCAGGCGACCTG  1020</w:t>
      </w:r>
    </w:p>
    <w:p>
      <w:r>
        <w:t>NC_083332.1  10790979  ........T........A..........................A...........T...  10790920</w:t>
      </w:r>
    </w:p>
    <w:p/>
    <w:p>
      <w:r>
        <w:t>Query_1      1021      CGCTCGGTCATCCGTTCCCCGCTGGCCAACGAGGTGTCGCCCGAGACTGTGCTGCGGCTC  1080</w:t>
      </w:r>
    </w:p>
    <w:p>
      <w:r>
        <w:t>NC_083332.1  10790919  .......A.....TC....................C..............C.........  10790860</w:t>
      </w:r>
    </w:p>
    <w:p/>
    <w:p>
      <w:r>
        <w:t>Query_1      1081      TACTCCCAGTCGTCCGACGGTGCCATGCGGGTGGCCCGGGCCTTTGAGAAGGGCATCCCC  1140</w:t>
      </w:r>
    </w:p>
    <w:p>
      <w:r>
        <w:t>NC_083332.1  10790859  ...........................A...A....G.......................  10790800</w:t>
      </w:r>
    </w:p>
    <w:p/>
    <w:p>
      <w:r>
        <w:t>Query_1      1141      GTGTTTGGGACGCTGGTGGCC-GGCGGCATCAGCTTCGGCACCGTCTACACCATGCTCCA  1199   [1 indels / insertion / frameshift / exon_1]</w:t>
      </w:r>
    </w:p>
    <w:p>
      <w:r>
        <w:t>NC_083332.1  10790799  CA.C.C..A............G..G............A.....................G  10790740</w:t>
      </w:r>
    </w:p>
    <w:p/>
    <w:p>
      <w:r>
        <w:t>Query_1      1200      GGGCTGCCTCAACGAGATGGCCGAGGACGCCCAGCGGGTCCGCATCAAGGCCCTGGAGGA  1259</w:t>
      </w:r>
    </w:p>
    <w:p>
      <w:r>
        <w:t>NC_083332.1  10790739  ...........................T.......A................T.......  10790680</w:t>
      </w:r>
    </w:p>
    <w:p/>
    <w:p>
      <w:r>
        <w:t>Query_1      1260      GGAGGTGGTGTCCCAGCCCGAGGTCAGCCTGGAGGCGGCTGGTGACAACGGCGTGGAAAA  1319</w:t>
      </w:r>
    </w:p>
    <w:p>
      <w:r>
        <w:t>NC_083332.1  10790679  ...---..G.........T............C....................A.......  10790623   [3 indels / deletion / frame preservation / exon_1]</w:t>
      </w:r>
    </w:p>
    <w:p/>
    <w:p>
      <w:r>
        <w:t>Query_1      1320      GCGGAGATCCGGGGAGGGCAGCGGCGAGGAGGCCCCGCTCTCGACCCGCCGGAAGCTCGG  1379</w:t>
      </w:r>
    </w:p>
    <w:p>
      <w:r>
        <w:t>NC_083332.1  10790622  .T..G.............G...........A.A.............T...A.........  10790563</w:t>
      </w:r>
    </w:p>
    <w:p/>
    <w:p>
      <w:r>
        <w:t>Query_1      1380      CCTCCTCCTCAAGTACATTCTCGACAGTTGGAAGA  1414</w:t>
      </w:r>
    </w:p>
    <w:p>
      <w:r>
        <w:t>NC_083332.1  10790562  ......................C....C.......  10790528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3693198520067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