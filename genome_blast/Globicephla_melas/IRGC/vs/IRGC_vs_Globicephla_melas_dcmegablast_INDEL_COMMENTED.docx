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100747396754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NC_083332.1 Globicephala melas chromosome 19, mGloMel1.2, whole g...  1535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         CGCTGAGGATCACGCATCCT---GTGACTCTCCCCTGTCCCCCGCCACCCTCTGAACCAC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NC_083332.1  10791934  ...............G...GTCC.A..........CAG.....A.G-.............  10791876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59        TGGCCACCATGGCTACTTCAAAGTTGCCCGTGGTGCCTGGGGAGGAGGAAAACACCATCC  118</w:t>
      </w:r>
    </w:p>
    <w:p>
      <w:r>
        <w:rPr>
          <w:rFonts w:ascii="Consolas" w:hAnsi="Consolas" w:eastAsia="Consolas"/>
          <w:sz w:val="20"/>
        </w:rPr>
        <w:t>NC_083332.1  10791875  C..T.............G.G........A.C......C...........G..........  10791816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119       TTATGGCCAAGGAAAGGCTGGAGGCCCTGCGCACAGCCTTTGAGTCGGGTGACCTCCCCC  178</w:t>
      </w:r>
    </w:p>
    <w:p>
      <w:r>
        <w:rPr>
          <w:rFonts w:ascii="Consolas" w:hAnsi="Consolas" w:eastAsia="Consolas"/>
          <w:sz w:val="20"/>
        </w:rPr>
        <w:t>NC_083332.1  10791815  .C............GA.T................C.....C........C...A....T.  10791756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179       AGGCCGCCTCTCACCTCCAGGAGCTGCTGGCCTCCACGGAAAGCATCCGCCTGGAGGTGG  238</w:t>
      </w:r>
    </w:p>
    <w:p>
      <w:r>
        <w:rPr>
          <w:rFonts w:ascii="Consolas" w:hAnsi="Consolas" w:eastAsia="Consolas"/>
          <w:sz w:val="20"/>
        </w:rPr>
        <w:t>NC_083332.1  10791755  ..........CTG.....G....T..........TTTC..G....C...G..........  10791696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239       GCGTCACGGGCGAGTCGGGCGCGGGCAAGTCCTCCCTCATCAATGCCCTGCGTGGCCTGG  298</w:t>
      </w:r>
    </w:p>
    <w:p>
      <w:r>
        <w:rPr>
          <w:rFonts w:ascii="Consolas" w:hAnsi="Consolas" w:eastAsia="Consolas"/>
          <w:sz w:val="20"/>
        </w:rPr>
        <w:t>NC_083332.1  10791695  .......A........C..G.A..-......G........T........C..........  10791637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299       AGGCCGAGGACCCTGGCGCGGCTCTCACGGGCGTCATGGAGACCACGATGCAACCGTCGC  358</w:t>
      </w:r>
    </w:p>
    <w:p>
      <w:r>
        <w:rPr>
          <w:rFonts w:ascii="Consolas" w:hAnsi="Consolas" w:eastAsia="Consolas"/>
          <w:sz w:val="20"/>
        </w:rPr>
        <w:t>NC_083332.1  10791636  GT...........C........C.....T........A........A.....G..C....  10791577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359       CCTATCCACACCCACAGTTCCCTGACGTGACCCTCTGGGACCTGCCAGGAGCCGGCTCTC  418</w:t>
      </w:r>
    </w:p>
    <w:p>
      <w:r>
        <w:rPr>
          <w:rFonts w:ascii="Consolas" w:hAnsi="Consolas" w:eastAsia="Consolas"/>
          <w:sz w:val="20"/>
        </w:rPr>
        <w:t>NC_083332.1  10791576  ....C..G.....G.....T..A...........G...........G..G..........  10791517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419       CAGGCTGCCCGGCTGACAAGTACCTAAAGCAGGTAGACTTCAGCCGCTATGACTTCTTCC  478</w:t>
      </w:r>
    </w:p>
    <w:p>
      <w:r>
        <w:rPr>
          <w:rFonts w:ascii="Consolas" w:hAnsi="Consolas" w:eastAsia="Consolas"/>
          <w:sz w:val="20"/>
        </w:rPr>
        <w:t>NC_083332.1  10791516  .............C...........G........G......G..........T.......  10791457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479       TGCTGGTCTCCCCCCGCCGCTGCGGGGCCGTCGAGACCCGCCTGGCCGCTGAGATCCTGT  538</w:t>
      </w:r>
    </w:p>
    <w:p>
      <w:r>
        <w:rPr>
          <w:rFonts w:ascii="Consolas" w:hAnsi="Consolas" w:eastAsia="Consolas"/>
          <w:sz w:val="20"/>
        </w:rPr>
        <w:t>NC_083332.1  10791456  ..........G..............C.....G...............T.C.........C  10791397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539       GCCAGGGCAAGAAGTTCTACTTTGTGCGCACCAAGGTGGACGAGGACCTGGCGGCCACGC  598</w:t>
      </w:r>
    </w:p>
    <w:p>
      <w:r>
        <w:rPr>
          <w:rFonts w:ascii="Consolas" w:hAnsi="Consolas" w:eastAsia="Consolas"/>
          <w:sz w:val="20"/>
        </w:rPr>
        <w:t>NC_083332.1  10791396  ..........AC..........C........---------------------------..  10791364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599       GCACCCAGCGGCCGTCGGGCTTCAGAGAGGCCGCTGTCCTGCAGGAGATCCGAGACCACT  658</w:t>
      </w:r>
    </w:p>
    <w:p>
      <w:r>
        <w:rPr>
          <w:rFonts w:ascii="Consolas" w:hAnsi="Consolas" w:eastAsia="Consolas"/>
          <w:sz w:val="20"/>
        </w:rPr>
        <w:t>NC_083332.1  10791363  ..........A..C......G....C.....G..G.C..........G....C..G....  10791304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659       GTGCCGAGCGGCTGCGGGAGGCCGGCGTGGCTGACCCTCGCATCTTCCTGGTGTCCAACC  718</w:t>
      </w:r>
    </w:p>
    <w:p>
      <w:r>
        <w:rPr>
          <w:rFonts w:ascii="Consolas" w:hAnsi="Consolas" w:eastAsia="Consolas"/>
          <w:sz w:val="20"/>
        </w:rPr>
        <w:t>NC_083332.1  10791303  .C.............AT.G..........AAC....TG...G.......C..........  10791244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719       TCTCGCCGGCCCGCTACGACTTTCCCACGCTGGTGTCCACCTGGGAGCACGACCTGCCCT  778</w:t>
      </w:r>
    </w:p>
    <w:p>
      <w:r>
        <w:rPr>
          <w:rFonts w:ascii="Consolas" w:hAnsi="Consolas" w:eastAsia="Consolas"/>
          <w:sz w:val="20"/>
        </w:rPr>
        <w:t>NC_083332.1  10791243  .......C..G.A.C.......C..GCT...C......G.............T......G  10791184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779       CCCACCGGCGCCACGCTGGCCTGCTGTCGCTCCCCGACATCTCGCTGGAGGCCTTGCAGA  838</w:t>
      </w:r>
    </w:p>
    <w:p>
      <w:r>
        <w:rPr>
          <w:rFonts w:ascii="Consolas" w:hAnsi="Consolas" w:eastAsia="Consolas"/>
          <w:sz w:val="20"/>
        </w:rPr>
        <w:t>NC_083332.1  10791183  .G.C...T.....G..C..............G..........T..........C...G..  10791124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839       AGAAGAAGGCCATGCTTCAAGAGCAAGTCCTCAAGACCGCCCTGGTGTTGGGCGTCATCC  898</w:t>
      </w:r>
    </w:p>
    <w:p>
      <w:r>
        <w:rPr>
          <w:rFonts w:ascii="Consolas" w:hAnsi="Consolas" w:eastAsia="Consolas"/>
          <w:sz w:val="20"/>
        </w:rPr>
        <w:t>NC_083332.1  10791123  ......C..A......G..GA....G..G........G......................  10791064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899       AGGCCCTGC-CGGTCCCAGGGCTGGCGGCCGCCTACGATGATGCGTTGCTCATCCACTCA  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NC_083332.1  10791063  ....T....G...G...--...C........-......C.....AC.....G...G....  10791007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958       CTGCGTGGCTACCACCGCAGCTTTGGTCTGGACGACGACTCGCTGGCCAAGCTGGCCGAG  1017</w:t>
      </w:r>
    </w:p>
    <w:p>
      <w:r>
        <w:rPr>
          <w:rFonts w:ascii="Consolas" w:hAnsi="Consolas" w:eastAsia="Consolas"/>
          <w:sz w:val="20"/>
        </w:rPr>
        <w:t>NC_083332.1  10791006  .....C.................C..C........T........A...............  10790947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1018      CAGGTGGGCAAACAGGCAGGTGACCTGCGCTCGGTCATCCGCTCCCCACTGGCCAACGAG  1077</w:t>
      </w:r>
    </w:p>
    <w:p>
      <w:r>
        <w:rPr>
          <w:rFonts w:ascii="Consolas" w:hAnsi="Consolas" w:eastAsia="Consolas"/>
          <w:sz w:val="20"/>
        </w:rPr>
        <w:t>NC_083332.1  10790946  ....................C..T..........A.....T......G............  10790887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1078      GTCTCGCCTGAGACTGTCCTGCGGCTCTATTCCCAGTCGTCCGACGGCGCCATGCGGGTG  1137</w:t>
      </w:r>
    </w:p>
    <w:p>
      <w:r>
        <w:rPr>
          <w:rFonts w:ascii="Consolas" w:hAnsi="Consolas" w:eastAsia="Consolas"/>
          <w:sz w:val="20"/>
        </w:rPr>
        <w:t>NC_083332.1  10790886  ........C....................C.................T......A...A.  10790827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1138      GCCCGCGCCTTTGAGAGGGGCATCCCTGTGTTTGGGACGCTGGTGG-CTGGCGGCATCAG  1196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NC_083332.1  10790826  ...G.G..........A.........CCA.C.C..A..........C.G..G........  10790767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1197      CTTTGGCGCTGTCTACACCATGCTCCAGGGCTGCCTCAACGAGATGGCTGAGGACGCCCA  1256</w:t>
      </w:r>
    </w:p>
    <w:p>
      <w:r>
        <w:rPr>
          <w:rFonts w:ascii="Consolas" w:hAnsi="Consolas" w:eastAsia="Consolas"/>
          <w:sz w:val="20"/>
        </w:rPr>
        <w:t>NC_083332.1  10790766  ...CA..A.C................G.....................C.....T.....  10790707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1257      GCGTGTCCGCATCAAGGCCCTGGAGGATGACGAGCCGCAGCCGGAGGTCAGCTTGGAAGT  1316</w:t>
      </w:r>
    </w:p>
    <w:p>
      <w:r>
        <w:rPr>
          <w:rFonts w:ascii="Consolas" w:hAnsi="Consolas" w:eastAsia="Consolas"/>
          <w:sz w:val="20"/>
        </w:rPr>
        <w:t>NC_083332.1  10790706  ..AG...............T.......G..G.G.T.C.....T.........C..C.G.C  10790647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1317      GGCCAGTGACAATGGCGTGGAAAAGGGGGGCTCCGGGGAGGGAGGTGGGGAGGAAGCCCC  1376</w:t>
      </w:r>
    </w:p>
    <w:p>
      <w:r>
        <w:rPr>
          <w:rFonts w:ascii="Consolas" w:hAnsi="Consolas" w:eastAsia="Consolas"/>
          <w:sz w:val="20"/>
        </w:rPr>
        <w:t>NC_083332.1  10790646  ...TG.......C...A........T....A...........GA.C..C.......A...  10790587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1377      ACTCTCAACCTGCAGGAAGCTCGGCCTCCTTCTTAAGTACATTCTGGACAGCTGGAAGAA  1436</w:t>
      </w:r>
    </w:p>
    <w:p>
      <w:r>
        <w:rPr>
          <w:rFonts w:ascii="Consolas" w:hAnsi="Consolas" w:eastAsia="Consolas"/>
          <w:sz w:val="20"/>
        </w:rPr>
        <w:t>NC_083332.1  10790586  G.....G......CA...............C..C...........CC.............  10790527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3778021723875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