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         TTCACTTGGAGGAAAGAGAGAAGGAAGGAAGCTGAGGACTTAGCAGG  49</w:t>
      </w:r>
    </w:p>
    <w:p>
      <w:r>
        <w:rPr>
          <w:rFonts w:ascii="Consolas" w:hAnsi="Consolas" w:eastAsia="Consolas"/>
          <w:sz w:val="20"/>
        </w:rPr>
        <w:t>NC_083329.1  58976602  ..........A..........................G.........  58976648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82189004045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299     3e-79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NC_083329.1  58981608  ..................................AT..................TC....  58981667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NC_083329.1  58981668  ..............G.GG.TG..A.....C.....G.......T................  58981727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NC_083329.1  58981728  T............A...........T.......................GA.........  58981787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CTGGCCTATCGCAGCTGATCCTTCAAAAGCTGAACATGAAAAGCTATGAAGAATA  235</w:t>
      </w:r>
    </w:p>
    <w:p>
      <w:r>
        <w:rPr>
          <w:rFonts w:ascii="Consolas" w:hAnsi="Consolas" w:eastAsia="Consolas"/>
          <w:sz w:val="20"/>
        </w:rPr>
        <w:t>NC_083329.1  58981788  ..........C.............-..............................  58981841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577973853998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165     8e-39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NC_083329.1  58982126  .......C.........A...T..T................A......C.T.........  58982185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NC_083329.1  58982186  ...............G........C...................A..T............  58982245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GCTTTCAGACTCCAAGGTTCTCCGGCA  147</w:t>
      </w:r>
    </w:p>
    <w:p>
      <w:r>
        <w:rPr>
          <w:rFonts w:ascii="Consolas" w:hAnsi="Consolas" w:eastAsia="Consolas"/>
          <w:sz w:val="20"/>
        </w:rPr>
        <w:t>NC_083329.1  58982246  C......A......G...C...T....  58982272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NC_083329.1  58983101  ........G.............................G............A........  58983160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NC_083329.1  58983161  ..................G........A.........................C......  58983220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CACAG  125</w:t>
      </w:r>
    </w:p>
    <w:p>
      <w:r>
        <w:rPr>
          <w:rFonts w:ascii="Consolas" w:hAnsi="Consolas" w:eastAsia="Consolas"/>
          <w:sz w:val="20"/>
        </w:rPr>
        <w:t>NC_083329.1  58983221  .....  58983225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466     6e-129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         TTTTGTTCTACCCTCAGGACCTTGGCCATGGCCACCTGAAGCTGTACAGGACTGGGACTC  64</w:t>
      </w:r>
    </w:p>
    <w:p>
      <w:r>
        <w:rPr>
          <w:rFonts w:ascii="Consolas" w:hAnsi="Consolas" w:eastAsia="Consolas"/>
          <w:sz w:val="20"/>
        </w:rPr>
        <w:t>NC_083329.1  58983435  ......C..T...............T.T....TGA......GC.C.....G.......A.  58983494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65        CTGGTTTTCTATGAAGGGGTTACACCTAGATGCTACATTGGATGCTGTGCTAGTTAGTCA  124</w:t>
      </w:r>
    </w:p>
    <w:p>
      <w:r>
        <w:rPr>
          <w:rFonts w:ascii="Consolas" w:hAnsi="Consolas" w:eastAsia="Consolas"/>
          <w:sz w:val="20"/>
        </w:rPr>
        <w:t>NC_083329.1  58983495  .............TGAC.T.....G.....G.....TC........A....T.G......  58983554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125       TGCTGTGACCACCTTATGGGCCAGTGTAGGACGGCCAAGGCCAGACCCGGATGTCCTGCA  184</w:t>
      </w:r>
    </w:p>
    <w:p>
      <w:r>
        <w:rPr>
          <w:rFonts w:ascii="Consolas" w:hAnsi="Consolas" w:eastAsia="Consolas"/>
          <w:sz w:val="20"/>
        </w:rPr>
        <w:t>NC_083329.1  58983555  G..CA........C.G...............T.............T..A...........  58983614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185       GGGATCTTTGAAGCGGCTGCTGACAGATGTCCTGTCACGGCCCTTGACTCTAGGCCTAGG  244</w:t>
      </w:r>
    </w:p>
    <w:p>
      <w:r>
        <w:rPr>
          <w:rFonts w:ascii="Consolas" w:hAnsi="Consolas" w:eastAsia="Consolas"/>
          <w:sz w:val="20"/>
        </w:rPr>
        <w:t>NC_083329.1  58983615  ...C............T............C........A.........A..G...T.T..  58983674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245       ACTTAGGGCCTTGGGGATAGATGTTAGGAGGACTGGGGGAAGCACAGTGCATGTGGTTGG  304</w:t>
      </w:r>
    </w:p>
    <w:p>
      <w:r>
        <w:rPr>
          <w:rFonts w:ascii="Consolas" w:hAnsi="Consolas" w:eastAsia="Consolas"/>
          <w:sz w:val="20"/>
        </w:rPr>
        <w:t>NC_083329.1  58983675  G...C..............A.....G.....GTC.................C........  58983734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305       TGCTTCCCATGTGGAGACATTTCTTACTCGCCCAGGGGACTATGATGAGCTTGGTTACAT  364</w:t>
      </w:r>
    </w:p>
    <w:p>
      <w:r>
        <w:rPr>
          <w:rFonts w:ascii="Consolas" w:hAnsi="Consolas" w:eastAsia="Consolas"/>
          <w:sz w:val="20"/>
        </w:rPr>
        <w:t>NC_083329.1  58983735  ......T....CA.....G..C.......A...T...-..........A.....C.....  58983793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365       GTTTCCTGGGCACCTTGGACTCCGTGTGGTCATGGTGGGTGTAGATGTAGCTACTGGCTT  424</w:t>
      </w:r>
    </w:p>
    <w:p>
      <w:r>
        <w:rPr>
          <w:rFonts w:ascii="Consolas" w:hAnsi="Consolas" w:eastAsia="Consolas"/>
          <w:sz w:val="20"/>
        </w:rPr>
        <w:t>NC_083329.1  58983794  ..................C....A...AA.......T.......G.......G.......  58983853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425       TTCACAGAGCACCTCAACTTCACCCCTGGAACCTGGCACAATTCAGCTTAGTGCCCACAG  484</w:t>
      </w:r>
    </w:p>
    <w:p>
      <w:r>
        <w:rPr>
          <w:rFonts w:ascii="Consolas" w:hAnsi="Consolas" w:eastAsia="Consolas"/>
          <w:sz w:val="20"/>
        </w:rPr>
        <w:t>NC_083329.1  58983854  .........TG.....C......T................G...........AG...T..  58983913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485       GGGCCTCTACCATGACTTCTGGGAGGAGCAAGTAGAGACCGGGCAGACACACCATCCAGA  544</w:t>
      </w:r>
    </w:p>
    <w:p>
      <w:r>
        <w:rPr>
          <w:rFonts w:ascii="Consolas" w:hAnsi="Consolas" w:eastAsia="Consolas"/>
          <w:sz w:val="20"/>
        </w:rPr>
        <w:t>NC_083329.1  58983914  .........T....................G......T.T.......T.GC.........  58983973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545       TTTGGTGGCGGCATTCCATCCAG  567</w:t>
      </w:r>
    </w:p>
    <w:p>
      <w:r>
        <w:rPr>
          <w:rFonts w:ascii="Consolas" w:hAnsi="Consolas" w:eastAsia="Consolas"/>
          <w:sz w:val="20"/>
        </w:rPr>
        <w:t>NC_083329.1  58983974  ........T..............  58983996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1447585349574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97.6    8e-19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22        TGATGGAGGCTTGGCTGCCCACCCTGCTGCTACTTCGTGACTATAAGATTCCTACATTGA  81</w:t>
      </w:r>
    </w:p>
    <w:p>
      <w:r>
        <w:rPr>
          <w:rFonts w:ascii="Consolas" w:hAnsi="Consolas" w:eastAsia="Consolas"/>
          <w:sz w:val="20"/>
        </w:rPr>
        <w:t>NC_083329.1  58984329  .........................CT.............T...G....C......A...  58984388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82        TTACTGTTTACAG  94</w:t>
      </w:r>
    </w:p>
    <w:p>
      <w:r>
        <w:rPr>
          <w:rFonts w:ascii="Consolas" w:hAnsi="Consolas" w:eastAsia="Consolas"/>
          <w:sz w:val="20"/>
        </w:rPr>
        <w:t>NC_083329.1  58984389  .............  58984401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198844290225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246     4e-63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         CAGGAGTTGGTATCCTCTTTGCAGATTCTGGTGGAACTGGATACACACATCACTGCCTTT  64</w:t>
      </w:r>
    </w:p>
    <w:p>
      <w:r>
        <w:rPr>
          <w:rFonts w:ascii="Consolas" w:hAnsi="Consolas" w:eastAsia="Consolas"/>
          <w:sz w:val="20"/>
        </w:rPr>
        <w:t>NC_083329.1  58984710  ..........C.G......................CA................A....G.  58984769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65        GGGTCTAATCCTTTCATGTCCCTCAAACCTGAACAGGTCTATTCCAGTCCCAACAAGCAG  124</w:t>
      </w:r>
    </w:p>
    <w:p>
      <w:r>
        <w:rPr>
          <w:rFonts w:ascii="Consolas" w:hAnsi="Consolas" w:eastAsia="Consolas"/>
          <w:sz w:val="20"/>
        </w:rPr>
        <w:t>NC_083329.1  58984770  ..AG..........TGC........................C....AC............  58984829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125       CCAGTATACTGCAGTGCATACTATATCATGTTTCTTGGAAGCTCCTGTCAGCTGGATAAT  184</w:t>
      </w:r>
    </w:p>
    <w:p>
      <w:r>
        <w:rPr>
          <w:rFonts w:ascii="Consolas" w:hAnsi="Consolas" w:eastAsia="Consolas"/>
          <w:sz w:val="20"/>
        </w:rPr>
        <w:t>NC_083329.1  58984830  .................C..........C..................C...........G  58984889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185       AGGCAATTAGAAGAGAAAGT  204</w:t>
      </w:r>
    </w:p>
    <w:p>
      <w:r>
        <w:rPr>
          <w:rFonts w:ascii="Consolas" w:hAnsi="Consolas" w:eastAsia="Consolas"/>
          <w:sz w:val="20"/>
        </w:rPr>
        <w:t>NC_083329.1  58984890  ........G...........  58984909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530251242200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