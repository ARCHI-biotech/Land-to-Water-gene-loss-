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77.0    4e-13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         TTCACTTGGAGGAAAGAGAGAAGGAAGGAAGCTGAGGACTTAGCAGG  49</w:t>
      </w:r>
    </w:p>
    <w:p>
      <w:r>
        <w:rPr>
          <w:rFonts w:ascii="Consolas" w:hAnsi="Consolas" w:eastAsia="Consolas"/>
          <w:sz w:val="20"/>
        </w:rPr>
        <w:t>NC_083329.1  58976602  ..........A..........................G.........  58976648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55676213775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332     1e-88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GTATCACTGGACAGGCCATGGCTCCACGGTCCCGGCGACGAAGGCACAAGAAACCTCCCT  60</w:t>
      </w:r>
    </w:p>
    <w:p>
      <w:r>
        <w:rPr>
          <w:rFonts w:ascii="Consolas" w:hAnsi="Consolas" w:eastAsia="Consolas"/>
          <w:sz w:val="20"/>
        </w:rPr>
        <w:t>NC_083329.1  58981608  ..................................AT..................TC....  58981667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CATCAGTGGCTCCCATCATCATGGCCCCAACCACAATTGTGACCCCTGTGCCTCTGACCC  120</w:t>
      </w:r>
    </w:p>
    <w:p>
      <w:r>
        <w:rPr>
          <w:rFonts w:ascii="Consolas" w:hAnsi="Consolas" w:eastAsia="Consolas"/>
          <w:sz w:val="20"/>
        </w:rPr>
        <w:t>NC_083329.1  58981668  ..............G.GG.TG..A.....C.....G.......T................  58981727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CCTCAAAACCTGGCCCTAGCATTGACACACTTGGCTTCTTCTCCTTGGATGATAATGTTC  180</w:t>
      </w:r>
    </w:p>
    <w:p>
      <w:r>
        <w:rPr>
          <w:rFonts w:ascii="Consolas" w:hAnsi="Consolas" w:eastAsia="Consolas"/>
          <w:sz w:val="20"/>
        </w:rPr>
        <w:t>NC_083329.1  58981728  T............A...........T.......................GA.........  58981787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181       CTGGCCTATCGCAGCTGATCCTTCAAAAGCTGAACATGAAAAGCTATGAAGAATATAA  238</w:t>
      </w:r>
    </w:p>
    <w:p>
      <w:r>
        <w:rPr>
          <w:rFonts w:ascii="Consolas" w:hAnsi="Consolas" w:eastAsia="Consolas"/>
          <w:sz w:val="20"/>
        </w:rPr>
        <w:t>NC_083329.1  58981788  ..........C.............-..............................C..  58981844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548807776893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194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GTTGGTGGTAGATGGGGGTACCCCCGTATCAGGCTTTGGATTTCGATGTCCTCAAGAAAT  60</w:t>
      </w:r>
    </w:p>
    <w:p>
      <w:r>
        <w:rPr>
          <w:rFonts w:ascii="Consolas" w:hAnsi="Consolas" w:eastAsia="Consolas"/>
          <w:sz w:val="20"/>
        </w:rPr>
        <w:t>NC_083329.1  58982126  .......C.........A...T..T................A......C.T.........  58982185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GTTCCAGAGGATGGAAGACACATTTCGATTCTGTGCTCACTGTAGAGCACTCCCTAGTGG  120</w:t>
      </w:r>
    </w:p>
    <w:p>
      <w:r>
        <w:rPr>
          <w:rFonts w:ascii="Consolas" w:hAnsi="Consolas" w:eastAsia="Consolas"/>
          <w:sz w:val="20"/>
        </w:rPr>
        <w:t>NC_083329.1  58982186  ...............G........C...................A..T............  58982245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GCTTTCAGACTCCAAGGTTCTCCGGCA  147</w:t>
      </w:r>
    </w:p>
    <w:p>
      <w:r>
        <w:rPr>
          <w:rFonts w:ascii="Consolas" w:hAnsi="Consolas" w:eastAsia="Consolas"/>
          <w:sz w:val="20"/>
        </w:rPr>
        <w:t>NC_083329.1  58982246  C......A......G...C...T....  58982272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334057032666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199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GTGCAGAAATGTCTATTACTGTGGTCCAGAGTGCCAGAAGTCAGACTGGCCCGCACACAG  60</w:t>
      </w:r>
    </w:p>
    <w:p>
      <w:r>
        <w:rPr>
          <w:rFonts w:ascii="Consolas" w:hAnsi="Consolas" w:eastAsia="Consolas"/>
          <w:sz w:val="20"/>
        </w:rPr>
        <w:t>NC_083329.1  58983101  ........G.............................G............A........  58983160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GAGGGTTTGTCAAGAGCTTCGTCTTGTGGCTGTGGACCGTCTCATGGAATGGCTTCTGGT  120</w:t>
      </w:r>
    </w:p>
    <w:p>
      <w:r>
        <w:rPr>
          <w:rFonts w:ascii="Consolas" w:hAnsi="Consolas" w:eastAsia="Consolas"/>
          <w:sz w:val="20"/>
        </w:rPr>
        <w:t>NC_083329.1  58983161  ..................G........A.........................C......  58983220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CACAG  125</w:t>
      </w:r>
    </w:p>
    <w:p>
      <w:r>
        <w:rPr>
          <w:rFonts w:ascii="Consolas" w:hAnsi="Consolas" w:eastAsia="Consolas"/>
          <w:sz w:val="20"/>
        </w:rPr>
        <w:t>NC_083329.1  58983221  .....  58983225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251868397645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NC_083329.1 Globicephala melas chromosome 16, mGloMel1.2, whole g...  650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GTGATTTTGTTCTACCCTCAGGACCTTGGCCATGGCCACCTGAAGCTGTACAGGACTGGG  60</w:t>
      </w:r>
    </w:p>
    <w:p>
      <w:r>
        <w:rPr>
          <w:rFonts w:ascii="Consolas" w:hAnsi="Consolas" w:eastAsia="Consolas"/>
          <w:sz w:val="20"/>
        </w:rPr>
        <w:t>NC_083329.1  58983431  ...G......C..T...............T.T....TGA......GC.C.....G.....  58983490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ACTCCTGGTTTTCTATGAAGGGGTTACACCTAGATGCTACATTGGATGCTGTGCTAGTTA  120</w:t>
      </w:r>
    </w:p>
    <w:p>
      <w:r>
        <w:rPr>
          <w:rFonts w:ascii="Consolas" w:hAnsi="Consolas" w:eastAsia="Consolas"/>
          <w:sz w:val="20"/>
        </w:rPr>
        <w:t>NC_083329.1  58983491  ..A..............TGAC.T.....G.....G.....TC........A....T.G..  58983550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GTCATGCTGTGACCACCTTATGGGCCAGTGTAGGACGGCCAAGGCCAGACCCGGATGTCC  180</w:t>
      </w:r>
    </w:p>
    <w:p>
      <w:r>
        <w:rPr>
          <w:rFonts w:ascii="Consolas" w:hAnsi="Consolas" w:eastAsia="Consolas"/>
          <w:sz w:val="20"/>
        </w:rPr>
        <w:t>NC_083329.1  58983551  ....G..CA........C.G...............T.............T..A.......  58983610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181       TGCAGGGATCTTTGAAGCGGCTGCTGACAGATGTCCTGTCACGGCCCTTGACTCTAGGCC  240</w:t>
      </w:r>
    </w:p>
    <w:p>
      <w:r>
        <w:rPr>
          <w:rFonts w:ascii="Consolas" w:hAnsi="Consolas" w:eastAsia="Consolas"/>
          <w:sz w:val="20"/>
        </w:rPr>
        <w:t>NC_083329.1  58983611  .......C............T............C........A.........A..G...T  58983670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241       TAGGACTTAGGGCCTTGGGGATAGATGTTAGGAGGACTGGGGGAAGCACAGTGCATGTGG  300</w:t>
      </w:r>
    </w:p>
    <w:p>
      <w:r>
        <w:rPr>
          <w:rFonts w:ascii="Consolas" w:hAnsi="Consolas" w:eastAsia="Consolas"/>
          <w:sz w:val="20"/>
        </w:rPr>
        <w:t>NC_083329.1  58983671  .T..G...C..............A.....G.....GTC.................C....  58983730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301       TTGGTGCTTCCCATGTGGAGACATTTCTTACTCGCCCAGGGGACTATGATGAGCTTGGTT  360</w:t>
      </w:r>
    </w:p>
    <w:p>
      <w:r>
        <w:rPr>
          <w:rFonts w:ascii="Consolas" w:hAnsi="Consolas" w:eastAsia="Consolas"/>
          <w:sz w:val="20"/>
        </w:rPr>
        <w:t>NC_083329.1  58983731  ..........T....CA.....G..C.......A...-T.............A.....C.  58983789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361       ACATGTTTCCTGGGCACCTTGGACTCCGTGTGGTCATGGTGGGTGTAGATGTAGCTACTG  420</w:t>
      </w:r>
    </w:p>
    <w:p>
      <w:r>
        <w:rPr>
          <w:rFonts w:ascii="Consolas" w:hAnsi="Consolas" w:eastAsia="Consolas"/>
          <w:sz w:val="20"/>
        </w:rPr>
        <w:t>NC_083329.1  58983790  ......................C....A...AA.......T.......G.......G...  58983849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421       GCTTTTCACAGAGCACCTCAACTTCACCCCTGGAACCTGGCACAATTCAGCTTAGTGCCC  480</w:t>
      </w:r>
    </w:p>
    <w:p>
      <w:r>
        <w:rPr>
          <w:rFonts w:ascii="Consolas" w:hAnsi="Consolas" w:eastAsia="Consolas"/>
          <w:sz w:val="20"/>
        </w:rPr>
        <w:t>NC_083329.1  58983850  .............TG.....C......T................G...........AG..  58983909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481       ACAGGGGCCTCTACCATGACTTCTGGGAGGAGCAAGTAGAGACCGGGCAGACACACCATC  540</w:t>
      </w:r>
    </w:p>
    <w:p>
      <w:r>
        <w:rPr>
          <w:rFonts w:ascii="Consolas" w:hAnsi="Consolas" w:eastAsia="Consolas"/>
          <w:sz w:val="20"/>
        </w:rPr>
        <w:t>NC_083329.1  58983910  .T...........T....................G......T.T.......T.GC.....  58983969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541       CAGATTTGGTGGCGGCATTCCATCCAG  567</w:t>
      </w:r>
    </w:p>
    <w:p>
      <w:r>
        <w:rPr>
          <w:rFonts w:ascii="Consolas" w:hAnsi="Consolas" w:eastAsia="Consolas"/>
          <w:sz w:val="20"/>
        </w:rPr>
        <w:t>NC_083329.1  58983970  ............T..............  58983996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1418415704245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116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GTTTTCATTCCTCCCCAGACTTGATGGAGGCTTGGCTGCCCACCCTGCTGCTACTTCGTG  60</w:t>
      </w:r>
    </w:p>
    <w:p>
      <w:r>
        <w:rPr>
          <w:rFonts w:ascii="Consolas" w:hAnsi="Consolas" w:eastAsia="Consolas"/>
          <w:sz w:val="20"/>
        </w:rPr>
        <w:t>NC_083329.1  58984308  ....C...G.T....TG...C.........................CT............  58984367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ACTATAAGATTCCTACATTGATTACTGTTTACAG  94</w:t>
      </w:r>
    </w:p>
    <w:p>
      <w:r>
        <w:rPr>
          <w:rFonts w:ascii="Consolas" w:hAnsi="Consolas" w:eastAsia="Consolas"/>
          <w:sz w:val="20"/>
        </w:rPr>
        <w:t>NC_083329.1  58984368  .T...G....C......A................  58984401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172331073395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280     1e-73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CCATCAGGAGTTGGTATCCTCTTTGCAGATTCTGGTGGAACTGGATACACACATCACTGC  60</w:t>
      </w:r>
    </w:p>
    <w:p>
      <w:r>
        <w:rPr>
          <w:rFonts w:ascii="Consolas" w:hAnsi="Consolas" w:eastAsia="Consolas"/>
          <w:sz w:val="20"/>
        </w:rPr>
        <w:t>NC_083329.1  58984706  ...G..........C.G......................CA................A..  58984765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CTTTGGGTCTAATCCTTTCATGTCCCTCAAACCTGAACAGGTCTATTCCAGTCCCAACAA  120</w:t>
      </w:r>
    </w:p>
    <w:p>
      <w:r>
        <w:rPr>
          <w:rFonts w:ascii="Consolas" w:hAnsi="Consolas" w:eastAsia="Consolas"/>
          <w:sz w:val="20"/>
        </w:rPr>
        <w:t>NC_083329.1  58984766  ..G...AG..........TGC........................C....AC........  58984825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GCAGCCAGTATACTGCAGTGCATACTATATCATGTTTCTTGGAAGCTCCTGTCAGCTGGA  180</w:t>
      </w:r>
    </w:p>
    <w:p>
      <w:r>
        <w:rPr>
          <w:rFonts w:ascii="Consolas" w:hAnsi="Consolas" w:eastAsia="Consolas"/>
          <w:sz w:val="20"/>
        </w:rPr>
        <w:t>NC_083329.1  58984826  .....................C..........C..................C........  58984885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181       TAATAGGCAATTAGAAGAGAAAGTGGACGGCGGGATTTAA  220</w:t>
      </w:r>
    </w:p>
    <w:p>
      <w:r>
        <w:rPr>
          <w:rFonts w:ascii="Consolas" w:hAnsi="Consolas" w:eastAsia="Consolas"/>
          <w:sz w:val="20"/>
        </w:rPr>
        <w:t>NC_083329.1  58984886  ...G........G...........AA.T...A..G.A...  58984925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501085361511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