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60978755957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322     5e-86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NC_083329.1  58981608  ..................................AT..................TC....  58981667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NC_083329.1  58981668  ..............G.GG.TG..A.....C.....G.......T................  58981727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NC_083329.1  58981728  T............A...........T.......................GA.........  58981787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CTGGCCTATCGCAGCTGATCCTTCAAAAGCTGAACATGAAAAGCTATGAAGAATA  235</w:t>
      </w:r>
    </w:p>
    <w:p>
      <w:r>
        <w:rPr>
          <w:rFonts w:ascii="Consolas" w:hAnsi="Consolas" w:eastAsia="Consolas"/>
          <w:sz w:val="20"/>
        </w:rPr>
        <w:t>NC_083329.1  58981788  ..........C.............-..............................  58981841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NC_083329.1  58983101  ........G.............................G............A........  58983160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NC_083329.1  58983161  ..................G........A.........................C......  58983220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CACAG  125</w:t>
      </w:r>
    </w:p>
    <w:p>
      <w:r>
        <w:rPr>
          <w:rFonts w:ascii="Consolas" w:hAnsi="Consolas" w:eastAsia="Consolas"/>
          <w:sz w:val="20"/>
        </w:rPr>
        <w:t>NC_083329.1  58983221  .....  58983225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1426371038254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177633700889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NC_083329.1  58984706  ...G..........C.G......................CA................A..  58984765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NC_083329.1  58984766  ..G...AG..........TGC........................C....AC........  58984825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NC_083329.1  58984826  .....................C..........C..................C........  58984885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TAATAGGCAATTAGAAGAGAAAGT  204</w:t>
      </w:r>
    </w:p>
    <w:p>
      <w:r>
        <w:rPr>
          <w:rFonts w:ascii="Consolas" w:hAnsi="Consolas" w:eastAsia="Consolas"/>
          <w:sz w:val="20"/>
        </w:rPr>
        <w:t>NC_083329.1  58984886  ...G........G...........  58984909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509039668800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