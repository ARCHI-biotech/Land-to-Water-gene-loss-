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310196048175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1198363771916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182936199423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538203399825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7953768633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196192445758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10605012940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1423719790971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