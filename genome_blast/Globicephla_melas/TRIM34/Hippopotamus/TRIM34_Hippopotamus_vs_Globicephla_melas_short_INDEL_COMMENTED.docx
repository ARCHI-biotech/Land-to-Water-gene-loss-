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331407026375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95.6    2e-17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73.8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74        ATCCTGGTGAACATACGGGAAGAGGCATCCTGTCCCATCTGCTGGGAGCTTTTGACAGAA  133</w:t>
      </w:r>
    </w:p>
    <w:p>
      <w:r>
        <w:rPr>
          <w:rFonts w:ascii="Consolas" w:hAnsi="Consolas" w:eastAsia="Consolas"/>
          <w:sz w:val="20"/>
        </w:rPr>
        <w:t>NC_083321.1  48467918                              ....C.........CT......CC........  48467887</w:t>
      </w:r>
    </w:p>
    <w:p>
      <w:r>
        <w:rPr>
          <w:rFonts w:ascii="Consolas" w:hAnsi="Consolas" w:eastAsia="Consolas"/>
          <w:sz w:val="20"/>
        </w:rPr>
        <w:t>NC_083335.1  5688343   .....C..........A...G....TGA....C.....T....T.......C........  5688402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134       CCCCTAAGTCTAGACTGTGGCCACAGCTTCTGCCAAACTTGCATCACTGACAATAAGAAG  193</w:t>
      </w:r>
    </w:p>
    <w:p>
      <w:r>
        <w:rPr>
          <w:rFonts w:ascii="Consolas" w:hAnsi="Consolas" w:eastAsia="Consolas"/>
          <w:sz w:val="20"/>
        </w:rPr>
        <w:t>NC_083321.1  48467886  .....G..CA..........A...............G.C........               48467840</w:t>
      </w:r>
    </w:p>
    <w:p>
      <w:r>
        <w:rPr>
          <w:rFonts w:ascii="Consolas" w:hAnsi="Consolas" w:eastAsia="Consolas"/>
          <w:sz w:val="20"/>
        </w:rPr>
        <w:t>NC_083335.1  5688403   .....G..C..T.......A..C.............G.C..A.......             5688451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194       GCAGACACCAGCCCAGGAGGAGACAGCAGCTGTCCTGTGTGTGGTAGCAGGTACTCGCTT  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254       GGAAACCTATGGCCTAATCAGCATCTGGCCAACATAGTGGAGAGACTCAGAGAGGTCAAG  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314       TTGAGCCCAGCAGAGAGGCAGAAGAAAGATCTCTGTGTGCACCATGAAGAGAAACTCCTG  373</w:t>
      </w:r>
    </w:p>
    <w:p>
      <w:r>
        <w:rPr>
          <w:rFonts w:ascii="Consolas" w:hAnsi="Consolas" w:eastAsia="Consolas"/>
          <w:sz w:val="20"/>
        </w:rPr>
        <w:t>NC_083321.1  48467664                                         .......G...........A.  48467644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374       CTCTTCTGTAAGGAGGACAGAAAGGTCATTTGTCAGCTTTGCGAACAGTCTCAGGAGCAC  433</w:t>
      </w:r>
    </w:p>
    <w:p>
      <w:r>
        <w:rPr>
          <w:rFonts w:ascii="Consolas" w:hAnsi="Consolas" w:eastAsia="Consolas"/>
          <w:sz w:val="20"/>
        </w:rPr>
        <w:t>NC_083321.1  48467643  .................TG.G...C.......CTG...G.....GAG...C.........  48467584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434       CGTGGTCACCACACATTCCTCATGGAGGAGG  464</w:t>
      </w:r>
    </w:p>
    <w:p>
      <w:r>
        <w:rPr>
          <w:rFonts w:ascii="Consolas" w:hAnsi="Consolas" w:eastAsia="Consolas"/>
          <w:sz w:val="20"/>
        </w:rPr>
        <w:t>NC_083321.1  48467583  ..............G...........A....  48467553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1219577400740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204146804631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60.0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136       GCTGAGGCTGAGCTGGTCCAGCAGAGCCAGTTGCTGAAGGAGCTCATCTCAGATCTGGAG  195</w:t>
      </w:r>
    </w:p>
    <w:p>
      <w:r>
        <w:rPr>
          <w:rFonts w:ascii="Consolas" w:hAnsi="Consolas" w:eastAsia="Consolas"/>
          <w:sz w:val="20"/>
        </w:rPr>
        <w:t>NC_083321.1  48466140  .......G.......A.G.............CC....GA..............C......  48466081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196       CG  197</w:t>
      </w:r>
    </w:p>
    <w:p>
      <w:r>
        <w:rPr>
          <w:rFonts w:ascii="Consolas" w:hAnsi="Consolas" w:eastAsia="Consolas"/>
          <w:sz w:val="20"/>
        </w:rPr>
        <w:t>NC_083321.1  48466080  ..  48466079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559415060521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15907555122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217403090646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23861323755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58.0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129       TTCTCCTCAGGGAAACACTACTGGGAAATAGATGTATCCAAGAAGACTGCCTGGATCCTG  188</w:t>
      </w:r>
    </w:p>
    <w:p>
      <w:r>
        <w:rPr>
          <w:rFonts w:ascii="Consolas" w:hAnsi="Consolas" w:eastAsia="Consolas"/>
          <w:sz w:val="20"/>
        </w:rPr>
        <w:t>NC_083321.1  48461032  ...........A..G..T........GG....C..GG............A..........  48460973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189       GGGGT  193</w:t>
      </w:r>
    </w:p>
    <w:p>
      <w:r>
        <w:rPr>
          <w:rFonts w:ascii="Consolas" w:hAnsi="Consolas" w:eastAsia="Consolas"/>
          <w:sz w:val="20"/>
        </w:rPr>
        <w:t>NC_083321.1  48460972  .....  48460968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1444934094355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