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304893323465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288     2e-75</w:t>
      </w:r>
    </w:p>
    <w:p>
      <w:r>
        <w:rPr>
          <w:rFonts w:ascii="Consolas" w:hAnsi="Consolas" w:eastAsia="Consolas"/>
          <w:sz w:val="20"/>
        </w:rPr>
        <w:t>NC_083335.1 Globicephala melas chromosome X, mGloMel1.2, whole ge...  159     8e-37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4         TCTTTAAGCAAGGAGAGCCTCAGGAGTTTGGACAGGAGGAAGCCAGGA-AGCAGCTGCTA  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NC_083321.1  48467989                              ...G....CA.G........G..TG...A.A.  48467958</w:t>
      </w:r>
    </w:p>
    <w:p>
      <w:r>
        <w:rPr>
          <w:rFonts w:ascii="Consolas" w:hAnsi="Consolas" w:eastAsia="Consolas"/>
          <w:sz w:val="20"/>
        </w:rPr>
        <w:t>NC_083335.1  5688273   ...G.G......AGA.C......A...CA.......TA.G...AG..G-.........CC  5688331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63        TGGCTTTAAACATCCTGGTGAACATACGGGAAGAGGCATCCTGTCCCATCTGCTGGGAGC  122</w:t>
      </w:r>
    </w:p>
    <w:p>
      <w:r>
        <w:rPr>
          <w:rFonts w:ascii="Consolas" w:hAnsi="Consolas" w:eastAsia="Consolas"/>
          <w:sz w:val="20"/>
        </w:rPr>
        <w:t>NC_083321.1  48467957  ..A...C.GCAG........G....C.A...C..A.TGA....C.........CT.....  48467898</w:t>
      </w:r>
    </w:p>
    <w:p>
      <w:r>
        <w:rPr>
          <w:rFonts w:ascii="Consolas" w:hAnsi="Consolas" w:eastAsia="Consolas"/>
          <w:sz w:val="20"/>
        </w:rPr>
        <w:t>NC_083335.1  5688332   ......C.GGA.....C..........A...G....TGA....C.....T....T.....  5688391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123       TTTTGACAGAACCCCTAAGTCTAGACTGTGGCCACAGCTTCTGCCAAACTTGCATCACTG  182</w:t>
      </w:r>
    </w:p>
    <w:p>
      <w:r>
        <w:rPr>
          <w:rFonts w:ascii="Consolas" w:hAnsi="Consolas" w:eastAsia="Consolas"/>
          <w:sz w:val="20"/>
        </w:rPr>
        <w:t>NC_083321.1  48467897  .CC.............G..CA..........A...............G.C........G.  48467838</w:t>
      </w:r>
    </w:p>
    <w:p>
      <w:r>
        <w:rPr>
          <w:rFonts w:ascii="Consolas" w:hAnsi="Consolas" w:eastAsia="Consolas"/>
          <w:sz w:val="20"/>
        </w:rPr>
        <w:t>NC_083335.1  5688392   ..C.............G..C..T.......A..C.............G.C..A.......  5688451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183       ACAATAAGAAGGCA---GACACCA---GCCCAGGAGGAGACAGCAGCTGTCCTGTGTGTG  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exon_2]</w:t>
      </w:r>
    </w:p>
    <w:p>
      <w:r>
        <w:rPr>
          <w:rFonts w:ascii="Consolas" w:hAnsi="Consolas" w:eastAsia="Consolas"/>
          <w:sz w:val="20"/>
        </w:rPr>
        <w:t>NC_083321.1  48467837  GGG...GC....AGTTG.GT.TTG---...A..A..A...G.................CC  48467781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NC_083321.1  48916509                                          ....GT............CC  48916528</w:t>
      </w:r>
    </w:p>
    <w:p>
      <w:r>
        <w:rPr>
          <w:rFonts w:ascii="Consolas" w:hAnsi="Consolas" w:eastAsia="Consolas"/>
          <w:sz w:val="20"/>
        </w:rPr>
        <w:t>NC_083335.1  5688452   GA.....C....AG---TC..TG.TTG...A..AG..G..G.A......C........    5688506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237       GTAGCAGGTACTCGCTTGGAAACCTATGGCCTAATCAGCATCTGGCCAACATAGTGGAGA  296</w:t>
      </w:r>
    </w:p>
    <w:p>
      <w:r>
        <w:rPr>
          <w:rFonts w:ascii="Consolas" w:hAnsi="Consolas" w:eastAsia="Consolas"/>
          <w:sz w:val="20"/>
        </w:rPr>
        <w:t>NC_083321.1  48467780  AG.C...C...CA..C...G.....GC.A..C....G...C.............C...C.  48467721</w:t>
      </w:r>
    </w:p>
    <w:p>
      <w:r>
        <w:rPr>
          <w:rFonts w:ascii="Consolas" w:hAnsi="Consolas" w:eastAsia="Consolas"/>
          <w:sz w:val="20"/>
        </w:rPr>
        <w:t>NC_083321.1  48916529  .GCA.C.C.T.CT...CC.G.....CC....C....GA..GG..........G.......  48916588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297       GACTCAGAGAGGTCA---AGTTGA-GCCCAGCAGAGAGGCAGAAGAAAGATCTCTGTGTG  352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NC_083321.1  48467720  .G.....G.....GG---T....G-..TTG.GGA..CA..T....GTG.T...T....CA  48467665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NC_083321.1  48916589  AT..T...A.AA...GCC..--..T...A..G..-.GCA..C...-GG..G..G......  48916644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353       CACCATGAAGAGAAACTCCTGCTCTTCTGTAAGGAGGACAGAAAGGTCATTTGTCAGCTT  412</w:t>
      </w:r>
    </w:p>
    <w:p>
      <w:r>
        <w:rPr>
          <w:rFonts w:ascii="Consolas" w:hAnsi="Consolas" w:eastAsia="Consolas"/>
          <w:sz w:val="20"/>
        </w:rPr>
        <w:t>NC_083321.1  48467664  .......G...........A..................TG.G...C.......CTG...G  48467605</w:t>
      </w:r>
    </w:p>
    <w:p>
      <w:r>
        <w:rPr>
          <w:rFonts w:ascii="Consolas" w:hAnsi="Consolas" w:eastAsia="Consolas"/>
          <w:sz w:val="20"/>
        </w:rPr>
        <w:t>NC_083321.1  48916645  GTG..CAG.........T.AC..A..T........A..TG.G....C.C....CTG.G.G  48916704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413       TGCGAACAGTCTCAGGAGCACCGTGGTCACCACACATTCCTCATGGAGGAGGC  465</w:t>
      </w:r>
    </w:p>
    <w:p>
      <w:r>
        <w:rPr>
          <w:rFonts w:ascii="Consolas" w:hAnsi="Consolas" w:eastAsia="Consolas"/>
          <w:sz w:val="20"/>
        </w:rPr>
        <w:t>NC_083321.1  48467604  .....GAG...C.......................G...........A....   48467553</w:t>
      </w:r>
    </w:p>
    <w:p>
      <w:r>
        <w:rPr>
          <w:rFonts w:ascii="Consolas" w:hAnsi="Consolas" w:eastAsia="Consolas"/>
          <w:sz w:val="20"/>
        </w:rPr>
        <w:t>NC_083321.1  48916705  ..TTCC.....C...A.A.......AC....C..TGG...CT..T.....A..  48916757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1190408693843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177633567961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150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14        CTGAGAAACAAAGGATACAAACAGAATTTAATCGGCTTAGAAGCATCCTGGACAGTGAGG  73</w:t>
      </w:r>
    </w:p>
    <w:p>
      <w:r>
        <w:rPr>
          <w:rFonts w:ascii="Consolas" w:hAnsi="Consolas" w:eastAsia="Consolas"/>
          <w:sz w:val="20"/>
        </w:rPr>
        <w:t>NC_083321.1  48466262  ......G...C.....C..G.AGC.G...G...A.T.G..G..............A....  48466203</w:t>
      </w:r>
    </w:p>
    <w:p>
      <w:r>
        <w:rPr>
          <w:rFonts w:ascii="Consolas" w:hAnsi="Consolas" w:eastAsia="Consolas"/>
          <w:sz w:val="20"/>
        </w:rPr>
        <w:t>NC_083321.1  48918538                                                          ....  48918541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74        AGCAAAGAGAACTGCAGAAATTGGAGGAAGAGGAAAAGAAGACCCTGGATAACTTGGCTG  133</w:t>
      </w:r>
    </w:p>
    <w:p>
      <w:r>
        <w:rPr>
          <w:rFonts w:ascii="Consolas" w:hAnsi="Consolas" w:eastAsia="Consolas"/>
          <w:sz w:val="20"/>
        </w:rPr>
        <w:t>NC_083321.1  48466202  ....GC.GC.G...A....GC.......G.....G.G....GGG...A.C.T.A.C..A.  48466143</w:t>
      </w:r>
    </w:p>
    <w:p>
      <w:r>
        <w:rPr>
          <w:rFonts w:ascii="Consolas" w:hAnsi="Consolas" w:eastAsia="Consolas"/>
          <w:sz w:val="20"/>
        </w:rPr>
        <w:t>NC_083321.1  48918542  ....G..GC..........GC.......G..T..G.G.G.ACAG...AGAGT.C...GG.  48918601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134       TGGCTGAGGCTGAGCTGGTCCAGCAGAGCCAGTTGCTGAAGGAGCTCATCTCAGATCTGG  193</w:t>
      </w:r>
    </w:p>
    <w:p>
      <w:r>
        <w:rPr>
          <w:rFonts w:ascii="Consolas" w:hAnsi="Consolas" w:eastAsia="Consolas"/>
          <w:sz w:val="20"/>
        </w:rPr>
        <w:t>NC_083321.1  48466142  AA.......G.......A.G.............CC....GA..............C....  48466083</w:t>
      </w:r>
    </w:p>
    <w:p>
      <w:r>
        <w:rPr>
          <w:rFonts w:ascii="Consolas" w:hAnsi="Consolas" w:eastAsia="Consolas"/>
          <w:sz w:val="20"/>
        </w:rPr>
        <w:t>NC_083321.1  48918602  CCA.......CAGC....C.............GCC...C.......G........A..A.  48918661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194       AGCGTCGCAGTGAATGGTCAACCGTGGAGCTGCTACAG  231</w:t>
      </w:r>
    </w:p>
    <w:p>
      <w:r>
        <w:rPr>
          <w:rFonts w:ascii="Consolas" w:hAnsi="Consolas" w:eastAsia="Consolas"/>
          <w:sz w:val="20"/>
        </w:rPr>
        <w:t>NC_083321.1  48466082  ....C..GT..C.GG.......AAC.........G...  48466045</w:t>
      </w:r>
    </w:p>
    <w:p>
      <w:r>
        <w:rPr>
          <w:rFonts w:ascii="Consolas" w:hAnsi="Consolas" w:eastAsia="Consolas"/>
          <w:sz w:val="20"/>
        </w:rPr>
        <w:t>NC_083321.1  48918662  .                                       48918662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530249059800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7953768633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188238486661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7953756729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163     8e-38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107       TGGTATCTTGGGCTCCCAATATTTCTCCTCAGGGAAACACTACTGGGAAATAGATGTATC  166</w:t>
      </w:r>
    </w:p>
    <w:p>
      <w:r>
        <w:rPr>
          <w:rFonts w:ascii="Consolas" w:hAnsi="Consolas" w:eastAsia="Consolas"/>
          <w:sz w:val="20"/>
        </w:rPr>
        <w:t>NC_083321.1  48461054  ....G..C.......T.GGC.C...........A..G..T........GG....C..GG.  48460995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167       CAAGAAGACTGCCTGGATCCTGGGGGTATACTGTAGAACTCGTTCTT-GTAATATAAAGT  225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NC_083321.1  48460994  ...........A...............G.G.A..-..-----...AAC.GG.CC..C-..  48460942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226       TAGCTGTCAGACACGGCATGAGTTATCAAAATGCTTACTCCATATACAGACCTCAATTTG  285</w:t>
      </w:r>
    </w:p>
    <w:p>
      <w:r>
        <w:rPr>
          <w:rFonts w:ascii="Consolas" w:hAnsi="Consolas" w:eastAsia="Consolas"/>
          <w:sz w:val="20"/>
        </w:rPr>
        <w:t>NC_083321.1  48460941  .CT..T...AC..GTTTGC..ACA...GG....T.......CG....CAG......AG..  48460882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286       GCTACTGGGTTATAGGGTTAAAGGATAAATTTAAGTATAAAGCCTTTGAGGACTCTTCCA  345</w:t>
      </w:r>
    </w:p>
    <w:p>
      <w:r>
        <w:rPr>
          <w:rFonts w:ascii="Consolas" w:hAnsi="Consolas" w:eastAsia="Consolas"/>
          <w:sz w:val="20"/>
        </w:rPr>
        <w:t>NC_083321.1  48460881  .A........G..T......C.TC....GCACG.A..C.G.....AC.....A..G....  48460822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346       CCTCTGATCTCAAAGTCTTGACTCTTTCCATGGCTGTTCCTCCCCATCGTGTTGGTGTTT  405</w:t>
      </w:r>
    </w:p>
    <w:p>
      <w:r>
        <w:rPr>
          <w:rFonts w:ascii="Consolas" w:hAnsi="Consolas" w:eastAsia="Consolas"/>
          <w:sz w:val="20"/>
        </w:rPr>
        <w:t>NC_083321.1  48460821  ....------------....CTC..C......ATG..G..C..T.GC..AA....G..G.  48460774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exon_8]</w:t>
      </w:r>
    </w:p>
    <w:p>
      <w:r>
        <w:rPr>
          <w:rFonts w:ascii="Consolas" w:hAnsi="Consolas" w:eastAsia="Consolas"/>
          <w:sz w:val="20"/>
        </w:rPr>
        <w:t>NC_083321.1  48922859                                     ..G.....A.GC..A.....GA.C.  48922883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406       TTCTAGACTATGAAGCAGGCACTGTCTCATTTTTCAATGTCACAAACCATGGGTCACTCA  465</w:t>
      </w:r>
    </w:p>
    <w:p>
      <w:r>
        <w:rPr>
          <w:rFonts w:ascii="Consolas" w:hAnsi="Consolas" w:eastAsia="Consolas"/>
          <w:sz w:val="20"/>
        </w:rPr>
        <w:t>NC_083321.1  48460773  .CT..........G..C.....G.....C....A.........T.....C..C.TC.C..  48460714</w:t>
      </w:r>
    </w:p>
    <w:p>
      <w:r>
        <w:rPr>
          <w:rFonts w:ascii="Consolas" w:hAnsi="Consolas" w:eastAsia="Consolas"/>
          <w:sz w:val="20"/>
        </w:rPr>
        <w:t>NC_083321.1  48922884  .C...........G..CA.......T..C..C.A...CA....TG.......C..C....  48922943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466       TCTATAAATTCTCTAAGTGTAGCTTTTCTCAGAATGCCTA--TCCGTATTTCAATCCTTG  523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NC_083321.1  48460713  ....C.CC..........A.TA....C..ACC.--C....TG...A.....T........  48460656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  <w:t>NC_083321.1  48922944  .G..C.CC......G.A...                                          48922963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524       GAACTGTCCAGCTCCCATGACGCTGTGCCCACCAACTTCCTGA  566</w:t>
      </w:r>
    </w:p>
    <w:p>
      <w:r>
        <w:rPr>
          <w:rFonts w:ascii="Consolas" w:hAnsi="Consolas" w:eastAsia="Consolas"/>
          <w:sz w:val="20"/>
        </w:rPr>
        <w:t>NC_083321.1  48460655  C......GT..TC..G.....C...C...GC....GC..T...  48460613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1415764459938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