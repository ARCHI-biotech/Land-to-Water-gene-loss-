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108701545323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111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114       GTGACCTGTCCCATCTGCCTGGAGCTGTTGACAGAACC-----GTCTAGACTGTGGCCAC  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NC_083321.1  48467922  ........C.................CC..........CCTGA.CA..........A...  48467863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169       AGCCTCTGCCGAGCCTGCATCACTGTGAGCAACAAGGAGGCAGTGACCAGCATGGGAGGA  228</w:t>
      </w:r>
    </w:p>
    <w:p>
      <w:r>
        <w:rPr>
          <w:rFonts w:ascii="Consolas" w:hAnsi="Consolas" w:eastAsia="Consolas"/>
          <w:sz w:val="20"/>
        </w:rPr>
        <w:t>NC_083321.1  48467862  ...T......A............                                       48467840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229       AAAAGCAGCTGTCCTGTGTGTGGTATCAGTTACTCATTTGAACATCTACAGGCTAATCAG  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289       CATCTGGCCAACATAGTGGAGAGACTCAAGGAGGTCAAGTTGAGCCCAGACAATGGGAAG  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349       AAGAGAGATCTCTGTGATCATCATGGAGAGAAACTCCTACTCTTCTGTAAGGAGGATAGG  408</w:t>
      </w:r>
    </w:p>
    <w:p>
      <w:r>
        <w:rPr>
          <w:rFonts w:ascii="Consolas" w:hAnsi="Consolas" w:eastAsia="Consolas"/>
          <w:sz w:val="20"/>
        </w:rPr>
        <w:t>NC_083321.1  48467661                       ................AG..................G..  48467623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409       AAAGTCATTTGCTGGCTTTGTGAGCGGTCTCAGGAGCACCGTGGTCACCACAC  461</w:t>
      </w:r>
    </w:p>
    <w:p>
      <w:r>
        <w:rPr>
          <w:rFonts w:ascii="Consolas" w:hAnsi="Consolas" w:eastAsia="Consolas"/>
          <w:sz w:val="20"/>
        </w:rPr>
        <w:t>NC_083321.1  48467622  ..GC.............G..C...A....C.......................  48467570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1256694973806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67.9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170       TGAGAGAGCTCATCTCAGATGTGGAGTGTCGGAGTCAGTGGTCAACAATGGAGCTGCTGC  229</w:t>
      </w:r>
    </w:p>
    <w:p>
      <w:r>
        <w:rPr>
          <w:rFonts w:ascii="Consolas" w:hAnsi="Consolas" w:eastAsia="Consolas"/>
          <w:sz w:val="20"/>
        </w:rPr>
        <w:t>NC_083321.1  48466106  ...................CC.....C.C...T.....G.........C...........  48466047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230       AG  231</w:t>
      </w:r>
    </w:p>
    <w:p>
      <w:r>
        <w:rPr>
          <w:rFonts w:ascii="Consolas" w:hAnsi="Consolas" w:eastAsia="Consolas"/>
          <w:sz w:val="20"/>
        </w:rPr>
        <w:t>NC_083321.1  48466046  ..  48466045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559415060521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15907555122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217403090646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23861323755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65.9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129       TTCTCCTCTGGGAAACATTACTGGGAAGTGGACGTGTCCAAGAAAACTGCCTGGATCCTG  188</w:t>
      </w:r>
    </w:p>
    <w:p>
      <w:r>
        <w:rPr>
          <w:rFonts w:ascii="Consolas" w:hAnsi="Consolas" w:eastAsia="Consolas"/>
          <w:sz w:val="20"/>
        </w:rPr>
        <w:t>NC_083321.1  48461032  ........A..A..G...........G..A......G.......G....A..........  48460973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189       GGGGT  193</w:t>
      </w:r>
    </w:p>
    <w:p>
      <w:r>
        <w:rPr>
          <w:rFonts w:ascii="Consolas" w:hAnsi="Consolas" w:eastAsia="Consolas"/>
          <w:sz w:val="20"/>
        </w:rPr>
        <w:t>NC_083321.1  48460972  .....  48460968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1444934094355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