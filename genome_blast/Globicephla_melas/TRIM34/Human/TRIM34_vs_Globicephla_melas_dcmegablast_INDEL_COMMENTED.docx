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82188665773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251     2e-64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138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37        CCTCAGGAGTTAGGACCAGAAGAAGCCAGGGAAGCAG-TGCAATGGCTTCAAAAATCTTG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NC_083321.1  48467980                      ..G.......AG..TG.C.A.....A.....GC.G..C..  48467941</w:t>
      </w:r>
    </w:p>
    <w:p>
      <w:r>
        <w:rPr>
          <w:rFonts w:ascii="Consolas" w:hAnsi="Consolas" w:eastAsia="Consolas"/>
          <w:sz w:val="20"/>
        </w:rPr>
        <w:t>NC_083335.1  5688290   ......A...C.....AG.T..G...-....G.....C...CC........GG....C.C  5688348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96        CTTAACGTACAAGAGGAGGTGACCTGTCCCATCTGCCTGGAGCTGTTGACAGAACC----  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NC_083321.1  48467940  G.GG..A.C..G..C..A........C.................CC..........CCTG  48467881</w:t>
      </w:r>
    </w:p>
    <w:p>
      <w:r>
        <w:rPr>
          <w:rFonts w:ascii="Consolas" w:hAnsi="Consolas" w:eastAsia="Consolas"/>
          <w:sz w:val="20"/>
        </w:rPr>
        <w:t>NC_083335.1  5688349   G.G...A....G..............C.....T...T.......TC..........CCTG  5688408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152       -GTCTAGACTGTGGCCACAGCCTCTGCCGAGCCTGCATCACTGTGAGCAACAAGGAG---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NC_083321.1  48467880  A.CA..........A......T......A............G.G.GAT.G.......TTG  48467821</w:t>
      </w:r>
    </w:p>
    <w:p>
      <w:r>
        <w:rPr>
          <w:rFonts w:ascii="Consolas" w:hAnsi="Consolas" w:eastAsia="Consolas"/>
          <w:sz w:val="20"/>
        </w:rPr>
        <w:t>NC_083335.1  5688409   A.C..T.......A..C....T......A......A.......GA.AT.........---  5688465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208       -GCAGTGACCAG-CATGGGAGGAAAAAGCAGCTGTCCTGTGTGTGGTATCAGTTACT--C  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NC_083321.1  48467820  G.T.T..G...A-G.----..A.G.G.................CCAG.C...C...CAG.  48467766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NC_083335.1  5688466   -T.CA...TTG.C..A.A.G..G.G..-......C........                   5688506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264       ATTTGAACATCTACAGGCTAATCAGCATCTGGCCAACATAGTGGAGAGACTCAAGGAGGT  323</w:t>
      </w:r>
    </w:p>
    <w:p>
      <w:r>
        <w:rPr>
          <w:rFonts w:ascii="Consolas" w:hAnsi="Consolas" w:eastAsia="Consolas"/>
          <w:sz w:val="20"/>
        </w:rPr>
        <w:t>NC_083321.1  48467765  C.GG....--..G.GAC.C....G...C.............C...C..G....G......  48467708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324       CAAGTTGAGCCCAGACAATGGGAAGAAGAGAGATCTCTGTGATCATCATGGAGAGAAACT  383</w:t>
      </w:r>
    </w:p>
    <w:p>
      <w:r>
        <w:rPr>
          <w:rFonts w:ascii="Consolas" w:hAnsi="Consolas" w:eastAsia="Consolas"/>
          <w:sz w:val="20"/>
        </w:rPr>
        <w:t>NC_083321.1  48467707  GGT....G..TTG.GG..GCA.CT....GTG.T...T....CA..C..............  48467648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384       CCTACTCTTCTGTAAGGAGGATAGGAAAGTCATTTGCTGGCTTTGTGAGCGGTCTCAGGA  443</w:t>
      </w:r>
    </w:p>
    <w:p>
      <w:r>
        <w:rPr>
          <w:rFonts w:ascii="Consolas" w:hAnsi="Consolas" w:eastAsia="Consolas"/>
          <w:sz w:val="20"/>
        </w:rPr>
        <w:t>NC_083321.1  48467647  ..AG..................G....GC.............G..C...A....C.....  48467588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444       GCACCGTGGTCACCACACAGTCCTCACGGAGGAAGT  479</w:t>
      </w:r>
    </w:p>
    <w:p>
      <w:r>
        <w:rPr>
          <w:rFonts w:ascii="Consolas" w:hAnsi="Consolas" w:eastAsia="Consolas"/>
          <w:sz w:val="20"/>
        </w:rPr>
        <w:t>NC_083321.1  48467587  ..................GT......T...A..G..  48467552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1227526114141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159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         ATCAGGTACAAACTGAGAGACAAAGGATACAAACAGAATTTGATCAGCTTAGAAGCATCC  61</w:t>
      </w:r>
    </w:p>
    <w:p>
      <w:r>
        <w:rPr>
          <w:rFonts w:ascii="Consolas" w:hAnsi="Consolas" w:eastAsia="Consolas"/>
          <w:sz w:val="20"/>
        </w:rPr>
        <w:t>NC_083321.1  48466274  .....A.GG..C..........C.....C..G.AGC.G.........T.G..G.......  48466215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        TAAATAATGAGGAGCAGAGAGAGCTGCAAAGATTGGAAGAAGAAGAAAAGAAGACGCTGG  121</w:t>
      </w:r>
    </w:p>
    <w:p>
      <w:r>
        <w:rPr>
          <w:rFonts w:ascii="Consolas" w:hAnsi="Consolas" w:eastAsia="Consolas"/>
          <w:sz w:val="20"/>
        </w:rPr>
        <w:t>NC_083321.1  48466214  .GG.C.GA.........C.GC.....A.G.AGC....G..G..G..G.G....GG....A  48466155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122       ATAAGTTTGCAGAGGCTGAGGATGAGCTAGTTCAGCAGAAGCAGTTGGTGAGAGAGCTCA  181</w:t>
      </w:r>
    </w:p>
    <w:p>
      <w:r>
        <w:rPr>
          <w:rFonts w:ascii="Consolas" w:hAnsi="Consolas" w:eastAsia="Consolas"/>
          <w:sz w:val="20"/>
        </w:rPr>
        <w:t>NC_083321.1  48466154  .C.TCA.C.....A.......G......GA.G.......GC....CCC............  48466095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182       TCTCAGATGTGGAGTGTCGGAGTCAGTGGTCAACAATGGAGCTGCTGCAG  231</w:t>
      </w:r>
    </w:p>
    <w:p>
      <w:r>
        <w:rPr>
          <w:rFonts w:ascii="Consolas" w:hAnsi="Consolas" w:eastAsia="Consolas"/>
          <w:sz w:val="20"/>
        </w:rPr>
        <w:t>NC_083321.1  48466094  .......CC.....C.C...T.....G.........C.............  48466045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530249059800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7953768633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173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107       TGGTGTCTTGGGATCCCAATATTTCTCCTCTGGGAAACATTACTGGGAAGTGGACGTGTC  166</w:t>
      </w:r>
    </w:p>
    <w:p>
      <w:r>
        <w:rPr>
          <w:rFonts w:ascii="Consolas" w:hAnsi="Consolas" w:eastAsia="Consolas"/>
          <w:sz w:val="20"/>
        </w:rPr>
        <w:t>NC_083321.1  48461054  .......C....C..T.GGC.C........A..A..G...........G..A......G.  48460995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167       CAAGAAAACTGCCTGGATCCTGGGGGTATACTGTAGAACATATTCCCGCCATATGAAGTA  226</w:t>
      </w:r>
    </w:p>
    <w:p>
      <w:r>
        <w:rPr>
          <w:rFonts w:ascii="Consolas" w:hAnsi="Consolas" w:eastAsia="Consolas"/>
          <w:sz w:val="20"/>
        </w:rPr>
        <w:t>NC_083321.1  48460994  ......G....A...............G.G.A..GATT..A---.GG.A.C..C.T--.C  48460940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227       TGTTGTTAGAAGATGTGCAAATCGTCAAAATCTTTACACCAAATACAGACCTCTATTTGG  286</w:t>
      </w:r>
    </w:p>
    <w:p>
      <w:r>
        <w:rPr>
          <w:rFonts w:ascii="Consolas" w:hAnsi="Consolas" w:eastAsia="Consolas"/>
          <w:sz w:val="20"/>
        </w:rPr>
        <w:t>NC_083321.1  48460939  .C..TCA.CC..T.-...G..CAA..GG...G.....T..CG....CAG....A.AG...  48460881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287       CTACTGGGTTATAGGGTTACAGAATAAATGTAAGTATGGTGTCTTTGAAGAGTCTTTGTC  346</w:t>
      </w:r>
    </w:p>
    <w:p>
      <w:r>
        <w:rPr>
          <w:rFonts w:ascii="Consolas" w:hAnsi="Consolas" w:eastAsia="Consolas"/>
          <w:sz w:val="20"/>
        </w:rPr>
        <w:t>NC_083321.1  48460880  A........G..T........TC....GCACG.A..CA.A.C..AC..G..A..---...  48460824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347       CTCTGATCCCGAGGTTTTGACTCTCTCCATGGCTGTGCCTCCCTGCCGTGTTGGGGTTTT  406</w:t>
      </w:r>
    </w:p>
    <w:p>
      <w:r>
        <w:rPr>
          <w:rFonts w:ascii="Consolas" w:hAnsi="Consolas" w:eastAsia="Consolas"/>
          <w:sz w:val="20"/>
        </w:rPr>
        <w:t>NC_083321.1  48460823  .A.C--...-------...CTC.........ATG.....C..TC....AA.......G..  48460773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exon_8]</w:t>
      </w:r>
    </w:p>
    <w:p>
      <w:r>
        <w:rPr>
          <w:rFonts w:ascii="Consolas" w:hAnsi="Consolas" w:eastAsia="Consolas"/>
          <w:sz w:val="20"/>
        </w:rPr>
        <w:t>NC_083321.1  48922859                                    ........AC....A......A.C..  48922884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407       CCTCGACTATGAAGCAGGCATTGTCTCATTTTTCAATGTCACAAGCCATGGCTCCCTCAT  466</w:t>
      </w:r>
    </w:p>
    <w:p>
      <w:r>
        <w:rPr>
          <w:rFonts w:ascii="Consolas" w:hAnsi="Consolas" w:eastAsia="Consolas"/>
          <w:sz w:val="20"/>
        </w:rPr>
        <w:t>NC_083321.1  48460772  .T.A........G..C....CG.....C....A.........T.A...C....T..C...  48460713</w:t>
      </w:r>
    </w:p>
    <w:p>
      <w:r>
        <w:rPr>
          <w:rFonts w:ascii="Consolas" w:hAnsi="Consolas" w:eastAsia="Consolas"/>
          <w:sz w:val="20"/>
        </w:rPr>
        <w:t>NC_083321.1  48922885  ...A........G..CA...C...T..C..C.A...CA....TGA...............  48922944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467       TTACAAGTTCTCTAAATGTTGCTTTTCT--CAGCCTGTTTATCCATATTTCAATCCTTGG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NC_083321.1  48460712  C....CC........G.A..A....C..AC..C...A.G.--........T........C  48460655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NC_083321.1  48922945  G....CC......G.....                                           48922963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525       AACTGTCCAGCTCCCATGACTCTATGCCCACCAAGCTCTTGA  566</w:t>
      </w:r>
    </w:p>
    <w:p>
      <w:r>
        <w:rPr>
          <w:rFonts w:ascii="Consolas" w:hAnsi="Consolas" w:eastAsia="Consolas"/>
          <w:sz w:val="20"/>
        </w:rPr>
        <w:t>NC_083321.1  48460654  ......GT..TC..G.....C..GC...GC............  48460613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1415764459938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