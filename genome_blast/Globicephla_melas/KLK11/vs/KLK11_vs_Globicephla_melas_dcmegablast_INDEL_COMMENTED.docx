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132562364150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TGTAGGGGGAGAGACCAGGATCATCAAGGGGTTCGAGTGCAAGCCTCACTCCCAGCC---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NC_083332.1  6038832                                                 ....G.....---  6038841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NC_083332.1  6026133  .......................AT..A..A.AT......TCT.....T........GCC  6026192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NC_083332.1  6038842  ........TC.GG..C...TTCCTC..C..A..CT....C........C......AGTGA  6038901</w:t>
      </w:r>
    </w:p>
    <w:p>
      <w:r>
        <w:rPr>
          <w:rFonts w:ascii="Consolas" w:hAnsi="Consolas" w:eastAsia="Consolas"/>
          <w:sz w:val="20"/>
        </w:rPr>
        <w:t>NC_083332.1  6026193  .........G..TT.....C.......A.A...G...........A..-..........T  6026251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122      CAGATGGCTCCTGACAGCAGCCCACTGCCTCAAGCC  157</w:t>
      </w:r>
    </w:p>
    <w:p>
      <w:r>
        <w:rPr>
          <w:rFonts w:ascii="Consolas" w:hAnsi="Consolas" w:eastAsia="Consolas"/>
          <w:sz w:val="20"/>
        </w:rPr>
        <w:t>NC_083332.1  6038902  .C.C.....G........T..........G......  6038937</w:t>
      </w:r>
    </w:p>
    <w:p>
      <w:r>
        <w:rPr>
          <w:rFonts w:ascii="Consolas" w:hAnsi="Consolas" w:eastAsia="Consolas"/>
          <w:sz w:val="20"/>
        </w:rPr>
        <w:t>NC_083332.1  6026252  ..A......A.....G.............A..G...  6026287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233     8e-59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        TAGTTCACCTGGGGCAGCACAACCTCCAGAAGGAGGAGGGCTGTGAGCAGACCCGGACAG  68</w:t>
      </w:r>
    </w:p>
    <w:p>
      <w:r>
        <w:rPr>
          <w:rFonts w:ascii="Consolas" w:hAnsi="Consolas" w:eastAsia="Consolas"/>
          <w:sz w:val="20"/>
        </w:rPr>
        <w:t>NC_083332.1  6026665  ...C...T.....AG.A....G.......TGACG...T...........C.....AGG..  6026724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69       CCACTGAGTCCTTCCCCCACCCCGGCTTCAACAACAGCCTCCCCAACAAAGACCACCGCA  128</w:t>
      </w:r>
    </w:p>
    <w:p>
      <w:r>
        <w:rPr>
          <w:rFonts w:ascii="Consolas" w:hAnsi="Consolas" w:eastAsia="Consolas"/>
          <w:sz w:val="20"/>
        </w:rPr>
        <w:t>NC_083332.1  6026725  ..............T.......A.A........GT.....G.......C..C....T..G  6026784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129      ATGACATCATGCTGGTGAAGATGGCATCGCCAGTCTCCATCACCTGGGCTGTGCGACCCC  188</w:t>
      </w:r>
    </w:p>
    <w:p>
      <w:r>
        <w:rPr>
          <w:rFonts w:ascii="Consolas" w:hAnsi="Consolas" w:eastAsia="Consolas"/>
          <w:sz w:val="20"/>
        </w:rPr>
        <w:t>NC_083332.1  6026785  .........C....C....C....TGG.C....C..T.G...T......C......-...  6026843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189      TCACCCTCTCCTCACGCTGTGTCACTGCTGGCACCAGCTGCCTCATTTCCGGCTGGGGCA  248</w:t>
      </w:r>
    </w:p>
    <w:p>
      <w:r>
        <w:rPr>
          <w:rFonts w:ascii="Consolas" w:hAnsi="Consolas" w:eastAsia="Consolas"/>
          <w:sz w:val="20"/>
        </w:rPr>
        <w:t>NC_083332.1  6026844  A..GGG.G..A....A...................CA..............A........  6026903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249      GCACGTCCAGCCCCCAGT  266</w:t>
      </w:r>
    </w:p>
    <w:p>
      <w:r>
        <w:rPr>
          <w:rFonts w:ascii="Consolas" w:hAnsi="Consolas" w:eastAsia="Consolas"/>
          <w:sz w:val="20"/>
        </w:rPr>
        <w:t>NC_083332.1  6026904  C.......T.........  6026921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623042645265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        CCTGCCTCACACCTTGCGATGCGCCAACATCACCATCATTGAGCACCAGAAGTGTGAGAA  64</w:t>
      </w:r>
    </w:p>
    <w:p>
      <w:r>
        <w:rPr>
          <w:rFonts w:ascii="Consolas" w:hAnsi="Consolas" w:eastAsia="Consolas"/>
          <w:sz w:val="20"/>
        </w:rPr>
        <w:t>NC_083332.1  6027492  ...A..C..T....A......TA.......G........C......A..G........G.  6027551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65       CGCCTACCCCGGCAACATCACAGACACCATGGTGTGTGCCAGCGTGCAGGAAGGGGGCAA  124</w:t>
      </w:r>
    </w:p>
    <w:p>
      <w:r>
        <w:rPr>
          <w:rFonts w:ascii="Consolas" w:hAnsi="Consolas" w:eastAsia="Consolas"/>
          <w:sz w:val="20"/>
        </w:rPr>
        <w:t>NC_083332.1  6027552  .........T..GG..................GA...A.......T.GA....A......  6027611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125      GGACTCCTGCCAG  137</w:t>
      </w:r>
    </w:p>
    <w:p>
      <w:r>
        <w:rPr>
          <w:rFonts w:ascii="Consolas" w:hAnsi="Consolas" w:eastAsia="Consolas"/>
          <w:sz w:val="20"/>
        </w:rPr>
        <w:t>NC_083332.1  6027612  .............  6027624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283683353137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142     6e-32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86.9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GGTGACTCCGGGGGCCCTCTGGTCTGTAAC---CAGTCTCTTCAAGGCATTATCTCCTGG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NC_083332.1  6028042   .....T..T........A.......A...T---GG...............C.C.......  6028098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NC_083332.1  6033602    .......A..T...............G.T---G..A.C.....G.....CC.T..A...  6033657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NC_083322.1  11998572  ........T..T......G.......C..TGGA...---..C..G......G........  11998628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NC_083322.1  11851969  ........T..C......G...C...C...---GGAGAG..C..G......G.T......  11851913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58        GGC-CAGGATCCGTGTGCGATCACCCGAAAGCCTGGTGTCTACACGAAAGTCTGCAAATA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NC_083332.1  6028099   ...-........A.....TG...G.A.......CA.G..T.....A..G......-.G..  6028156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NC_083332.1  6033658   ..                                                            6033659</w:t>
      </w:r>
    </w:p>
    <w:p>
      <w:r>
        <w:rPr>
          <w:rFonts w:ascii="Consolas" w:hAnsi="Consolas" w:eastAsia="Consolas"/>
          <w:sz w:val="20"/>
        </w:rPr>
        <w:t>NC_083322.1  11998629  ...-T.T.GC---..C..TC.G.AAG.C..A..............T..G........C..  11998684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NC_083322.1  11851912  ...T.T..C.----....CCAG.AGG.C........G........C..G......G.C..  11851857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117       TGTGGACTGGATCCAGGAGACGATGAAGAACAATTAG  153</w:t>
      </w:r>
    </w:p>
    <w:p>
      <w:r>
        <w:rPr>
          <w:rFonts w:ascii="Consolas" w:hAnsi="Consolas" w:eastAsia="Consolas"/>
          <w:sz w:val="20"/>
        </w:rPr>
        <w:t>NC_083332.1  6028157   .....T.C........A....T.CAG...........  6028193</w:t>
      </w:r>
    </w:p>
    <w:p>
      <w:r>
        <w:rPr>
          <w:rFonts w:ascii="Consolas" w:hAnsi="Consolas" w:eastAsia="Consolas"/>
          <w:sz w:val="20"/>
        </w:rPr>
        <w:t>NC_083322.1  11998685  ....A.......T...A....T..               11998708</w:t>
      </w:r>
    </w:p>
    <w:p>
      <w:r>
        <w:rPr>
          <w:rFonts w:ascii="Consolas" w:hAnsi="Consolas" w:eastAsia="Consolas"/>
          <w:sz w:val="20"/>
        </w:rPr>
        <w:t>NC_083322.1  11851856  ............T...C....C..               11851833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