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152     6e-35   [1 indels / deletion / frameshift / exon_1]</w:t>
      </w:r>
    </w:p>
    <w:p/>
    <w:p/>
    <w:p/>
    <w:p>
      <w:r>
        <w:t>Query_1      37       CCTACTCCATGGTCTTGCTTCACATCTCATTAGGGGAGAGAGGAGGGCAAGACGGGAAAG  96</w:t>
      </w:r>
    </w:p>
    <w:p>
      <w:r>
        <w:t>NC_083332.1  6023741  .....C..G.A..............G..G..................TG......---..  6023797   [3 indels / deletion / frame preservation / exon_1]</w:t>
      </w:r>
    </w:p>
    <w:p/>
    <w:p>
      <w:r>
        <w:t>Query_1      97       AGATCTCACTGATAACCAACAAGCCGGGAGAAGTAGGGATCGTCACTTGAGTTTTGCAGA  156</w:t>
      </w:r>
    </w:p>
    <w:p>
      <w:r>
        <w:t>NC_083332.1  6023798  .-.-..A.........A..T....T............................C......  6023855   [2 indels / deletion / frameshift / exon_1]</w:t>
      </w:r>
    </w:p>
    <w:p/>
    <w:p>
      <w:r>
        <w:t>Query_1      157      TGAGGAACCTGAAGTGGCTCAGGTTCAGGAAGTCATCGGAACGAGATCACAGAGC  211</w:t>
      </w:r>
    </w:p>
    <w:p>
      <w:r>
        <w:t>NC_083332.1  6023856  C......AT...GT......G.A..TG.............C.T.CG.........  6023910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490480930875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127259964816</w:t>
      </w:r>
    </w:p>
    <w:p/>
    <w:p/>
    <w:p>
      <w:r>
        <w:t>Query= exon_3</w:t>
      </w:r>
    </w:p>
    <w:p/>
    <w:p>
      <w:r>
        <w:t>Length=157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342011027475</w:t>
      </w:r>
    </w:p>
    <w:p/>
    <w:p/>
    <w:p>
      <w:r>
        <w:t>Query= exon_4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630997089450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161     6e-38   [1 indels / deletion / frameshift / exon_5]</w:t>
      </w:r>
    </w:p>
    <w:p/>
    <w:p/>
    <w:p/>
    <w:p>
      <w:r>
        <w:t>Query_5      3        CACCTGCCCCATACCTTGCGATGTGCCAACATCTCCATCATTGGGCACAAAGAGTGTGAG  62</w:t>
      </w:r>
    </w:p>
    <w:p>
      <w:r>
        <w:t>NC_083332.1  6027490  .....A..........A.......A.......GA.......C.A......G.........  6027549</w:t>
      </w:r>
    </w:p>
    <w:p/>
    <w:p>
      <w:r>
        <w:t>Query_5      63       GCCGCCTACCCCGGCAACATCACAGACACCATGGTGTGCGCCAGCGTTCGAGAAGAGGGC  122</w:t>
      </w:r>
    </w:p>
    <w:p>
      <w:r>
        <w:t>NC_083332.1  6027550  .A.........T..GG..................GA..TA....................  6027609</w:t>
      </w:r>
    </w:p>
    <w:p/>
    <w:p>
      <w:r>
        <w:t>Query_5      123      AAGGACTCCTGCCAG  137</w:t>
      </w:r>
    </w:p>
    <w:p>
      <w:r>
        <w:t>NC_083332.1  6027610  ...............  6027624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288986061975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614     1e-173   [1 indels / deletion / frameshift / exon_6]</w:t>
      </w:r>
    </w:p>
    <w:p/>
    <w:p/>
    <w:p/>
    <w:p>
      <w:r>
        <w:t>Query_6      1        GGTGATTCTGGGGGCCCTCTGGTCTGTAACGGGTCTCTTCAGGGCATCATCTCCTGGGGC  60</w:t>
      </w:r>
    </w:p>
    <w:p>
      <w:r>
        <w:t>NC_083332.1  6028042  .................A.......A...T...........A.......C..........  6028101</w:t>
      </w:r>
    </w:p>
    <w:p/>
    <w:p>
      <w:r>
        <w:t>Query_6      61       CAGGACCCATGTTCTGTCAGCAGAAAGCCTGGTGTTTACACAAAGGTCTGCAAATATGTG  120</w:t>
      </w:r>
    </w:p>
    <w:p>
      <w:r>
        <w:t>NC_083332.1  6028102  .....T......G................CA.G..................-.G......  6028160   [1 indels / deletion / frameshift / exon_6]</w:t>
      </w:r>
    </w:p>
    <w:p/>
    <w:p>
      <w:r>
        <w:t>Query_6      121      GACTGGATCCAGAAGACTATGGAGAGCAATTAGCCAGGACCAGCTCATCACAGCCCAATC  180</w:t>
      </w:r>
    </w:p>
    <w:p>
      <w:r>
        <w:t>NC_083332.1  6028161  .T.C...............CA....A....................G....G........  6028220</w:t>
      </w:r>
    </w:p>
    <w:p/>
    <w:p>
      <w:r>
        <w:t>Query_6      181      CCTTCATCCCTACTCGGGGCTGTGGTTCCTGTTCATTCTGTTAGTAATGAAGCCTGATCC  240</w:t>
      </w:r>
    </w:p>
    <w:p>
      <w:r>
        <w:t>NC_083332.1  6028221  ..C.GC........T..T..C.....A................A.............G..  6028280</w:t>
      </w:r>
    </w:p>
    <w:p/>
    <w:p>
      <w:r>
        <w:t>Query_6      241      AGGACCCCTTTATGTACCTTTCTGGGGGCCTTCTTGACTATGAGAGATGCTGTAGCTTAA  300</w:t>
      </w:r>
    </w:p>
    <w:p>
      <w:r>
        <w:t>NC_083332.1  6028281  .........C.G.A...T....................................C.....  6028340</w:t>
      </w:r>
    </w:p>
    <w:p/>
    <w:p>
      <w:r>
        <w:t>Query_6      301      TAATCCATTTGGAGTTTGGAGTTAGGAGACCTGGGCTCTACTCCTGCCTCATACGAACTT  360</w:t>
      </w:r>
    </w:p>
    <w:p>
      <w:r>
        <w:t>NC_083332.1  6028341  .....A.............G...............T...C..............T.....  6028400</w:t>
      </w:r>
    </w:p>
    <w:p/>
    <w:p>
      <w:r>
        <w:t>Query_6      361      GTGACTCTGGGAGTGAAAATTGTTGTTTGGTTCACTGTTGTACCTCCAGTCCCAAACACA  420</w:t>
      </w:r>
    </w:p>
    <w:p>
      <w:r>
        <w:t>NC_083332.1  6028401  ....................A........................G.....T........  6028460</w:t>
      </w:r>
    </w:p>
    <w:p/>
    <w:p>
      <w:r>
        <w:t>Query_6      421      ATTCCTGGCACACACCAAGGTTTCAATAAATATTCACTAAACAAA  465</w:t>
      </w:r>
    </w:p>
    <w:p>
      <w:r>
        <w:t>NC_083332.1  6028461  .........................G......G.T..........  6028505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1155943815388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