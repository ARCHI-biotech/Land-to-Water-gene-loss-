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105     9e-21   [1 indels / deletion / frameshift / exon_1]</w:t>
      </w:r>
    </w:p>
    <w:p/>
    <w:p/>
    <w:p/>
    <w:p>
      <w:r>
        <w:t>Query_1      4        TGGGGCCAGGGCTGGCTGCTGTCAGAACCCAGGCCTACTCCATGGTCTTGCTTCACATCT  63</w:t>
      </w:r>
    </w:p>
    <w:p>
      <w:r>
        <w:t>NC_083332.1  6023752                                              ..............G.  6023767</w:t>
      </w:r>
    </w:p>
    <w:p>
      <w:r>
        <w:t>NC_083332.1  6023524  ......................G...............                        6023561</w:t>
      </w:r>
    </w:p>
    <w:p/>
    <w:p>
      <w:r>
        <w:t>Query_1      64       CATTAGGGGAGAGAGGAGGGCAAGACGGGAAAGAGATCTCACTGATAACCAACAAGCCGG  123</w:t>
      </w:r>
    </w:p>
    <w:p>
      <w:r>
        <w:t>NC_083332.1  6023768  .G..................TG......-----...A..A.........A..T....T..  6023822   [5 indels / deletion / frameshift / exon_1]</w:t>
      </w:r>
    </w:p>
    <w:p/>
    <w:p>
      <w:r>
        <w:t>Query_1      124      GAGAAGTAGGGATCGTCACTTGAGTTTTGCAGATGAGGAACCTGAAGTGGCTCAGGTTCA  183</w:t>
      </w:r>
    </w:p>
    <w:p>
      <w:r>
        <w:t>NC_083332.1  6023823  ..........................C......C......AT...GT......G.A..TG  6023882</w:t>
      </w:r>
    </w:p>
    <w:p/>
    <w:p>
      <w:r>
        <w:t>Query_1      184      GGAAGTCATCGGA  196</w:t>
      </w:r>
    </w:p>
    <w:p>
      <w:r>
        <w:t>NC_083332.1  6023883  .............  6023895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511692448723</w:t>
      </w:r>
    </w:p>
    <w:p/>
    <w:p/>
    <w:p>
      <w:r>
        <w:t>Query= exon_2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54.0    8e-06   [1 indels / deletion / frameshift / exon_2]</w:t>
      </w:r>
    </w:p>
    <w:p/>
    <w:p/>
    <w:p/>
    <w:p>
      <w:r>
        <w:t>Query_2      3        GAACCTGGGGCCTGCCCTCCCTCCCTCCAGGCCACGATG  41</w:t>
      </w:r>
    </w:p>
    <w:p>
      <w:r>
        <w:t>NC_083332.1  6025617  ..................G..C............T....  6025655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148470403368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147     2e-33   [1 indels / deletion / frameshift / exon_3]</w:t>
      </w:r>
    </w:p>
    <w:p/>
    <w:p/>
    <w:p/>
    <w:p>
      <w:r>
        <w:t>Query_3      10       GGGGAGAGACCAGGATCATCAAAGGCTACGCGTGCCCTCCTCATTCCCAGCC---CTGGC  66   [3 indels / insertion / frame preservation / exon_3]</w:t>
      </w:r>
    </w:p>
    <w:p>
      <w:r>
        <w:t>NC_083332.1  6026138  ..................AT.....A..T.A....T................GCC.....  6026197</w:t>
      </w:r>
    </w:p>
    <w:p/>
    <w:p>
      <w:r>
        <w:t>Query_3      67       AGGCGGCTTTGTTCCAGAACACACGGCTGCTTTGTGGGGCAACCCTCATCGCCCCCAAAT  126</w:t>
      </w:r>
    </w:p>
    <w:p>
      <w:r>
        <w:t>NC_083332.1  6026198  ...................G....A......C..........-...........T.....  6026256   [1 indels / deletion / frameshift / exon_3]</w:t>
      </w:r>
    </w:p>
    <w:p/>
    <w:p>
      <w:r>
        <w:t>Query_3      127      GGCTCCTGACTGCAGCCCACTGCC  150</w:t>
      </w:r>
    </w:p>
    <w:p>
      <w:r>
        <w:t>NC_083332.1  6026257  ....A.....G.............  6026280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363222100907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167     3e-39   [1 indels / deletion / frameshift / exon_4]</w:t>
      </w:r>
    </w:p>
    <w:p/>
    <w:p/>
    <w:p/>
    <w:p>
      <w:r>
        <w:t>Query_4      3        GATATGTCGTTCATCTGGGAGAACACAACCTCCGGCAAAGGGATGGCTGTGAGCAGATTC  62</w:t>
      </w:r>
    </w:p>
    <w:p>
      <w:r>
        <w:t>NC_083332.1  6026659  .......A.C.................G.....A.TG.C................C.CC.  6026718</w:t>
      </w:r>
    </w:p>
    <w:p/>
    <w:p>
      <w:r>
        <w:t>Query_4      63       GAACAGCCACTGAGTCCTTCTCCCACCCACACTTCAACAACGGCGTCCCCAACAAAGACC  122</w:t>
      </w:r>
    </w:p>
    <w:p>
      <w:r>
        <w:t>NC_083332.1  6026719  ..GG.........................G.........GTA..C.G.......C..C..  6026778</w:t>
      </w:r>
    </w:p>
    <w:p/>
    <w:p>
      <w:r>
        <w:t>Query_4      123      ACCGCAACGACATCATGCTGGTGAAAATGGCAACCCCAGCCTTGATCACCTGGGCTGTGC  182</w:t>
      </w:r>
    </w:p>
    <w:p>
      <w:r>
        <w:t>NC_083332.1  6026779  ..T..G.T.......C....C....C....TGG..........CG...T......C....  6026838</w:t>
      </w:r>
    </w:p>
    <w:p/>
    <w:p>
      <w:r>
        <w:t>Query_4      183      GACCCCTCACCGTGTCATCGCACTGTGTCACTGCTGGCACCCGCTGCCTCATGTCTGGCT  242</w:t>
      </w:r>
    </w:p>
    <w:p>
      <w:r>
        <w:t>NC_083332.1  6026839  ..-...A..GG........A......................A.........T..C.A..  6026897   [1 indels / deletion / frameshift / exon_4]</w:t>
      </w:r>
    </w:p>
    <w:p/>
    <w:p>
      <w:r>
        <w:t>Query_4      243      GGGGCACCACGTCCAGCCCC  262</w:t>
      </w:r>
    </w:p>
    <w:p>
      <w:r>
        <w:t>NC_083332.1  6026898  ..............T.....  6026917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652209027906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141     1e-31   [1 indels / deletion / frameshift / exon_5]</w:t>
      </w:r>
    </w:p>
    <w:p/>
    <w:p/>
    <w:p/>
    <w:p>
      <w:r>
        <w:t>Query_5      3        CACCTGCCCCATACCTTGCGATGTGCCAACATCTCCATCATTGGGCACAAAGAGTGTGAG  62</w:t>
      </w:r>
    </w:p>
    <w:p>
      <w:r>
        <w:t>NC_083332.1  6027490  .....A..........A.......A.......GA.......C.A......G.........  6027549</w:t>
      </w:r>
    </w:p>
    <w:p/>
    <w:p>
      <w:r>
        <w:t>Query_5      63       GCCGCCTACCCCGGCAACATCACAGACACCATGGTGTGCGCCAGCGTTCGAGAAGAGGGC  122</w:t>
      </w:r>
    </w:p>
    <w:p>
      <w:r>
        <w:t>NC_083332.1  6027550  .A.........T..GG..................GA..TA....................  6027609</w:t>
      </w:r>
    </w:p>
    <w:p/>
    <w:p>
      <w:r>
        <w:t>Query_5      123      AAGGACTCCTGCCAG  137</w:t>
      </w:r>
    </w:p>
    <w:p>
      <w:r>
        <w:t>NC_083332.1  6027610  ...............  6027624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312848349954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565     7e-159   [1 indels / deletion / frameshift / exon_6]</w:t>
      </w:r>
    </w:p>
    <w:p>
      <w:r>
        <w:t>NC_083322.1 Globicephala melas chromosome 9, mGloMel1.2, whole ge...  65.9    2e-08   [1 indels / deletion / frameshift / exon_6]</w:t>
      </w:r>
    </w:p>
    <w:p/>
    <w:p/>
    <w:p/>
    <w:p>
      <w:r>
        <w:t>Query_6      1         GGTGATTCTGGGGGCCCTCTGGTCTGTAACGGGTCTCTTCAGGGCATCATCTCCTGGGGC  60</w:t>
      </w:r>
    </w:p>
    <w:p>
      <w:r>
        <w:t>NC_083332.1  6028042   .................A.......A...T...........A.......C..........  6028101</w:t>
      </w:r>
    </w:p>
    <w:p/>
    <w:p>
      <w:r>
        <w:t>Query_6      61        CAGGACCCATGTTCTGTCAGCAGAAAGCCTGGTGTTTACACAAAGGTCTGCAAATATGTG  120</w:t>
      </w:r>
    </w:p>
    <w:p>
      <w:r>
        <w:t>NC_083332.1  6028102   .....T......G................CA.G...................G-......  6028160   [1 indels / deletion / frameshift / exon_6]</w:t>
      </w:r>
    </w:p>
    <w:p>
      <w:r>
        <w:t>NC_083322.1  11998656                             ........C.....T...........C......  11998688</w:t>
      </w:r>
    </w:p>
    <w:p/>
    <w:p>
      <w:r>
        <w:t>Query_6      121       GACTGGATCCAGAAGACTATGGAGAGCAATTAGCCAGGACCAGCTCATCACAGCCCAATC  180</w:t>
      </w:r>
    </w:p>
    <w:p>
      <w:r>
        <w:t>NC_083332.1  6028161   .T.C...............CA....A....................G....G........  6028220</w:t>
      </w:r>
    </w:p>
    <w:p>
      <w:r>
        <w:t>NC_083322.1  11998689  A.......T...........                                          11998708</w:t>
      </w:r>
    </w:p>
    <w:p/>
    <w:p>
      <w:r>
        <w:t>Query_6      181       CCTTCATCCCTACTCGGGGCTGTGGTTCCTGTTCATTCTGTTAGTAATGAAGCCTGATCC  240</w:t>
      </w:r>
    </w:p>
    <w:p>
      <w:r>
        <w:t>NC_083332.1  6028221   ..C.GC........T..T..C.....A................A.............G..  6028280</w:t>
      </w:r>
    </w:p>
    <w:p/>
    <w:p>
      <w:r>
        <w:t>Query_6      241       AGGACCCCTTTATGTACCTTTCTGGGGGCCTTCTTGACTATGAGAGATGCTGTAGCTTAA  300</w:t>
      </w:r>
    </w:p>
    <w:p>
      <w:r>
        <w:t>NC_083332.1  6028281   .........C.G.A...T....................................C.....  6028340</w:t>
      </w:r>
    </w:p>
    <w:p/>
    <w:p>
      <w:r>
        <w:t>Query_6      301       TAATCCATTTGGAGTTTGGAGTTAGGAGACCTGGGCTCTACTCCTGCCTCATACGAACTT  360</w:t>
      </w:r>
    </w:p>
    <w:p>
      <w:r>
        <w:t>NC_083332.1  6028341   .....A.............G...............T...C..............T.....  6028400</w:t>
      </w:r>
    </w:p>
    <w:p/>
    <w:p>
      <w:r>
        <w:t>Query_6      361       GTGACTCTGGGAGTGAAAATTGTTGTTTGGTTCACTGTTGTACCTCCAGTCCCAAACACA  420</w:t>
      </w:r>
    </w:p>
    <w:p>
      <w:r>
        <w:t>NC_083332.1  6028401   ....................A........................G.....T........  6028460</w:t>
      </w:r>
    </w:p>
    <w:p/>
    <w:p>
      <w:r>
        <w:t>Query_6      421       ATTCCTGGCACACACCAAGGTTTCAATAAATATTCACTAAACAAA  465</w:t>
      </w:r>
    </w:p>
    <w:p>
      <w:r>
        <w:t>NC_083332.1  6028461   .........................G......G.T..........  6028505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1177157317236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