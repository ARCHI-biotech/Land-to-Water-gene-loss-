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159075432180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69.9    1e-10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        GAACCTGGGGCCCGCTCCTCCCCCCTCCAGGCCATGAGGATTCTGCAGTTAATCCTGCTT  62</w:t>
      </w:r>
    </w:p>
    <w:p>
      <w:r>
        <w:rPr>
          <w:rFonts w:ascii="Consolas" w:hAnsi="Consolas" w:eastAsia="Consolas"/>
          <w:sz w:val="20"/>
        </w:rPr>
        <w:t>NC_083332.1  6025617  ............T..C.TG..................T.........A......A..T..  6025676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63       GCTCTGG  69</w:t>
      </w:r>
    </w:p>
    <w:p>
      <w:r>
        <w:rPr>
          <w:rFonts w:ascii="Consolas" w:hAnsi="Consolas" w:eastAsia="Consolas"/>
          <w:sz w:val="20"/>
        </w:rPr>
        <w:t>NC_083332.1  6025677  .......  6025683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148470403368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77.8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        TGTAGGGGGAGAGACCAGGATCATCAAGGGGTTCGAGTGCAAGCCTCACTCCCAGCC---  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NC_083332.1  6026133  .......................AT..A..A.AT......TCT.....T........GCC  6026192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62       CTGGCAGGCAGCCCTGTTCGAGAAGACGCGGCTACTCTGTGGGGCGACGCTCATCGCCCC  121</w:t>
      </w:r>
    </w:p>
    <w:p>
      <w:r>
        <w:rPr>
          <w:rFonts w:ascii="Consolas" w:hAnsi="Consolas" w:eastAsia="Consolas"/>
          <w:sz w:val="20"/>
        </w:rPr>
        <w:t>NC_083332.1  6026193  .........G..TT.....C.......A.A...G...........A..-..........T  6026251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122      CAGATGGCTCCTGACAGCAGCCCACTGCC  150</w:t>
      </w:r>
    </w:p>
    <w:p>
      <w:r>
        <w:rPr>
          <w:rFonts w:ascii="Consolas" w:hAnsi="Consolas" w:eastAsia="Consolas"/>
          <w:sz w:val="20"/>
        </w:rPr>
        <w:t>NC_083332.1  6026252  ..A......A.....G.............  6026280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363222100907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119     7e-25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47       GGCTGTGAGCAGACCCGGACAGCCACTGAGTCCTTCCCCCACCCCGGCTTCAACAACAGC  106</w:t>
      </w:r>
    </w:p>
    <w:p>
      <w:r>
        <w:rPr>
          <w:rFonts w:ascii="Consolas" w:hAnsi="Consolas" w:eastAsia="Consolas"/>
          <w:sz w:val="20"/>
        </w:rPr>
        <w:t>NC_083332.1  6026703  ...........C.....AGG................T.......A.A........GT...  6026762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107      CTCCCCAACAAAGACCACCGCAATGACATCATGCTGGTGAAGATGGCATCGCCAGTCTCC  166</w:t>
      </w:r>
    </w:p>
    <w:p>
      <w:r>
        <w:rPr>
          <w:rFonts w:ascii="Consolas" w:hAnsi="Consolas" w:eastAsia="Consolas"/>
          <w:sz w:val="20"/>
        </w:rPr>
        <w:t>NC_083332.1  6026763  ..G.......C..C....T..G.........C....C....C....TGG.C....C..T.  6026822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167      ATCACCTGGGCTGTGCGACCCCTCACCCTCTCCTCACGCTGTGTCACTGCTGGCACCAGC  226</w:t>
      </w:r>
    </w:p>
    <w:p>
      <w:r>
        <w:rPr>
          <w:rFonts w:ascii="Consolas" w:hAnsi="Consolas" w:eastAsia="Consolas"/>
          <w:sz w:val="20"/>
        </w:rPr>
        <w:t>NC_083332.1  6026823  G...T......C.........A-..GGG.G..A....A...................CA.  6026881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227      TGCCTCATTTCCGGCTGGGGCAGCACGTCCAGCCCCCAGT  266</w:t>
      </w:r>
    </w:p>
    <w:p>
      <w:r>
        <w:rPr>
          <w:rFonts w:ascii="Consolas" w:hAnsi="Consolas" w:eastAsia="Consolas"/>
          <w:sz w:val="20"/>
        </w:rPr>
        <w:t>NC_083332.1  6026882  .............A........C.......T.........  6026921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652209027906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101     8e-20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15       ACCTTGCGATGCGCCAACATCACCATCATTGAGCACCAGAAGTGTGAGAACGCCTACCCC  74</w:t>
      </w:r>
    </w:p>
    <w:p>
      <w:r>
        <w:rPr>
          <w:rFonts w:ascii="Consolas" w:hAnsi="Consolas" w:eastAsia="Consolas"/>
          <w:sz w:val="20"/>
        </w:rPr>
        <w:t>NC_083332.1  6027502  ....A......TA.......G........C......A..G........G..........T  6027561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75       GGCAACATCACAGACACCATGGTGTGTGCCAGCGTGCAGGAAGGGGGCAAGGACTCCTGC  134</w:t>
      </w:r>
    </w:p>
    <w:p>
      <w:r>
        <w:rPr>
          <w:rFonts w:ascii="Consolas" w:hAnsi="Consolas" w:eastAsia="Consolas"/>
          <w:sz w:val="20"/>
        </w:rPr>
        <w:t>NC_083332.1  6027562  ..GG..................GA...A.......T.GA....A................  6027621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135      CAG  137</w:t>
      </w:r>
    </w:p>
    <w:p>
      <w:r>
        <w:rPr>
          <w:rFonts w:ascii="Consolas" w:hAnsi="Consolas" w:eastAsia="Consolas"/>
          <w:sz w:val="20"/>
        </w:rPr>
        <w:t>NC_083332.1  6027622  ...  6027624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312848349954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67.9    1e-09</w:t>
      </w:r>
    </w:p>
    <w:p>
      <w:r>
        <w:rPr>
          <w:rFonts w:ascii="Consolas" w:hAnsi="Consolas" w:eastAsia="Consolas"/>
          <w:sz w:val="20"/>
        </w:rPr>
        <w:t>NC_083322.1 Globicephala melas chromosome 9, mGloMel1.2, whole ge...  52.0    8e-05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GGTGACTCCGGGGGCCCTCTGGTCTGTAACCAGTCTCTTCAAGGCATTATCTCCTGGGGC  60</w:t>
      </w:r>
    </w:p>
    <w:p>
      <w:r>
        <w:rPr>
          <w:rFonts w:ascii="Consolas" w:hAnsi="Consolas" w:eastAsia="Consolas"/>
          <w:sz w:val="20"/>
        </w:rPr>
        <w:t>NC_083332.1  6028042   .....T..T........A.......A...TGG...............C.C..........  6028101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CAGGATCCGTGTGCGATCACCCGAAAGCCTGGTGTCTACACGAAAGTCTGCAAATATGTG  120</w:t>
      </w:r>
    </w:p>
    <w:p>
      <w:r>
        <w:rPr>
          <w:rFonts w:ascii="Consolas" w:hAnsi="Consolas" w:eastAsia="Consolas"/>
          <w:sz w:val="20"/>
        </w:rPr>
        <w:t>NC_083332.1  6028102   ........A.....                                                6028115</w:t>
      </w:r>
    </w:p>
    <w:p>
      <w:r>
        <w:rPr>
          <w:rFonts w:ascii="Consolas" w:hAnsi="Consolas" w:eastAsia="Consolas"/>
          <w:sz w:val="20"/>
        </w:rPr>
        <w:t>NC_083322.1  11851888                          ........G........C..G......G.C......  11851853</w:t>
      </w:r>
    </w:p>
    <w:p>
      <w:r>
        <w:rPr>
          <w:rFonts w:ascii="Consolas" w:hAnsi="Consolas" w:eastAsia="Consolas"/>
          <w:sz w:val="20"/>
        </w:rPr>
        <w:t>NC_083322.1  11998656                             ..............T..G........C......  11998688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GACTGGATCCAGGAGAC  137</w:t>
      </w:r>
    </w:p>
    <w:p>
      <w:r>
        <w:rPr>
          <w:rFonts w:ascii="Consolas" w:hAnsi="Consolas" w:eastAsia="Consolas"/>
          <w:sz w:val="20"/>
        </w:rPr>
        <w:t>NC_083322.1  11851852  ........T...C....  11851836</w:t>
      </w:r>
    </w:p>
    <w:p>
      <w:r>
        <w:rPr>
          <w:rFonts w:ascii="Consolas" w:hAnsi="Consolas" w:eastAsia="Consolas"/>
          <w:sz w:val="20"/>
        </w:rPr>
        <w:t>NC_083322.1  11998689  A.......T...A....  11998705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352617076063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