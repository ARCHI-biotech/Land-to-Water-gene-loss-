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84840008288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304893551625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