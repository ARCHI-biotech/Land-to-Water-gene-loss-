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167029203789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113     3e-23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101       GAAATGGAGAGCTTCCACACCAGATTTAGTGCCTGGACACCTTTTAGCAACAAGTCATTA  160</w:t>
      </w:r>
    </w:p>
    <w:p>
      <w:r>
        <w:rPr>
          <w:rFonts w:ascii="Consolas" w:hAnsi="Consolas" w:eastAsia="Consolas"/>
          <w:sz w:val="20"/>
        </w:rPr>
        <w:t>NC_083327.1  63916586  ....................A.....C.................................  63916645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161       AATAGACAG  169</w:t>
      </w:r>
    </w:p>
    <w:p>
      <w:r>
        <w:rPr>
          <w:rFonts w:ascii="Consolas" w:hAnsi="Consolas" w:eastAsia="Consolas"/>
          <w:sz w:val="20"/>
        </w:rPr>
        <w:t>NC_083327.1  63916646  ...T.....  63916654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395037175439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168     3e-40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CTCTTTCAGGAAAGAGTGGCTCTTATAAGTCATTGGTTTGACCTCTGGACTAACAAGCAA  60</w:t>
      </w:r>
    </w:p>
    <w:p>
      <w:r>
        <w:rPr>
          <w:rFonts w:ascii="Consolas" w:hAnsi="Consolas" w:eastAsia="Consolas"/>
          <w:sz w:val="20"/>
        </w:rPr>
        <w:t>NC_083327.1  63917808  .................T.................A........................  63917867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CGTCAAGAATTCTTATTCGCAAtttttttAAGATGCACTAAATCACAATTAAG  113</w:t>
      </w:r>
    </w:p>
    <w:p>
      <w:r>
        <w:rPr>
          <w:rFonts w:ascii="Consolas" w:hAnsi="Consolas" w:eastAsia="Consolas"/>
          <w:sz w:val="20"/>
        </w:rPr>
        <w:t>NC_083327.1  63917868  .A................A.G.........T............T.........  63917920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249218177082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147     2e-33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         TTGTCCAAGACTGGTTTTCAGAAAGGATGCAAGTGGCCAAAGTGGACTTCTCTACAGTGT  62</w:t>
      </w:r>
    </w:p>
    <w:p>
      <w:r>
        <w:rPr>
          <w:rFonts w:ascii="Consolas" w:hAnsi="Consolas" w:eastAsia="Consolas"/>
          <w:sz w:val="20"/>
        </w:rPr>
        <w:t>NC_083327.1  63935145  ..............................................T.....--------  63935196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63        TACCACGCTTCATTTCTCTATATATCTTTTCCTTTTTGAGTCCGAAAGATTTGTGTGCCG  122</w:t>
      </w:r>
    </w:p>
    <w:p>
      <w:r>
        <w:rPr>
          <w:rFonts w:ascii="Consolas" w:hAnsi="Consolas" w:eastAsia="Consolas"/>
          <w:sz w:val="20"/>
        </w:rPr>
        <w:t>NC_083327.1  63935197  .....................G......C.....------...A..............A.  63935250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123       CT-GCCCAAGTCAGCTGGCCCTGGAAGTTTTTAACTGAACAG  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NC_083327.1  63935251  ..G..A....................A...............  63935292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379129638173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303     2e-80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GATTGCTTATGGATGCCCAAATGCGTTAAGTTCGGATGGTTTCTGCCCTATACTCCAACA  60</w:t>
      </w:r>
    </w:p>
    <w:p>
      <w:r>
        <w:rPr>
          <w:rFonts w:ascii="Consolas" w:hAnsi="Consolas" w:eastAsia="Consolas"/>
          <w:sz w:val="20"/>
        </w:rPr>
        <w:t>NC_083327.1  63939103  ...............T........A.G.....T....................A......  63939162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GATAATGAGTATGGTGCTTGGAAGCGCCATTACATTGCTTGTGTGTCCCACTTAGACTGG  120</w:t>
      </w:r>
    </w:p>
    <w:p>
      <w:r>
        <w:rPr>
          <w:rFonts w:ascii="Consolas" w:hAnsi="Consolas" w:eastAsia="Consolas"/>
          <w:sz w:val="20"/>
        </w:rPr>
        <w:t>NC_083327.1  63939163  .........................A.............-........A..C....T...  63939221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121       CTGACACCTAGGGAGGCTGCTGCTACTTATGGGACGCTGAATGAACCCAAAACAGAAGAT  180</w:t>
      </w:r>
    </w:p>
    <w:p>
      <w:r>
        <w:rPr>
          <w:rFonts w:ascii="Consolas" w:hAnsi="Consolas" w:eastAsia="Consolas"/>
          <w:sz w:val="20"/>
        </w:rPr>
        <w:t>NC_083327.1  63939222  ..A..C........A..C..A...CT.........C........................  63939281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181       GAGGAACTACTGGAGAGACAAAGAGAAAAGTGCCTGAGGAAAAGAATTTGGGAGAAAATT  240</w:t>
      </w:r>
    </w:p>
    <w:p>
      <w:r>
        <w:rPr>
          <w:rFonts w:ascii="Consolas" w:hAnsi="Consolas" w:eastAsia="Consolas"/>
          <w:sz w:val="20"/>
        </w:rPr>
        <w:t>NC_083327.1  63939282  ...C......A......G.................A.......T................  63939341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241       GCACTACGTAAGA  253</w:t>
      </w:r>
    </w:p>
    <w:p>
      <w:r>
        <w:rPr>
          <w:rFonts w:ascii="Consolas" w:hAnsi="Consolas" w:eastAsia="Consolas"/>
          <w:sz w:val="20"/>
        </w:rPr>
        <w:t>NC_083327.1  63939342  ......T......  63939354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617742697163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145     8e-33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9         TTCAAAGTTCGACCCCCTTGGGTGAGTGGAACTTGCTGCTCTAGCGTGCTAAAGCCCAGA  68</w:t>
      </w:r>
    </w:p>
    <w:p>
      <w:r>
        <w:rPr>
          <w:rFonts w:ascii="Consolas" w:hAnsi="Consolas" w:eastAsia="Consolas"/>
          <w:sz w:val="20"/>
        </w:rPr>
        <w:t>NC_083327.1  63940169  .........................A......A...........AT..T.CG.AT...A.  63940228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69        TGCCAACCACGCCTCTCCCAGACTGTAAGGGAGCGAGTGGGATTACATGAAGCTTTGGAG  128</w:t>
      </w:r>
    </w:p>
    <w:p>
      <w:r>
        <w:rPr>
          <w:rFonts w:ascii="Consolas" w:hAnsi="Consolas" w:eastAsia="Consolas"/>
          <w:sz w:val="20"/>
        </w:rPr>
        <w:t>NC_083327.1  63940229  ...........T........A.....G.....T..............G..CA........  63940288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129       AAACAGCTTGTTTTGACATCGTTAGAAACCTTGCCCAAGCG  169</w:t>
      </w:r>
    </w:p>
    <w:p>
      <w:r>
        <w:rPr>
          <w:rFonts w:ascii="Consolas" w:hAnsi="Consolas" w:eastAsia="Consolas"/>
          <w:sz w:val="20"/>
        </w:rPr>
        <w:t>NC_083327.1  63940289  ..............TG....T......G.T...........  63940329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395037175439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165     7e-39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AAGCAATATTTCTGGAAGCCATTCCTACCCTTTATTATCAAAGAAAAATTGGCATGGAGT  60</w:t>
      </w:r>
    </w:p>
    <w:p>
      <w:r>
        <w:rPr>
          <w:rFonts w:ascii="Consolas" w:hAnsi="Consolas" w:eastAsia="Consolas"/>
          <w:sz w:val="20"/>
        </w:rPr>
        <w:t>NC_083327.1  63941291  .......G...T....T...........................................  63941350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TCATAAAAATGATGACAGATCTTCATATGCTCTCCGGCCACACTTCATGTTAATATCATC  120</w:t>
      </w:r>
    </w:p>
    <w:p>
      <w:r>
        <w:rPr>
          <w:rFonts w:ascii="Consolas" w:hAnsi="Consolas" w:eastAsia="Consolas"/>
          <w:sz w:val="20"/>
        </w:rPr>
        <w:t>NC_083327.1  63941351  .T..........CAG...C......C.........A............A........G..  63941410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CCGGATTCCTGCGTATGAG  139</w:t>
      </w:r>
    </w:p>
    <w:p>
      <w:r>
        <w:rPr>
          <w:rFonts w:ascii="Consolas" w:hAnsi="Consolas" w:eastAsia="Consolas"/>
          <w:sz w:val="20"/>
        </w:rPr>
        <w:t>NC_083327.1  63941411  T...........A......  63941429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318150864360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387083406806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168     4e-40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GCTATAAAATTGGTGTTAAAAATTTACTGAGGCCTGAAGTGAGAGATTTCTGGGAGAAAT  60</w:t>
      </w:r>
    </w:p>
    <w:p>
      <w:r>
        <w:rPr>
          <w:rFonts w:ascii="Consolas" w:hAnsi="Consolas" w:eastAsia="Consolas"/>
          <w:sz w:val="20"/>
        </w:rPr>
        <w:t>NC_083327.1  63943284  ..............A...............................C.............  63943343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TAGGAAGCTATGTGGCCACTGAAGAAGAAGGGGGTCACGTGGACTTCTT  109</w:t>
      </w:r>
    </w:p>
    <w:p>
      <w:r>
        <w:rPr>
          <w:rFonts w:ascii="Consolas" w:hAnsi="Consolas" w:eastAsia="Consolas"/>
          <w:sz w:val="20"/>
        </w:rPr>
        <w:t>NC_083327.1  63943344  .................C...G............C.........C....  63943392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291638292330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60.0    2e-07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AGGCAGGAATTGAAGTTCTTTCCCAGCTGTCTCAACTAACTGGCACGTTCTTTA-CGGCC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NC_083327.1  63948941  .........CA...........T.....A........G.......T...A..G.C..C..  63949000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60        CCCACTGGGATTGC  73</w:t>
      </w:r>
    </w:p>
    <w:p>
      <w:r>
        <w:rPr>
          <w:rFonts w:ascii="Consolas" w:hAnsi="Consolas" w:eastAsia="Consolas"/>
          <w:sz w:val="20"/>
        </w:rPr>
        <w:t>NC_083327.1  63949001  ..............  63949014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196193033022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119     5e-25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TTCTTAGTGATTGGCTGGGATCCCAATGGGGAAAGGCCCCCTCTTCCATCTACTTCTGCG  60</w:t>
      </w:r>
    </w:p>
    <w:p>
      <w:r>
        <w:rPr>
          <w:rFonts w:ascii="Consolas" w:hAnsi="Consolas" w:eastAsia="Consolas"/>
          <w:sz w:val="20"/>
        </w:rPr>
        <w:t>NC_083327.1  63950604  ..........C.........CGG..G....A......G...C......C.......A..A  63950663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AATCGAAGCTACAGACGTGGTCCAGCTTCACAGACTTCCTAGAAGAAACCTTGAAAACAG  120</w:t>
      </w:r>
    </w:p>
    <w:p>
      <w:r>
        <w:rPr>
          <w:rFonts w:ascii="Consolas" w:hAnsi="Consolas" w:eastAsia="Consolas"/>
          <w:sz w:val="20"/>
        </w:rPr>
        <w:t>NC_083327.1  63950664  ....A.....G.....A.........C....C........G.....C.........T...  63950723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121       TAAGGAAGCAGCTGTATCCTTTCTTCAAGGAACTGCAGAAGAGCATCAGTGGCAGGATGA  180</w:t>
      </w:r>
    </w:p>
    <w:p>
      <w:r>
        <w:rPr>
          <w:rFonts w:ascii="Consolas" w:hAnsi="Consolas" w:eastAsia="Consolas"/>
          <w:sz w:val="20"/>
        </w:rPr>
        <w:t>NC_083327.1  63950724  .....C.A.....AAG....C..........GT.........A.G.A.............  63950783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432154762393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225356862255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180285489804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516994961145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192     3e-47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4         GTTTCTAGATAACCTGAGAGACAGACTGCAGGAATGGGGCCCAGCTCACTGTGTGGGAGA  63</w:t>
      </w:r>
    </w:p>
    <w:p>
      <w:r>
        <w:rPr>
          <w:rFonts w:ascii="Consolas" w:hAnsi="Consolas" w:eastAsia="Consolas"/>
          <w:sz w:val="20"/>
        </w:rPr>
        <w:t>NC_083327.1  63961874  ..........G..T.............A.......................C........  63961933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64        AATAGTCACGAAGTTTGGAAGCCAGTTAAACACATATACCAATTTCTTCAACAATTACCC  123</w:t>
      </w:r>
    </w:p>
    <w:p>
      <w:r>
        <w:rPr>
          <w:rFonts w:ascii="Consolas" w:hAnsi="Consolas" w:eastAsia="Consolas"/>
          <w:sz w:val="20"/>
        </w:rPr>
        <w:t>NC_083327.1  63961934  ....T...TA.................G....T...C.......................  63961993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124       TGTCATTCTGAAAACTATTGAGAAG  148</w:t>
      </w:r>
    </w:p>
    <w:p>
      <w:r>
        <w:rPr>
          <w:rFonts w:ascii="Consolas" w:hAnsi="Consolas" w:eastAsia="Consolas"/>
          <w:sz w:val="20"/>
        </w:rPr>
        <w:t>NC_083327.1  63961994  ...T..............G......  63962018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339360795008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107     6e-22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         TGCAGAGAAATGATACCAGCATTCCGAACTTTCCTGAAGAGGCATGATAAGACCATTGTT  60</w:t>
      </w:r>
    </w:p>
    <w:p>
      <w:r>
        <w:rPr>
          <w:rFonts w:ascii="Consolas" w:hAnsi="Consolas" w:eastAsia="Consolas"/>
          <w:sz w:val="20"/>
        </w:rPr>
        <w:t>NC_083327.1  63963709  .....................C.....G............A...................  63963768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61        ACCAAAATGCTGAG  74</w:t>
      </w:r>
    </w:p>
    <w:p>
      <w:r>
        <w:rPr>
          <w:rFonts w:ascii="Consolas" w:hAnsi="Consolas" w:eastAsia="Consolas"/>
          <w:sz w:val="20"/>
        </w:rPr>
        <w:t>NC_083327.1  63963769  ..A..G........  63963782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145819146165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89.7    4e-16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5         CCAGAGCTGCTGCTGTACCCATCCCGAAGATTTGAAGAATACCTTAATCTTCTCTACGCT  64</w:t>
      </w:r>
    </w:p>
    <w:p>
      <w:r>
        <w:rPr>
          <w:rFonts w:ascii="Consolas" w:hAnsi="Consolas" w:eastAsia="Consolas"/>
          <w:sz w:val="20"/>
        </w:rPr>
        <w:t>NC_083327.1  63963885  ...........TT..C.............G.C.........TA..C-.............  63963943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65        GTCAGGCTTCATACCCCTGCAGAGCATGTTGACCGTGGGGACTTGACCACTGCAATTGAC  124</w:t>
      </w:r>
    </w:p>
    <w:p>
      <w:r>
        <w:rPr>
          <w:rFonts w:ascii="Consolas" w:hAnsi="Consolas" w:eastAsia="Consolas"/>
          <w:sz w:val="20"/>
        </w:rPr>
        <w:t>NC_083327.1  63963944  C.G........C..TT.......A..........AC...-...C...............A  63964002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125       CAAATCAAAAAATATAAAGGTTATATAGATCAG  157</w:t>
      </w:r>
    </w:p>
    <w:p>
      <w:r>
        <w:rPr>
          <w:rFonts w:ascii="Consolas" w:hAnsi="Consolas" w:eastAsia="Consolas"/>
          <w:sz w:val="20"/>
        </w:rPr>
        <w:t>NC_083327.1  63964003  GT......G.....C........C.........  63964035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363222100907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56.0    2e-06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         ATGAAGCAAAACATCACTATGAAGGATCATCTGTCAGATATACAGAGAATCATCTG  56</w:t>
      </w:r>
    </w:p>
    <w:p>
      <w:r>
        <w:rPr>
          <w:rFonts w:ascii="Consolas" w:hAnsi="Consolas" w:eastAsia="Consolas"/>
          <w:sz w:val="20"/>
        </w:rPr>
        <w:t>NC_083327.1  63964730  ........G.......A......A.....G......A.C...G.............  63964785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124609088541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145     4e-33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1         ACTCTATCAGAAGTAAACAGATATCTGATTAGGGTACAAGATGTAGCCCAACTTCATTGC  60</w:t>
      </w:r>
    </w:p>
    <w:p>
      <w:r>
        <w:rPr>
          <w:rFonts w:ascii="Consolas" w:hAnsi="Consolas" w:eastAsia="Consolas"/>
          <w:sz w:val="20"/>
        </w:rPr>
        <w:t>NC_083327.1  63966117  ...................................C....................C...  63966176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61        TGTGATGAAGAAATAAGTTTCTCTTTAAG  89</w:t>
      </w:r>
    </w:p>
    <w:p>
      <w:r>
        <w:rPr>
          <w:rFonts w:ascii="Consolas" w:hAnsi="Consolas" w:eastAsia="Consolas"/>
          <w:sz w:val="20"/>
        </w:rPr>
        <w:t>NC_083327.1  63966177  ........G...C................  63966205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185588004210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188     6e-46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1         GCTCTATGAACACATCCATGATCTCAGCCTTTTCCTCTTCAATGATGCCCTGCTCGTTTC  60</w:t>
      </w:r>
    </w:p>
    <w:p>
      <w:r>
        <w:rPr>
          <w:rFonts w:ascii="Consolas" w:hAnsi="Consolas" w:eastAsia="Consolas"/>
          <w:sz w:val="20"/>
        </w:rPr>
        <w:t>NC_083327.1  63974614  ............T.C.TG.........T..............C.....A.....T.....  63974673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61        TAGTCGGGGCACATCTCACACTCCATTTGAGAGGACTTCAAAAACAACCTACCAGTTCAT  120</w:t>
      </w:r>
    </w:p>
    <w:p>
      <w:r>
        <w:rPr>
          <w:rFonts w:ascii="Consolas" w:hAnsi="Consolas" w:eastAsia="Consolas"/>
          <w:sz w:val="20"/>
        </w:rPr>
        <w:t>NC_083327.1  63974674  ....G.......G.....T.....G.....A............T................  63974733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121       TGCATCAGTGGCCCTTCATCGGTTACTCATAGAAAATATTCCAGATTCCAA  171</w:t>
      </w:r>
    </w:p>
    <w:p>
      <w:r>
        <w:rPr>
          <w:rFonts w:ascii="Consolas" w:hAnsi="Consolas" w:eastAsia="Consolas"/>
          <w:sz w:val="20"/>
        </w:rPr>
        <w:t>NC_083327.1  63974734  ..................CA.AC...........G................  63974784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405642200283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137     1e-30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4         TCAAGAATGCATTTATTCTTCAGGGTCCAAAATATAAATGGATTTGTGCTACAGAAATAG  63</w:t>
      </w:r>
    </w:p>
    <w:p>
      <w:r>
        <w:rPr>
          <w:rFonts w:ascii="Consolas" w:hAnsi="Consolas" w:eastAsia="Consolas"/>
          <w:sz w:val="20"/>
        </w:rPr>
        <w:t>NC_083327.1  63976471  ......................A.........C..G....................G.T.  63976530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64        AGGATGATAAGTTCCTATGGCTGTCAGTACTTCGAAATGCAATCAAAAGCAGTATGGAGA  123</w:t>
      </w:r>
    </w:p>
    <w:p>
      <w:r>
        <w:rPr>
          <w:rFonts w:ascii="Consolas" w:hAnsi="Consolas" w:eastAsia="Consolas"/>
          <w:sz w:val="20"/>
        </w:rPr>
        <w:t>NC_083327.1  63976531  ..........A.....G...T..........C.A......C...G....T........A.  63976590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124       AGTGA  128</w:t>
      </w:r>
    </w:p>
    <w:p>
      <w:r>
        <w:rPr>
          <w:rFonts w:ascii="Consolas" w:hAnsi="Consolas" w:eastAsia="Consolas"/>
          <w:sz w:val="20"/>
        </w:rPr>
        <w:t>NC_083327.1  63976591  .....  63976595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288987035127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