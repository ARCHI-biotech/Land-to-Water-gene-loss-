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145818709685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NC_083327.1 Globicephala melas chromosome 14, mGloMel1.2, whole g...  137     1e-30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40        TTCTAGAAGTGGA--AGAA-AATTTGCTGAGACGTCAGCTGGGGATTCTTCCTGGAGAA-  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exon_2]</w:t>
      </w:r>
    </w:p>
    <w:p>
      <w:r>
        <w:rPr>
          <w:rFonts w:ascii="Consolas" w:hAnsi="Consolas" w:eastAsia="Consolas"/>
          <w:sz w:val="20"/>
        </w:rPr>
        <w:t>NC_083327.1  63916522  ......GT.....CG.A..T............T..........A.....C..A..GA..G  63916581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96        CTCCAGAAATGGAGAGCTTCCACACCAGATTTAGTGCCTGGACACCTTTTAGCAACAAGT  155</w:t>
      </w:r>
    </w:p>
    <w:p>
      <w:r>
        <w:rPr>
          <w:rFonts w:ascii="Consolas" w:hAnsi="Consolas" w:eastAsia="Consolas"/>
          <w:sz w:val="20"/>
        </w:rPr>
        <w:t>NC_083327.1  63916582  ..-TG....................A.....C............................  63916640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156       CATTAAATAGACAG  169</w:t>
      </w:r>
    </w:p>
    <w:p>
      <w:r>
        <w:rPr>
          <w:rFonts w:ascii="Consolas" w:hAnsi="Consolas" w:eastAsia="Consolas"/>
          <w:sz w:val="20"/>
        </w:rPr>
        <w:t>NC_083327.1  63916641  ........T.....  63916654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373826006775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228007436962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NC_083327.1 Globicephala melas chromosome 14, mGloMel1.2, whole g...  169     4e-40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3         TTGTCCAAGACTGGTTTTCAGAAAGGATGCAAGTGGCCAAAGTGGACTTCTCTACAGTGT  62</w:t>
      </w:r>
    </w:p>
    <w:p>
      <w:r>
        <w:rPr>
          <w:rFonts w:ascii="Consolas" w:hAnsi="Consolas" w:eastAsia="Consolas"/>
          <w:sz w:val="20"/>
        </w:rPr>
        <w:t>NC_083327.1  63935145  ..............................................-..-...-.-----  63935196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63        TACCACGCTTCATTTCTCTATATATCTTTTCCTTTTTGAGTCCGAAAGATTTGTGTGCCG  122</w:t>
      </w:r>
    </w:p>
    <w:p>
      <w:r>
        <w:rPr>
          <w:rFonts w:ascii="Consolas" w:hAnsi="Consolas" w:eastAsia="Consolas"/>
          <w:sz w:val="20"/>
        </w:rPr>
        <w:t>NC_083327.1  63935197  .....................G......C.....------...A..............A.  63935250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123       CTGCC-CAAGTCAGCTGGCCCTGGAAGTTTTTAACTGAACAG  163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exon_4]</w:t>
      </w:r>
    </w:p>
    <w:p>
      <w:r>
        <w:rPr>
          <w:rFonts w:ascii="Consolas" w:hAnsi="Consolas" w:eastAsia="Consolas"/>
          <w:sz w:val="20"/>
        </w:rPr>
        <w:t>NC_083327.1  63935251  ...G.A....................A...............  63935292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357918517125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NC_083327.1 Globicephala melas chromosome 14, mGloMel1.2, whole g...  333     2e-89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         GATTGCTTATGGATGCCCAAATGCGTTAAGTTCGGATGGTTTCTGCCCTATACTCCAACA  60</w:t>
      </w:r>
    </w:p>
    <w:p>
      <w:r>
        <w:rPr>
          <w:rFonts w:ascii="Consolas" w:hAnsi="Consolas" w:eastAsia="Consolas"/>
          <w:sz w:val="20"/>
        </w:rPr>
        <w:t>NC_083327.1  63939103  ...............T........A.G.....T....................A......  63939162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61        GATAATGAGTATGGTGCTTGGAAGCGCCATTACATTGCTTGTGTGTCCCACTTAGACTGG  120</w:t>
      </w:r>
    </w:p>
    <w:p>
      <w:r>
        <w:rPr>
          <w:rFonts w:ascii="Consolas" w:hAnsi="Consolas" w:eastAsia="Consolas"/>
          <w:sz w:val="20"/>
        </w:rPr>
        <w:t>NC_083327.1  63939163  .........................A............-.........A..C....T...  63939221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121       CTGACACCTAGGGAGGCTGCTGCTACTTATGGGACGCTGAATGAACCCAAAACAGAAGAT  180</w:t>
      </w:r>
    </w:p>
    <w:p>
      <w:r>
        <w:rPr>
          <w:rFonts w:ascii="Consolas" w:hAnsi="Consolas" w:eastAsia="Consolas"/>
          <w:sz w:val="20"/>
        </w:rPr>
        <w:t>NC_083327.1  63939222  ..A..C........A..C..A...CT.........C........................  63939281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181       GAGGAACTACTGGAGAGACAAAGAGAAAAGTGCCTGAGGAAAAGAATTTGGGAGAAAATT  240</w:t>
      </w:r>
    </w:p>
    <w:p>
      <w:r>
        <w:rPr>
          <w:rFonts w:ascii="Consolas" w:hAnsi="Consolas" w:eastAsia="Consolas"/>
          <w:sz w:val="20"/>
        </w:rPr>
        <w:t>NC_083327.1  63939282  ...C......A......G.................A.......T................  63939341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241       GCACTACGTAAGA  253</w:t>
      </w:r>
    </w:p>
    <w:p>
      <w:r>
        <w:rPr>
          <w:rFonts w:ascii="Consolas" w:hAnsi="Consolas" w:eastAsia="Consolas"/>
          <w:sz w:val="20"/>
        </w:rPr>
        <w:t>NC_083327.1  63939342  ......T......  63939354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596530861875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373826006775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NC_083327.1 Globicephala melas chromosome 14, mGloMel1.2, whole g...  180     2e-43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         AAGCAATATTTCTGGAAGCCATTCCTACCCTTTATTATCAAAGAAAAATTGGCATGGAGT  60</w:t>
      </w:r>
    </w:p>
    <w:p>
      <w:r>
        <w:rPr>
          <w:rFonts w:ascii="Consolas" w:hAnsi="Consolas" w:eastAsia="Consolas"/>
          <w:sz w:val="20"/>
        </w:rPr>
        <w:t>NC_083327.1  63941291  .......G...T....T...........................................  63941350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61        TCATAAAAATGATGACAGATCTTCATATGCTCTCCGGCCACACTTCATGTTAATATCATC  120</w:t>
      </w:r>
    </w:p>
    <w:p>
      <w:r>
        <w:rPr>
          <w:rFonts w:ascii="Consolas" w:hAnsi="Consolas" w:eastAsia="Consolas"/>
          <w:sz w:val="20"/>
        </w:rPr>
        <w:t>NC_083327.1  63941351  .T..........CAG...C......C.........A............A........G..  63941410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121       CCGGATTCCTGCGTATGAG  139</w:t>
      </w:r>
    </w:p>
    <w:p>
      <w:r>
        <w:rPr>
          <w:rFonts w:ascii="Consolas" w:hAnsi="Consolas" w:eastAsia="Consolas"/>
          <w:sz w:val="20"/>
        </w:rPr>
        <w:t>NC_083327.1  63941411  T...........A......  63941429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294288558525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365872261950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NC_083327.1 Globicephala melas chromosome 14, mGloMel1.2, whole g...  178     5e-43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         GCTATAAAATTGGTGTTAAAAATTTACTGAGGCCTGAAGTGAGAGATTTCTGGGAGAAAT  60</w:t>
      </w:r>
    </w:p>
    <w:p>
      <w:r>
        <w:rPr>
          <w:rFonts w:ascii="Consolas" w:hAnsi="Consolas" w:eastAsia="Consolas"/>
          <w:sz w:val="20"/>
        </w:rPr>
        <w:t>NC_083327.1  63943284  ..............A...............................C.............  63943343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61        TAGGAAGCTATGTGGCCACTGAAGAAGAAGGGGGTCACGTGGACTTCTTCGTGCCCCTTG  120</w:t>
      </w:r>
    </w:p>
    <w:p>
      <w:r>
        <w:rPr>
          <w:rFonts w:ascii="Consolas" w:hAnsi="Consolas" w:eastAsia="Consolas"/>
          <w:sz w:val="20"/>
        </w:rPr>
        <w:t>NC_083327.1  63943344  .................C...G............C.........C....T..A.GA..C.  63943403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121       GAGCATCAG  129</w:t>
      </w:r>
    </w:p>
    <w:p>
      <w:r>
        <w:rPr>
          <w:rFonts w:ascii="Consolas" w:hAnsi="Consolas" w:eastAsia="Consolas"/>
          <w:sz w:val="20"/>
        </w:rPr>
        <w:t>NC_083327.1  63943404  .........  63943412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270427425234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174982451622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410943482625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204146193559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159074956020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495783427425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318149793000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124608715549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342011027475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106050010360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NC_083327.1 Globicephala melas chromosome 14, mGloMel1.2, whole g...  143     1e-32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 1         ACTCTATCAGAAGTAAACAGATATCTGATTAGGGTACAAGATGTAGCCCAACTTCATTGC  60</w:t>
      </w:r>
    </w:p>
    <w:p>
      <w:r>
        <w:rPr>
          <w:rFonts w:ascii="Consolas" w:hAnsi="Consolas" w:eastAsia="Consolas"/>
          <w:sz w:val="20"/>
        </w:rPr>
        <w:t>NC_083327.1  63966117  ...................................C....................C...  63966176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 61        TGTGATGAAGAAATAAGTTTCTCTTTAAG  89</w:t>
      </w:r>
    </w:p>
    <w:p>
      <w:r>
        <w:rPr>
          <w:rFonts w:ascii="Consolas" w:hAnsi="Consolas" w:eastAsia="Consolas"/>
          <w:sz w:val="20"/>
        </w:rPr>
        <w:t>NC_083327.1  63966177  ........G...C................  63966205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164377454554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NC_083327.1 Globicephala melas chromosome 14, mGloMel1.2, whole g...  211     8e-53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 1         GCTCTATGAACACATCCATGATCTCAGCCTTTTCCTCTTCAATGATGCCCTGCTCGTTTC  60</w:t>
      </w:r>
    </w:p>
    <w:p>
      <w:r>
        <w:rPr>
          <w:rFonts w:ascii="Consolas" w:hAnsi="Consolas" w:eastAsia="Consolas"/>
          <w:sz w:val="20"/>
        </w:rPr>
        <w:t>NC_083327.1  63974614  ............T.C.TG.........T..............C.....A.....T.....  63974673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 61        TAGTCGGGGCACATCTCACACTCCATTTGAGAGGACTTCAAAAACAACCTACCAGTTCAT  120</w:t>
      </w:r>
    </w:p>
    <w:p>
      <w:r>
        <w:rPr>
          <w:rFonts w:ascii="Consolas" w:hAnsi="Consolas" w:eastAsia="Consolas"/>
          <w:sz w:val="20"/>
        </w:rPr>
        <w:t>NC_083327.1  63974674  ....G.......G.....T.....G.....A............T................  63974733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 121       TGCATCAGTGGCCCTTCATCGGTTACTCATAGAAAATATTCCAGATTCCAA  171</w:t>
      </w:r>
    </w:p>
    <w:p>
      <w:r>
        <w:rPr>
          <w:rFonts w:ascii="Consolas" w:hAnsi="Consolas" w:eastAsia="Consolas"/>
          <w:sz w:val="20"/>
        </w:rPr>
        <w:t>NC_083327.1  63974734  ..................CA.AC...........G................  63974784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384430999875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267776175967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