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149     5e-34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40        TTCTAGAAGTGGAAGAAAAT---TTGCTGAGACGTCAGCTGGGGATTCTTCCTGGAGAAC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NC_083327.1  63916522  ......GT.....C......AAT.........T..........A.....C..A..GA..G  63916581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97        TCCAGAAATGGAGAGCTTCCACACCAGATTTAGTGCCTGGACACCTTTTAGCAACAAGTC  156</w:t>
      </w:r>
    </w:p>
    <w:p>
      <w:r>
        <w:rPr>
          <w:rFonts w:ascii="Consolas" w:hAnsi="Consolas" w:eastAsia="Consolas"/>
          <w:sz w:val="20"/>
        </w:rPr>
        <w:t>NC_083327.1  63916582  CTTG....................A.....C.............................  63916641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157       ATTAAATAGACAG  169</w:t>
      </w:r>
    </w:p>
    <w:p>
      <w:r>
        <w:rPr>
          <w:rFonts w:ascii="Consolas" w:hAnsi="Consolas" w:eastAsia="Consolas"/>
          <w:sz w:val="20"/>
        </w:rPr>
        <w:t>NC_083327.1  63916642  .......T.....  63916654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NC_083327.1  63917808  .................T.................A........................  63917867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NC_083327.1  63917868  .A................A.G.........T............T.........  63917920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NC_083327.1  63935145  ..............................................T.....--------  63935196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NC_083327.1  63935197  .....................G......C.....------...A..............A.  63935250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NC_083327.1  63935251  ..G..A....................A...............  63935292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345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NC_083327.1  63939103  ...............T........A.G.....T....................A......  63939162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NC_083327.1  63939163  .........................A.............-........A..C....T...  63939221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NC_083327.1  63939222  ..A..C........A..C..A...CT.........C........................  63939281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NC_083327.1  63939282  ...C......A......G.................A.......T................  63939341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GCACTACGTAAGA  253</w:t>
      </w:r>
    </w:p>
    <w:p>
      <w:r>
        <w:rPr>
          <w:rFonts w:ascii="Consolas" w:hAnsi="Consolas" w:eastAsia="Consolas"/>
          <w:sz w:val="20"/>
        </w:rPr>
        <w:t>NC_083327.1  63939342  ......T......  63939354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588576456378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         TTATTCAAAGTTCGACCCCCTTGGGTGAGTGGAACTTGCTGCTCTAGCGTGCTAAAGCCC  65</w:t>
      </w:r>
    </w:p>
    <w:p>
      <w:r>
        <w:rPr>
          <w:rFonts w:ascii="Consolas" w:hAnsi="Consolas" w:eastAsia="Consolas"/>
          <w:sz w:val="20"/>
        </w:rPr>
        <w:t>NC_083327.1  63940166  ..G.........................A......A...........AT..T.CG.AT..  63940225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66        AGATGCCAACCACGCCTCTCCCAGACTGTAAGGGAGCGAGTGGGATTACATGAAGCTTTG  125</w:t>
      </w:r>
    </w:p>
    <w:p>
      <w:r>
        <w:rPr>
          <w:rFonts w:ascii="Consolas" w:hAnsi="Consolas" w:eastAsia="Consolas"/>
          <w:sz w:val="20"/>
        </w:rPr>
        <w:t>NC_083327.1  63940226  .A............T........A.....G.....T..............G..CA.....  63940285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126       GAGAAACAGCTTGTTTTGACATCGTTAGAAACCTTGCCCAAGCG  169</w:t>
      </w:r>
    </w:p>
    <w:p>
      <w:r>
        <w:rPr>
          <w:rFonts w:ascii="Consolas" w:hAnsi="Consolas" w:eastAsia="Consolas"/>
          <w:sz w:val="20"/>
        </w:rPr>
        <w:t>NC_083327.1  63940286  .................TG....T......G.T...........  63940329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NC_083327.1  63941291  .......G...T....T...........................................  63941350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NC_083327.1  63941351  .T..........CAG...C......C.........A............A........G..  63941410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CCGGATTCCTGCGTATGAG  139</w:t>
      </w:r>
    </w:p>
    <w:p>
      <w:r>
        <w:rPr>
          <w:rFonts w:ascii="Consolas" w:hAnsi="Consolas" w:eastAsia="Consolas"/>
          <w:sz w:val="20"/>
        </w:rPr>
        <w:t>NC_083327.1  63941411  T...........A......  63941429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360569495576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NC_083327.1  63943284  ..............A...............................C.............  63943343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NC_083327.1  63943344  .................C...G............C.........C....T..A.GA..C.  63943403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GAGCATCAG  129</w:t>
      </w:r>
    </w:p>
    <w:p>
      <w:r>
        <w:rPr>
          <w:rFonts w:ascii="Consolas" w:hAnsi="Consolas" w:eastAsia="Consolas"/>
          <w:sz w:val="20"/>
        </w:rPr>
        <w:t>NC_083327.1  63943404  .........  63943412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NC_083327.1  63948941  .........CA...........T.....A........G.......T...A..G.C..C..  63949000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60        CCCACTGGGATTGCAACTGGCTCTTACCAGCACA  93</w:t>
      </w:r>
    </w:p>
    <w:p>
      <w:r>
        <w:rPr>
          <w:rFonts w:ascii="Consolas" w:hAnsi="Consolas" w:eastAsia="Consolas"/>
          <w:sz w:val="20"/>
        </w:rPr>
        <w:t>NC_083327.1  63949001  ..............C..C.T...G.....A....  63949034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191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NC_083327.1  63950604  ..........C.........CGG..G....A......G...C......C.......A..A  63950663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NC_083327.1  63950664  ....A.....G.....A.........C....C........G.....C.........T...  63950723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NC_083327.1  63950724  .....C.A.....AAG....C..........GT.........A.G.A.............  63950783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TAG  183</w:t>
      </w:r>
    </w:p>
    <w:p>
      <w:r>
        <w:rPr>
          <w:rFonts w:ascii="Consolas" w:hAnsi="Consolas" w:eastAsia="Consolas"/>
          <w:sz w:val="20"/>
        </w:rPr>
        <w:t>NC_083327.1  63950784  C..  63950786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402989285448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GGCAGTTTATGTTTGACACCATGGGTATGACCAACATTCTAAACAACCAAGATACTGCGC  60</w:t>
      </w:r>
    </w:p>
    <w:p>
      <w:r>
        <w:rPr>
          <w:rFonts w:ascii="Consolas" w:hAnsi="Consolas" w:eastAsia="Consolas"/>
          <w:sz w:val="20"/>
        </w:rPr>
        <w:t>NC_083327.1  63952774  ....A...G.A.C..........A.....G.T........G..T....G-..A.T.ATA.  63952832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AAGCTCTGGCAGATGGATTGATGGAGTTGTCAAAAGAAGATTCT  104</w:t>
      </w:r>
    </w:p>
    <w:p>
      <w:r>
        <w:rPr>
          <w:rFonts w:ascii="Consolas" w:hAnsi="Consolas" w:eastAsia="Consolas"/>
          <w:sz w:val="20"/>
        </w:rPr>
        <w:t>NC_083327.1  63952833  .............G........T..AC.T.........A.....  63952876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70.7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GAAAGAAATGTTGTAGAAGACAATTCTTGGGACACAAAGTCCAGGCTCAGCAAAAATGAT  60</w:t>
      </w:r>
    </w:p>
    <w:p>
      <w:r>
        <w:rPr>
          <w:rFonts w:ascii="Consolas" w:hAnsi="Consolas" w:eastAsia="Consolas"/>
          <w:sz w:val="20"/>
        </w:rPr>
        <w:t>NC_083327.1  63959904  ............A.......T...C..CA.........A..A..T...G.......C.G.  63959963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TTAAATTTTGA  71</w:t>
      </w:r>
    </w:p>
    <w:p>
      <w:r>
        <w:rPr>
          <w:rFonts w:ascii="Consolas" w:hAnsi="Consolas" w:eastAsia="Consolas"/>
          <w:sz w:val="20"/>
        </w:rPr>
        <w:t>NC_083327.1  63959964  CC.........  63959974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487829135016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NC_083327.1  63961874  ..........G..T.............A.......................C........  63961933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NC_083327.1  63961934  ....T...TA.................G....T...C.......................  63961993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124       TGTCATTCTGAAAACTATTGAGAAG  148</w:t>
      </w:r>
    </w:p>
    <w:p>
      <w:r>
        <w:rPr>
          <w:rFonts w:ascii="Consolas" w:hAnsi="Consolas" w:eastAsia="Consolas"/>
          <w:sz w:val="20"/>
        </w:rPr>
        <w:t>NC_083327.1  63961994  ...T..............G......  63962018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NC_083327.1  63963709  .....................C.....G............A...................  63963768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ACCAAAATGCTGAG  74</w:t>
      </w:r>
    </w:p>
    <w:p>
      <w:r>
        <w:rPr>
          <w:rFonts w:ascii="Consolas" w:hAnsi="Consolas" w:eastAsia="Consolas"/>
          <w:sz w:val="20"/>
        </w:rPr>
        <w:t>NC_083327.1  63963769  ..A..G........  63963782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CCTGCCAGAGCTGCTGCTGTACCCATCCCGAAGATTTGAAGAATACCTTAATCTTCTCTA  60</w:t>
      </w:r>
    </w:p>
    <w:p>
      <w:r>
        <w:rPr>
          <w:rFonts w:ascii="Consolas" w:hAnsi="Consolas" w:eastAsia="Consolas"/>
          <w:sz w:val="20"/>
        </w:rPr>
        <w:t>NC_083327.1  63963881  ...T...........TT..C.............G.C.........TA..C-.........  63963939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CGCTGTCAGGCTTCATACCCCTGCAGAGCATGTTGACCGTGGGGACTTGACCACTGCAAT  120</w:t>
      </w:r>
    </w:p>
    <w:p>
      <w:r>
        <w:rPr>
          <w:rFonts w:ascii="Consolas" w:hAnsi="Consolas" w:eastAsia="Consolas"/>
          <w:sz w:val="20"/>
        </w:rPr>
        <w:t>NC_083327.1  63963940  ....C.G........C..TT.......A..........AC...-...C............  63963998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TGACCAAATCAAAAAATATAAAGGTTATATAGATCAG  157</w:t>
      </w:r>
    </w:p>
    <w:p>
      <w:r>
        <w:rPr>
          <w:rFonts w:ascii="Consolas" w:hAnsi="Consolas" w:eastAsia="Consolas"/>
          <w:sz w:val="20"/>
        </w:rPr>
        <w:t>NC_083327.1  63963999  ...AGT......G.....C........C.........  63964035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143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NC_083327.1  63966117  ...................................C....................C...  63966176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TGTGATGAAGAAATAAGTTTCTCTTTAAG  89</w:t>
      </w:r>
    </w:p>
    <w:p>
      <w:r>
        <w:rPr>
          <w:rFonts w:ascii="Consolas" w:hAnsi="Consolas" w:eastAsia="Consolas"/>
          <w:sz w:val="20"/>
        </w:rPr>
        <w:t>NC_083327.1  63966177  ........G...C................  63966205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NC_083327.1  63974614  ............T.C.TG.........T..............C.....A.....T.....  63974673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NC_083327.1  63974674  ....G.......G.....T.....G.....A............T................  63974733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TGCATCAGTGGCCCTTCATCGGTTACTCATAGAAAATATTCCAGATTCCAA  171</w:t>
      </w:r>
    </w:p>
    <w:p>
      <w:r>
        <w:rPr>
          <w:rFonts w:ascii="Consolas" w:hAnsi="Consolas" w:eastAsia="Consolas"/>
          <w:sz w:val="20"/>
        </w:rPr>
        <w:t>NC_083327.1  63974734  ..................CA.AC...........G................  63974784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379128219613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ATGTCAAGAATGCATTTATTCTTCAGGGTCCAAAATATAAATGGATTTGTGCTACAGAAA  60</w:t>
      </w:r>
    </w:p>
    <w:p>
      <w:r>
        <w:rPr>
          <w:rFonts w:ascii="Consolas" w:hAnsi="Consolas" w:eastAsia="Consolas"/>
          <w:sz w:val="20"/>
        </w:rPr>
        <w:t>NC_083327.1  63976468  ..A......................A.........C..G....................G  63976527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TAGAGGATGATAAGTTCCTATGGCTGTCAGTACTTCGAAATGCAATCAAAAGCAGTATGG  120</w:t>
      </w:r>
    </w:p>
    <w:p>
      <w:r>
        <w:rPr>
          <w:rFonts w:ascii="Consolas" w:hAnsi="Consolas" w:eastAsia="Consolas"/>
          <w:sz w:val="20"/>
        </w:rPr>
        <w:t>NC_083327.1  63976528  .T...........A.....G...T..........C.A......C...G....T.......  63976587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121       AGAAGTGA  128</w:t>
      </w:r>
    </w:p>
    <w:p>
      <w:r>
        <w:rPr>
          <w:rFonts w:ascii="Consolas" w:hAnsi="Consolas" w:eastAsia="Consolas"/>
          <w:sz w:val="20"/>
        </w:rPr>
        <w:t>NC_083327.1  63976588  .A......  63976595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