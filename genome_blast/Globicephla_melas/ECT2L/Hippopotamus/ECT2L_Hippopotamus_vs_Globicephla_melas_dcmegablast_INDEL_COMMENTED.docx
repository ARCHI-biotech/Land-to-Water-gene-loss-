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97.8    7e-19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1         ATGGAGAGCTTCTACACAAGATTCAGTGCCTGGACACCTTTTATGAACAAGTCATTAAAT  60</w:t>
      </w:r>
    </w:p>
    <w:p>
      <w:r>
        <w:rPr>
          <w:rFonts w:ascii="Consolas" w:hAnsi="Consolas" w:eastAsia="Consolas"/>
          <w:sz w:val="20"/>
        </w:rPr>
        <w:t>NC_083327.1  63916589  ............C..............................GC...............  63916648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61        CAACAG  66</w:t>
      </w:r>
    </w:p>
    <w:p>
      <w:r>
        <w:rPr>
          <w:rFonts w:ascii="Consolas" w:hAnsi="Consolas" w:eastAsia="Consolas"/>
          <w:sz w:val="20"/>
        </w:rPr>
        <w:t>NC_083327.1  63916649  TG....  63916654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178     6e-43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1         CTCTTTCAGGAAAGAGTTGCTCTTATAAGTCATTGGTTTGACCTTTGGACTAACAAGCAA  60</w:t>
      </w:r>
    </w:p>
    <w:p>
      <w:r>
        <w:rPr>
          <w:rFonts w:ascii="Consolas" w:hAnsi="Consolas" w:eastAsia="Consolas"/>
          <w:sz w:val="20"/>
        </w:rPr>
        <w:t>NC_083327.1  63917808  ...................................A........C...............  63917867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61        CGTCAAGAATTCTTATTCACAAtttttttACGATGCACTAAATCACAATTAAG  113</w:t>
      </w:r>
    </w:p>
    <w:p>
      <w:r>
        <w:rPr>
          <w:rFonts w:ascii="Consolas" w:hAnsi="Consolas" w:eastAsia="Consolas"/>
          <w:sz w:val="20"/>
        </w:rPr>
        <w:t>NC_083327.1  63917868  .A..................G.........T............T.........  63917920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220053442153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220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GGTTGTCCAAGACTGGTTTTCAGAAAGGATGCAAGTGGCCAAAGTGGATTTCTCTACAGT  60</w:t>
      </w:r>
    </w:p>
    <w:p>
      <w:r>
        <w:rPr>
          <w:rFonts w:ascii="Consolas" w:hAnsi="Consolas" w:eastAsia="Consolas"/>
          <w:sz w:val="20"/>
        </w:rPr>
        <w:t>NC_083327.1  63935143  ......................................................------  63935196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GTTACCACGCTTCATTTCTCTATATATCTTTTCCTTTTTGAATCCAAAAGATTTGTGTGC  120</w:t>
      </w:r>
    </w:p>
    <w:p>
      <w:r>
        <w:rPr>
          <w:rFonts w:ascii="Consolas" w:hAnsi="Consolas" w:eastAsia="Consolas"/>
          <w:sz w:val="20"/>
        </w:rPr>
        <w:t>NC_083327.1  63935197  --.....................G......C.....------..................  63935248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exon_3]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AGCT-GCACAAGTCAGCTGGCCCTGGAAATTTTTAACTGAACAG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exon_3]</w:t>
      </w:r>
    </w:p>
    <w:p>
      <w:r>
        <w:rPr>
          <w:rFonts w:ascii="Consolas" w:hAnsi="Consolas" w:eastAsia="Consolas"/>
          <w:sz w:val="20"/>
        </w:rPr>
        <w:t>NC_083327.1  63935249  ....G.......................................  63935292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352615756703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368     2e-99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GATTGCTTATGGATGCCCAAATGCATTAAGTTCGGATGGTTTCTGCCCTACACACCAGCA  60</w:t>
      </w:r>
    </w:p>
    <w:p>
      <w:r>
        <w:rPr>
          <w:rFonts w:ascii="Consolas" w:hAnsi="Consolas" w:eastAsia="Consolas"/>
          <w:sz w:val="20"/>
        </w:rPr>
        <w:t>NC_083327.1  63939103  ...............T..........G.....T.................T......A..  63939162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GATAATGAGTATGCTGCTTGGAAGCACCATTACATTGCTTGTGTGTCCAGCTTAGATTGG  120</w:t>
      </w:r>
    </w:p>
    <w:p>
      <w:r>
        <w:rPr>
          <w:rFonts w:ascii="Consolas" w:hAnsi="Consolas" w:eastAsia="Consolas"/>
          <w:sz w:val="20"/>
        </w:rPr>
        <w:t>NC_083327.1  63939163  .............G.........................-.........A.C........  63939221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CTGACCCCTAGGGAAGCCGCAGCTGTTTATGGGACCCTGAATGAACCCAAAACGGAAGAG  180</w:t>
      </w:r>
    </w:p>
    <w:p>
      <w:r>
        <w:rPr>
          <w:rFonts w:ascii="Consolas" w:hAnsi="Consolas" w:eastAsia="Consolas"/>
          <w:sz w:val="20"/>
        </w:rPr>
        <w:t>NC_083327.1  63939222  ..A.....................C............................A.....T  63939281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181       GAGGAGCTACAGGAGAGGCACAGAGAAAAGTGCCTGAGGAAAATAATTTGGGAGAAAATT  240</w:t>
      </w:r>
    </w:p>
    <w:p>
      <w:r>
        <w:rPr>
          <w:rFonts w:ascii="Consolas" w:hAnsi="Consolas" w:eastAsia="Consolas"/>
          <w:sz w:val="20"/>
        </w:rPr>
        <w:t>NC_083327.1  63939282  ...C.A..............A..............A........................  63939341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241       GTACTACGTAAGA  253</w:t>
      </w:r>
    </w:p>
    <w:p>
      <w:r>
        <w:rPr>
          <w:rFonts w:ascii="Consolas" w:hAnsi="Consolas" w:eastAsia="Consolas"/>
          <w:sz w:val="20"/>
        </w:rPr>
        <w:t>NC_083327.1  63939342  .C....T......  63939354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588576456378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251     5e-65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         TTGTTCAAAGTTCGACCCCCTTGGGTGAGTGGAACACGCTGCTCTAGGTTGCTCAGATCC  65</w:t>
      </w:r>
    </w:p>
    <w:p>
      <w:r>
        <w:rPr>
          <w:rFonts w:ascii="Consolas" w:hAnsi="Consolas" w:eastAsia="Consolas"/>
          <w:sz w:val="20"/>
        </w:rPr>
        <w:t>NC_083327.1  63940166  ............................A.......T..........A...T..GA....  63940225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66        AAATGCCAACCACGTCTCTCCCAGACTGTGAGGGATCGAGTGGGATTACACGAGACTTTG  125</w:t>
      </w:r>
    </w:p>
    <w:p>
      <w:r>
        <w:rPr>
          <w:rFonts w:ascii="Consolas" w:hAnsi="Consolas" w:eastAsia="Consolas"/>
          <w:sz w:val="20"/>
        </w:rPr>
        <w:t>NC_083327.1  63940226  .......................A..........................G..C......  63940285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126       GAGAAACAGCTTGTTTTGGCATCTTTAGAAGCTTTGCCCAAGCG  169</w:t>
      </w:r>
    </w:p>
    <w:p>
      <w:r>
        <w:rPr>
          <w:rFonts w:ascii="Consolas" w:hAnsi="Consolas" w:eastAsia="Consolas"/>
          <w:sz w:val="20"/>
        </w:rPr>
        <w:t>NC_083327.1  63940286  .................T..........................  63940329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AAGCAATGTTTCTGGATGCCATTCCTACTCTTTATTATCAAAGAAAAGTTGGCGTGGAGT  60</w:t>
      </w:r>
    </w:p>
    <w:p>
      <w:r>
        <w:rPr>
          <w:rFonts w:ascii="Consolas" w:hAnsi="Consolas" w:eastAsia="Consolas"/>
          <w:sz w:val="20"/>
        </w:rPr>
        <w:t>NC_083327.1  63941291  ...........T................C..................A.....A......  63941350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TTATAAAAATGGCGGCAGCTCTTCACATGCTCTCCAGCCACACTTCATATTAATATCATC  120</w:t>
      </w:r>
    </w:p>
    <w:p>
      <w:r>
        <w:rPr>
          <w:rFonts w:ascii="Consolas" w:hAnsi="Consolas" w:eastAsia="Consolas"/>
          <w:sz w:val="20"/>
        </w:rPr>
        <w:t>NC_083327.1  63941351  ...........A.A...........................................G..  63941410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TCGGATTCCGGCATATGAG  139</w:t>
      </w:r>
    </w:p>
    <w:p>
      <w:r>
        <w:rPr>
          <w:rFonts w:ascii="Consolas" w:hAnsi="Consolas" w:eastAsia="Consolas"/>
          <w:sz w:val="20"/>
        </w:rPr>
        <w:t>NC_083327.1  63941411  .........T.........  63941429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368523234449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215     3e-54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GCTATAAAATTGGTATTAAAAATTTACTGAGGCCTGAAGTGAGAGACTTCTGGGAGAAAT  60</w:t>
      </w:r>
    </w:p>
    <w:p>
      <w:r>
        <w:rPr>
          <w:rFonts w:ascii="Consolas" w:hAnsi="Consolas" w:eastAsia="Consolas"/>
          <w:sz w:val="20"/>
        </w:rPr>
        <w:t>NC_083327.1  63943284  ............................................................  63943343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TAGGAAGCTATGTGGCCCCTGAAGAAGAAGGCGGCCACGTGGACCTCTTTGTACCACTTG  120</w:t>
      </w:r>
    </w:p>
    <w:p>
      <w:r>
        <w:rPr>
          <w:rFonts w:ascii="Consolas" w:hAnsi="Consolas" w:eastAsia="Consolas"/>
          <w:sz w:val="20"/>
        </w:rPr>
        <w:t>NC_083327.1  63943344  .....................G.........G......................G...C.  63943403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121       GAGCATCAG  129</w:t>
      </w:r>
    </w:p>
    <w:p>
      <w:r>
        <w:rPr>
          <w:rFonts w:ascii="Consolas" w:hAnsi="Consolas" w:eastAsia="Consolas"/>
          <w:sz w:val="20"/>
        </w:rPr>
        <w:t>NC_083327.1  63943404  .........  63943412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262473382809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AGGCAGGAATAGAAGTTCTTTCTCAGCTGTCTCAACTGACTGGCACGTTATTTACCG-CC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exon_9]</w:t>
      </w:r>
    </w:p>
    <w:p>
      <w:r>
        <w:rPr>
          <w:rFonts w:ascii="Consolas" w:hAnsi="Consolas" w:eastAsia="Consolas"/>
          <w:sz w:val="20"/>
        </w:rPr>
        <w:t>NC_083327.1  63948941  .........C..................A................T......G....C..  63949000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60        CCCACTGGGATTGCCACCGGCTCGTACCAACACA  93</w:t>
      </w:r>
    </w:p>
    <w:p>
      <w:r>
        <w:rPr>
          <w:rFonts w:ascii="Consolas" w:hAnsi="Consolas" w:eastAsia="Consolas"/>
          <w:sz w:val="20"/>
        </w:rPr>
        <w:t>NC_083327.1  63949001  ...................T..............  63949034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263     3e-68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         TTCTTAGTGATTGGCTGGGACGACAGTGGGAAAGGGCGCCCCCTTCCATCTACTTCAGTG  60</w:t>
      </w:r>
    </w:p>
    <w:p>
      <w:r>
        <w:rPr>
          <w:rFonts w:ascii="Consolas" w:hAnsi="Consolas" w:eastAsia="Consolas"/>
          <w:sz w:val="20"/>
        </w:rPr>
        <w:t>NC_083327.1  63950604  ..........C...........G..........A..............C.........CA  63950663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61        ACTCAAAGCTGCAGATGTGGTCCAGCCTCACCGACTTCCTGGAACACACCTTGAAATCAG  120</w:t>
      </w:r>
    </w:p>
    <w:p>
      <w:r>
        <w:rPr>
          <w:rFonts w:ascii="Consolas" w:hAnsi="Consolas" w:eastAsia="Consolas"/>
          <w:sz w:val="20"/>
        </w:rPr>
        <w:t>NC_083327.1  63950664  .A.............CA...........................G...............  63950723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121       TAAGGAAACAACTAAGTCCTCTCTTCAAGGAGTTGCAGAAGAATGTCAGTGGCAGGATGA  180</w:t>
      </w:r>
    </w:p>
    <w:p>
      <w:r>
        <w:rPr>
          <w:rFonts w:ascii="Consolas" w:hAnsi="Consolas" w:eastAsia="Consolas"/>
          <w:sz w:val="20"/>
        </w:rPr>
        <w:t>NC_083327.1  63950724  .....C....G................................C..A.............  63950783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181       TAG  183</w:t>
      </w:r>
    </w:p>
    <w:p>
      <w:r>
        <w:rPr>
          <w:rFonts w:ascii="Consolas" w:hAnsi="Consolas" w:eastAsia="Consolas"/>
          <w:sz w:val="20"/>
        </w:rPr>
        <w:t>NC_083327.1  63950784  C..  63950786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402989285448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140     1e-31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         GGCAATTTGTATTTGACACCATGAGTATGGCTAACATTCTGAACAACCAAGAAATTATAC  60</w:t>
      </w:r>
    </w:p>
    <w:p>
      <w:r>
        <w:rPr>
          <w:rFonts w:ascii="Consolas" w:hAnsi="Consolas" w:eastAsia="Consolas"/>
          <w:sz w:val="20"/>
        </w:rPr>
        <w:t>NC_083327.1  63952774  ............C..............................T....-G..........  63952832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61        AAGCTCTGGCGGATAGATTGCTAGAACTTTCGAAAGAAAATTCT  104</w:t>
      </w:r>
    </w:p>
    <w:p>
      <w:r>
        <w:rPr>
          <w:rFonts w:ascii="Consolas" w:hAnsi="Consolas" w:eastAsia="Consolas"/>
          <w:sz w:val="20"/>
        </w:rPr>
        <w:t>NC_083327.1  63952833  ..........A..GG.....A.T........A............  63952876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196192225534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162     5e-38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         GACAACCCGCTGGAATTTTTGTCATATTTTCTGCTGAAGAAATGTATTAAAAAGAGCAAA  60</w:t>
      </w:r>
    </w:p>
    <w:p>
      <w:r>
        <w:rPr>
          <w:rFonts w:ascii="Consolas" w:hAnsi="Consolas" w:eastAsia="Consolas"/>
          <w:sz w:val="20"/>
        </w:rPr>
        <w:t>NC_083327.1  63954743  ........T.....................................G..G.......--.  63954800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61        GATTTTGAAGGAAATGTTATTCTGACAAAAAGCGACCCAAAGGCAACATGCAGTGTACTC  120</w:t>
      </w:r>
    </w:p>
    <w:p>
      <w:r>
        <w:rPr>
          <w:rFonts w:ascii="Consolas" w:hAnsi="Consolas" w:eastAsia="Consolas"/>
          <w:sz w:val="20"/>
        </w:rPr>
        <w:t>NC_083327.1  63954801  ..C............T..............T.T..............G....A.T.....  63954860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121       A  121</w:t>
      </w:r>
    </w:p>
    <w:p>
      <w:r>
        <w:rPr>
          <w:rFonts w:ascii="Consolas" w:hAnsi="Consolas" w:eastAsia="Consolas"/>
          <w:sz w:val="20"/>
        </w:rPr>
        <w:t>NC_083327.1  63954861  .  63954861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254519643936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108     6e-22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         GAAAGAAGTGTTATGGAAGATAATCCTCAGGACACAAAATCAAGTCTCAGCAAAAATGAC  60</w:t>
      </w:r>
    </w:p>
    <w:p>
      <w:r>
        <w:rPr>
          <w:rFonts w:ascii="Consolas" w:hAnsi="Consolas" w:eastAsia="Consolas"/>
          <w:sz w:val="20"/>
        </w:rPr>
        <w:t>NC_083327.1  63959904  .......A......A.................................G.......C.GT  63959963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61        CCATGTTTTGAGTTGCTGGTTAAGCTG  87</w:t>
      </w:r>
    </w:p>
    <w:p>
      <w:r>
        <w:rPr>
          <w:rFonts w:ascii="Consolas" w:hAnsi="Consolas" w:eastAsia="Consolas"/>
          <w:sz w:val="20"/>
        </w:rPr>
        <w:t>NC_083327.1  63959964  ...AA.............C..G..T..  63959990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153772342414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487829135016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208     5e-52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4         GTTTCTGGATGACCTGAGAGCCAGACTACAGGAATGGGGGCCCGCTCACTGCGTGGGAGA  63</w:t>
      </w:r>
    </w:p>
    <w:p>
      <w:r>
        <w:rPr>
          <w:rFonts w:ascii="Consolas" w:hAnsi="Consolas" w:eastAsia="Consolas"/>
          <w:sz w:val="20"/>
        </w:rPr>
        <w:t>NC_083327.1  63961874  ......A......T......A..................C..A.................  63961933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64        AATATTCATAAAGTTTGGAAGCCAGCTGAACACATACACCAACTTCTTCAACAATTATTC  123</w:t>
      </w:r>
    </w:p>
    <w:p>
      <w:r>
        <w:rPr>
          <w:rFonts w:ascii="Consolas" w:hAnsi="Consolas" w:eastAsia="Consolas"/>
          <w:sz w:val="20"/>
        </w:rPr>
        <w:t>NC_083327.1  63961934  .........................T......T.........T..............CC.  63961993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   124       TGTTGTTCTGAAAACTATTGAGAAG  148</w:t>
      </w:r>
    </w:p>
    <w:p>
      <w:r>
        <w:rPr>
          <w:rFonts w:ascii="Consolas" w:hAnsi="Consolas" w:eastAsia="Consolas"/>
          <w:sz w:val="20"/>
        </w:rPr>
        <w:t>NC_083327.1  63961994  ....A.............G......  63962018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312847062338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116     9e-25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1         TGCAGAGAAATGATACCAGCATTCCGAGCTTTTCTGAAGAGGCATGATAAGACCATTGTT  60</w:t>
      </w:r>
    </w:p>
    <w:p>
      <w:r>
        <w:rPr>
          <w:rFonts w:ascii="Consolas" w:hAnsi="Consolas" w:eastAsia="Consolas"/>
          <w:sz w:val="20"/>
        </w:rPr>
        <w:t>NC_083327.1  63963709  .....................C..........C.......A...................  63963768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   61        ACCAAGATGCTGAG  74</w:t>
      </w:r>
    </w:p>
    <w:p>
      <w:r>
        <w:rPr>
          <w:rFonts w:ascii="Consolas" w:hAnsi="Consolas" w:eastAsia="Consolas"/>
          <w:sz w:val="20"/>
        </w:rPr>
        <w:t>NC_083327.1  63963769  ..A...........  63963782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119306127735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182     7e-44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         CCTTCCGGAGCTGCTGTTGTACCCATCCCGGAGGTTTGAAGAATATGTGCATCTTCTCTA  60</w:t>
      </w:r>
    </w:p>
    <w:p>
      <w:r>
        <w:rPr>
          <w:rFonts w:ascii="Consolas" w:hAnsi="Consolas" w:eastAsia="Consolas"/>
          <w:sz w:val="20"/>
        </w:rPr>
        <w:t>NC_083327.1  63963881  ......A........T...C..........A....C..........A.T.-.........  63963939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61        CGCTCTGAGACTTCACACTCCTGCAGAACATGCTGACCGTGGGGACTTGACCACTGCCGT  120</w:t>
      </w:r>
    </w:p>
    <w:p>
      <w:r>
        <w:rPr>
          <w:rFonts w:ascii="Consolas" w:hAnsi="Consolas" w:eastAsia="Consolas"/>
          <w:sz w:val="20"/>
        </w:rPr>
        <w:t>NC_083327.1  63963940  .........G.........T............T.....-AC......C.........AA.  63963998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   121       TGACCAAATCAAAAAATACAAAGGTTACATAGATCAG  157</w:t>
      </w:r>
    </w:p>
    <w:p>
      <w:r>
        <w:rPr>
          <w:rFonts w:ascii="Consolas" w:hAnsi="Consolas" w:eastAsia="Consolas"/>
          <w:sz w:val="20"/>
        </w:rPr>
        <w:t>NC_083327.1  63963999  ...AGT......G........................  63964035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336708278957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98.7    2e-19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1         ATGAAGCAGAACATCAATATGAAAGATCAGCTGTCAGACATACAGAGAATCATTTGGGGG  60</w:t>
      </w:r>
    </w:p>
    <w:p>
      <w:r>
        <w:rPr>
          <w:rFonts w:ascii="Consolas" w:hAnsi="Consolas" w:eastAsia="Consolas"/>
          <w:sz w:val="20"/>
        </w:rPr>
        <w:t>NC_083327.1  63964730  ....................................A.....G..........C..T...  63964789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   61        TGCC  64</w:t>
      </w:r>
    </w:p>
    <w:p>
      <w:r>
        <w:rPr>
          <w:rFonts w:ascii="Consolas" w:hAnsi="Consolas" w:eastAsia="Consolas"/>
          <w:sz w:val="20"/>
        </w:rPr>
        <w:t>NC_083327.1  63964790  ....  63964793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98096149471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137     1e-30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2         CTCTGTCAGAAGTAAACAGATATCTGATTAGGGTCCAAGATGTAGCCCAACTTCACTGCT  61</w:t>
      </w:r>
    </w:p>
    <w:p>
      <w:r>
        <w:rPr>
          <w:rFonts w:ascii="Consolas" w:hAnsi="Consolas" w:eastAsia="Consolas"/>
          <w:sz w:val="20"/>
        </w:rPr>
        <w:t>NC_083327.1  63966118  ....A.......................................................  63966177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   62        GCAATGAGGAAATAAGTTTATCTTTAAG  89</w:t>
      </w:r>
    </w:p>
    <w:p>
      <w:r>
        <w:rPr>
          <w:rFonts w:ascii="Consolas" w:hAnsi="Consolas" w:eastAsia="Consolas"/>
          <w:sz w:val="20"/>
        </w:rPr>
        <w:t>NC_083327.1  63966178  .TG........C.......C........  63966205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159074836980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254     2e-65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         GCTCTATGAACATACCCATGATCTCAGTCTTTTCCTCTTCAATGATGCACTGCTTGTTTC  60</w:t>
      </w:r>
    </w:p>
    <w:p>
      <w:r>
        <w:rPr>
          <w:rFonts w:ascii="Consolas" w:hAnsi="Consolas" w:eastAsia="Consolas"/>
          <w:sz w:val="20"/>
        </w:rPr>
        <w:t>NC_083327.1  63974614  ................TG........................C.................  63974673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61        TAGTCGGGGGACGTCTCATATTCCATTTGAAAGGACTTCAAAATCAACCTACCAGTTCAT  120</w:t>
      </w:r>
    </w:p>
    <w:p>
      <w:r>
        <w:rPr>
          <w:rFonts w:ascii="Consolas" w:hAnsi="Consolas" w:eastAsia="Consolas"/>
          <w:sz w:val="20"/>
        </w:rPr>
        <w:t>NC_083327.1  63974674  ....G....C..........C...G...................................  63974733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   121       TACATCGGTGGCCCTTCAAAGGTTATTCATAGAAGATATTCCAGATTCCAAAT  173</w:t>
      </w:r>
    </w:p>
    <w:p>
      <w:r>
        <w:rPr>
          <w:rFonts w:ascii="Consolas" w:hAnsi="Consolas" w:eastAsia="Consolas"/>
          <w:sz w:val="20"/>
        </w:rPr>
        <w:t>NC_083327.1  63974734  .G....A...........C..AC..C...........................  63974786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379128219613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NC_083327.1 Globicephala melas chromosome 14, mGloMel1.2, whole g...  182     6e-44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         ATATCAAGAATGCATTTATTCTTCGAGGTCCAAAACACGAATGGATTTGTGCTACAGAAG  60</w:t>
      </w:r>
    </w:p>
    <w:p>
      <w:r>
        <w:rPr>
          <w:rFonts w:ascii="Consolas" w:hAnsi="Consolas" w:eastAsia="Consolas"/>
          <w:sz w:val="20"/>
        </w:rPr>
        <w:t>NC_083327.1  63976468  ........................A............T......................  63976527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61        CTGAGGATGATAAATTCCTATGGTTGATGGTACTGCAAAATGCCATAGAAAGTAGTATTG  120</w:t>
      </w:r>
    </w:p>
    <w:p>
      <w:r>
        <w:rPr>
          <w:rFonts w:ascii="Consolas" w:hAnsi="Consolas" w:eastAsia="Consolas"/>
          <w:sz w:val="20"/>
        </w:rPr>
        <w:t>NC_083327.1  63976528  T..................G......TCA.....C...........C...........G.  63976587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   121       CAAAGTGA  128</w:t>
      </w:r>
    </w:p>
    <w:p>
      <w:r>
        <w:rPr>
          <w:rFonts w:ascii="Consolas" w:hAnsi="Consolas" w:eastAsia="Consolas"/>
          <w:sz w:val="20"/>
        </w:rPr>
        <w:t>NC_083327.1  63976588  A.......  63976595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259822136518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