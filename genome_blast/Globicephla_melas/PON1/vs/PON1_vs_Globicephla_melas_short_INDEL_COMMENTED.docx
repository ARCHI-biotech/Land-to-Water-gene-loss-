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296940806736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137865374556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85.7    2e-15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AAACTGGCTCTGAAGACTTGGAGATACTGCCTAATGGACTGGCTTTCATTAGCTC  55</w:t>
      </w:r>
    </w:p>
    <w:p>
      <w:r>
        <w:rPr>
          <w:rFonts w:ascii="Consolas" w:hAnsi="Consolas" w:eastAsia="Consolas"/>
          <w:sz w:val="20"/>
        </w:rPr>
        <w:t>NC_083322.1  58091044  ................T...........T.G........................  58090990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98096516511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107     2e-21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GGATTAAAGTATCCTGGAATAAAGAGCTTCAACCCCAACAGTCCTGGAAAAATACTTCTG  60</w:t>
      </w:r>
    </w:p>
    <w:p>
      <w:r>
        <w:rPr>
          <w:rFonts w:ascii="Consolas" w:hAnsi="Consolas" w:eastAsia="Consolas"/>
          <w:sz w:val="20"/>
        </w:rPr>
        <w:t>NC_083322.1  58089740  ........A....................TG.A.....T.AG..................  58089681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ATGGACCTGAATGAAGAAGATCCAACAGTGTTGGAATTGGGGATCACTGGAAGTAAATTT  120</w:t>
      </w:r>
    </w:p>
    <w:p>
      <w:r>
        <w:rPr>
          <w:rFonts w:ascii="Consolas" w:hAnsi="Consolas" w:eastAsia="Consolas"/>
          <w:sz w:val="20"/>
        </w:rPr>
        <w:t>NC_083322.1  58089649             ......G...A..............C..A................C..C  58089601</w:t>
      </w:r>
    </w:p>
    <w:p>
      <w:r>
        <w:rPr>
          <w:rFonts w:ascii="Consolas" w:hAnsi="Consolas" w:eastAsia="Consolas"/>
          <w:sz w:val="20"/>
        </w:rPr>
        <w:t>NC_083322.1  58089680  .C....A....                                                   58089670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GATGTATCTTCATTTAACCCTCATGGGATTAGCACATTCACAGATGAAG  169</w:t>
      </w:r>
    </w:p>
    <w:p>
      <w:r>
        <w:rPr>
          <w:rFonts w:ascii="Consolas" w:hAnsi="Consolas" w:eastAsia="Consolas"/>
          <w:sz w:val="20"/>
        </w:rPr>
        <w:t>NC_083322.1  58089600  ...TCG.............................G......A......  58089552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395037175439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141     9e-32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ATAATGCCATGTACCTCCTGGTGGTGAACCATCCAGATGCCAAGTCCACAGTGGAGTTGT  60</w:t>
      </w:r>
    </w:p>
    <w:p>
      <w:r>
        <w:rPr>
          <w:rFonts w:ascii="Consolas" w:hAnsi="Consolas" w:eastAsia="Consolas"/>
          <w:sz w:val="20"/>
        </w:rPr>
        <w:t>NC_083322.1  58086242  .....A..G.....T.G.....................TTT........G..T.......  58086183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TTAAATTTCAAGAAGAAGAAAAATCGCTTTTGCATCTAAAAACCATCAGACATAAACTTC  120</w:t>
      </w:r>
    </w:p>
    <w:p>
      <w:r>
        <w:rPr>
          <w:rFonts w:ascii="Consolas" w:hAnsi="Consolas" w:eastAsia="Consolas"/>
          <w:sz w:val="20"/>
        </w:rPr>
        <w:t>NC_083322.1  58086182  ......................G..A...........G..........A...C.......  58086123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121       TGCCTAA  127</w:t>
      </w:r>
    </w:p>
    <w:p>
      <w:r>
        <w:rPr>
          <w:rFonts w:ascii="Consolas" w:hAnsi="Consolas" w:eastAsia="Consolas"/>
          <w:sz w:val="20"/>
        </w:rPr>
        <w:t>NC_083322.1  58086122  .......  58086116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286335777924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95.6    8e-18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2         TTGAATGATATTGTTGCTGTGGGACCTGAGCACTTTTATGGCACAAATGATCACTATTTT  61</w:t>
      </w:r>
    </w:p>
    <w:p>
      <w:r>
        <w:rPr>
          <w:rFonts w:ascii="Consolas" w:hAnsi="Consolas" w:eastAsia="Consolas"/>
          <w:sz w:val="20"/>
        </w:rPr>
        <w:t>NC_083322.1  58082130  .......GC.......G............A.....C.G..C..TCGG..G.......C..  58082071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62        CTTGACCCCTACTTACAATCCTGGGAGATGTATTTGGGTTTAGCGTGGTCGTATGTTGTC  121</w:t>
      </w:r>
    </w:p>
    <w:p>
      <w:r>
        <w:rPr>
          <w:rFonts w:ascii="Consolas" w:hAnsi="Consolas" w:eastAsia="Consolas"/>
          <w:sz w:val="20"/>
        </w:rPr>
        <w:t>NC_083322.1  58082070  G...........C.GAG.C........T...........C.......C..A.T......T  58082011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122       TACTATAGTCCAAGTGAAGTTCGAGTGGTGGCAGAAGGATTTGATTTTGCTAATGGAATC  181</w:t>
      </w:r>
    </w:p>
    <w:p>
      <w:r>
        <w:rPr>
          <w:rFonts w:ascii="Consolas" w:hAnsi="Consolas" w:eastAsia="Consolas"/>
          <w:sz w:val="20"/>
        </w:rPr>
        <w:t>NC_083322.1  58082010  .....C.......A..................CAGC...C...........-GC......  58081952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182       AACATTTCACCCGATGGCAA  201</w:t>
      </w:r>
    </w:p>
    <w:p>
      <w:r>
        <w:rPr>
          <w:rFonts w:ascii="Consolas" w:hAnsi="Consolas" w:eastAsia="Consolas"/>
          <w:sz w:val="20"/>
        </w:rPr>
        <w:t>NC_083322.1  58081951  .....C.....T........  58081932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479877374191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123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GTATGTCTATATAGCTGAGTTGCTGGCTCATAAGATTCATGTGTATGAAAAGCATGCTAA  60</w:t>
      </w:r>
    </w:p>
    <w:p>
      <w:r>
        <w:rPr>
          <w:rFonts w:ascii="Consolas" w:hAnsi="Consolas" w:eastAsia="Consolas"/>
          <w:sz w:val="20"/>
        </w:rPr>
        <w:t>NC_083322.1  58080710  .............T....AG..................................CA....  58080651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TTGGACTTTAACTCCATTGAAG  82</w:t>
      </w:r>
    </w:p>
    <w:p>
      <w:r>
        <w:rPr>
          <w:rFonts w:ascii="Consolas" w:hAnsi="Consolas" w:eastAsia="Consolas"/>
          <w:sz w:val="20"/>
        </w:rPr>
        <w:t>NC_083322.1  58080650  ......................  58080629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167029203789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109     3e-22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39        GGATCCTGAGACAGGAGACCTTTGGGTTGGATGCCATCCCAATGGCATGAAAATCTTCTT  98</w:t>
      </w:r>
    </w:p>
    <w:p>
      <w:r>
        <w:rPr>
          <w:rFonts w:ascii="Consolas" w:hAnsi="Consolas" w:eastAsia="Consolas"/>
          <w:sz w:val="20"/>
        </w:rPr>
        <w:t>NC_083322.1  58076873  ........T......G..............TC....C..........C............  58076814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99        CTATGACTCAGAGAATCCTCCTGCATCAGAG  129</w:t>
      </w:r>
    </w:p>
    <w:p>
      <w:r>
        <w:rPr>
          <w:rFonts w:ascii="Consolas" w:hAnsi="Consolas" w:eastAsia="Consolas"/>
          <w:sz w:val="20"/>
        </w:rPr>
        <w:t>NC_083322.1  58076813  .......C...........A...G.......  58076783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291638292330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121     1e-25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27        AGAAGAACCTAAAGTGACACAGGTTTATGCAGAAAATGGCACAGTGTTGCAAGGCAGTAC  86</w:t>
      </w:r>
    </w:p>
    <w:p>
      <w:r>
        <w:rPr>
          <w:rFonts w:ascii="Consolas" w:hAnsi="Consolas" w:eastAsia="Consolas"/>
          <w:sz w:val="20"/>
        </w:rPr>
        <w:t>NC_083322.1  58073913  .........C.....T...GT......G...........T........A.G...A.....  58073854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87        AGTTGCCTCTGTGTACAAAGGGAAACTGCTGATTGGCACAGTGTTTCACAAAGCTCTTTA  146</w:t>
      </w:r>
    </w:p>
    <w:p>
      <w:r>
        <w:rPr>
          <w:rFonts w:ascii="Consolas" w:hAnsi="Consolas" w:eastAsia="Consolas"/>
          <w:sz w:val="20"/>
        </w:rPr>
        <w:t>NC_083322.1  58073853  G...........A......................CT..T.....C....CG........  58073794</w:t>
      </w:r>
    </w:p>
    <w:p>
      <w:r>
        <w:rPr>
          <w:rFonts w:ascii="Consolas" w:hAnsi="Consolas" w:eastAsia="Consolas"/>
          <w:sz w:val="20"/>
        </w:rPr>
        <w:t>NC_083322.1  58114664         .........C.G.....G..T..C..A.....C..A..............G..  58114612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147       CTGTGAGCTCTAA  159</w:t>
      </w:r>
    </w:p>
    <w:p>
      <w:r>
        <w:rPr>
          <w:rFonts w:ascii="Consolas" w:hAnsi="Consolas" w:eastAsia="Consolas"/>
          <w:sz w:val="20"/>
        </w:rPr>
        <w:t>NC_083322.1  58073793  T............  58073781</w:t>
      </w:r>
    </w:p>
    <w:p>
      <w:r>
        <w:rPr>
          <w:rFonts w:ascii="Consolas" w:hAnsi="Consolas" w:eastAsia="Consolas"/>
          <w:sz w:val="20"/>
        </w:rPr>
        <w:t>NC_083322.1  58114611  .....T......   58114600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368524613329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