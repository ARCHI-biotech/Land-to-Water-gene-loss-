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267775875391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111352385886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86.9    9e-16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AAACTGGCTCTGAAGACTTGGAGATACTGCCTAATGGACTGGCTTTCATTAGCTC  55</w:t>
      </w:r>
    </w:p>
    <w:p>
      <w:r>
        <w:rPr>
          <w:rFonts w:ascii="Consolas" w:hAnsi="Consolas" w:eastAsia="Consolas"/>
          <w:sz w:val="20"/>
        </w:rPr>
        <w:t>NC_083322.1  58091044  ................T...........T.G........................  58090990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74234951700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175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GGATTAAAGTATCCTGGAATAAAGAGCTTCAACCCCAACAGTCCTGGAAAAATACTTCTG  60</w:t>
      </w:r>
    </w:p>
    <w:p>
      <w:r>
        <w:rPr>
          <w:rFonts w:ascii="Consolas" w:hAnsi="Consolas" w:eastAsia="Consolas"/>
          <w:sz w:val="20"/>
        </w:rPr>
        <w:t>NC_083322.1  58089740  ........A....................TG.A.....T.AG..................  58089681</w:t>
      </w:r>
    </w:p>
    <w:p>
      <w:r>
        <w:rPr>
          <w:rFonts w:ascii="Consolas" w:hAnsi="Consolas" w:eastAsia="Consolas"/>
          <w:sz w:val="20"/>
        </w:rPr>
        <w:t>NC_083322.1  58164575                                            ......GG......AA..  58164558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ATGGACCTGAA--------------------TGAAGAAGATCCAACAGTGTTGGAATTGG  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exon_4]</w:t>
      </w:r>
    </w:p>
    <w:p>
      <w:r>
        <w:rPr>
          <w:rFonts w:ascii="Consolas" w:hAnsi="Consolas" w:eastAsia="Consolas"/>
          <w:sz w:val="20"/>
        </w:rPr>
        <w:t>NC_083322.1  58089680  .C....A....CAGTGGATCATGTCCACTGT......G...A..............C..A  58089621</w:t>
      </w:r>
    </w:p>
    <w:p>
      <w:r>
        <w:rPr>
          <w:rFonts w:ascii="Consolas" w:hAnsi="Consolas" w:eastAsia="Consolas"/>
          <w:sz w:val="20"/>
        </w:rPr>
        <w:t>NC_083322.1  58164557  .....T..A..--------------------A......A.C....GG.CAC.......AA  58164518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101       GGATCACTGGAAGTAAATTTGATGTATCTTCATTTAACCCTCATGGGATTAGCACATTCA  160</w:t>
      </w:r>
    </w:p>
    <w:p>
      <w:r>
        <w:rPr>
          <w:rFonts w:ascii="Consolas" w:hAnsi="Consolas" w:eastAsia="Consolas"/>
          <w:sz w:val="20"/>
        </w:rPr>
        <w:t>NC_083322.1  58089620  ................C..C...TCG.............................G....  58089561</w:t>
      </w:r>
    </w:p>
    <w:p>
      <w:r>
        <w:rPr>
          <w:rFonts w:ascii="Consolas" w:hAnsi="Consolas" w:eastAsia="Consolas"/>
          <w:sz w:val="20"/>
        </w:rPr>
        <w:t>NC_083322.1  58164517  .A....---.CC..GG....A..T.GG..........T..A.....T..C.....T....  58164461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161       CAGATGAAG  169</w:t>
      </w:r>
    </w:p>
    <w:p>
      <w:r>
        <w:rPr>
          <w:rFonts w:ascii="Consolas" w:hAnsi="Consolas" w:eastAsia="Consolas"/>
          <w:sz w:val="20"/>
        </w:rPr>
        <w:t>NC_083322.1  58089560  ..A......  58089552</w:t>
      </w:r>
    </w:p>
    <w:p>
      <w:r>
        <w:rPr>
          <w:rFonts w:ascii="Consolas" w:hAnsi="Consolas" w:eastAsia="Consolas"/>
          <w:sz w:val="20"/>
        </w:rPr>
        <w:t>NC_083322.1  58164460  T...       58164457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368523234449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ATAATGCCATGTACCTCCTGGTGGTGAACCAT--CCAGATGCCAAGTCCACAGTGGAGTT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NC_083322.1  58086242  .....A..G.....T.G...............--......TTT........G..T.....  58086185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NC_083322.1  58163904             ..T...T.T..T..A.....C--.....ATT....AAT.....A..AA.  58163858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NC_083322.1  58123749                      ..T.........CC...C...--G.......T......A.  58123712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59        GTTTAAATTTCAAGAAGAAGAAAAATCGCTTTTGCATCTAAAAACCATCAGACATAAACT  118</w:t>
      </w:r>
    </w:p>
    <w:p>
      <w:r>
        <w:rPr>
          <w:rFonts w:ascii="Consolas" w:hAnsi="Consolas" w:eastAsia="Consolas"/>
          <w:sz w:val="20"/>
        </w:rPr>
        <w:t>NC_083322.1  58086184  ........................G..A...........G..........A...C.....  58086125</w:t>
      </w:r>
    </w:p>
    <w:p>
      <w:r>
        <w:rPr>
          <w:rFonts w:ascii="Consolas" w:hAnsi="Consolas" w:eastAsia="Consolas"/>
          <w:sz w:val="20"/>
        </w:rPr>
        <w:t>NC_083322.1  58163857  T.........G.G..G.....G..T..T.................A....A....G.G..  58163798</w:t>
      </w:r>
    </w:p>
    <w:p>
      <w:r>
        <w:rPr>
          <w:rFonts w:ascii="Consolas" w:hAnsi="Consolas" w:eastAsia="Consolas"/>
          <w:sz w:val="20"/>
        </w:rPr>
        <w:t>NC_083322.1  58123711  A.........G.G...C..C..CGT..TT.GG.A..C..G.....T..A.A...CG....  58123652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119       TCTGCCTAA  127</w:t>
      </w:r>
    </w:p>
    <w:p>
      <w:r>
        <w:rPr>
          <w:rFonts w:ascii="Consolas" w:hAnsi="Consolas" w:eastAsia="Consolas"/>
          <w:sz w:val="20"/>
        </w:rPr>
        <w:t>NC_083322.1  58086124  .........  58086116</w:t>
      </w:r>
    </w:p>
    <w:p>
      <w:r>
        <w:rPr>
          <w:rFonts w:ascii="Consolas" w:hAnsi="Consolas" w:eastAsia="Consolas"/>
          <w:sz w:val="20"/>
        </w:rPr>
        <w:t>NC_083322.1  58163797  ...T..     58163792</w:t>
      </w:r>
    </w:p>
    <w:p>
      <w:r>
        <w:rPr>
          <w:rFonts w:ascii="Consolas" w:hAnsi="Consolas" w:eastAsia="Consolas"/>
          <w:sz w:val="20"/>
        </w:rPr>
        <w:t>NC_083322.1  58123651  ...        58123649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257170890227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191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         TTGAATGATATTGTTGCTGTGGGACCTGAGCACTTTTATGGCACAAATGATCACTATTTT  61</w:t>
      </w:r>
    </w:p>
    <w:p>
      <w:r>
        <w:rPr>
          <w:rFonts w:ascii="Consolas" w:hAnsi="Consolas" w:eastAsia="Consolas"/>
          <w:sz w:val="20"/>
        </w:rPr>
        <w:t>NC_083322.1  58162336   ..........CA.A.....T.....A.CA..T..C....CT..C.....C........C  58162278</w:t>
      </w:r>
    </w:p>
    <w:p>
      <w:r>
        <w:rPr>
          <w:rFonts w:ascii="Consolas" w:hAnsi="Consolas" w:eastAsia="Consolas"/>
          <w:sz w:val="20"/>
        </w:rPr>
        <w:t>NC_083322.1  58082130  .......GC.......G............A.....C.G..C..TCGG..G.......C..  58082071</w:t>
      </w:r>
    </w:p>
    <w:p>
      <w:r>
        <w:rPr>
          <w:rFonts w:ascii="Consolas" w:hAnsi="Consolas" w:eastAsia="Consolas"/>
          <w:sz w:val="20"/>
        </w:rPr>
        <w:t>NC_083322.1  58118835   ....C..C.....G.T.C.C...G.A..A..G..C....C...C.GA..C.........  58118777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62        CTTGACCCCTACTTACAATCCTGGGAGATGTATTTGGGT-TTAGCGTGGTCGTATGTTGT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NC_083322.1  58162277  TC...T..T.T....A.G.AT.T...A.CA......AAC-...CAC...A.AA....CA.  58162219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NC_083322.1  58082070  G...........C.GAG.C........T...........-C.......C..A.T......  58082012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NC_083322.1  58118776  ACCA..TT..T...GGT.CTA.TA......GTCA...A.C..C..-...A.T..CA..C.  58118718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CTACTATAGTCCAAGTGAAGTTCGAGTGGTGGCAGAAGGATTTGATTTTGCTAATGGAAT  180</w:t>
      </w:r>
    </w:p>
    <w:p>
      <w:r>
        <w:rPr>
          <w:rFonts w:ascii="Consolas" w:hAnsi="Consolas" w:eastAsia="Consolas"/>
          <w:sz w:val="20"/>
        </w:rPr>
        <w:t>NC_083322.1  58162218  T.....C......GA.......AA......A..G.............CA..A.....G..  58162159</w:t>
      </w:r>
    </w:p>
    <w:p>
      <w:r>
        <w:rPr>
          <w:rFonts w:ascii="Consolas" w:hAnsi="Consolas" w:eastAsia="Consolas"/>
          <w:sz w:val="20"/>
        </w:rPr>
        <w:t>NC_083322.1  58082011  T.....C.......A..................CAGC...C...........-GC.....  58081953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NC_083322.1  58118717  T.T...C........A..G...AA.........CA........AT..C...C.....G..  58118658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CAACATTTCACCCGATGGCAA  201</w:t>
      </w:r>
    </w:p>
    <w:p>
      <w:r>
        <w:rPr>
          <w:rFonts w:ascii="Consolas" w:hAnsi="Consolas" w:eastAsia="Consolas"/>
          <w:sz w:val="20"/>
        </w:rPr>
        <w:t>NC_083322.1  58162158  ...T........T...       58162143</w:t>
      </w:r>
    </w:p>
    <w:p>
      <w:r>
        <w:rPr>
          <w:rFonts w:ascii="Consolas" w:hAnsi="Consolas" w:eastAsia="Consolas"/>
          <w:sz w:val="20"/>
        </w:rPr>
        <w:t>NC_083322.1  58081952  ......C.....T........  58081932</w:t>
      </w:r>
    </w:p>
    <w:p>
      <w:r>
        <w:rPr>
          <w:rFonts w:ascii="Consolas" w:hAnsi="Consolas" w:eastAsia="Consolas"/>
          <w:sz w:val="20"/>
        </w:rPr>
        <w:t>NC_083322.1  58118657  ..C...C.....A..        58118643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450711700830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126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GTATGTCTATATAGCTGAGTTGCTGGCTCATAAGATTCATGTGTATGAAAAGCATGCTAA  60</w:t>
      </w:r>
    </w:p>
    <w:p>
      <w:r>
        <w:rPr>
          <w:rFonts w:ascii="Consolas" w:hAnsi="Consolas" w:eastAsia="Consolas"/>
          <w:sz w:val="20"/>
        </w:rPr>
        <w:t>NC_083322.1  58080710  .............T....AG..................................CA....  58080651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TTGGACTTTAACTCCATTGAAG  82</w:t>
      </w:r>
    </w:p>
    <w:p>
      <w:r>
        <w:rPr>
          <w:rFonts w:ascii="Consolas" w:hAnsi="Consolas" w:eastAsia="Consolas"/>
          <w:sz w:val="20"/>
        </w:rPr>
        <w:t>NC_083322.1  58080650  ......................  58080629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140516105999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4         CTTGACTTTAATACCCTCGTGGATAACATATCTGTGGATCCTGAGACAGGAGACCTTTGG  63</w:t>
      </w:r>
    </w:p>
    <w:p>
      <w:r>
        <w:rPr>
          <w:rFonts w:ascii="Consolas" w:hAnsi="Consolas" w:eastAsia="Consolas"/>
          <w:sz w:val="20"/>
        </w:rPr>
        <w:t>NC_083322.1  58076908  ..G........C..A..TA.......TG....C.A........T......G.........  58076849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64        GTTGGATGCCATCCCAATGGCATGAAAATCTTCTTCTATGACTCAGAGAATCCTCCTGCA  123</w:t>
      </w:r>
    </w:p>
    <w:p>
      <w:r>
        <w:rPr>
          <w:rFonts w:ascii="Consolas" w:hAnsi="Consolas" w:eastAsia="Consolas"/>
          <w:sz w:val="20"/>
        </w:rPr>
        <w:t>NC_083322.1  58076848  .....TC....C..........C...................C...........A...G.  58076789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124       TCAGAG  129</w:t>
      </w:r>
    </w:p>
    <w:p>
      <w:r>
        <w:rPr>
          <w:rFonts w:ascii="Consolas" w:hAnsi="Consolas" w:eastAsia="Consolas"/>
          <w:sz w:val="20"/>
        </w:rPr>
        <w:t>NC_083322.1  58076788  ......  58076783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168     5e-40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GTGCTTCGAATCCAGAACATTCTAACAGAAGAACCTAAAGTGACACAGGTTTATGCAGAA  60</w:t>
      </w:r>
    </w:p>
    <w:p>
      <w:r>
        <w:rPr>
          <w:rFonts w:ascii="Consolas" w:hAnsi="Consolas" w:eastAsia="Consolas"/>
          <w:sz w:val="20"/>
        </w:rPr>
        <w:t>NC_083322.1  58073936  .....C.A.C.......G...T..---........C.....T...GT......G......  58073880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  <w:t>NC_083322.1  58114706                                                     .....CA.C  58114698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AATGGCACAGTGTTGCAAGGCAGTACAGTTGCCTCTGTGTACAAAGGGAAACTGCTGATT  120</w:t>
      </w:r>
    </w:p>
    <w:p>
      <w:r>
        <w:rPr>
          <w:rFonts w:ascii="Consolas" w:hAnsi="Consolas" w:eastAsia="Consolas"/>
          <w:sz w:val="20"/>
        </w:rPr>
        <w:t>NC_083322.1  58073879  .....T........A.G...A.....G...........A.....................  58073820</w:t>
      </w:r>
    </w:p>
    <w:p>
      <w:r>
        <w:rPr>
          <w:rFonts w:ascii="Consolas" w:hAnsi="Consolas" w:eastAsia="Consolas"/>
          <w:sz w:val="20"/>
        </w:rPr>
        <w:t>NC_083322.1  58114697  ......T.....C.T..G.....CT.T..G..T.........C.G.....G..T..C..A  58114638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GGCACAGTGTTTCACAAAGCTCTTTACTGTGAGCTCTAA  159</w:t>
      </w:r>
    </w:p>
    <w:p>
      <w:r>
        <w:rPr>
          <w:rFonts w:ascii="Consolas" w:hAnsi="Consolas" w:eastAsia="Consolas"/>
          <w:sz w:val="20"/>
        </w:rPr>
        <w:t>NC_083322.1  58073819  .CT..T.....C....CG........T............  58073781</w:t>
      </w:r>
    </w:p>
    <w:p>
      <w:r>
        <w:rPr>
          <w:rFonts w:ascii="Consolas" w:hAnsi="Consolas" w:eastAsia="Consolas"/>
          <w:sz w:val="20"/>
        </w:rPr>
        <w:t>NC_083322.1  58114637  .....C..A..............G.......T......   58114600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342010771539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