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Length=74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58.0    5e-07   [1 indels / deletion / frameshift / exon_1]</w:t>
      </w:r>
    </w:p>
    <w:p/>
    <w:p/>
    <w:p/>
    <w:p>
      <w:r>
        <w:t>Query_1      38        GGCTGGCATTCTTCAGGGATCACCGGTCTTCTTATCT  74</w:t>
      </w:r>
    </w:p>
    <w:p>
      <w:r>
        <w:t>NC_083322.1  58104413  ........C................C...........  58104377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145819146165</w:t>
      </w:r>
    </w:p>
    <w:p/>
    <w:p/>
    <w:p>
      <w:r>
        <w:t>Query= exon_2</w:t>
      </w:r>
    </w:p>
    <w:p/>
    <w:p>
      <w:r>
        <w:t>Length=71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50.1    1e-04   [1 indels / deletion / frameshift / exon_2]</w:t>
      </w:r>
    </w:p>
    <w:p/>
    <w:p/>
    <w:p/>
    <w:p>
      <w:r>
        <w:t>Query_2      11        AATGCTTCCCGAGAAGTAAAATCCATAGAACTTCCTAACTGTAAATTTGTAAAAGGAATA  70</w:t>
      </w:r>
    </w:p>
    <w:p>
      <w:r>
        <w:t>NC_083322.1  58092819  ..........A...-.......TGG......................A.GG.........  58092761   [1 indels / deletion / frameshift / exon_2]</w:t>
      </w:r>
    </w:p>
    <w:p/>
    <w:p>
      <w:r>
        <w:t>Query_2      71        G  71</w:t>
      </w:r>
    </w:p>
    <w:p>
      <w:r>
        <w:t>NC_083322.1  58092760  .  58092760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137865374556</w:t>
      </w:r>
    </w:p>
    <w:p/>
    <w:p/>
    <w:p>
      <w:r>
        <w:t>Query= exon_3</w:t>
      </w:r>
    </w:p>
    <w:p/>
    <w:p>
      <w:r>
        <w:t>Length=56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73.8    6e-12   [1 indels / deletion / frameshift / exon_3]</w:t>
      </w:r>
    </w:p>
    <w:p/>
    <w:p/>
    <w:p/>
    <w:p>
      <w:r>
        <w:t>Query_3      1         AAACTGGCTCTGAAGACATAGAGATACTTCATAATGGACTGGCTTTCATTAGC  53</w:t>
      </w:r>
    </w:p>
    <w:p>
      <w:r>
        <w:t>NC_083322.1  58091044  ................TT.G..........G......................  58090992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98096516511</w:t>
      </w:r>
    </w:p>
    <w:p/>
    <w:p/>
    <w:p>
      <w:r>
        <w:t>Query= exon_4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87.7    2e-15   [1 indels / deletion / frameshift / exon_4]</w:t>
      </w:r>
    </w:p>
    <w:p/>
    <w:p/>
    <w:p/>
    <w:p>
      <w:r>
        <w:t>Query_4      1         GGATTACAATATCCTGGAATAAAGAGCTTTGCATCTGGTAAGCCTGGAAAAATACTTCTG  60</w:t>
      </w:r>
    </w:p>
    <w:p>
      <w:r>
        <w:t>NC_083322.1  58089740  ......A........................A.C.CAA......................  58089681</w:t>
      </w:r>
    </w:p>
    <w:p/>
    <w:p>
      <w:r>
        <w:t>Query_4      61        ATGGACATGAACGAAGAGGATCCTAGAATTGTGGAATTGAAGATCACTGGAAGTAACTTT  120</w:t>
      </w:r>
    </w:p>
    <w:p>
      <w:r>
        <w:t>NC_083322.1  58089629                                 .....C...G..................C  58089601</w:t>
      </w:r>
    </w:p>
    <w:p>
      <w:r>
        <w:t>NC_083322.1  58089680  .C..........                                                  58089669</w:t>
      </w:r>
    </w:p>
    <w:p/>
    <w:p>
      <w:r>
        <w:t>Query_4      121       GATCTATCTTCATTTAACCCTCATGGGATCAGCACATTCACAGATGAAG  169</w:t>
      </w:r>
    </w:p>
    <w:p>
      <w:r>
        <w:t>NC_083322.1  58089600  ...TCG.......................T.....G......A......  58089552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395037175439</w:t>
      </w:r>
    </w:p>
    <w:p/>
    <w:p/>
    <w:p>
      <w:r>
        <w:t>Query= exon_5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218     5e-55   [1 indels / deletion / frameshift / exon_5]</w:t>
      </w:r>
    </w:p>
    <w:p/>
    <w:p/>
    <w:p/>
    <w:p>
      <w:r>
        <w:t>Query_5      1         ATAATACCGTGTACCTGCTGGTGGTGAGCCATCCAGATTTTAAGTCCACGGTTGAGTTGT  60</w:t>
      </w:r>
    </w:p>
    <w:p>
      <w:r>
        <w:t>NC_083322.1  58086242  ..............T............A................................  58086183</w:t>
      </w:r>
    </w:p>
    <w:p/>
    <w:p>
      <w:r>
        <w:t>Query_5      61        TTAAATTTCAAGAAGAAGAAAAGTCACTTTTGCATCTGAAAACTATCAAACACGAACTTC  120</w:t>
      </w:r>
    </w:p>
    <w:p>
      <w:r>
        <w:t>NC_083322.1  58086182  ...........................................C.........A......  58086123</w:t>
      </w:r>
    </w:p>
    <w:p/>
    <w:p>
      <w:r>
        <w:t>Query_5      121       TGCCTA  126</w:t>
      </w:r>
    </w:p>
    <w:p>
      <w:r>
        <w:t>NC_083322.1  58086122  ......  58086117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286335777924</w:t>
      </w:r>
    </w:p>
    <w:p/>
    <w:p/>
    <w:p>
      <w:r>
        <w:t>Query= exon_6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167     3e-39   [1 indels / deletion / frameshift / exon_6]</w:t>
      </w:r>
    </w:p>
    <w:p/>
    <w:p/>
    <w:p/>
    <w:p>
      <w:r>
        <w:t>Query_6      2         TTGAATGACATTGTCGCTGTGGGACCTGAACACTTCTATGCCACCAACGATCACTATTTT  61</w:t>
      </w:r>
    </w:p>
    <w:p>
      <w:r>
        <w:t>NC_083322.1  58082130  .......G......T.G....................G.....T.GGT.G.......C..  58082071</w:t>
      </w:r>
    </w:p>
    <w:p/>
    <w:p>
      <w:r>
        <w:t>Query_6      62        GTTAACACCTACCTGAGATCCTGGGAGGTATATTTGGGTCTGGCGTGGTCACAGGCTGTT  121</w:t>
      </w:r>
    </w:p>
    <w:p>
      <w:r>
        <w:t>NC_083322.1  58082070  ...G..C...........C........T.G...........A.....C...TTT.T....  58082011</w:t>
      </w:r>
    </w:p>
    <w:p/>
    <w:p>
      <w:r>
        <w:t>Query_6      122       TACTACAGTCCAAATGAAGTTCGAGTGGTGGCCAGAGGGTTTGATTTTGCTAATGGAATC  181</w:t>
      </w:r>
    </w:p>
    <w:p>
      <w:r>
        <w:t>NC_083322.1  58082010  ...................................C..AC...........-GC......  58081952   [1 indels / deletion / frameshift / exon_6]</w:t>
      </w:r>
    </w:p>
    <w:p/>
    <w:p>
      <w:r>
        <w:t>Query_6      182       AACATCTCACCTGACGGCAA  201</w:t>
      </w:r>
    </w:p>
    <w:p>
      <w:r>
        <w:t>NC_083322.1  58081951  ..............T.....  58081932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479877374191</w:t>
      </w:r>
    </w:p>
    <w:p/>
    <w:p/>
    <w:p>
      <w:r>
        <w:t>Query= exon_7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123     1e-26   [1 indels / deletion / frameshift / exon_7]</w:t>
      </w:r>
    </w:p>
    <w:p/>
    <w:p/>
    <w:p/>
    <w:p>
      <w:r>
        <w:t>Query_7      1         GTATGTCTATATAGCTGAACTTCTGGCTCATAAGATTCATGTGTATGAAAAACACGCTAA  60</w:t>
      </w:r>
    </w:p>
    <w:p>
      <w:r>
        <w:t>NC_083322.1  58080710  .............T.....G.G.............................G...A....  58080651</w:t>
      </w:r>
    </w:p>
    <w:p/>
    <w:p>
      <w:r>
        <w:t>Query_7      61        TTGGACTTTAACTCCATTGAAG  82</w:t>
      </w:r>
    </w:p>
    <w:p>
      <w:r>
        <w:t>NC_083322.1  58080650  ......................  58080629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167029203789</w:t>
      </w:r>
    </w:p>
    <w:p/>
    <w:p/>
    <w:p>
      <w:r>
        <w:t>Query= exon_8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121     8e-26   [1 indels / deletion / frameshift / exon_8]</w:t>
      </w:r>
    </w:p>
    <w:p/>
    <w:p/>
    <w:p/>
    <w:p>
      <w:r>
        <w:t>Query_8      1         CCTCTGGACTTTAACACACTCGTGGATAACATATCCGTGGATCCTGTAACAGGGGACCTT  60</w:t>
      </w:r>
    </w:p>
    <w:p>
      <w:r>
        <w:t>NC_083322.1  58076911  ....................TA.......TG......A.........G............  58076852</w:t>
      </w:r>
    </w:p>
    <w:p/>
    <w:p>
      <w:r>
        <w:t>Query_8      61        TGGGTTGGATGCCACCCCAATGGCATGAAAATATTCTCCAAAGACCCAGAGACTCTTCCT  120</w:t>
      </w:r>
    </w:p>
    <w:p>
      <w:r>
        <w:t>NC_083322.1  58076851  ........TC...............C......C....T.T.T..........A..C.A..  58076792</w:t>
      </w:r>
    </w:p>
    <w:p/>
    <w:p>
      <w:r>
        <w:t>Query_8      121       GCATCAGAG  129</w:t>
      </w:r>
    </w:p>
    <w:p>
      <w:r>
        <w:t>NC_083322.1  58076791  .G.......  58076783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291638292330</w:t>
      </w:r>
    </w:p>
    <w:p/>
    <w:p/>
    <w:p>
      <w:r>
        <w:t>Query= exon_9</w:t>
      </w:r>
    </w:p>
    <w:p/>
    <w:p>
      <w:r>
        <w:t>Length=159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176     2e-42   [1 indels / deletion / frameshift / exon_9]</w:t>
      </w:r>
    </w:p>
    <w:p/>
    <w:p/>
    <w:p/>
    <w:p>
      <w:r>
        <w:t>Query_9      1         GTGCTCCGAATCCAGAACATTTTAGCAGAAGAACCCAAAGTTACAGTGGTTTATGCAGAA  60</w:t>
      </w:r>
    </w:p>
    <w:p>
      <w:r>
        <w:t>NC_083322.1  58073936  .......A.C.......G.....---...........................G......  58073880   [3 indels / deletion / frame preservation / exon_9]</w:t>
      </w:r>
    </w:p>
    <w:p/>
    <w:p>
      <w:r>
        <w:t>Query_9      61        AATGGTACAGTGTTACAAGGAAGTACGGTTGCCTGTGTGTACAAAGGGAAACTGCTGGTT  120</w:t>
      </w:r>
    </w:p>
    <w:p>
      <w:r>
        <w:t>NC_083322.1  58073879  ................G.................C...A..................A..  58073820</w:t>
      </w:r>
    </w:p>
    <w:p/>
    <w:p>
      <w:r>
        <w:t>Query_9      121       GGAACTGTGTACCACAAAGCCCTTTATTGTGAGCTCTAA  159</w:t>
      </w:r>
    </w:p>
    <w:p>
      <w:r>
        <w:t>NC_083322.1  58073819  .CT.......T.....CG..T..................  58073781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368524613329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