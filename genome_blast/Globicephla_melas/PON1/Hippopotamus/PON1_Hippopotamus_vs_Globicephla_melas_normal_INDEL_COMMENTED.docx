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Length=74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124608715549</w:t>
      </w:r>
    </w:p>
    <w:p/>
    <w:p/>
    <w:p>
      <w:r>
        <w:t>Query= exon_2</w:t>
      </w:r>
    </w:p>
    <w:p/>
    <w:p>
      <w:r>
        <w:t>Length=71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119306261655</w:t>
      </w:r>
    </w:p>
    <w:p/>
    <w:p/>
    <w:p>
      <w:r>
        <w:t>Query= exon_3</w:t>
      </w:r>
    </w:p>
    <w:p/>
    <w:p>
      <w:r>
        <w:t>Length=56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79537507770</w:t>
      </w:r>
    </w:p>
    <w:p/>
    <w:p/>
    <w:p>
      <w:r>
        <w:t>Query= exon_4</w:t>
      </w:r>
    </w:p>
    <w:p/>
    <w:p>
      <w:r>
        <w:t>Length=169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373826006775</w:t>
      </w:r>
    </w:p>
    <w:p/>
    <w:p/>
    <w:p>
      <w:r>
        <w:t>Query= exon_5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211     5e-53   [1 indels / deletion / frameshift / exon_5]</w:t>
      </w:r>
    </w:p>
    <w:p/>
    <w:p/>
    <w:p/>
    <w:p>
      <w:r>
        <w:t>Query_5      1         ATAATACCGTGTACCTGCTGGTGGTGAGCCATCCAGATTTTAAGTCCACGGTTGAGTTGT  60</w:t>
      </w:r>
    </w:p>
    <w:p>
      <w:r>
        <w:t>NC_083322.1  58086242  ..............T............A................................  58086183</w:t>
      </w:r>
    </w:p>
    <w:p/>
    <w:p>
      <w:r>
        <w:t>Query_5      61        TTAAATTTCAAGAAGAAGAAAAGTCACTTTTGCATCTGAAAACTATCAAACACGAACTTC  120</w:t>
      </w:r>
    </w:p>
    <w:p>
      <w:r>
        <w:t>NC_083322.1  58086182  ...........................................C.........A......  58086123</w:t>
      </w:r>
    </w:p>
    <w:p/>
    <w:p>
      <w:r>
        <w:t>Query_5      121       TGCCTA  126</w:t>
      </w:r>
    </w:p>
    <w:p>
      <w:r>
        <w:t>NC_083322.1  58086122  ......  58086117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265124926700</w:t>
      </w:r>
    </w:p>
    <w:p/>
    <w:p/>
    <w:p>
      <w:r>
        <w:t>Query= exon_6</w:t>
      </w:r>
    </w:p>
    <w:p/>
    <w:p>
      <w:r>
        <w:t>Length=201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213     2e-53   [1 indels / deletion / frameshift / exon_6]</w:t>
      </w:r>
    </w:p>
    <w:p/>
    <w:p/>
    <w:p/>
    <w:p>
      <w:r>
        <w:t>Query_6      2         TTGAATGACATTGTCGCTGTGGGACCTGAACACTTCTATGCCACCAACGATCACTATTTT  61</w:t>
      </w:r>
    </w:p>
    <w:p>
      <w:r>
        <w:t>NC_083322.1  58082130  .......G......T.G....................G.....T.GGT.G.......C..  58082071</w:t>
      </w:r>
    </w:p>
    <w:p/>
    <w:p>
      <w:r>
        <w:t>Query_6      62        GTTAACACCTACCTGAGATCCTGGGAGGTATATTTGGGTCTGGCGTGGTCACAGGCTGTT  121</w:t>
      </w:r>
    </w:p>
    <w:p>
      <w:r>
        <w:t>NC_083322.1  58082070  ...G..C...........C........T.G...........A.....C...TTT.T....  58082011</w:t>
      </w:r>
    </w:p>
    <w:p/>
    <w:p>
      <w:r>
        <w:t>Query_6      122       TACTACAGTCCAAATGAAGTTCGAGTGGTGGCCAGAGGGTTTGATTTTGCTAATGGAATC  181</w:t>
      </w:r>
    </w:p>
    <w:p>
      <w:r>
        <w:t>NC_083322.1  58082010  ...................................C..AC...........GC-......  58081952   [1 indels / deletion / frameshift / exon_6]</w:t>
      </w:r>
    </w:p>
    <w:p/>
    <w:p>
      <w:r>
        <w:t>Query_6      182       AACATCTCACCTGACGGCAA  201</w:t>
      </w:r>
    </w:p>
    <w:p>
      <w:r>
        <w:t>NC_083322.1  58081951  ..............T.....  58081932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458665951575</w:t>
      </w:r>
    </w:p>
    <w:p/>
    <w:p/>
    <w:p>
      <w:r>
        <w:t>Query= exon_7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124     4e-27   [1 indels / deletion / frameshift / exon_7]</w:t>
      </w:r>
    </w:p>
    <w:p/>
    <w:p/>
    <w:p/>
    <w:p>
      <w:r>
        <w:t>Query_7      1         GTATGTCTATATAGCTGAACTTCTGGCTCATAAGATTCATGTGTATGAAAAACACGCTAA  60</w:t>
      </w:r>
    </w:p>
    <w:p>
      <w:r>
        <w:t>NC_083322.1  58080710  .............T.....G.G.............................G...A....  58080651</w:t>
      </w:r>
    </w:p>
    <w:p/>
    <w:p>
      <w:r>
        <w:t>Query_7      61        TTGGACTTTAACTCCATTGAAG  82</w:t>
      </w:r>
    </w:p>
    <w:p>
      <w:r>
        <w:t>NC_083322.1  58080650  ......................  58080629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145818709685</w:t>
      </w:r>
    </w:p>
    <w:p/>
    <w:p/>
    <w:p>
      <w:r>
        <w:t>Query= exon_8</w:t>
      </w:r>
    </w:p>
    <w:p/>
    <w:p>
      <w:r>
        <w:t>Length=129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270427425234</w:t>
      </w:r>
    </w:p>
    <w:p/>
    <w:p/>
    <w:p>
      <w:r>
        <w:t>Query= exon_9</w:t>
      </w:r>
    </w:p>
    <w:p/>
    <w:p>
      <w:r>
        <w:t>Length=159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347313524025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