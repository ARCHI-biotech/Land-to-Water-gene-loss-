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82.4    2e-14   [1 indels / deletion / frameshift / exon_1]</w:t>
      </w:r>
    </w:p>
    <w:p/>
    <w:p/>
    <w:p/>
    <w:p>
      <w:r>
        <w:t>Query_1      1         ATGGCGAAGCTGATGGTGCTCACCATCCTGGGACTGGGGCTGGCATTCTTCAGGGATCAC  60</w:t>
      </w:r>
    </w:p>
    <w:p>
      <w:r>
        <w:t>NC_083322.1  58104448  .....A.......CA.........C..GA..--...A........C..............  58104391   [2 indels / deletion / frameshift / exon_1]</w:t>
      </w:r>
    </w:p>
    <w:p/>
    <w:p>
      <w:r>
        <w:t>Query_1      61        CGGTCTTCTTATCT  74</w:t>
      </w:r>
    </w:p>
    <w:p>
      <w:r>
        <w:t>NC_083322.1  58104390  ..C...........  58104377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119306127735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111352385886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56.3    2e-06   [1 indels / deletion / frameshift / exon_3]</w:t>
      </w:r>
    </w:p>
    <w:p/>
    <w:p/>
    <w:p/>
    <w:p>
      <w:r>
        <w:t>Query_3      6         GGCTCTGAAGACATAGAGATACTTCATAATGGACTGGCTTTCATTAGC  53</w:t>
      </w:r>
    </w:p>
    <w:p>
      <w:r>
        <w:t>NC_083322.1  58168304  ...........T..T..C.......CC.....T.........T.....  58168257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74234951700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166     6e-39   [1 indels / deletion / frameshift / exon_4]</w:t>
      </w:r>
    </w:p>
    <w:p/>
    <w:p/>
    <w:p/>
    <w:p>
      <w:r>
        <w:t>Query_4      1         GGATTACAATATCCTGGAATAAAGAGCTTTGCATCTGGTAAGCCTGGAAAAATACTTCTG  60</w:t>
      </w:r>
    </w:p>
    <w:p>
      <w:r>
        <w:t>NC_083322.1  58089740  ......A........................A.C.CAA......................  58089681</w:t>
      </w:r>
    </w:p>
    <w:p/>
    <w:p>
      <w:r>
        <w:t>Query_4      61        ATGGACATGAAC--------------------GAAGAGGATCCTAGAATTGTGGAATTGA  100   [20 indels / insertion / frameshift / exon_4]</w:t>
      </w:r>
    </w:p>
    <w:p>
      <w:r>
        <w:t>NC_083322.1  58089680  .C..........AGTGGATCATGTCCACTGTT.........A.A.C.G.GT.....C...  58089621</w:t>
      </w:r>
    </w:p>
    <w:p/>
    <w:p>
      <w:r>
        <w:t>Query_4      101       AGATCACTGGAAGTAACTTTGATCTATCTTCATTTAACCCTCATGGGATCAGCACATTCA  160</w:t>
      </w:r>
    </w:p>
    <w:p>
      <w:r>
        <w:t>NC_083322.1  58089620  G..................C...TCG.......................T.....G....  58089561</w:t>
      </w:r>
    </w:p>
    <w:p/>
    <w:p>
      <w:r>
        <w:t>Query_4      161       CAGATGAAG  169</w:t>
      </w:r>
    </w:p>
    <w:p>
      <w:r>
        <w:t>NC_083322.1  58089560  ..A......  58089552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368523234449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210     1e-52   [1 indels / deletion / frameshift / exon_5]</w:t>
      </w:r>
    </w:p>
    <w:p/>
    <w:p/>
    <w:p/>
    <w:p>
      <w:r>
        <w:t>Query_5      1         ATAATACCGTGTACCTGCTGGTGGTGAGCCATCCAGATTTTAAGTCCACGGTTGAGTTGT  60</w:t>
      </w:r>
    </w:p>
    <w:p>
      <w:r>
        <w:t>NC_083322.1  58163915  ....C..A..T..T..CT.T..T..A.A...C.....A..C...AAT..A..A..AA.T.  58163856</w:t>
      </w:r>
    </w:p>
    <w:p>
      <w:r>
        <w:t>NC_083322.1  58086242  ..............T............A................................  58086183</w:t>
      </w:r>
    </w:p>
    <w:p/>
    <w:p>
      <w:r>
        <w:t>Query_5      61        TTAAATTTCAAGAAGAAGAAAAGTCACTTTTGCATCTGAAAACTATCAAACACGAACTTC  120</w:t>
      </w:r>
    </w:p>
    <w:p>
      <w:r>
        <w:t>NC_083322.1  58163855  ........G.G..G.....G..T..T...........A.....A........T..G....  58163796</w:t>
      </w:r>
    </w:p>
    <w:p>
      <w:r>
        <w:t>NC_083322.1  58086182  ...........................................C.........A......  58086123</w:t>
      </w:r>
    </w:p>
    <w:p/>
    <w:p>
      <w:r>
        <w:t>Query_5      121       TGCCTAG  127</w:t>
      </w:r>
    </w:p>
    <w:p>
      <w:r>
        <w:t>NC_083322.1  58163795  .T..A..  58163789</w:t>
      </w:r>
    </w:p>
    <w:p>
      <w:r>
        <w:t>NC_083322.1  58086122  ......   58086117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257170890227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232     6e-59   [1 indels / deletion / frameshift / exon_6]</w:t>
      </w:r>
    </w:p>
    <w:p/>
    <w:p/>
    <w:p/>
    <w:p>
      <w:r>
        <w:t>Query_6      2         TTGAATGACATTGTCGCTGTGGGACCTGAACACTTCTATGCCACCAACGATCACTATTTT  61</w:t>
      </w:r>
    </w:p>
    <w:p>
      <w:r>
        <w:t>NC_083322.1  58162336   .......T..CA.A.....T.....A.C...T........T.....T..C........C  58162278</w:t>
      </w:r>
    </w:p>
    <w:p>
      <w:r>
        <w:t>NC_083322.1  58082130  .......G......T.G....................G.....T.GGT.G.......C..  58082071</w:t>
      </w:r>
    </w:p>
    <w:p/>
    <w:p>
      <w:r>
        <w:t>Query_6      62        GTTAACACCTACCTGAGATCCTGGGAGGTATATTTGGGTCTGGCGTGGTCACAGGCTGTT  121</w:t>
      </w:r>
    </w:p>
    <w:p>
      <w:r>
        <w:t>NC_083322.1  58162277  TC.G.TC.T.T.T.A.AG.AT.T...AAC.......AACT.ACAC...A..A.T.TCA..  58162218</w:t>
      </w:r>
    </w:p>
    <w:p>
      <w:r>
        <w:t>NC_083322.1  58082070  ...G..C...........C........T.G...........A.....C...TTT.T....  58082011</w:t>
      </w:r>
    </w:p>
    <w:p/>
    <w:p>
      <w:r>
        <w:t>Query_6      122       TACTACAGTCCAAATGAAGTTCGAGTGGTGGCCAGAGGGTTTGATTTTGCTAATGGAATC  181</w:t>
      </w:r>
    </w:p>
    <w:p>
      <w:r>
        <w:t>NC_083322.1  58162217  ............G........AA......A..GGA...A.......CA..A.....G...  58162158</w:t>
      </w:r>
    </w:p>
    <w:p>
      <w:r>
        <w:t>NC_083322.1  58082010  ...................................C..AC...........-GC......  58081952   [1 indels / deletion / frameshift / exon_6]</w:t>
      </w:r>
    </w:p>
    <w:p/>
    <w:p>
      <w:r>
        <w:t>Query_6      182       AACATCTCACCTGACGGCAA  201</w:t>
      </w:r>
    </w:p>
    <w:p>
      <w:r>
        <w:t>NC_083322.1  58162157  ..T..T........        58162144</w:t>
      </w:r>
    </w:p>
    <w:p>
      <w:r>
        <w:t>NC_083322.1  58081951  ..............T.....  58081932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450711700830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126     2e-27   [1 indels / deletion / frameshift / exon_7]</w:t>
      </w:r>
    </w:p>
    <w:p/>
    <w:p/>
    <w:p/>
    <w:p>
      <w:r>
        <w:t>Query_7      1         GTATGTCTATATAGCTGAACTTCTGGCTCATAAGATTCATGTGTATGAAAAACACGCTAA  60</w:t>
      </w:r>
    </w:p>
    <w:p>
      <w:r>
        <w:t>NC_083322.1  58080710  .............T.....G.G.............................G...A....  58080651</w:t>
      </w:r>
    </w:p>
    <w:p/>
    <w:p>
      <w:r>
        <w:t>Query_7      61        TTGGACTTTAACTCCATTGAAG  82</w:t>
      </w:r>
    </w:p>
    <w:p>
      <w:r>
        <w:t>NC_083322.1  58080650  ......................  58080629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140516105999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157     2e-36   [1 indels / deletion / frameshift / exon_8]</w:t>
      </w:r>
    </w:p>
    <w:p/>
    <w:p/>
    <w:p/>
    <w:p>
      <w:r>
        <w:t>Query_8      1         CCTCTGGACTTTAACACACTCGTGGATAACATATCCGTGGATCCTGTAACAGGGGACCTT  60</w:t>
      </w:r>
    </w:p>
    <w:p>
      <w:r>
        <w:t>NC_083322.1  58076911  ....................TA.......TG......A.........G............  58076852</w:t>
      </w:r>
    </w:p>
    <w:p/>
    <w:p>
      <w:r>
        <w:t>Query_8      61        TGGGTTGGATGCCACCCCAATGGCATGAAAATATTCTCCAAAGACCCAGAGACTCTTCCT  120</w:t>
      </w:r>
    </w:p>
    <w:p>
      <w:r>
        <w:t>NC_083322.1  58076851  ........TC...............C......C....T.T.T..........A..C.A..  58076792</w:t>
      </w:r>
    </w:p>
    <w:p/>
    <w:p>
      <w:r>
        <w:t>Query_8      121       GCATCAGAG  129</w:t>
      </w:r>
    </w:p>
    <w:p>
      <w:r>
        <w:t>NC_083322.1  58076791  .G.......  58076783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262473382809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209     5e-52   [1 indels / deletion / frameshift / exon_9]</w:t>
      </w:r>
    </w:p>
    <w:p/>
    <w:p/>
    <w:p/>
    <w:p>
      <w:r>
        <w:t>Query_9      1         GTGCTCCGAATCCAGAACATTTTAGCAGAAGAACCCAAAGTTACAGTGGTTTATGCAGAA  60</w:t>
      </w:r>
    </w:p>
    <w:p>
      <w:r>
        <w:t>NC_083322.1  58073936  .......A.C.......G.......---.........................G......  58073880   [3 indels / deletion / frame preservation / exon_9]</w:t>
      </w:r>
    </w:p>
    <w:p/>
    <w:p>
      <w:r>
        <w:t>Query_9      61        AATGGTACAGTGTTACAAGGAAGTACGGTTGCCTGTGTGTACAAAGGGAAACTGCTGGTT  120</w:t>
      </w:r>
    </w:p>
    <w:p>
      <w:r>
        <w:t>NC_083322.1  58073879  ................G.................C...A..................A..  58073820</w:t>
      </w:r>
    </w:p>
    <w:p/>
    <w:p>
      <w:r>
        <w:t>Query_9      121       GGAACTGTGTACCACAAAGCCCTTTATTGTGAGCTCTAA  159</w:t>
      </w:r>
    </w:p>
    <w:p>
      <w:r>
        <w:t>NC_083322.1  58073819  .CT.......T.....CG..T..................  58073781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342010771539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