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NC_083317.1  72730678  ...............................A.G..........................  72730619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TCTCTATTACACCCTATCAACTGAGAATTAAGAGGAT  97</w:t>
      </w:r>
    </w:p>
    <w:p>
      <w:r>
        <w:rPr>
          <w:rFonts w:ascii="Consolas" w:hAnsi="Consolas" w:eastAsia="Consolas"/>
          <w:sz w:val="20"/>
        </w:rPr>
        <w:t>NC_083317.1  72730618  .G.........T.T.......................  72730582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126     9e-28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126     9e-28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122     1e-26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122     1e-26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117     6e-25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100     6e-20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95.3    3e-18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91.6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NC_083324.2  4100067    ...A.........G.............................................G  4100008</w:t>
      </w:r>
    </w:p>
    <w:p>
      <w:r>
        <w:rPr>
          <w:rFonts w:ascii="Consolas" w:hAnsi="Consolas" w:eastAsia="Consolas"/>
          <w:sz w:val="20"/>
        </w:rPr>
        <w:t>NC_083324.2  68182117   .............G.............................................G  68182058</w:t>
      </w:r>
    </w:p>
    <w:p>
      <w:r>
        <w:rPr>
          <w:rFonts w:ascii="Consolas" w:hAnsi="Consolas" w:eastAsia="Consolas"/>
          <w:sz w:val="20"/>
        </w:rPr>
        <w:t>NC_083322.1  79985629   .............G.............................................G  79985570</w:t>
      </w:r>
    </w:p>
    <w:p>
      <w:r>
        <w:rPr>
          <w:rFonts w:ascii="Consolas" w:hAnsi="Consolas" w:eastAsia="Consolas"/>
          <w:sz w:val="20"/>
        </w:rPr>
        <w:t>NC_083317.1  26369564   .............G.........................................A...G  26369505</w:t>
      </w:r>
    </w:p>
    <w:p>
      <w:r>
        <w:rPr>
          <w:rFonts w:ascii="Consolas" w:hAnsi="Consolas" w:eastAsia="Consolas"/>
          <w:sz w:val="20"/>
        </w:rPr>
        <w:t>NC_083317.1  36675762      ..........G.........................................A...G  36675706</w:t>
      </w:r>
    </w:p>
    <w:p>
      <w:r>
        <w:rPr>
          <w:rFonts w:ascii="Consolas" w:hAnsi="Consolas" w:eastAsia="Consolas"/>
          <w:sz w:val="20"/>
        </w:rPr>
        <w:t>NC_083317.1  59095216   ..........G...................................C..........     59095272</w:t>
      </w:r>
    </w:p>
    <w:p>
      <w:r>
        <w:rPr>
          <w:rFonts w:ascii="Consolas" w:hAnsi="Consolas" w:eastAsia="Consolas"/>
          <w:sz w:val="20"/>
        </w:rPr>
        <w:t>NC_083315.2  163055137  .............G.........................................A...G  163055196</w:t>
      </w:r>
    </w:p>
    <w:p>
      <w:r>
        <w:rPr>
          <w:rFonts w:ascii="Consolas" w:hAnsi="Consolas" w:eastAsia="Consolas"/>
          <w:sz w:val="20"/>
        </w:rPr>
        <w:t>NC_083315.2  127021687  .............G.........................................A...G  127021628</w:t>
      </w:r>
    </w:p>
    <w:p>
      <w:r>
        <w:rPr>
          <w:rFonts w:ascii="Consolas" w:hAnsi="Consolas" w:eastAsia="Consolas"/>
          <w:sz w:val="20"/>
        </w:rPr>
        <w:t>NC_083315.2  127229070  .....A.......G.............................................G  127229129</w:t>
      </w:r>
    </w:p>
    <w:p>
      <w:r>
        <w:rPr>
          <w:rFonts w:ascii="Consolas" w:hAnsi="Consolas" w:eastAsia="Consolas"/>
          <w:sz w:val="20"/>
        </w:rPr>
        <w:t>NC_083315.2  127240083  .............G.........................................A...G  127240142</w:t>
      </w:r>
    </w:p>
    <w:p>
      <w:r>
        <w:rPr>
          <w:rFonts w:ascii="Consolas" w:hAnsi="Consolas" w:eastAsia="Consolas"/>
          <w:sz w:val="20"/>
        </w:rPr>
        <w:t>NC_083334.1  32942574   .............G...............................A..........T..G  32942633</w:t>
      </w:r>
    </w:p>
    <w:p>
      <w:r>
        <w:rPr>
          <w:rFonts w:ascii="Consolas" w:hAnsi="Consolas" w:eastAsia="Consolas"/>
          <w:sz w:val="20"/>
        </w:rPr>
        <w:t>NC_083325.1  52680457   ............TGG........................................A...G  52680516</w:t>
      </w:r>
    </w:p>
    <w:p>
      <w:r>
        <w:rPr>
          <w:rFonts w:ascii="Consolas" w:hAnsi="Consolas" w:eastAsia="Consolas"/>
          <w:sz w:val="20"/>
        </w:rPr>
        <w:t>NC_083316.1  36073340    .................................T....................       36073287</w:t>
      </w:r>
    </w:p>
    <w:p>
      <w:r>
        <w:rPr>
          <w:rFonts w:ascii="Consolas" w:hAnsi="Consolas" w:eastAsia="Consolas"/>
          <w:sz w:val="20"/>
        </w:rPr>
        <w:t>NC_083314.1  95635135   .........................................G.....T.......       95635081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CCACCGCGCCCGGCT  75</w:t>
      </w:r>
    </w:p>
    <w:p>
      <w:r>
        <w:rPr>
          <w:rFonts w:ascii="Consolas" w:hAnsi="Consolas" w:eastAsia="Consolas"/>
          <w:sz w:val="20"/>
        </w:rPr>
        <w:t>NC_083324.2  4100007    .....A.........  4099993</w:t>
      </w:r>
    </w:p>
    <w:p>
      <w:r>
        <w:rPr>
          <w:rFonts w:ascii="Consolas" w:hAnsi="Consolas" w:eastAsia="Consolas"/>
          <w:sz w:val="20"/>
        </w:rPr>
        <w:t>NC_083324.2  68182057   ..............   68182044</w:t>
      </w:r>
    </w:p>
    <w:p>
      <w:r>
        <w:rPr>
          <w:rFonts w:ascii="Consolas" w:hAnsi="Consolas" w:eastAsia="Consolas"/>
          <w:sz w:val="20"/>
        </w:rPr>
        <w:t>NC_083322.1  79985569   ..............   79985556</w:t>
      </w:r>
    </w:p>
    <w:p>
      <w:r>
        <w:rPr>
          <w:rFonts w:ascii="Consolas" w:hAnsi="Consolas" w:eastAsia="Consolas"/>
          <w:sz w:val="20"/>
        </w:rPr>
        <w:t>NC_083317.1  26369504   ...............  26369490</w:t>
      </w:r>
    </w:p>
    <w:p>
      <w:r>
        <w:rPr>
          <w:rFonts w:ascii="Consolas" w:hAnsi="Consolas" w:eastAsia="Consolas"/>
          <w:sz w:val="20"/>
        </w:rPr>
        <w:t>NC_083317.1  36675705   ..............   36675692</w:t>
      </w:r>
    </w:p>
    <w:p>
      <w:r>
        <w:rPr>
          <w:rFonts w:ascii="Consolas" w:hAnsi="Consolas" w:eastAsia="Consolas"/>
          <w:sz w:val="20"/>
        </w:rPr>
        <w:t>NC_083315.2  163055197  ...............  163055211</w:t>
      </w:r>
    </w:p>
    <w:p>
      <w:r>
        <w:rPr>
          <w:rFonts w:ascii="Consolas" w:hAnsi="Consolas" w:eastAsia="Consolas"/>
          <w:sz w:val="20"/>
        </w:rPr>
        <w:t>NC_083315.2  127021627  ..............   127021614</w:t>
      </w:r>
    </w:p>
    <w:p>
      <w:r>
        <w:rPr>
          <w:rFonts w:ascii="Consolas" w:hAnsi="Consolas" w:eastAsia="Consolas"/>
          <w:sz w:val="20"/>
        </w:rPr>
        <w:t>NC_083315.2  127229130  ..............   127229143</w:t>
      </w:r>
    </w:p>
    <w:p>
      <w:r>
        <w:rPr>
          <w:rFonts w:ascii="Consolas" w:hAnsi="Consolas" w:eastAsia="Consolas"/>
          <w:sz w:val="20"/>
        </w:rPr>
        <w:t>NC_083315.2  127240143  ..............   127240156</w:t>
      </w:r>
    </w:p>
    <w:p>
      <w:r>
        <w:rPr>
          <w:rFonts w:ascii="Consolas" w:hAnsi="Consolas" w:eastAsia="Consolas"/>
          <w:sz w:val="20"/>
        </w:rPr>
        <w:t>NC_083334.1  32942634   ...............  32942648</w:t>
      </w:r>
    </w:p>
    <w:p>
      <w:r>
        <w:rPr>
          <w:rFonts w:ascii="Consolas" w:hAnsi="Consolas" w:eastAsia="Consolas"/>
          <w:sz w:val="20"/>
        </w:rPr>
        <w:t>NC_083325.1  52680517   ......T....C...  52680531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127259964816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68932506734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NC_083317.1  72709407  ...C.............T.......A..............A..T................  72709348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AGCATCTGCATTCAGAAGGCTTCCTTGTGTTTGCTGGCTGCTTGATGAAG  110</w:t>
      </w:r>
    </w:p>
    <w:p>
      <w:r>
        <w:rPr>
          <w:rFonts w:ascii="Consolas" w:hAnsi="Consolas" w:eastAsia="Consolas"/>
          <w:sz w:val="20"/>
        </w:rPr>
        <w:t>NC_083317.1  72709347  ..............A.............A..........A..........  72709298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220053689161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299591055075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328754786100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440     3e-121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         TGGTCAACATCAGCAGCATGCTAGGCCGCATGGCCAGCGTGGCCCGCTCTCCGTACTGCA  65</w:t>
      </w:r>
    </w:p>
    <w:p>
      <w:r>
        <w:rPr>
          <w:rFonts w:ascii="Consolas" w:hAnsi="Consolas" w:eastAsia="Consolas"/>
          <w:sz w:val="20"/>
        </w:rPr>
        <w:t>NC_083317.1  72691850  .........C....G....TG.G...........GC.T.C....G..G.C..........  72691791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        TCACCAAGTTCGGGGTGGAGGCCTTCTCTGACTGCCTGCGCCACGAGATGCACCCTCTGG  125</w:t>
      </w:r>
    </w:p>
    <w:p>
      <w:r>
        <w:rPr>
          <w:rFonts w:ascii="Consolas" w:hAnsi="Consolas" w:eastAsia="Consolas"/>
          <w:sz w:val="20"/>
        </w:rPr>
        <w:t>NC_083317.1  72691790  ......G...T.......---.T.....C.........T..T.....G.......A....  72691734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126       GCGTGAAGGTCAGCGTGGTGGAGCCCGGCAACTTCATCGCCGCCACCAGCCTCTACGGTG  185</w:t>
      </w:r>
    </w:p>
    <w:p>
      <w:r>
        <w:rPr>
          <w:rFonts w:ascii="Consolas" w:hAnsi="Consolas" w:eastAsia="Consolas"/>
          <w:sz w:val="20"/>
        </w:rPr>
        <w:t>NC_083317.1  72691733  .A.........GC.........C..................A...........C..A.C.  72691674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186       CCGAGCGCATCCGGGCCATCGCCAGGAAGATGTGGGACGAGCTGCCCGAGGTGGTGCGCA  245</w:t>
      </w:r>
    </w:p>
    <w:p>
      <w:r>
        <w:rPr>
          <w:rFonts w:ascii="Consolas" w:hAnsi="Consolas" w:eastAsia="Consolas"/>
          <w:sz w:val="20"/>
        </w:rPr>
        <w:t>NC_083317.1  72691673  .T..........AT...........T....................T....G........  72691614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246       GGGACTACGGCAGGAAGTACTTTGACGAGAGGGTCGCCAGCATGGAGGCCTACTGCAGCA  305</w:t>
      </w:r>
    </w:p>
    <w:p>
      <w:r>
        <w:rPr>
          <w:rFonts w:ascii="Consolas" w:hAnsi="Consolas" w:eastAsia="Consolas"/>
          <w:sz w:val="20"/>
        </w:rPr>
        <w:t>NC_083317.1  72691613  A....................................G.AG......A.........A..  72691554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306       GCGGCTCCACCGACGTGTCCCCCGTCGTCCGCGCCGTCGCGCACGCCCTGACCTCCGCCG  365</w:t>
      </w:r>
    </w:p>
    <w:p>
      <w:r>
        <w:rPr>
          <w:rFonts w:ascii="Consolas" w:hAnsi="Consolas" w:eastAsia="Consolas"/>
          <w:sz w:val="20"/>
        </w:rPr>
        <w:t>NC_083317.1  72691553  ..........G...AC.......A..A..A....T...A.C...A............G.T  72691494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366       TG-CCCTACACGCGCTACCACCCCATGGACTACTCCTGCTGGCTGCGAATGCAGCTCATG  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NC_083317.1  72691493  ACC....G...T.............C........G...T...G.........G.A...C.  72691434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425       ACCCACTTGCCGGCGGCCATCTCCGACAGGATCTACGTGCGCTGA  469</w:t>
      </w:r>
    </w:p>
    <w:p>
      <w:r>
        <w:rPr>
          <w:rFonts w:ascii="Consolas" w:hAnsi="Consolas" w:eastAsia="Consolas"/>
          <w:sz w:val="20"/>
        </w:rPr>
        <w:t>NC_083317.1  72691433  ...........C.GA..G.....T............A.A.A....  72691389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