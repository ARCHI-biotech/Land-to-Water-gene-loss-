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137     3e-30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2         TTCTCAGCTAAAGGCAAGCATTGAAAGAATACACAGAAAGCCTGGAAAAGGTTTCCAGGG  61</w:t>
      </w:r>
    </w:p>
    <w:p>
      <w:r>
        <w:rPr>
          <w:rFonts w:ascii="Consolas" w:hAnsi="Consolas" w:eastAsia="Consolas"/>
          <w:sz w:val="20"/>
        </w:rPr>
        <w:t>NC_083317.1  72730679  ...C.........A............T.......GT...........G............  72730620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62        GTGTC-AATACGCCCTGTCAACTGAGAATTAAGAGG-----------ATCCGGCTGGTCA  109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insertion / frame preservation / exon_1]</w:t>
      </w:r>
    </w:p>
    <w:p>
      <w:r>
        <w:rPr>
          <w:rFonts w:ascii="Consolas" w:hAnsi="Consolas" w:eastAsia="Consolas"/>
          <w:sz w:val="20"/>
        </w:rPr>
        <w:t>NC_083317.1  72730619  .....T.T...AT.T.A...................ATTCCAGGTGT...T....T..AT  72730560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110       CTTGCCTGGAGAGGATCCTGCATGCTGATAGTGCTGAGG  148</w:t>
      </w:r>
    </w:p>
    <w:p>
      <w:r>
        <w:rPr>
          <w:rFonts w:ascii="Consolas" w:hAnsi="Consolas" w:eastAsia="Consolas"/>
          <w:sz w:val="20"/>
        </w:rPr>
        <w:t>NC_083317.1  72730559  ..........------.....G.................  72730527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352615756703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NC_083324.2 Globicephala melas chromosome 11, mGloMel1.2, whole g...  70.7    5e-09</w:t>
      </w:r>
    </w:p>
    <w:p>
      <w:r>
        <w:rPr>
          <w:rFonts w:ascii="Consolas" w:hAnsi="Consolas" w:eastAsia="Consolas"/>
          <w:sz w:val="20"/>
        </w:rPr>
        <w:t>NC_083322.1 Globicephala melas chromosome 9, mGloMel1.2, whole ge...  70.7    5e-09</w:t>
      </w:r>
    </w:p>
    <w:p>
      <w:r>
        <w:rPr>
          <w:rFonts w:ascii="Consolas" w:hAnsi="Consolas" w:eastAsia="Consolas"/>
          <w:sz w:val="20"/>
        </w:rPr>
        <w:t>NC_083317.1 Globicephala melas chromosome 4, mGloMel1.2, whole ge...  69.8    5e-09</w:t>
      </w:r>
    </w:p>
    <w:p>
      <w:r>
        <w:rPr>
          <w:rFonts w:ascii="Consolas" w:hAnsi="Consolas" w:eastAsia="Consolas"/>
          <w:sz w:val="20"/>
        </w:rPr>
        <w:t>NC_083315.2 Globicephala melas chromosome 2, mGloMel1.2, whole ge...  68.0    2e-08</w:t>
      </w:r>
    </w:p>
    <w:p>
      <w:r>
        <w:rPr>
          <w:rFonts w:ascii="Consolas" w:hAnsi="Consolas" w:eastAsia="Consolas"/>
          <w:sz w:val="20"/>
        </w:rPr>
        <w:t>NC_083314.1 Globicephala melas chromosome 1, mGloMel1.2, whole ge...  67.1    6e-08</w:t>
      </w:r>
    </w:p>
    <w:p>
      <w:r>
        <w:rPr>
          <w:rFonts w:ascii="Consolas" w:hAnsi="Consolas" w:eastAsia="Consolas"/>
          <w:sz w:val="20"/>
        </w:rPr>
        <w:t>NC_083332.1 Globicephala melas chromosome 19, mGloMel1.2, whole g...  64.4    2e-07</w:t>
      </w:r>
    </w:p>
    <w:p>
      <w:r>
        <w:rPr>
          <w:rFonts w:ascii="Consolas" w:hAnsi="Consolas" w:eastAsia="Consolas"/>
          <w:sz w:val="20"/>
        </w:rPr>
        <w:t>NC_083334.1 Globicephala melas chromosome 21, mGloMel1.2, whole g...  53.6    4e-04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67         TCCTGGGTTCAAGCAATTCTCCTGCCTCAGCTTTCCAAGTAGCTGTGATTACAGTAGCCT  126</w:t>
      </w:r>
    </w:p>
    <w:p>
      <w:r>
        <w:rPr>
          <w:rFonts w:ascii="Consolas" w:hAnsi="Consolas" w:eastAsia="Consolas"/>
          <w:sz w:val="20"/>
        </w:rPr>
        <w:t>NC_083324.2  68182118   .......C......G..C.............C.C..G........G..C.....GC..GC  68182059</w:t>
      </w:r>
    </w:p>
    <w:p>
      <w:r>
        <w:rPr>
          <w:rFonts w:ascii="Consolas" w:hAnsi="Consolas" w:eastAsia="Consolas"/>
          <w:sz w:val="20"/>
        </w:rPr>
        <w:t>NC_083324.2  4100068    ....A..C......G..C.............C.C..G........G..C.....GC..GC  4100009</w:t>
      </w:r>
    </w:p>
    <w:p>
      <w:r>
        <w:rPr>
          <w:rFonts w:ascii="Consolas" w:hAnsi="Consolas" w:eastAsia="Consolas"/>
          <w:sz w:val="20"/>
        </w:rPr>
        <w:t>NC_083322.1  36689315   .......C......G..C............GC.C..G........G..C.....G...GC  36689256</w:t>
      </w:r>
    </w:p>
    <w:p>
      <w:r>
        <w:rPr>
          <w:rFonts w:ascii="Consolas" w:hAnsi="Consolas" w:eastAsia="Consolas"/>
          <w:sz w:val="20"/>
        </w:rPr>
        <w:t>NC_083322.1  79985630   .......C......G..C.............C.C..G........G..C.....GC..GC  79985571</w:t>
      </w:r>
    </w:p>
    <w:p>
      <w:r>
        <w:rPr>
          <w:rFonts w:ascii="Consolas" w:hAnsi="Consolas" w:eastAsia="Consolas"/>
          <w:sz w:val="20"/>
        </w:rPr>
        <w:t>NC_083317.1  26369565   .......C......G..C.............C.C..G........G..C.....GCA.GC  26369506</w:t>
      </w:r>
    </w:p>
    <w:p>
      <w:r>
        <w:rPr>
          <w:rFonts w:ascii="Consolas" w:hAnsi="Consolas" w:eastAsia="Consolas"/>
          <w:sz w:val="20"/>
        </w:rPr>
        <w:t>NC_083317.1  36675766   ...C...C......G..C.............C.C..G........G..C.....GCA.GC  36675707</w:t>
      </w:r>
    </w:p>
    <w:p>
      <w:r>
        <w:rPr>
          <w:rFonts w:ascii="Consolas" w:hAnsi="Consolas" w:eastAsia="Consolas"/>
          <w:sz w:val="20"/>
        </w:rPr>
        <w:t>NC_083315.2  163055136  .......C......G..C.............C.C..G........G..C.....GCA.GC  163055195</w:t>
      </w:r>
    </w:p>
    <w:p>
      <w:r>
        <w:rPr>
          <w:rFonts w:ascii="Consolas" w:hAnsi="Consolas" w:eastAsia="Consolas"/>
          <w:sz w:val="20"/>
        </w:rPr>
        <w:t>NC_083315.2  127021688  .......C......G..C.............C.C..G........G..C.....GCA.GC  127021629</w:t>
      </w:r>
    </w:p>
    <w:p>
      <w:r>
        <w:rPr>
          <w:rFonts w:ascii="Consolas" w:hAnsi="Consolas" w:eastAsia="Consolas"/>
          <w:sz w:val="20"/>
        </w:rPr>
        <w:t>NC_083315.2  127229069  ......AC......G..C.............C.C..G........G..C.....GC..GC  127229128</w:t>
      </w:r>
    </w:p>
    <w:p>
      <w:r>
        <w:rPr>
          <w:rFonts w:ascii="Consolas" w:hAnsi="Consolas" w:eastAsia="Consolas"/>
          <w:sz w:val="20"/>
        </w:rPr>
        <w:t>NC_083315.2  127240082  .......C......G..C.............C.C..G........G..C.....GCA.GC  127240141</w:t>
      </w:r>
    </w:p>
    <w:p>
      <w:r>
        <w:rPr>
          <w:rFonts w:ascii="Consolas" w:hAnsi="Consolas" w:eastAsia="Consolas"/>
          <w:sz w:val="20"/>
        </w:rPr>
        <w:t>NC_083314.1  95635136   .......C.........C.............C.C..G.....G..G........        95635083</w:t>
      </w:r>
    </w:p>
    <w:p>
      <w:r>
        <w:rPr>
          <w:rFonts w:ascii="Consolas" w:hAnsi="Consolas" w:eastAsia="Consolas"/>
          <w:sz w:val="20"/>
        </w:rPr>
        <w:t>NC_083332.1  57956238   .......C......G..C.............C.C..G..C.....G..C.....GC..GC  57956179</w:t>
      </w:r>
    </w:p>
    <w:p>
      <w:r>
        <w:rPr>
          <w:rFonts w:ascii="Consolas" w:hAnsi="Consolas" w:eastAsia="Consolas"/>
          <w:sz w:val="20"/>
        </w:rPr>
        <w:t>NC_083334.1  1281783    .......C...C.....C..........G..CGC..G........G..C.....        1281836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127        ACCACCACGCCTGGCTA--ATTTTT  149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exon_2]</w:t>
      </w:r>
    </w:p>
    <w:p>
      <w:r>
        <w:rPr>
          <w:rFonts w:ascii="Consolas" w:hAnsi="Consolas" w:eastAsia="Consolas"/>
          <w:sz w:val="20"/>
        </w:rPr>
        <w:t>NC_083324.2  68182058   G.....G....C...G.--.       68182041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  <w:t>NC_083324.2  4100008    G..........C....           4099993</w:t>
      </w:r>
    </w:p>
    <w:p>
      <w:r>
        <w:rPr>
          <w:rFonts w:ascii="Consolas" w:hAnsi="Consolas" w:eastAsia="Consolas"/>
          <w:sz w:val="20"/>
        </w:rPr>
        <w:t>NC_083322.1  36689255   G.....G....C...A.GG......  36689231</w:t>
      </w:r>
    </w:p>
    <w:p>
      <w:r>
        <w:rPr>
          <w:rFonts w:ascii="Consolas" w:hAnsi="Consolas" w:eastAsia="Consolas"/>
          <w:sz w:val="20"/>
        </w:rPr>
        <w:t>NC_083322.1  79985570   G.....G....C...            79985556</w:t>
      </w:r>
    </w:p>
    <w:p>
      <w:r>
        <w:rPr>
          <w:rFonts w:ascii="Consolas" w:hAnsi="Consolas" w:eastAsia="Consolas"/>
          <w:sz w:val="20"/>
        </w:rPr>
        <w:t>NC_083317.1  26369505   G.....G....C.....--.       26369488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  <w:t>NC_083317.1  36675706   G.....G....C...            36675692</w:t>
      </w:r>
    </w:p>
    <w:p>
      <w:r>
        <w:rPr>
          <w:rFonts w:ascii="Consolas" w:hAnsi="Consolas" w:eastAsia="Consolas"/>
          <w:sz w:val="20"/>
        </w:rPr>
        <w:t>NC_083315.2  163055196  G.....G....C.....          163055212</w:t>
      </w:r>
    </w:p>
    <w:p>
      <w:r>
        <w:rPr>
          <w:rFonts w:ascii="Consolas" w:hAnsi="Consolas" w:eastAsia="Consolas"/>
          <w:sz w:val="20"/>
        </w:rPr>
        <w:t>NC_083315.2  127021628  G.....G....C...            127021614</w:t>
      </w:r>
    </w:p>
    <w:p>
      <w:r>
        <w:rPr>
          <w:rFonts w:ascii="Consolas" w:hAnsi="Consolas" w:eastAsia="Consolas"/>
          <w:sz w:val="20"/>
        </w:rPr>
        <w:t>NC_083315.2  127229129  G.....G....C...            127229143</w:t>
      </w:r>
    </w:p>
    <w:p>
      <w:r>
        <w:rPr>
          <w:rFonts w:ascii="Consolas" w:hAnsi="Consolas" w:eastAsia="Consolas"/>
          <w:sz w:val="20"/>
        </w:rPr>
        <w:t>NC_083315.2  127240142  G.....G....C...            127240156</w:t>
      </w:r>
    </w:p>
    <w:p>
      <w:r>
        <w:rPr>
          <w:rFonts w:ascii="Consolas" w:hAnsi="Consolas" w:eastAsia="Consolas"/>
          <w:sz w:val="20"/>
        </w:rPr>
        <w:t>NC_083332.1  57956178   G.....G....C...            57956164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5511932789517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169679826112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7953762681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1187757449536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141     2e-31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2         CAGGAGGAGGCCCTGGGTTAAACACGCGGCCCTGCAGCTCCCAGGTGAAACG------AC  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exon_6]</w:t>
      </w:r>
    </w:p>
    <w:p>
      <w:r>
        <w:rPr>
          <w:rFonts w:ascii="Consolas" w:hAnsi="Consolas" w:eastAsia="Consolas"/>
          <w:sz w:val="20"/>
        </w:rPr>
        <w:t>NC_083317.1  72725023  ....G.......-.A....G............C.AGT..............CCTCAAC..  72724965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56        TCATCGTTTCCTGCCGGCGCATCTTACTGAAGGGGACCCAGGCCCCACGAAGGGAAGGAA  115</w:t>
      </w:r>
    </w:p>
    <w:p>
      <w:r>
        <w:rPr>
          <w:rFonts w:ascii="Consolas" w:hAnsi="Consolas" w:eastAsia="Consolas"/>
          <w:sz w:val="20"/>
        </w:rPr>
        <w:t>NC_083317.1  72724964  .T...C..CT......C.....T....A....AC..G..CA.....GA.........A..  72724905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116       CCGTCCTCAAGGTCACGTCGTAGTCAAAGGCCGAGCCCAGACCGAAGCCAG  166</w:t>
      </w:r>
    </w:p>
    <w:p>
      <w:r>
        <w:rPr>
          <w:rFonts w:ascii="Consolas" w:hAnsi="Consolas" w:eastAsia="Consolas"/>
          <w:sz w:val="20"/>
        </w:rPr>
        <w:t>NC_083317.1  72724904  ...G..-.........A.........G..........AG............  72724855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360569495576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323452047502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254519643936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116654880452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178     6e-43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         GTTGGCAGCAAAGCTGTCCTGGTCACAGGCTGTGACTCTGGATTTGGGTTCTCATTGGCC  60</w:t>
      </w:r>
    </w:p>
    <w:p>
      <w:r>
        <w:rPr>
          <w:rFonts w:ascii="Consolas" w:hAnsi="Consolas" w:eastAsia="Consolas"/>
          <w:sz w:val="20"/>
        </w:rPr>
        <w:t>NC_083317.1  72709408  ....C.............T..................................C......  72709349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61        AAGCATCTGCATTCAAAAGGCTTCCTTGTGTTTGCTGGCTGCTTGATGAAG  111</w:t>
      </w:r>
    </w:p>
    <w:p>
      <w:r>
        <w:rPr>
          <w:rFonts w:ascii="Consolas" w:hAnsi="Consolas" w:eastAsia="Consolas"/>
          <w:sz w:val="20"/>
        </w:rPr>
        <w:t>NC_083317.1  72709348  .............................A..........A..........  72709298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214750949571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296939584592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162     6e-38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         GCATGTGGGGCCTCGTTAACAATGCCGGCATCTCAACGTTCGGGG-AGGTGGAGTTCACC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exon_12]</w:t>
      </w:r>
    </w:p>
    <w:p>
      <w:r>
        <w:rPr>
          <w:rFonts w:ascii="Consolas" w:hAnsi="Consolas" w:eastAsia="Consolas"/>
          <w:sz w:val="20"/>
        </w:rPr>
        <w:t>NC_083317.1  72693382  ..T...A......G...........G.........GT...T....G.T............  72693323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60        AGCCTGGAGACCTACAAGCAGGTGGCAGAAGTGAACCTTTGGGGCACAGTGCGGATGACG  119</w:t>
      </w:r>
    </w:p>
    <w:p>
      <w:r>
        <w:rPr>
          <w:rFonts w:ascii="Consolas" w:hAnsi="Consolas" w:eastAsia="Consolas"/>
          <w:sz w:val="20"/>
        </w:rPr>
        <w:t>NC_083317.1  72693322  ...AC.............G......TG.....A.....C...............GG...A  72693263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120       AAATCCTTTCTCCCCCTCATCCGAAGGGCCAAAG  153</w:t>
      </w:r>
    </w:p>
    <w:p>
      <w:r>
        <w:rPr>
          <w:rFonts w:ascii="Consolas" w:hAnsi="Consolas" w:eastAsia="Consolas"/>
          <w:sz w:val="20"/>
        </w:rPr>
        <w:t>NC_083317.1  72693262  ...C................TTAG.......C..  72693229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326103293793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498     2e-138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         GCCGCGTCGTCAATATCAGCAGCATGCTGGGCCGCATGGCCAACCCGGCCCGCTCCCCGT  60</w:t>
      </w:r>
    </w:p>
    <w:p>
      <w:r>
        <w:rPr>
          <w:rFonts w:ascii="Consolas" w:hAnsi="Consolas" w:eastAsia="Consolas"/>
          <w:sz w:val="20"/>
        </w:rPr>
        <w:t>NC_083317.1  72691856  ..T..C.G.....C.C....G....TG.............GCGTG.....G..G......  72691797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61        ACTGCATCACCAAGTTCGGGGTAGAGGCTTTCTCGGACTGCCTGCGCTATGAGATGTACC  120</w:t>
      </w:r>
    </w:p>
    <w:p>
      <w:r>
        <w:rPr>
          <w:rFonts w:ascii="Consolas" w:hAnsi="Consolas" w:eastAsia="Consolas"/>
          <w:sz w:val="20"/>
        </w:rPr>
        <w:t>NC_083317.1  72691796  ............G...T.....---.........C.........T....C...G..C...  72691740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121       CCCTGGGCGTGAAGGTCAGCGTGGTGGAGCCCGGCAACTTCATCGCTGCCACCAGCCTTT  180</w:t>
      </w:r>
    </w:p>
    <w:p>
      <w:r>
        <w:rPr>
          <w:rFonts w:ascii="Consolas" w:hAnsi="Consolas" w:eastAsia="Consolas"/>
          <w:sz w:val="20"/>
        </w:rPr>
        <w:t>NC_083317.1  72691739  .A.....A.........GC.........C.................CA..........CC  72691680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181       ACAGCCCTGAGAGCATTCAGGCCATCGCCAAGAAGATGTGGGAGGAGCTGCCTGAGGTCG  240</w:t>
      </w:r>
    </w:p>
    <w:p>
      <w:r>
        <w:rPr>
          <w:rFonts w:ascii="Consolas" w:hAnsi="Consolas" w:eastAsia="Consolas"/>
          <w:sz w:val="20"/>
        </w:rPr>
        <w:t>NC_083317.1  72691679  .....G.....C....C..T..........GT...........C.............GG.  72691620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241       TGCGCAAGGACTACGGCAAGAAGTACTTTGATGAAAAGATCGCCAAGATGGAGACCTACT  300</w:t>
      </w:r>
    </w:p>
    <w:p>
      <w:r>
        <w:rPr>
          <w:rFonts w:ascii="Consolas" w:hAnsi="Consolas" w:eastAsia="Consolas"/>
          <w:sz w:val="20"/>
        </w:rPr>
        <w:t>NC_083317.1  72691619  ..................G............C..G.G.G....G................  72691560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301       GCAGCAGTGGCTCCACAGACACGTCCCCTGTCATCGATGCTGTCACACACGCCCTGACCG  360</w:t>
      </w:r>
    </w:p>
    <w:p>
      <w:r>
        <w:rPr>
          <w:rFonts w:ascii="Consolas" w:hAnsi="Consolas" w:eastAsia="Consolas"/>
          <w:sz w:val="20"/>
        </w:rPr>
        <w:t>NC_083317.1  72691559  ...A...C........G...........CA.....AGC........C...A........T  72691500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361       CC-ACCACCCCCTACACCCGCTACCACCCCATGGACTACTACTGGTGGCTGCGAATGCAG  419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exon_13]</w:t>
      </w:r>
    </w:p>
    <w:p>
      <w:r>
        <w:rPr>
          <w:rFonts w:ascii="Consolas" w:hAnsi="Consolas" w:eastAsia="Consolas"/>
          <w:sz w:val="20"/>
        </w:rPr>
        <w:t>NC_083317.1  72691499  ..GG.T.......G...T.............C........G...T...G.........G.  72691440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420       ATCATGACCCACTTGCCTGGAGCCATCTCCGACATGATCTACATCCGCTGA  470</w:t>
      </w:r>
    </w:p>
    <w:p>
      <w:r>
        <w:rPr>
          <w:rFonts w:ascii="Consolas" w:hAnsi="Consolas" w:eastAsia="Consolas"/>
          <w:sz w:val="20"/>
        </w:rPr>
        <w:t>NC_083317.1  72691439  ....C............C.....G.....T....G.........A.A....  72691389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1161245006466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