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91.7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         CAGCTAAAGGCAAGCATTGAAAGAATACACAGAAAGCCTGGAAAAGGTTTCCAGGGGTGT  65</w:t>
      </w:r>
    </w:p>
    <w:p>
      <w:r>
        <w:rPr>
          <w:rFonts w:ascii="Consolas" w:hAnsi="Consolas" w:eastAsia="Consolas"/>
          <w:sz w:val="20"/>
        </w:rPr>
        <w:t>NC_083317.1  72730675  .........A............T.......GT...........G................  72730616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66        C-AATACGCCCTGTCAACTGAGAATTAAGAGGAT  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NC_083317.1  72730615  .T.T...AT.T.A.....................  72730582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379129638173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5543772588657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196193033022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21210073496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1216926145521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61.9    9e-08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104       GAAGGGAAGGAACCGTCCTCAAGGTCACGTCGTAGTCAAAGGCCGAGCCCAGACCGAAGC  163</w:t>
      </w:r>
    </w:p>
    <w:p>
      <w:r>
        <w:rPr>
          <w:rFonts w:ascii="Consolas" w:hAnsi="Consolas" w:eastAsia="Consolas"/>
          <w:sz w:val="20"/>
        </w:rPr>
        <w:t>NC_083317.1  72724916  .........A.....G..-.........A.........G..........AG.........  72724858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164       CAG  166</w:t>
      </w:r>
    </w:p>
    <w:p>
      <w:r>
        <w:rPr>
          <w:rFonts w:ascii="Consolas" w:hAnsi="Consolas" w:eastAsia="Consolas"/>
          <w:sz w:val="20"/>
        </w:rPr>
        <w:t>NC_083317.1  72724857  ...  72724855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387083406806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349965819852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58.0    1e-06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54        CCCGCCTCTCCAGACCCCTGTCACGGCTCCCAGGAAAAACCCTAAGTGCCTGTGATAGAG  113</w:t>
      </w:r>
    </w:p>
    <w:p>
      <w:r>
        <w:rPr>
          <w:rFonts w:ascii="Consolas" w:hAnsi="Consolas" w:eastAsia="Consolas"/>
          <w:sz w:val="20"/>
        </w:rPr>
        <w:t>NC_083317.1  72718428  .....T..................A......GA.G........G.A.TT..C........  72718369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114       AAAATGGAGCAAG  126</w:t>
      </w:r>
    </w:p>
    <w:p>
      <w:r>
        <w:rPr>
          <w:rFonts w:ascii="Consolas" w:hAnsi="Consolas" w:eastAsia="Consolas"/>
          <w:sz w:val="20"/>
        </w:rPr>
        <w:t>NC_083317.1  72718368  T............  72718356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283684520721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143167888962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180     9e-44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GTTGGCAGCAAAGCTGTCCTGGTCACAGGCTGTGACTCTGGATTTGGGTTCTCATTGGCC  60</w:t>
      </w:r>
    </w:p>
    <w:p>
      <w:r>
        <w:rPr>
          <w:rFonts w:ascii="Consolas" w:hAnsi="Consolas" w:eastAsia="Consolas"/>
          <w:sz w:val="20"/>
        </w:rPr>
        <w:t>NC_083317.1  72709408  ....C.............T..................................C......  72709349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AAGCATCTGCATTCAAAAGGCTTCCTTGTGTTTGCTGGCTGCTTGATGAAG  111</w:t>
      </w:r>
    </w:p>
    <w:p>
      <w:r>
        <w:rPr>
          <w:rFonts w:ascii="Consolas" w:hAnsi="Consolas" w:eastAsia="Consolas"/>
          <w:sz w:val="20"/>
        </w:rPr>
        <w:t>NC_083317.1  72709348  .............................A..........A..........  72709298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243915662676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323453257742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8         GGGCCTCGTTAACAATGCCGGCATCTCAACGTTCGGGG-AGGTGGAGTTCACCAGCCTGG  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exon_12]</w:t>
      </w:r>
    </w:p>
    <w:p>
      <w:r>
        <w:rPr>
          <w:rFonts w:ascii="Consolas" w:hAnsi="Consolas" w:eastAsia="Consolas"/>
          <w:sz w:val="20"/>
        </w:rPr>
        <w:t>NC_083317.1  72693375  ......G...........G.........GT...T....G.T...............AC..  72693316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67        AGACCTACAAGCAGGTGGCAGAAGTGAACCTTTGGGGCACAGTGCGGATGACGAAATCCT  126</w:t>
      </w:r>
    </w:p>
    <w:p>
      <w:r>
        <w:rPr>
          <w:rFonts w:ascii="Consolas" w:hAnsi="Consolas" w:eastAsia="Consolas"/>
          <w:sz w:val="20"/>
        </w:rPr>
        <w:t>NC_083317.1  72693315  ...........G......TG.....A.....C...............GG...A...C...  72693256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127       TTCTCCCCCTCAT  139</w:t>
      </w:r>
    </w:p>
    <w:p>
      <w:r>
        <w:rPr>
          <w:rFonts w:ascii="Consolas" w:hAnsi="Consolas" w:eastAsia="Consolas"/>
          <w:sz w:val="20"/>
        </w:rPr>
        <w:t>NC_083317.1  72693255  .............  72693243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352617076063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327     3e-87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46        CGGCCCGCTCCCCGTACTGCATCACCAAGTTCGGGGTAGAGGCTTTCTCGGACTGCCTGC  105</w:t>
      </w:r>
    </w:p>
    <w:p>
      <w:r>
        <w:rPr>
          <w:rFonts w:ascii="Consolas" w:hAnsi="Consolas" w:eastAsia="Consolas"/>
          <w:sz w:val="20"/>
        </w:rPr>
        <w:t>NC_083317.1  72691811  .....G..G..................G...T.....---.........C.........T  72691755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106       GCTATGAGATGTACCCCCTGGGCGTGAAGGTCAGCGTGGTGGAGCCCGGCAACTTCATCG  165</w:t>
      </w:r>
    </w:p>
    <w:p>
      <w:r>
        <w:rPr>
          <w:rFonts w:ascii="Consolas" w:hAnsi="Consolas" w:eastAsia="Consolas"/>
          <w:sz w:val="20"/>
        </w:rPr>
        <w:t>NC_083317.1  72691754  ....C...G..C....A.....A.........GC.........C................  72691695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166       CTGCCACCAGCCTTTACAGCCCTGAGAGCATTCAGGCCATCGCCAAGAAGATGTGGGAGG  225</w:t>
      </w:r>
    </w:p>
    <w:p>
      <w:r>
        <w:rPr>
          <w:rFonts w:ascii="Consolas" w:hAnsi="Consolas" w:eastAsia="Consolas"/>
          <w:sz w:val="20"/>
        </w:rPr>
        <w:t>NC_083317.1  72691694  .CA..........CC.....G.....C....C..T..........GT...........C.  72691635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226       AGCTGCCTGAGGTCGTGCGCAAGGACTACGGCAAGAAGTACTTTGATGAAAAGATCGCCA  285</w:t>
      </w:r>
    </w:p>
    <w:p>
      <w:r>
        <w:rPr>
          <w:rFonts w:ascii="Consolas" w:hAnsi="Consolas" w:eastAsia="Consolas"/>
          <w:sz w:val="20"/>
        </w:rPr>
        <w:t>NC_083317.1  72691634  ............GG...................G............C..G.G.G....G.  72691575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286       AGATGGAGACCTACTGCAGCAGTGGCTCCACAGACACGTCCCCTGTCATCGATGCTGTCA  345</w:t>
      </w:r>
    </w:p>
    <w:p>
      <w:r>
        <w:rPr>
          <w:rFonts w:ascii="Consolas" w:hAnsi="Consolas" w:eastAsia="Consolas"/>
          <w:sz w:val="20"/>
        </w:rPr>
        <w:t>NC_083317.1  72691574  ..................A...C........G...........CA.....AGC.......  72691515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346       CACACGCCCTGACCGCC-ACCACCCCCTACACCCGCTACCACCCCATGGACTACTACTGG  404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exon_13]</w:t>
      </w:r>
    </w:p>
    <w:p>
      <w:r>
        <w:rPr>
          <w:rFonts w:ascii="Consolas" w:hAnsi="Consolas" w:eastAsia="Consolas"/>
          <w:sz w:val="20"/>
        </w:rPr>
        <w:t>NC_083317.1  72691514  .C...A........T..GG.T.......G...T.............C........G...T  72691455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405       TGGCTGCGAATGCAGATCATGACCCACTTGCCTGGAGCCATCTCCGACATGATCTACAT  463</w:t>
      </w:r>
    </w:p>
    <w:p>
      <w:r>
        <w:rPr>
          <w:rFonts w:ascii="Consolas" w:hAnsi="Consolas" w:eastAsia="Consolas"/>
          <w:sz w:val="20"/>
        </w:rPr>
        <w:t>NC_083317.1  72691454  ...G.........G.....C............C.....G.....T....G.........  72691396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1190413593331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