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NC_083317.1  72730678  ...............................A.G..........................  72730619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TCTCTATTACACCCTATCAACTGAGAATTAAGAGGAT  97</w:t>
      </w:r>
    </w:p>
    <w:p>
      <w:r>
        <w:rPr>
          <w:rFonts w:ascii="Consolas" w:hAnsi="Consolas" w:eastAsia="Consolas"/>
          <w:sz w:val="20"/>
        </w:rPr>
        <w:t>NC_083317.1  72730618  .G.........T.T.......................  72730582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206798061834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131     4e-29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131     4e-29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125     3e-27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125     3e-27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123     1e-26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117     7e-25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99.6    2e-19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93.7    9e-18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93.7    9e-18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50.1    1e-04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CCTGGGCTCAAGCAATCCTCCTGCC-TCAGCCTCCCGAGTAGCTGGGACTACAGGCGCGC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NC_083324.2  68182117   .............G...........-..................................  68182059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NC_083324.2  4100063        .........G...........-..................................  4100009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NC_083324.2  80509500                          ..-...........G.A........T...........  80509535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NC_083324.2  29995096   .........T...T...........-..........                          29995062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NC_083322.1  79985629   .............G...........-..................................  79985571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NC_083322.1  36689314   .............G...........-....G........................A....  36689256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26369564   .............G...........-..............................A...  26369506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36675762      ..........G...........-..............................A...  36675707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59095216   ..........G..............-.....................C..........    59095272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112708453  ...........T.C..T........-..........AG.G.....A..........      112708399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86069123     ..........AG...........-.T.......T....G....TC..........     86069176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74498040     ....A......G...........C..........A...............          74497991</w:t>
      </w:r>
    </w:p>
    <w:p>
      <w:r>
        <w:rPr>
          <w:rFonts w:ascii="Consolas" w:hAnsi="Consolas" w:eastAsia="Consolas"/>
          <w:sz w:val="20"/>
        </w:rPr>
        <w:t>NC_083315.2  163055137  .............G...........-..............................A...  163055195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127021687  .............G...........-..............................A...  127021629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127229070  .....A.......G...........-..................................  127229128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127240083  .............G...........-..............................A...  127240141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NC_083332.1  57956237   .............G...........-.............C....................  57956179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NC_083332.1  58041389   ............TG...........-..........AG.A..........G......     58041444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NC_083334.1  32942574   .............G...........-....................A..........T..  32942632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NC_083334.1  1281784    ..........C..............-..G...G........................     1281839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NC_083316.1  36073340    ........................-.........T....................      36073287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NC_083325.1  52680457   ............TGG..........-..............................A...  52680515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NC_083314.1  95635135   .........................-................G.....T.......      95635081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NC_083327.1  22519184                 ...........-.T.......T...........G...T....      22519144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NC_083326.1  35275807                    ........-........A.AGT.................AT..  35275766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60         ACCACCGCGCCCGGCT  75</w:t>
      </w:r>
    </w:p>
    <w:p>
      <w:r>
        <w:rPr>
          <w:rFonts w:ascii="Consolas" w:hAnsi="Consolas" w:eastAsia="Consolas"/>
          <w:sz w:val="20"/>
        </w:rPr>
        <w:t>NC_083324.2  68182058   G..............   68182044</w:t>
      </w:r>
    </w:p>
    <w:p>
      <w:r>
        <w:rPr>
          <w:rFonts w:ascii="Consolas" w:hAnsi="Consolas" w:eastAsia="Consolas"/>
          <w:sz w:val="20"/>
        </w:rPr>
        <w:t>NC_083324.2  4100008    G.....A.........  4099993</w:t>
      </w:r>
    </w:p>
    <w:p>
      <w:r>
        <w:rPr>
          <w:rFonts w:ascii="Consolas" w:hAnsi="Consolas" w:eastAsia="Consolas"/>
          <w:sz w:val="20"/>
        </w:rPr>
        <w:t>NC_083324.2  80509536   G......T.......   80509550</w:t>
      </w:r>
    </w:p>
    <w:p>
      <w:r>
        <w:rPr>
          <w:rFonts w:ascii="Consolas" w:hAnsi="Consolas" w:eastAsia="Consolas"/>
          <w:sz w:val="20"/>
        </w:rPr>
        <w:t>NC_083322.1  79985570   G..............   79985556</w:t>
      </w:r>
    </w:p>
    <w:p>
      <w:r>
        <w:rPr>
          <w:rFonts w:ascii="Consolas" w:hAnsi="Consolas" w:eastAsia="Consolas"/>
          <w:sz w:val="20"/>
        </w:rPr>
        <w:t>NC_083322.1  36689255   G..............   36689241</w:t>
      </w:r>
    </w:p>
    <w:p>
      <w:r>
        <w:rPr>
          <w:rFonts w:ascii="Consolas" w:hAnsi="Consolas" w:eastAsia="Consolas"/>
          <w:sz w:val="20"/>
        </w:rPr>
        <w:t>NC_083317.1  26369505   G...............  26369490</w:t>
      </w:r>
    </w:p>
    <w:p>
      <w:r>
        <w:rPr>
          <w:rFonts w:ascii="Consolas" w:hAnsi="Consolas" w:eastAsia="Consolas"/>
          <w:sz w:val="20"/>
        </w:rPr>
        <w:t>NC_083317.1  36675706   G..............   36675692</w:t>
      </w:r>
    </w:p>
    <w:p>
      <w:r>
        <w:rPr>
          <w:rFonts w:ascii="Consolas" w:hAnsi="Consolas" w:eastAsia="Consolas"/>
          <w:sz w:val="20"/>
        </w:rPr>
        <w:t>NC_083315.2  163055196  G...............  163055211</w:t>
      </w:r>
    </w:p>
    <w:p>
      <w:r>
        <w:rPr>
          <w:rFonts w:ascii="Consolas" w:hAnsi="Consolas" w:eastAsia="Consolas"/>
          <w:sz w:val="20"/>
        </w:rPr>
        <w:t>NC_083315.2  127021628  G..............   127021614</w:t>
      </w:r>
    </w:p>
    <w:p>
      <w:r>
        <w:rPr>
          <w:rFonts w:ascii="Consolas" w:hAnsi="Consolas" w:eastAsia="Consolas"/>
          <w:sz w:val="20"/>
        </w:rPr>
        <w:t>NC_083315.2  127229129  G..............   127229143</w:t>
      </w:r>
    </w:p>
    <w:p>
      <w:r>
        <w:rPr>
          <w:rFonts w:ascii="Consolas" w:hAnsi="Consolas" w:eastAsia="Consolas"/>
          <w:sz w:val="20"/>
        </w:rPr>
        <w:t>NC_083315.2  127240142  G..............   127240156</w:t>
      </w:r>
    </w:p>
    <w:p>
      <w:r>
        <w:rPr>
          <w:rFonts w:ascii="Consolas" w:hAnsi="Consolas" w:eastAsia="Consolas"/>
          <w:sz w:val="20"/>
        </w:rPr>
        <w:t>NC_083332.1  57956178   G..............   57956164</w:t>
      </w:r>
    </w:p>
    <w:p>
      <w:r>
        <w:rPr>
          <w:rFonts w:ascii="Consolas" w:hAnsi="Consolas" w:eastAsia="Consolas"/>
          <w:sz w:val="20"/>
        </w:rPr>
        <w:t>NC_083334.1  32942633   G...............  32942648</w:t>
      </w:r>
    </w:p>
    <w:p>
      <w:r>
        <w:rPr>
          <w:rFonts w:ascii="Consolas" w:hAnsi="Consolas" w:eastAsia="Consolas"/>
          <w:sz w:val="20"/>
        </w:rPr>
        <w:t>NC_083325.1  52680516   G......T....      52680527</w:t>
      </w:r>
    </w:p>
    <w:p>
      <w:r>
        <w:rPr>
          <w:rFonts w:ascii="Consolas" w:hAnsi="Consolas" w:eastAsia="Consolas"/>
          <w:sz w:val="20"/>
        </w:rPr>
        <w:t>NC_083326.1  35275765   ......            35275760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148470403368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TGCTGACTGCCCGCCTCTCCAGACCCCTCTCACAGCTCCTGAGGAAAACCC  51</w:t>
      </w:r>
    </w:p>
    <w:p>
      <w:r>
        <w:rPr>
          <w:rFonts w:ascii="Consolas" w:hAnsi="Consolas" w:eastAsia="Consolas"/>
          <w:sz w:val="20"/>
        </w:rPr>
        <w:t>NC_083317.1  72718437  ..............T.............G..........C...........  72718387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87491487699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155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         CAGCAAAGCTGTCCTGGTCACGGGCTGTGACTCTGGCTTCGGGTTCTCCTTGGCCAAGCA  64</w:t>
      </w:r>
    </w:p>
    <w:p>
      <w:r>
        <w:rPr>
          <w:rFonts w:ascii="Consolas" w:hAnsi="Consolas" w:eastAsia="Consolas"/>
          <w:sz w:val="20"/>
        </w:rPr>
        <w:t>NC_083317.1  72709403  .............T.......A..............A..T....................  72709344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65        TCTGCATTCAGAAGGCTTCCTTGTGTTTGCTGGCTGCTTGATGAAG  110</w:t>
      </w:r>
    </w:p>
    <w:p>
      <w:r>
        <w:rPr>
          <w:rFonts w:ascii="Consolas" w:hAnsi="Consolas" w:eastAsia="Consolas"/>
          <w:sz w:val="20"/>
        </w:rPr>
        <w:t>NC_083317.1  72709343  ..........A.............A..........A..........  72709298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241264405473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320802001531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CTTGTGGGGCCTGGTGAACAACGCGGGCATCTCGATGTTCGGAG-ACGTGGAGTTCACCA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NC_083317.1  72693381  .....A.........T.....T...........AG....T..G.G.T.............  72693322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60        GCATGGAGACCTACAAGGAGGTGGCGGAAGTGAACCTCTGGGGCACAGTGCGGGTGACAA  119</w:t>
      </w:r>
    </w:p>
    <w:p>
      <w:r>
        <w:rPr>
          <w:rFonts w:ascii="Consolas" w:hAnsi="Consolas" w:eastAsia="Consolas"/>
          <w:sz w:val="20"/>
        </w:rPr>
        <w:t>NC_083317.1  72693321  ...C....................T......A......................G.....  72693262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120       AATCCTCTCTCCCCCTCAT  138</w:t>
      </w:r>
    </w:p>
    <w:p>
      <w:r>
        <w:rPr>
          <w:rFonts w:ascii="Consolas" w:hAnsi="Consolas" w:eastAsia="Consolas"/>
          <w:sz w:val="20"/>
        </w:rPr>
        <w:t>NC_083317.1  72693261  ..C...T............  72693243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349965819852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321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         TGGTCAACATCAGCAGCATGCTAGGCCGCATGGCCAGCGTGGCCCGCTCTCCGTACTGCA  65</w:t>
      </w:r>
    </w:p>
    <w:p>
      <w:r>
        <w:rPr>
          <w:rFonts w:ascii="Consolas" w:hAnsi="Consolas" w:eastAsia="Consolas"/>
          <w:sz w:val="20"/>
        </w:rPr>
        <w:t>NC_083317.1  72691850  .........C....G....TG.G...........GC.T.C....G..G.C..........  72691791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        TCACCAAGTTCGGGGTGGAGGCCTTCTCTGACTGCCTGCGCCACGAGATGCACCCTCTGG  125</w:t>
      </w:r>
    </w:p>
    <w:p>
      <w:r>
        <w:rPr>
          <w:rFonts w:ascii="Consolas" w:hAnsi="Consolas" w:eastAsia="Consolas"/>
          <w:sz w:val="20"/>
        </w:rPr>
        <w:t>NC_083317.1  72691790  ......G...T.......---.T.....C.........T..T.....G.......A....  72691734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126       GCGTGAAGGTCAGCGTGGTGGAGCCCGGCAACTTCATCGCCGCCACCAGCCTCTACGGTG  185</w:t>
      </w:r>
    </w:p>
    <w:p>
      <w:r>
        <w:rPr>
          <w:rFonts w:ascii="Consolas" w:hAnsi="Consolas" w:eastAsia="Consolas"/>
          <w:sz w:val="20"/>
        </w:rPr>
        <w:t>NC_083317.1  72691733  .A.........GC.........C..................A...........C..A.C.  72691674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186       CCGAGCGCATCCGGGCCATCGCCAGGAAGATGTGGGACGAGCTGCCCGAGGTGGTGCGCA  245</w:t>
      </w:r>
    </w:p>
    <w:p>
      <w:r>
        <w:rPr>
          <w:rFonts w:ascii="Consolas" w:hAnsi="Consolas" w:eastAsia="Consolas"/>
          <w:sz w:val="20"/>
        </w:rPr>
        <w:t>NC_083317.1  72691673  .T..........AT...........T....................T....G........  72691614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246       GGGACTACGGCAGGAAGTACTTTGACGAGAGGGTCGCCAGCATGGAGGCCTACTGCAGCA  305</w:t>
      </w:r>
    </w:p>
    <w:p>
      <w:r>
        <w:rPr>
          <w:rFonts w:ascii="Consolas" w:hAnsi="Consolas" w:eastAsia="Consolas"/>
          <w:sz w:val="20"/>
        </w:rPr>
        <w:t>NC_083317.1  72691613  A....................................G.AG......A.........A..  72691554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306       GCGGCTCCACCGACGTGTCCCCCGTCGTCCGCGCCGTCGCGCACGCCCTGACCTCC-GCC  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NC_083317.1  72691553  ..........G...AC.......A..A..A....T...A.C...A...........G..T  72691494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365       GTGCCCTACACGCGCTACCACCCCATGGACTACTCCTGCTGGCTGCGAATGCAGCTCATG  424</w:t>
      </w:r>
    </w:p>
    <w:p>
      <w:r>
        <w:rPr>
          <w:rFonts w:ascii="Consolas" w:hAnsi="Consolas" w:eastAsia="Consolas"/>
          <w:sz w:val="20"/>
        </w:rPr>
        <w:t>NC_083317.1  72691493  ACC....G...T.............C........G...T...G.........G.A...C.  72691434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425       ACCCACTTGCCGGCGGCCATCTCCGACAGGATCTAC  460</w:t>
      </w:r>
    </w:p>
    <w:p>
      <w:r>
        <w:rPr>
          <w:rFonts w:ascii="Consolas" w:hAnsi="Consolas" w:eastAsia="Consolas"/>
          <w:sz w:val="20"/>
        </w:rPr>
        <w:t>NC_083317.1  72691433  ...........C.GA..G.....T............  72691398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1187762338112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