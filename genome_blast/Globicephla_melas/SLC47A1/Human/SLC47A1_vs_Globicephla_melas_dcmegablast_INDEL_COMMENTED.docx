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278380860555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NC_083333.1 Globicephala melas chromosome 20, mGloMel1.2, whole g...  75.2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10        CAGCTGATGGTGTTCCTGATCAGCTTCATAAGCTCCGTGTTCTGTGGCCACCTGGGCAAG  69</w:t>
      </w:r>
    </w:p>
    <w:p>
      <w:r>
        <w:rPr>
          <w:rFonts w:ascii="Consolas" w:hAnsi="Consolas" w:eastAsia="Consolas"/>
          <w:sz w:val="20"/>
        </w:rPr>
        <w:t>NC_083333.1  18915379  ......C..A.C..T..C......C..G.C........A.....C..A............  18915320</w:t>
      </w:r>
    </w:p>
    <w:p>
      <w:r>
        <w:rPr>
          <w:rFonts w:ascii="Consolas" w:hAnsi="Consolas" w:eastAsia="Consolas"/>
          <w:sz w:val="20"/>
        </w:rPr>
        <w:t>NC_083333.1  18780016              ...A...C.TA.G..G.G.....G...........A............  18780063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70        CTGGAGCTGGATGCAGTCACGCTGGC  95</w:t>
      </w:r>
    </w:p>
    <w:p>
      <w:r>
        <w:rPr>
          <w:rFonts w:ascii="Consolas" w:hAnsi="Consolas" w:eastAsia="Consolas"/>
          <w:sz w:val="20"/>
        </w:rPr>
        <w:t>NC_083333.1  18915319  G.C...T....C..G..T.....T..  18915294</w:t>
      </w:r>
    </w:p>
    <w:p>
      <w:r>
        <w:rPr>
          <w:rFonts w:ascii="Consolas" w:hAnsi="Consolas" w:eastAsia="Consolas"/>
          <w:sz w:val="20"/>
        </w:rPr>
        <w:t>NC_083333.1  18780064  G.........CG.....G..C..     18780086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190889732952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NC_083333.1 Globicephala melas chromosome 20, mGloMel1.2, whole g...  50.9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         TCAATGTCACTGGTGTCTCAGTGGGATTCGGCTTATCTTCTGCCTGTGACACCCTCATCT  64</w:t>
      </w:r>
    </w:p>
    <w:p>
      <w:r>
        <w:rPr>
          <w:rFonts w:ascii="Consolas" w:hAnsi="Consolas" w:eastAsia="Consolas"/>
          <w:sz w:val="20"/>
        </w:rPr>
        <w:t>NC_083333.1  18780319  ........TGC..A..T..CA.T.....T.....G..C..G............T.A..G.  18780378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65        CCCAG  69</w:t>
      </w:r>
    </w:p>
    <w:p>
      <w:r>
        <w:rPr>
          <w:rFonts w:ascii="Consolas" w:hAnsi="Consolas" w:eastAsia="Consolas"/>
          <w:sz w:val="20"/>
        </w:rPr>
        <w:t>NC_083333.1  18780379  .....  18780383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106049891320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NC_083333.1 Globicephala melas chromosome 20, mGloMel1.2, whole g...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         CGGGAGCCAGAACCTGAAGCACGTGGGCGTGATCCTGCAGCGGAGTGCGCTCGTCCTGCT  65</w:t>
      </w:r>
    </w:p>
    <w:p>
      <w:r>
        <w:rPr>
          <w:rFonts w:ascii="Consolas" w:hAnsi="Consolas" w:eastAsia="Consolas"/>
          <w:sz w:val="20"/>
        </w:rPr>
        <w:t>NC_083333.1  18781050  ...C....CC...AG............A..C...........CG.C.....G..T.....  18781109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66        CCTCTGCTGCTTCCCCTGCTGGGCGCTCTTTCTCAACACCCAGCACATCCTGCTGCTCTT  125</w:t>
      </w:r>
    </w:p>
    <w:p>
      <w:r>
        <w:rPr>
          <w:rFonts w:ascii="Consolas" w:hAnsi="Consolas" w:eastAsia="Consolas"/>
          <w:sz w:val="20"/>
        </w:rPr>
        <w:t>NC_083333.1  18781110  G.....T.....T.................C............................G  18781169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126       CAGGCAGGACCCAGATGTGTCCAG  149</w:t>
      </w:r>
    </w:p>
    <w:p>
      <w:r>
        <w:rPr>
          <w:rFonts w:ascii="Consolas" w:hAnsi="Consolas" w:eastAsia="Consolas"/>
          <w:sz w:val="20"/>
        </w:rPr>
        <w:t>NC_083333.1  18781170  ............G.CC........  18781193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315498308629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39768724125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45071220675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180284747788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180284747788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NC_083333.1 Globicephala melas chromosome 20, mGloMel1.2, whole g...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GCTGGTCCCTCGAGTGCCTGCAGGACTGGGCCTCCTTCCTCCGCCTGGCCATCCCCAGCA  60</w:t>
      </w:r>
    </w:p>
    <w:p>
      <w:r>
        <w:rPr>
          <w:rFonts w:ascii="Consolas" w:hAnsi="Consolas" w:eastAsia="Consolas"/>
          <w:sz w:val="20"/>
        </w:rPr>
        <w:t>NC_083333.1  18785910  ........AG.C............G.....G.C.....T...........G.G.......  18785969</w:t>
      </w:r>
    </w:p>
    <w:p>
      <w:r>
        <w:rPr>
          <w:rFonts w:ascii="Consolas" w:hAnsi="Consolas" w:eastAsia="Consolas"/>
          <w:sz w:val="20"/>
        </w:rPr>
        <w:t>NC_083333.1  18895095                      .....G....G.......A...AG................  18895056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TGCTCATGCTGTGCATGGAGTGGTGGGCCTATGAGGTCGGGAGCTTCCTCA  111</w:t>
      </w:r>
    </w:p>
    <w:p>
      <w:r>
        <w:rPr>
          <w:rFonts w:ascii="Consolas" w:hAnsi="Consolas" w:eastAsia="Consolas"/>
          <w:sz w:val="20"/>
        </w:rPr>
        <w:t>NC_083333.1  18785970  ........ACT.....T..............C...A...............  18786020</w:t>
      </w:r>
    </w:p>
    <w:p>
      <w:r>
        <w:rPr>
          <w:rFonts w:ascii="Consolas" w:hAnsi="Consolas" w:eastAsia="Consolas"/>
          <w:sz w:val="20"/>
        </w:rPr>
        <w:t>NC_083333.1  18895055  ..T.....G.......T.........A...T...A.....A.C......    18895007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222704688444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103398644037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209448456989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124608622301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108701138603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273078367973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NC_083333.1 Globicephala melas chromosome 20, mGloMel1.2, whole g...  119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GTCTGTGGTCAGGGATCATCATCTGTACAGTCTTTCAAGCTGTGTGTTTTCTAGGCTTTA  60</w:t>
      </w:r>
    </w:p>
    <w:p>
      <w:r>
        <w:rPr>
          <w:rFonts w:ascii="Consolas" w:hAnsi="Consolas" w:eastAsia="Consolas"/>
          <w:sz w:val="20"/>
        </w:rPr>
        <w:t>NC_083333.1  18920508  .........T................G.T....C...G......................  18920449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TTATTCAGCTAAATTGGAAAAAAGCCTGTCAGCAG  95</w:t>
      </w:r>
    </w:p>
    <w:p>
      <w:r>
        <w:rPr>
          <w:rFonts w:ascii="Consolas" w:hAnsi="Consolas" w:eastAsia="Consolas"/>
          <w:sz w:val="20"/>
        </w:rPr>
        <w:t>NC_083333.1  18920448  ..GCC.G........-.C.................  18920415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174982320678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140516105999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NC_083333.1 Globicephala melas chromosome 20, mGloMel1.2, whole g...  169     7e-40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4         GCCCTGAAAACCTTGAAGGAATTTTAACGAACGATGTTGG---AAAGACAGGCGAGCCTC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NC_083333.1  18918160  ......G.....A..G......G.GG.TA.GA........GAA...A.G......T--..  18918103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61        AGTCAGATCAGCAGATGCGCCAAGAAGAACCTTTGCCGGAACATCCACAGG--ACGGCGC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exon_17]</w:t>
      </w:r>
    </w:p>
    <w:p>
      <w:r>
        <w:rPr>
          <w:rFonts w:ascii="Consolas" w:hAnsi="Consolas" w:eastAsia="Consolas"/>
          <w:sz w:val="20"/>
        </w:rPr>
        <w:t>NC_083333.1  18918102  ....G..........CA.....G.....GTG.C.TGA..TT......GG..CC...TG.-  18918044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119       TAAATTGTCCAGGAAACAGCTGGTGCTGCGGCGAGGGCTTCTGCTCCTGGGGGTCTTCTT  178</w:t>
      </w:r>
    </w:p>
    <w:p>
      <w:r>
        <w:rPr>
          <w:rFonts w:ascii="Consolas" w:hAnsi="Consolas" w:eastAsia="Consolas"/>
          <w:sz w:val="20"/>
        </w:rPr>
        <w:t>NC_083333.1  18918043  -........TG...G.............T..T.........C....T.T......A.TG.  18917985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179       AATCTTGCTGGTGGGGATTTTAGTGAGATTCTATGTCAGAATTCAGTGA  227</w:t>
      </w:r>
    </w:p>
    <w:p>
      <w:r>
        <w:rPr>
          <w:rFonts w:ascii="Consolas" w:hAnsi="Consolas" w:eastAsia="Consolas"/>
          <w:sz w:val="20"/>
        </w:rPr>
        <w:t>NC_083333.1  18917984  C...........................G....................  18917936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519644078604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