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ATGAGTAAAATT-AAGGGCCTCCCACCTGAGGTCAAGGAACCAGGCCCTGGAGTGGAACT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NC_083322.1  23267508  ............-.G.A..................T........................  23267450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NC_083322.1  23239610          ....C.G.......TTT....T..AT.G.......AAT..........GC..  23239559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60        TGGGGTGGAAGATGGC-CTCCTTTGTCAACTGGTTCATTCTCCAGAATTCAACCTGTTCT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NC_083322.1  23267449  ............C...-.....C.........A....................T......  23267391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NC_083322.1  23239558  G..T.....G..-...A..G..C..C..GA............................-.  23239501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119       CC-GACTCAGTGGTGTTTGAAAGCAACTTTATCCAG  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NC_083322.1  23267390  .T-.....G...........................  23267356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NC_083322.1  23239500  ..T..A........................G.....  23239465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331406034375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309     3e-82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NC_083322.1  23264591  ........AG.........................C........................  23264532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NC_083322.1  23264531  ............................................................  23264472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NC_083322.1  23264471  ..........................T..C.......A......................  23264412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AGCAG  185</w:t>
      </w:r>
    </w:p>
    <w:p>
      <w:r>
        <w:rPr>
          <w:rFonts w:ascii="Consolas" w:hAnsi="Consolas" w:eastAsia="Consolas"/>
          <w:sz w:val="20"/>
        </w:rPr>
        <w:t>NC_083322.1  23264411  .....  23264407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416245979175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368     6e-100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NC_083322.1  23263452  .........A........T.................C.....G..A..............  23263393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NC_083322.1  23263392  ..........................T.................................  23263333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NC_083322.1  23263332  .........G...........CT..........T....G............T........  23263273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NC_083322.1  23263272  A.......C..................................T........A.......  23263213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241       CGAAACA  247</w:t>
      </w:r>
    </w:p>
    <w:p>
      <w:r>
        <w:rPr>
          <w:rFonts w:ascii="Consolas" w:hAnsi="Consolas" w:eastAsia="Consolas"/>
          <w:sz w:val="20"/>
        </w:rPr>
        <w:t>NC_083322.1  23263212  .......  23263206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580623372225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141     6e-32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TCTGAAAGCAGCCTCCCATCATCCTGCCAGTCCAGCAAAAGCTC--TG--TGCTGTTGGC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NC_083322.1  23261647  ....G....G......TG.................TG.......CA..AAA...C.....  23261588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57 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NC_083322.1  23261587  ...C...............TG.......................................  23261528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117       CAG  119</w:t>
      </w:r>
    </w:p>
    <w:p>
      <w:r>
        <w:rPr>
          <w:rFonts w:ascii="Consolas" w:hAnsi="Consolas" w:eastAsia="Consolas"/>
          <w:sz w:val="20"/>
        </w:rPr>
        <w:t>NC_083322.1  23261527  ...  23261525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243914932564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191     8e-47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NC_083322.1  23256856  .........T..CA...C........A..............CT..............T..  23256797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NC_083322.1  23256796  ............T..................................A......T.....  23256737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GGAACAAGAGAATCCAGATGAATACTTCCTGTAG  154</w:t>
      </w:r>
    </w:p>
    <w:p>
      <w:r>
        <w:rPr>
          <w:rFonts w:ascii="Consolas" w:hAnsi="Consolas" w:eastAsia="Consolas"/>
          <w:sz w:val="20"/>
        </w:rPr>
        <w:t>NC_083322.1  23256736  ...G.............TG..GC........C..  23256703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334057282650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