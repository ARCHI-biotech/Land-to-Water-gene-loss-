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97.6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NC_083317.1  47845605  .................A..C....................C.......C.G..T.....  47845664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NC_083317.1  47845665  ........T....TG......T....G.CT..G..A........A........         47845717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NC_083317.1  47845815                                                     .......C.  47845823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NC_083317.1  47845824  .........A...C...............A...G..T.....C.A............CAC  47845883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NC_083317.1  47845884  T........G..G.....C.C........G....T......C.....A..G...A.....  47845943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361       GATCCAAAGAG  371</w:t>
      </w:r>
    </w:p>
    <w:p>
      <w:r>
        <w:rPr>
          <w:rFonts w:ascii="Consolas" w:hAnsi="Consolas" w:eastAsia="Consolas"/>
          <w:sz w:val="20"/>
        </w:rPr>
        <w:t>NC_083317.1  47845944  ......G....  47845954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930590930061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16        CATCAAGCACCCCTACAGAGTTCTGCAGGAATGGTGGAACCTGGGAAAATGGCAGATGTA  75</w:t>
      </w:r>
    </w:p>
    <w:p>
      <w:r>
        <w:rPr>
          <w:rFonts w:ascii="Consolas" w:hAnsi="Consolas" w:eastAsia="Consolas"/>
          <w:sz w:val="20"/>
        </w:rPr>
        <w:t>NC_083317.1  47874160  ....T..........T...........A..............................C.  47874219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76        TTTGTACAGAAGAGTGGAAAGGACTGAGATGTAC  109</w:t>
      </w:r>
    </w:p>
    <w:p>
      <w:r>
        <w:rPr>
          <w:rFonts w:ascii="Consolas" w:hAnsi="Consolas" w:eastAsia="Consolas"/>
          <w:sz w:val="20"/>
        </w:rPr>
        <w:t>NC_083317.1  47874220  .....C..................G.........  47874253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NC_083317.1  47874508  ......C........C.........GA.AA..........CA......T........A..  47874567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 ATATGGACCATCCTTGCAAACATGTGGCAAG  92</w:t>
      </w:r>
    </w:p>
    <w:p>
      <w:r>
        <w:rPr>
          <w:rFonts w:ascii="Consolas" w:hAnsi="Consolas" w:eastAsia="Consolas"/>
          <w:sz w:val="20"/>
        </w:rPr>
        <w:t>NC_083317.1  47874568  ......CT.T................A....  47874598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228008119458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344663307430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81.8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NC_083317.1  47881548  ...............T..A...................CC..CACG........A.....  47881607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TAACATAGCAATACAGTCAGCAAATTTCTCTTCAGAA  97</w:t>
      </w:r>
    </w:p>
    <w:p>
      <w:r>
        <w:rPr>
          <w:rFonts w:ascii="Consolas" w:hAnsi="Consolas" w:eastAsia="Consolas"/>
          <w:sz w:val="20"/>
        </w:rPr>
        <w:t>NC_083317.1  47881608  ..GT..............T.TT...............  47881644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NC_083317.1  47884589  .....G....T...........G........CAG..........................  47884648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NC_083317.1  47884649  T.........AC..........................................T.G...  47884708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127       ATCAGAGTGCTTCTGTTGACATGGTCTTTAGTCCAA  162</w:t>
      </w:r>
    </w:p>
    <w:p>
      <w:r>
        <w:rPr>
          <w:rFonts w:ascii="Consolas" w:hAnsi="Consolas" w:eastAsia="Consolas"/>
          <w:sz w:val="20"/>
        </w:rPr>
        <w:t>NC_083317.1  47884709  .......CA..........A...T.T..........  47884744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381780894384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8         AAAAAGAATTTCAACTCTATTCCTATGCCTGTGTCTATTGGAATTTGTCAGCGAAGGACT  67</w:t>
      </w:r>
    </w:p>
    <w:p>
      <w:r>
        <w:rPr>
          <w:rFonts w:ascii="Consolas" w:hAnsi="Consolas" w:eastAsia="Consolas"/>
          <w:sz w:val="20"/>
        </w:rPr>
        <w:t>NC_083317.1  47885088  ..........C..G..TC...............A............T..CCT......T.  47885147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68        GGGACACATATGGCTGTCAAAAAGACAAGGGCACTGATGGATTCCTGCGCTGCCGCTGCA  127</w:t>
      </w:r>
    </w:p>
    <w:p>
      <w:r>
        <w:rPr>
          <w:rFonts w:ascii="Consolas" w:hAnsi="Consolas" w:eastAsia="Consolas"/>
          <w:sz w:val="20"/>
        </w:rPr>
        <w:t>NC_083317.1  47885148  ........C..........C.....AGGA.T..T..........T...............  47885207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128       ACCATACTACTAA  140</w:t>
      </w:r>
    </w:p>
    <w:p>
      <w:r>
        <w:rPr>
          <w:rFonts w:ascii="Consolas" w:hAnsi="Consolas" w:eastAsia="Consolas"/>
          <w:sz w:val="20"/>
        </w:rPr>
        <w:t>NC_083317.1  47885208  .............  47885220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TTTCAAAAAGGATTATCAATATCCCAAATCACTTGACATATTATCCAACGTTGGATGTGC  62</w:t>
      </w:r>
    </w:p>
    <w:p>
      <w:r>
        <w:rPr>
          <w:rFonts w:ascii="Consolas" w:hAnsi="Consolas" w:eastAsia="Consolas"/>
          <w:sz w:val="20"/>
        </w:rPr>
        <w:t>NC_083317.1  47888094  .........A..A...A.......TG.......A..TG....T....CAT..........  47888153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ACTGTCTGTTACTGGTCTGGCTCTCACAGTTATATT  98</w:t>
      </w:r>
    </w:p>
    <w:p>
      <w:r>
        <w:rPr>
          <w:rFonts w:ascii="Consolas" w:hAnsi="Consolas" w:eastAsia="Consolas"/>
          <w:sz w:val="20"/>
        </w:rPr>
        <w:t>NC_083317.1  47888154  ......CA..G...C.............A.......  47888189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289     5e-76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NC_083317.1  47899611  ..............................A................C...C........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............G..............CA...................AA.....CT--.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NC_083317.1  47899729  .A......CTG......C......GAG.........A..GT....ACA.......G..GT  47899788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NC_083317.1  47899789  ....T.A.......CA..............TAT...G............G..........  47899848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241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NC_083317.1  47899849  ...........TG.G......T.....C..........T......T..T...........  47899908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301       GCCTCTTCCTCGGCATTTCATTCTTTTCATCTCATTAATTGGATG  345</w:t>
      </w:r>
    </w:p>
    <w:p>
      <w:r>
        <w:rPr>
          <w:rFonts w:ascii="Consolas" w:hAnsi="Consolas" w:eastAsia="Consolas"/>
          <w:sz w:val="20"/>
        </w:rPr>
        <w:t>NC_083317.1  47899909  ....T......A.....................T...........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866960780997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NC_083317.1  47900830  .....T..........G..A...G.G.........A...................G....  47900889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ATCCACAGTGGGAATTAGACTACCGGCAAGAGAAAAT  97</w:t>
      </w:r>
    </w:p>
    <w:p>
      <w:r>
        <w:rPr>
          <w:rFonts w:ascii="Consolas" w:hAnsi="Consolas" w:eastAsia="Consolas"/>
          <w:sz w:val="20"/>
        </w:rPr>
        <w:t>NC_083317.1  47900890  ..T..........G.............G....G....  47900926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NC_083317.1  47912039  ..............C..A....AG..G....T.G....C......AT.............  47912098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NC_083317.1  47912099  ....A.......G..............T..............A......GT..T.G.A.-  47912157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120       TCAAAGTGCTGTGGAAGAATAACCAGAACCTGA  152</w:t>
      </w:r>
    </w:p>
    <w:p>
      <w:r>
        <w:rPr>
          <w:rFonts w:ascii="Consolas" w:hAnsi="Consolas" w:eastAsia="Consolas"/>
          <w:sz w:val="20"/>
        </w:rPr>
        <w:t>NC_083317.1  47912158  ......................T.....T....  47912190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23        AAGAAGATTGTTAGCACATTATCTGTTGCAGTTGTTTTTGGAATTACCTGGATTCTAGCA  82</w:t>
      </w:r>
    </w:p>
    <w:p>
      <w:r>
        <w:rPr>
          <w:rFonts w:ascii="Consolas" w:hAnsi="Consolas" w:eastAsia="Consolas"/>
          <w:sz w:val="20"/>
        </w:rPr>
        <w:t>NC_083317.1  47914257  ......T..C......TG....G.........C.........G.............G...  47914316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83        TACCTGATGCTAGTTAATGATGATAGCATCAGGATCGTCTTCAGCTACATATTCTGCCTT  142</w:t>
      </w:r>
    </w:p>
    <w:p>
      <w:r>
        <w:rPr>
          <w:rFonts w:ascii="Consolas" w:hAnsi="Consolas" w:eastAsia="Consolas"/>
          <w:sz w:val="20"/>
        </w:rPr>
        <w:t>NC_083317.1  47914317  ...T.A......A.GG........G........G..AC..........T...........  47914376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143       TTCAACACTAC  153</w:t>
      </w:r>
    </w:p>
    <w:p>
      <w:r>
        <w:rPr>
          <w:rFonts w:ascii="Consolas" w:hAnsi="Consolas" w:eastAsia="Consolas"/>
          <w:sz w:val="20"/>
        </w:rPr>
        <w:t>NC_083317.1  47914377  ...........  47914387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107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NC_083317.1  47934421  ....................CC.................A...........A..T.....  47934480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AAAGTGTTGATGTTGCTATCGTCTATTGGGAGAAGGAAGTCATTGCCTTCAGTGACGCGG  120</w:t>
      </w:r>
    </w:p>
    <w:p>
      <w:r>
        <w:rPr>
          <w:rFonts w:ascii="Consolas" w:hAnsi="Consolas" w:eastAsia="Consolas"/>
          <w:sz w:val="20"/>
        </w:rPr>
        <w:t>NC_083317.1  47934481  G.........                                                    47934490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CCGAGGCTGCGTGTAAAGATGTATAATTTCCTCAGGTCATTGCCAACCTTACATGAACGC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181       TTTAGGCTACTGGAAACCTCTCCGAGTACTGAGGAAATCACACTCTCTGAAAGTGACAAT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241       GCAAAGGAAAGCATCTAGACAGTAAAACTTACCTGTTGTGGTCTTTTTAATCACCTCGTT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301       TGAGTTTTATCTGTTTCTCTCCTTTATTTCCCAGTCCTCTCAGAAAGTCTTCCTCAATGT  360</w:t>
      </w:r>
    </w:p>
    <w:p>
      <w:r>
        <w:rPr>
          <w:rFonts w:ascii="Consolas" w:hAnsi="Consolas" w:eastAsia="Consolas"/>
          <w:sz w:val="20"/>
        </w:rPr>
        <w:t>NC_083317.1  47934751                     .........A.......T.....--......CT....G.A.  47934789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361       ATTTTGCTCAGGATTAAGAATTAGATAAAACCTGTTGTTTATTATTATTCGGCATAATGG  420</w:t>
      </w:r>
    </w:p>
    <w:p>
      <w:r>
        <w:rPr>
          <w:rFonts w:ascii="Consolas" w:hAnsi="Consolas" w:eastAsia="Consolas"/>
          <w:sz w:val="20"/>
        </w:rPr>
        <w:t>NC_083317.1  47934790  ........T.A.G........C..G....................C..CA..G...G..A  47934849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421       ACTTGGTAGTTTTTCTATTTTTCAATAGATTTGTACTTGAATAAGGTGAAGAATTTCACA  480</w:t>
      </w:r>
    </w:p>
    <w:p>
      <w:r>
        <w:rPr>
          <w:rFonts w:ascii="Consolas" w:hAnsi="Consolas" w:eastAsia="Consolas"/>
          <w:sz w:val="20"/>
        </w:rPr>
        <w:t>NC_083317.1  47934850  .T..............G..A...........CT....CC...G.A.........GC...T  47934909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481       CAACATACAAGAGTACCATTGTTCCTTATATCGTTAAATCTTTGTGACACACTTTGACAA  540</w:t>
      </w:r>
    </w:p>
    <w:p>
      <w:r>
        <w:rPr>
          <w:rFonts w:ascii="Consolas" w:hAnsi="Consolas" w:eastAsia="Consolas"/>
          <w:sz w:val="20"/>
        </w:rPr>
        <w:t>NC_083317.1  47934910  ..G.T.T.....TA.T.....C...A..CG..A.A..G...A......GA.G.....T..  47934969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541       AAATGTAGAACCTATAACAAATTCTTTTACAAGTTACTATAAAGGACACAAAGAGAAAAC  600</w:t>
      </w:r>
    </w:p>
    <w:p>
      <w:r>
        <w:rPr>
          <w:rFonts w:ascii="Consolas" w:hAnsi="Consolas" w:eastAsia="Consolas"/>
          <w:sz w:val="20"/>
        </w:rPr>
        <w:t>NC_083317.1  47934970  ....A.......--...A............TGT......A........TG.G.......A  47935027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601       TTTACCTTCCAGAACAAAATGACTCCTGATGAACAGTGTGTGGGGATTTGCTTGTATGTA  660</w:t>
      </w:r>
    </w:p>
    <w:p>
      <w:r>
        <w:rPr>
          <w:rFonts w:ascii="Consolas" w:hAnsi="Consolas" w:eastAsia="Consolas"/>
          <w:sz w:val="20"/>
        </w:rPr>
        <w:t>NC_083317.1  47935028  ......C..................T..G......                           47935062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661       TTAAACTTTTGACCTCTGAATATTTTACAGTCGTATGTGCTTGTACTTTTATTTCCAATG  720</w:t>
      </w:r>
    </w:p>
    <w:p>
      <w:r>
        <w:rPr>
          <w:rFonts w:ascii="Consolas" w:hAnsi="Consolas" w:eastAsia="Consolas"/>
          <w:sz w:val="20"/>
        </w:rPr>
        <w:t>NC_083317.1  47935319                  ...........A.T.T..........A....C...........T  47935362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721       AAGAATTTGGCACCAA  736</w:t>
      </w:r>
    </w:p>
    <w:p>
      <w:r>
        <w:rPr>
          <w:rFonts w:ascii="Consolas" w:hAnsi="Consolas" w:eastAsia="Consolas"/>
          <w:sz w:val="20"/>
        </w:rPr>
        <w:t>NC_083317.1  47935363  ........T.......  47935378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1895647481585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