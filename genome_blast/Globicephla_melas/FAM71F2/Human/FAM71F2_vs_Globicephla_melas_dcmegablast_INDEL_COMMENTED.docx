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301     3e-79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ACTTTTTTCATGTTCTCCTTGAGTGAAGGATGAGGAAATTGAAAGCAGAGTATGCACCTT  60</w:t>
      </w:r>
    </w:p>
    <w:p>
      <w:r>
        <w:rPr>
          <w:rFonts w:ascii="Consolas" w:hAnsi="Consolas" w:eastAsia="Consolas"/>
          <w:sz w:val="20"/>
        </w:rPr>
        <w:t>NC_083317.1  47845605  .................A..C....................C.......C.G..T.....  47845664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TTATTAGGAGATTCAAACTGCATCCTACTGGATTAGCCTCAAAAGTCCTAAAATACAAAG  120</w:t>
      </w:r>
    </w:p>
    <w:p>
      <w:r>
        <w:rPr>
          <w:rFonts w:ascii="Consolas" w:hAnsi="Consolas" w:eastAsia="Consolas"/>
          <w:sz w:val="20"/>
        </w:rPr>
        <w:t>NC_083317.1  47845665  ........T....TG......T....G.CT..G..A........A........A.TGG-.  47845723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ACATCCATCTGACAGATCACTGAGGGGAGGACTTGTTTTTCTGTTTTAGAATAGTTTCCG  180</w:t>
      </w:r>
    </w:p>
    <w:p>
      <w:r>
        <w:rPr>
          <w:rFonts w:ascii="Consolas" w:hAnsi="Consolas" w:eastAsia="Consolas"/>
          <w:sz w:val="20"/>
        </w:rPr>
        <w:t>NC_083317.1  47845724  .....TGA...CT...A.C.....A.A....A..A.....---........G.....TT.  47845780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 ATTAAACTTTTTAGCTCAAGAAGAAAAGAAGCTAGTTATTTCTCACCCAGGAGTGGATTT  240</w:t>
      </w:r>
    </w:p>
    <w:p>
      <w:r>
        <w:rPr>
          <w:rFonts w:ascii="Consolas" w:hAnsi="Consolas" w:eastAsia="Consolas"/>
          <w:sz w:val="20"/>
        </w:rPr>
        <w:t>NC_083317.1  47845781  ......G..C..G...............C...------------..-----.......C.  47845823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241       GTGGTTTGGCTTCACCATGGCTTCCTGCCGTGCCTGGAACCTTAGGGTGCTGGTGGCTGT  300</w:t>
      </w:r>
    </w:p>
    <w:p>
      <w:r>
        <w:rPr>
          <w:rFonts w:ascii="Consolas" w:hAnsi="Consolas" w:eastAsia="Consolas"/>
          <w:sz w:val="20"/>
        </w:rPr>
        <w:t>NC_083317.1  47845824  .........A...C...............A...G..T.....C.A............CAC  47845883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301       CGTGTGTGGACTACTGACTGGCATCATTTTGGGACTGGGCATCTGGAGGATTGTGATCAG  360</w:t>
      </w:r>
    </w:p>
    <w:p>
      <w:r>
        <w:rPr>
          <w:rFonts w:ascii="Consolas" w:hAnsi="Consolas" w:eastAsia="Consolas"/>
          <w:sz w:val="20"/>
        </w:rPr>
        <w:t>NC_083317.1  47845884  T........G..G.....C.C........G....T......C.....A..G...A.....  47845943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361       GATCCAAAGAG  371</w:t>
      </w:r>
    </w:p>
    <w:p>
      <w:r>
        <w:rPr>
          <w:rFonts w:ascii="Consolas" w:hAnsi="Consolas" w:eastAsia="Consolas"/>
          <w:sz w:val="20"/>
        </w:rPr>
        <w:t>NC_083317.1  47845944  ......G....  47845954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898771820073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        CCTCATCAAGCACCCCTACAGAGTTCTGCAGGAATGGTGGAACCTGGGAAAATGGCAGAT  72</w:t>
      </w:r>
    </w:p>
    <w:p>
      <w:r>
        <w:rPr>
          <w:rFonts w:ascii="Consolas" w:hAnsi="Consolas" w:eastAsia="Consolas"/>
          <w:sz w:val="20"/>
        </w:rPr>
        <w:t>NC_083317.1  47874157  ..A....T..........T...........A.............................  47874216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73        GTATTTGTACAGAAGAGTGGAAAGGACTGAGATGTACAAT  112</w:t>
      </w:r>
    </w:p>
    <w:p>
      <w:r>
        <w:rPr>
          <w:rFonts w:ascii="Consolas" w:hAnsi="Consolas" w:eastAsia="Consolas"/>
          <w:sz w:val="20"/>
        </w:rPr>
        <w:t>NC_083317.1  47874217  .C......C..................G.........G..  47874256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         TAATTTTTGTGAAAATAGTACCTATATGGGTTTTACTTTTGCCAGAATCCCAGTGGGCAG  61</w:t>
      </w:r>
    </w:p>
    <w:p>
      <w:r>
        <w:rPr>
          <w:rFonts w:ascii="Consolas" w:hAnsi="Consolas" w:eastAsia="Consolas"/>
          <w:sz w:val="20"/>
        </w:rPr>
        <w:t>NC_083317.1  47874508  ......C........C.........GA.AA..........CA......T........A..  47874567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62        ATATGGACCATCCTTGCAAACATGTGGCAAGGATACTCCAAATG  105</w:t>
      </w:r>
    </w:p>
    <w:p>
      <w:r>
        <w:rPr>
          <w:rFonts w:ascii="Consolas" w:hAnsi="Consolas" w:eastAsia="Consolas"/>
          <w:sz w:val="20"/>
        </w:rPr>
        <w:t>NC_083317.1  47874568  ......CT.T................A....A.C....TG....  47874611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198843471825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318149554920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188238486661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GCTTATTGAGCAAATGGAGACTTATTCCTTGTCTTTGGGTAATCAATCAGTGGTGGAACC  60</w:t>
      </w:r>
    </w:p>
    <w:p>
      <w:r>
        <w:rPr>
          <w:rFonts w:ascii="Consolas" w:hAnsi="Consolas" w:eastAsia="Consolas"/>
          <w:sz w:val="20"/>
        </w:rPr>
        <w:t>NC_083317.1  47881548  ...............T..A...................CC..CACG........A.....  47881607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TAACATAGCAATACAGTCAGCAAATTTCTCTTCAGAA-AATGCGGTGGGGCCTTCAAATG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NC_083317.1  47881608  ..GT..............T.TT...............GGCCA.T.....AT..A..GG..  47881667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120       TTCGCTTCTCTGTGCAGAAAG  140</w:t>
      </w:r>
    </w:p>
    <w:p>
      <w:r>
        <w:rPr>
          <w:rFonts w:ascii="Consolas" w:hAnsi="Consolas" w:eastAsia="Consolas"/>
          <w:sz w:val="20"/>
        </w:rPr>
        <w:t>NC_083317.1  47881668  ...T....A......T.....  47881688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210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NC_083317.1  47884589  .....G....T...........G........CAG..........................  47884648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67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NC_083317.1  47884649  T.........AC..........................................T.G...  47884708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127       ATCAGAGTGCTTCTGTTGACATGGTCTTTAGTCCAA  162</w:t>
      </w:r>
    </w:p>
    <w:p>
      <w:r>
        <w:rPr>
          <w:rFonts w:ascii="Consolas" w:hAnsi="Consolas" w:eastAsia="Consolas"/>
          <w:sz w:val="20"/>
        </w:rPr>
        <w:t>NC_083317.1  47884709  .......CA..........A...T.T..........  47884744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355267002994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NC_083317.1  47885081  .....TG..........C..G..TC...............A............T..CCT.  47885140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AAGGACTGGGACACATATGGCTGTCAAAAAGACAAGGGCACTGATGGATTCCTGCGCTGC  120</w:t>
      </w:r>
    </w:p>
    <w:p>
      <w:r>
        <w:rPr>
          <w:rFonts w:ascii="Consolas" w:hAnsi="Consolas" w:eastAsia="Consolas"/>
          <w:sz w:val="20"/>
        </w:rPr>
        <w:t>NC_083317.1  47885141  .....T.........C..........C.....AGGA.T..T..........T........  47885200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CGCTGCAACCATACTACTAATTTTGCTGTATTAATG  156</w:t>
      </w:r>
    </w:p>
    <w:p>
      <w:r>
        <w:rPr>
          <w:rFonts w:ascii="Consolas" w:hAnsi="Consolas" w:eastAsia="Consolas"/>
          <w:sz w:val="20"/>
        </w:rPr>
        <w:t>NC_083317.1  47885201  ....................C..C..G.....G...  47885236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399     4e-109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NC_083317.1  47899611  ..............................A................C...C........  47899670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NC_083317.1  47899671  ............G..............CA...................AA.....CT--.  47899728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TGGTGACATCAATAATATTGACTTTGACAATAATGACATACCCAGGACAGACACCATTAA  180</w:t>
      </w:r>
    </w:p>
    <w:p>
      <w:r>
        <w:rPr>
          <w:rFonts w:ascii="Consolas" w:hAnsi="Consolas" w:eastAsia="Consolas"/>
          <w:sz w:val="20"/>
        </w:rPr>
        <w:t>NC_083317.1  47899729  .A......CTG......C......GAG.........A..GT....ACA.......G..GT  47899788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CATCCCGAATCCCATGTGCACTGCGATTGCCGCCTTACTGCACTATTTTCTGTTAGTGAC  240</w:t>
      </w:r>
    </w:p>
    <w:p>
      <w:r>
        <w:rPr>
          <w:rFonts w:ascii="Consolas" w:hAnsi="Consolas" w:eastAsia="Consolas"/>
          <w:sz w:val="20"/>
        </w:rPr>
        <w:t>NC_083317.1  47899789  ....T.A.......CA..............TAT...G............G..........  47899848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241       ATTTACCTGGAACGCACTCAGCGCTGCACAGCTCTATTACCTTCTAATAAGGACCATGAA  300</w:t>
      </w:r>
    </w:p>
    <w:p>
      <w:r>
        <w:rPr>
          <w:rFonts w:ascii="Consolas" w:hAnsi="Consolas" w:eastAsia="Consolas"/>
          <w:sz w:val="20"/>
        </w:rPr>
        <w:t>NC_083317.1  47899849  ...........TG.G......T.....C..........T......T..T...........  47899908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301       GCCTCTTCCTCGGCATTTCATTCTTTTCATCTCATTAATTGGATG  345</w:t>
      </w:r>
    </w:p>
    <w:p>
      <w:r>
        <w:rPr>
          <w:rFonts w:ascii="Consolas" w:hAnsi="Consolas" w:eastAsia="Consolas"/>
          <w:sz w:val="20"/>
        </w:rPr>
        <w:t>NC_083317.1  47899909  ....T......A.....................T...........  47899953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837793514484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GAGTCCCAGCTATAGTAGTGGCTATAACAGTGGGAGTTATTTATTCTCAGAATGGAAATA  60</w:t>
      </w:r>
    </w:p>
    <w:p>
      <w:r>
        <w:rPr>
          <w:rFonts w:ascii="Consolas" w:hAnsi="Consolas" w:eastAsia="Consolas"/>
          <w:sz w:val="20"/>
        </w:rPr>
        <w:t>NC_083317.1  47900830  .....T..........G..A...G.G.........A...................G....  47900889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ATCCACAGTGGGAATTAGACTACCGGCAAGAGAAAAT  97</w:t>
      </w:r>
    </w:p>
    <w:p>
      <w:r>
        <w:rPr>
          <w:rFonts w:ascii="Consolas" w:hAnsi="Consolas" w:eastAsia="Consolas"/>
          <w:sz w:val="20"/>
        </w:rPr>
        <w:t>NC_083317.1  47900890  ..T..........G.............G....G....  47900926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177633501497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CTGCTGGCTGGCAATTCCAGAACCCAATGGTGTTATAAAAAGTCCGCTGTTGTGGTCATT  60</w:t>
      </w:r>
    </w:p>
    <w:p>
      <w:r>
        <w:rPr>
          <w:rFonts w:ascii="Consolas" w:hAnsi="Consolas" w:eastAsia="Consolas"/>
          <w:sz w:val="20"/>
        </w:rPr>
        <w:t>NC_083317.1  47912039  ..............C..A....AG..G....T.G....C......AT.............  47912098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CATCGTACCTGTAACCATTATCCTCATCAGCAATGTTGTTATGTTTATT-ACAATCTCGA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NC_083317.1  47912099  ....A.......G..............T..............A......GT..T.G.A.-  47912157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120       TCAAAGTGCTGTGGAAGAATAACCAGAACCTGA  152</w:t>
      </w:r>
    </w:p>
    <w:p>
      <w:r>
        <w:rPr>
          <w:rFonts w:ascii="Consolas" w:hAnsi="Consolas" w:eastAsia="Consolas"/>
          <w:sz w:val="20"/>
        </w:rPr>
        <w:t>NC_083317.1  47912158  ......................T.....T....  47912190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CACaaaaaaaGTTTCATCCATGAAGAAGATTGTTAGCACATTATCTGTTGCAGTTGTTTT  60</w:t>
      </w:r>
    </w:p>
    <w:p>
      <w:r>
        <w:rPr>
          <w:rFonts w:ascii="Consolas" w:hAnsi="Consolas" w:eastAsia="Consolas"/>
          <w:sz w:val="20"/>
        </w:rPr>
        <w:t>NC_083317.1  47914235  ......G..GT.....AT.C.A......T..C......TG....G.........C.....  47914294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TGGAATTACCTGGATTCTAGCATACCTGATGCTAGTTAATGATGATAGCATCAGGATCGT  120</w:t>
      </w:r>
    </w:p>
    <w:p>
      <w:r>
        <w:rPr>
          <w:rFonts w:ascii="Consolas" w:hAnsi="Consolas" w:eastAsia="Consolas"/>
          <w:sz w:val="20"/>
        </w:rPr>
        <w:t>NC_083317.1  47914295  ....G.............G......T.A......A.GG........G........G..AC  47914354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CTTCAGCTACATATTCTGCCTTTTCAACACTACACAG  157</w:t>
      </w:r>
    </w:p>
    <w:p>
      <w:r>
        <w:rPr>
          <w:rFonts w:ascii="Consolas" w:hAnsi="Consolas" w:eastAsia="Consolas"/>
          <w:sz w:val="20"/>
        </w:rPr>
        <w:t>NC_083317.1  47914355  ..........T......................T...  47914391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336708278957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504     3e-140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GGATTGCAAATTTTTATCCTGTACACTGTTAGAACAAAAGTCTTCCAGAGTGAAGCTTCC  60</w:t>
      </w:r>
    </w:p>
    <w:p>
      <w:r>
        <w:rPr>
          <w:rFonts w:ascii="Consolas" w:hAnsi="Consolas" w:eastAsia="Consolas"/>
          <w:sz w:val="20"/>
        </w:rPr>
        <w:t>NC_083317.1  47934421  ....................CC.................A...........A..T.....  47934480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AAAGTGTTGATGTTGCTATCGT---CTATTGGGAGAAGGAAGTCATTGCCTTCAGTGACG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NC_083317.1  47934481  G.........A..CAT.G....TAA..GC......GGT...AGTGC....A...A....C  47934540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118       CGGCCGAGGCTGCGTGTAAAGATGTATAATTTCCTCAGGTCATTGCCAACCTTACATGAA  177</w:t>
      </w:r>
    </w:p>
    <w:p>
      <w:r>
        <w:rPr>
          <w:rFonts w:ascii="Consolas" w:hAnsi="Consolas" w:eastAsia="Consolas"/>
          <w:sz w:val="20"/>
        </w:rPr>
        <w:t>NC_083317.1  47934541  .CA.T.......TA.....G.........CA.G...........A.T.G..C..A.....  47934600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178       CGCTTTAGGCTACTGGAAACCTCTCCGAGTACTGAGGAAATCACACTCTCTGAAAGTGAC  237</w:t>
      </w:r>
    </w:p>
    <w:p>
      <w:r>
        <w:rPr>
          <w:rFonts w:ascii="Consolas" w:hAnsi="Consolas" w:eastAsia="Consolas"/>
          <w:sz w:val="20"/>
        </w:rPr>
        <w:t>NC_083317.1  47934601  .A....T....G.....GC.A...ATACT...CA.......GG..TCG............  47934660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238       AATGCAAAGGAAAGCATCTAGACAGTAAAACT--TACCTGTTGTGGTC---TTTTTAATC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NC_083317.1  47934661  C.A.A...CCC..............G......GT.....T........CTC......T..  47934720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293       ACCTC----GTTTGAGTTTTATCTGTTTCTCTCCTTTATTTCCCAGTCCTCTCAGAAAGT  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exon_16]</w:t>
      </w:r>
    </w:p>
    <w:p>
      <w:r>
        <w:rPr>
          <w:rFonts w:ascii="Consolas" w:hAnsi="Consolas" w:eastAsia="Consolas"/>
          <w:sz w:val="20"/>
        </w:rPr>
        <w:t>NC_083317.1  47934721  .A...ATGT....C.C....-...A....CT.........A.......T.....--....  47934777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349       CTTCCTCAATGTATTTTGCTCAGGATTAAGAATTAGATAAAACCTGTTGTTTATTATTAT  408</w:t>
      </w:r>
    </w:p>
    <w:p>
      <w:r>
        <w:rPr>
          <w:rFonts w:ascii="Consolas" w:hAnsi="Consolas" w:eastAsia="Consolas"/>
          <w:sz w:val="20"/>
        </w:rPr>
        <w:t>NC_083317.1  47934778  ..CT....G.A.........T.A.G........C..G....................C..  47934837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409       TCGGCATAATGGACTTGGTAGTTTTTCTATTTTTCAATAGATTTGTACTTGAATAAGGTG  468</w:t>
      </w:r>
    </w:p>
    <w:p>
      <w:r>
        <w:rPr>
          <w:rFonts w:ascii="Consolas" w:hAnsi="Consolas" w:eastAsia="Consolas"/>
          <w:sz w:val="20"/>
        </w:rPr>
        <w:t>NC_083317.1  47934838  CA..G...G..A.T..............G..A...........CT....CC...G.A...  47934897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469       AAGAATTTCACACAACATACAAGAGTACCATTGTTCCTTATATCGTTAAATCTTTGTGAC  528</w:t>
      </w:r>
    </w:p>
    <w:p>
      <w:r>
        <w:rPr>
          <w:rFonts w:ascii="Consolas" w:hAnsi="Consolas" w:eastAsia="Consolas"/>
          <w:sz w:val="20"/>
        </w:rPr>
        <w:t>NC_083317.1  47934898  ......GC...T..G.T.T.....TA.T.....C...A..CG..A.A..G...A......  47934957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529       ACACTTTGACAAAAATGTAGAACCTATAACAAATTCTTTTACAAGTTACTATAAAGGACA  588</w:t>
      </w:r>
    </w:p>
    <w:p>
      <w:r>
        <w:rPr>
          <w:rFonts w:ascii="Consolas" w:hAnsi="Consolas" w:eastAsia="Consolas"/>
          <w:sz w:val="20"/>
        </w:rPr>
        <w:t>NC_083317.1  47934958  GA.G.....T......A.......--...A............TGT......A........  47935015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589       CAAAGAGAAAACTTTACCTTCCAGAACAAAATGACTCCTGATGAACAGTGTGTGGGGATT  648</w:t>
      </w:r>
    </w:p>
    <w:p>
      <w:r>
        <w:rPr>
          <w:rFonts w:ascii="Consolas" w:hAnsi="Consolas" w:eastAsia="Consolas"/>
          <w:sz w:val="20"/>
        </w:rPr>
        <w:t>NC_083317.1  47935016  TG.G.......A......C..................T..G......--C..AA....G.  47935073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649       TGCTTGTATGTATTAAACTTTTGACCTCTGAATATTTTACAGTCGTATGTGCTTGTACTT  708</w:t>
      </w:r>
    </w:p>
    <w:p>
      <w:r>
        <w:rPr>
          <w:rFonts w:ascii="Consolas" w:hAnsi="Consolas" w:eastAsia="Consolas"/>
          <w:sz w:val="20"/>
        </w:rPr>
        <w:t>NC_083317.1  47935074  A............C.T......                                        47935095</w:t>
      </w:r>
    </w:p>
    <w:p>
      <w:r>
        <w:rPr>
          <w:rFonts w:ascii="Consolas" w:hAnsi="Consolas" w:eastAsia="Consolas"/>
          <w:sz w:val="20"/>
        </w:rPr>
        <w:t>NC_083317.1  47935299          .....C.T......A.T..G...........A.T.T..........A....C  47935350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709       TTATTTCCAATGAAGAATTTGGCACCAA  736</w:t>
      </w:r>
    </w:p>
    <w:p>
      <w:r>
        <w:rPr>
          <w:rFonts w:ascii="Consolas" w:hAnsi="Consolas" w:eastAsia="Consolas"/>
          <w:sz w:val="20"/>
        </w:rPr>
        <w:t>NC_083317.1  47935351  ...........T........T.......  47935378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1863824050445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