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906726570786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 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NC_083317.1  47874157  ..A....T..........T...........A.............................  47874216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73        GTATTTGTACAGAAGAGTGGAAAGGACTGAGATGTAC  109</w:t>
      </w:r>
    </w:p>
    <w:p>
      <w:r>
        <w:rPr>
          <w:rFonts w:ascii="Consolas" w:hAnsi="Consolas" w:eastAsia="Consolas"/>
          <w:sz w:val="20"/>
        </w:rPr>
        <w:t>NC_083317.1  47874217  .C......C..................G.........  47874253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206797442826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323452289550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196192445758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NC_083317.1  47884589  .....G....T...........G........CAG..........................  47884648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NC_083317.1  47884649  T.........AC..........................................T.G...  47884708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127       ATCAGAGTGCTTCTGTTGACATGGTCTTTAGTCCAA  162</w:t>
      </w:r>
    </w:p>
    <w:p>
      <w:r>
        <w:rPr>
          <w:rFonts w:ascii="Consolas" w:hAnsi="Consolas" w:eastAsia="Consolas"/>
          <w:sz w:val="20"/>
        </w:rPr>
        <w:t>NC_083317.1  47884709  .......CA..........A...T.T..........  47884744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360569765400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NC_083317.1  47885081  .....TG..........C..G..TC...............A............T..CCT.  47885140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AAGGACTGGGACACATATGGCTGTCAAAAAGACAAGGG-CACTGATGGATTCCTGCGCTG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NC_083317.1  47885141  .....T.........C..........C.....-.G.A.T..T..........T.......  47885199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120       CCGCTGCAACCATACTACTAATTTTGCTGTATTAATG  156</w:t>
      </w:r>
    </w:p>
    <w:p>
      <w:r>
        <w:rPr>
          <w:rFonts w:ascii="Consolas" w:hAnsi="Consolas" w:eastAsia="Consolas"/>
          <w:sz w:val="20"/>
        </w:rPr>
        <w:t>NC_083317.1  47885200  .....................C..C..G.....G...  47885236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381     1e-103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NC_083317.1  47899611  ..............................A................C...C........  47899670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NC_083317.1  47899671  ............G..............CA...................AA.....C-.-.  47899728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TGGTGACATCAATAATATTGACTTTGA-CAATAATGACATACCCAGGAC-AGACACCATT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NC_083317.1  47899729  .A......CTG......C......-..G.........A..GT....-..A.......G..  47899786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179       AACATCCCGAATCCCATGTGCACTGCGATTGCCGCCTTACTGCACTATTTTCTGTTAGTG  238</w:t>
      </w:r>
    </w:p>
    <w:p>
      <w:r>
        <w:rPr>
          <w:rFonts w:ascii="Consolas" w:hAnsi="Consolas" w:eastAsia="Consolas"/>
          <w:sz w:val="20"/>
        </w:rPr>
        <w:t>NC_083317.1  47899787  GT....T.A.......CA..............TAT...G............G........  47899846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239       ACATTTACCTGGAACGCACTCAGCGCTGCACAGCTCTATTACCTTCTAATAAGGACCATG  298</w:t>
      </w:r>
    </w:p>
    <w:p>
      <w:r>
        <w:rPr>
          <w:rFonts w:ascii="Consolas" w:hAnsi="Consolas" w:eastAsia="Consolas"/>
          <w:sz w:val="20"/>
        </w:rPr>
        <w:t>NC_083317.1  47899847  .............TG.G......T.....C..........T......T..T.........  47899906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299       AAGCCTCTTCCTCGGCATTTCATTCTTTTCATCTCATTAATTGGATG  345</w:t>
      </w:r>
    </w:p>
    <w:p>
      <w:r>
        <w:rPr>
          <w:rFonts w:ascii="Consolas" w:hAnsi="Consolas" w:eastAsia="Consolas"/>
          <w:sz w:val="20"/>
        </w:rPr>
        <w:t>NC_083317.1  47899907  ......T......A.....................T...........  47899953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843096635994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1871779881446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