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74.3    7e-12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         TGGCAATGGGGGTCCCCAGAGTCATTCTGCTCTGCCTCTTTGGGGCTGCGCTCTGCCTGA  61</w:t>
      </w:r>
    </w:p>
    <w:p>
      <w:r>
        <w:rPr>
          <w:rFonts w:ascii="Consolas" w:hAnsi="Consolas" w:eastAsia="Consolas"/>
          <w:sz w:val="20"/>
        </w:rPr>
        <w:t>NC_083332.1  10718779  ............G........C..CC.....G................TC.....T..C.  10718838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62        CAG  64</w:t>
      </w:r>
    </w:p>
    <w:p>
      <w:r>
        <w:rPr>
          <w:rFonts w:ascii="Consolas" w:hAnsi="Consolas" w:eastAsia="Consolas"/>
          <w:sz w:val="20"/>
        </w:rPr>
        <w:t>NC_083332.1  10718839  ...  10718841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92793654905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99.6    5e-19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GGTCCCAAGCCCTGCAGTGCTACAGCTTTGAGCACACCTACTTTGGCCCCTTTGACCTCA  60</w:t>
      </w:r>
    </w:p>
    <w:p>
      <w:r>
        <w:rPr>
          <w:rFonts w:ascii="Consolas" w:hAnsi="Consolas" w:eastAsia="Consolas"/>
          <w:sz w:val="20"/>
        </w:rPr>
        <w:t>NC_083332.1  10720558  ................A............C.A...TT......C..G.............  10720617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GGGCCATGAAGCTGCCCAGCATCTCCTGTCCTCATGAGTGCTTTGAGGCTATCCTGTCTC  120</w:t>
      </w:r>
    </w:p>
    <w:p>
      <w:r>
        <w:rPr>
          <w:rFonts w:ascii="Consolas" w:hAnsi="Consolas" w:eastAsia="Consolas"/>
          <w:sz w:val="20"/>
        </w:rPr>
        <w:t>NC_083332.1  10720618  .T.G......AT.C.T..ATG.........TC.TC.GA....CC......G..T.A..C.  10720677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TGGACAC  127</w:t>
      </w:r>
    </w:p>
    <w:p>
      <w:r>
        <w:rPr>
          <w:rFonts w:ascii="Consolas" w:hAnsi="Consolas" w:eastAsia="Consolas"/>
          <w:sz w:val="20"/>
        </w:rPr>
        <w:t>NC_083332.1  10720678  ..A....  10720684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262473382809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387081813654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         CCCGACCCGCCGACGCTCAGCGGCGCCGAGTGCTACGCCTGTATCGGGGTCCACCAGGAT  62</w:t>
      </w:r>
    </w:p>
    <w:p>
      <w:r>
        <w:rPr>
          <w:rFonts w:ascii="Consolas" w:hAnsi="Consolas" w:eastAsia="Consolas"/>
          <w:sz w:val="20"/>
        </w:rPr>
        <w:t>NC_083332.1  10721637  ...A....................C..A........T....AG.G...A......C...G  10721696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63        GACTGCGCTATCGGCAGGTCCCGACGAGTCCAGTGTCACCAGGACCAGACCGCCTGCTTC  122</w:t>
      </w:r>
    </w:p>
    <w:p>
      <w:r>
        <w:rPr>
          <w:rFonts w:ascii="Consolas" w:hAnsi="Consolas" w:eastAsia="Consolas"/>
          <w:sz w:val="20"/>
        </w:rPr>
        <w:t>NC_083332.1  10721697  ......A.CCCG.AG.A..T.T.G..G....................A.G.AT....C..  10721756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123       CAGGGCAATGGCAGAATGAC  142</w:t>
      </w:r>
    </w:p>
    <w:p>
      <w:r>
        <w:rPr>
          <w:rFonts w:ascii="Consolas" w:hAnsi="Consolas" w:eastAsia="Consolas"/>
          <w:sz w:val="20"/>
        </w:rPr>
        <w:t>NC_083332.1  10721757  ..............C.....  10721776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310195816047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222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GCAATTTCTCAGTCCCTGTGTACATCAGAACCTGCCACCGGCCCTCCTGCACCACCGAGG  60</w:t>
      </w:r>
    </w:p>
    <w:p>
      <w:r>
        <w:rPr>
          <w:rFonts w:ascii="Consolas" w:hAnsi="Consolas" w:eastAsia="Consolas"/>
          <w:sz w:val="20"/>
        </w:rPr>
        <w:t>NC_083332.1  10722029  ...............................T........................C...  10722088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GCACCACCAGCCCCTGGACAGCCATCGACCTCCAGGGCTCCTGCTGTGAGGGGTACCTCT  120</w:t>
      </w:r>
    </w:p>
    <w:p>
      <w:r>
        <w:rPr>
          <w:rFonts w:ascii="Consolas" w:hAnsi="Consolas" w:eastAsia="Consolas"/>
          <w:sz w:val="20"/>
        </w:rPr>
        <w:t>NC_083332.1  10722089  .............G......AA...............................C......  10722148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GCAACAGGAAATCCATGACCCAGCCCTTCACCAGTGCTTCAGCCACCACCCCTCC  175</w:t>
      </w:r>
    </w:p>
    <w:p>
      <w:r>
        <w:rPr>
          <w:rFonts w:ascii="Consolas" w:hAnsi="Consolas" w:eastAsia="Consolas"/>
          <w:sz w:val="20"/>
        </w:rPr>
        <w:t>NC_083332.1  10722149  ......A.G.C.....----...-..........C..C..G.G....GT......  10722198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551459022192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