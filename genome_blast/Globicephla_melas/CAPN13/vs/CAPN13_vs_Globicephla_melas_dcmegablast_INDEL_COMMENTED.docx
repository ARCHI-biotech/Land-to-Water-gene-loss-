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304893323465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151121095131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NC_083325.1 Globicephala melas chromosome 12, mGloMel1.2, whole g...  156     4e-36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17        TCTTCTAAGGAGAGTCATGGCGTATTACCAGGAGCCTTCAGTGGAGACCTCCATCATCAA  76</w:t>
      </w:r>
    </w:p>
    <w:p>
      <w:r>
        <w:rPr>
          <w:rFonts w:ascii="Consolas" w:hAnsi="Consolas" w:eastAsia="Consolas"/>
          <w:sz w:val="20"/>
        </w:rPr>
        <w:t>NC_083325.1  66013849  .....C...A............C.CA.........T.CT..CCA.....C..........  66013908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77        GTTCAAAGACCAGGACTTTACCACCTTGCGGGATCACTGCCTGAGCATGGGCCGGACGTT  136</w:t>
      </w:r>
    </w:p>
    <w:p>
      <w:r>
        <w:rPr>
          <w:rFonts w:ascii="Consolas" w:hAnsi="Consolas" w:eastAsia="Consolas"/>
          <w:sz w:val="20"/>
        </w:rPr>
        <w:t>NC_083325.1  66013909  .....GGC.A.........TA.T...........T.T.....A.A..GA....T.CT..G  66013968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137       TAAGGATGAGACATTCCCTGCAGCAGA-TTCTTCCATAGGCCAGAAGCTGCTCCAGGAAA  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NC_083325.1  66013969  .G...................T.-...C..A.........T.TAC........A...G..  66014027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196       AACGCCTCTCCAATGTGATATGGAAGCGGCCACAG  230</w:t>
      </w:r>
    </w:p>
    <w:p>
      <w:r>
        <w:rPr>
          <w:rFonts w:ascii="Consolas" w:hAnsi="Consolas" w:eastAsia="Consolas"/>
          <w:sz w:val="20"/>
        </w:rPr>
        <w:t>NC_083325.1  66014028  ..AA........GCC.A.GC....T.......A..  66014062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527597814501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NC_083325.1 Globicephala melas chromosome 12, mGloMel1.2, whole g...  55.4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        CCTCACTTCATCCTGGATGATATAAGCAGATTTGACATCCAACAAGGAGGCGCAG  73</w:t>
      </w:r>
    </w:p>
    <w:p>
      <w:r>
        <w:rPr>
          <w:rFonts w:ascii="Consolas" w:hAnsi="Consolas" w:eastAsia="Consolas"/>
          <w:sz w:val="20"/>
        </w:rPr>
        <w:t>NC_083325.1  66026626  .................A.G.G.G.....T..C...........G..G.AG....  66026680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228007181026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NC_083325.1 Globicephala melas chromosome 12, mGloMel1.2, whole g...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TTCTGGCAATGTGGCCAGTGGGTGGAAGTGGTGATTGATGACCGCCTACCTGTCCAGGGA  60</w:t>
      </w:r>
    </w:p>
    <w:p>
      <w:r>
        <w:rPr>
          <w:rFonts w:ascii="Consolas" w:hAnsi="Consolas" w:eastAsia="Consolas"/>
          <w:sz w:val="20"/>
        </w:rPr>
        <w:t>NC_083325.1  66031801  ........C.........C...................C..T.............----T  66031856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GATAAATG-CCTCTTTGTGCGTCCTCGCCACCAAAACCAAGAGTTCTGGCCCTGCCTGCT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NC_083325.1  66031857  ..AC.G..AG.A...C..TAA.......A..---..A..............GA.......  66031913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120       GGAGAAGGCCTATGCCAA  137</w:t>
      </w:r>
    </w:p>
    <w:p>
      <w:r>
        <w:rPr>
          <w:rFonts w:ascii="Consolas" w:hAnsi="Consolas" w:eastAsia="Consolas"/>
          <w:sz w:val="20"/>
        </w:rPr>
        <w:t>NC_083325.1  66031914  ......A.....C.....  66031931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283683353137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384430712195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NC_083325.1 Globicephala melas chromosome 12, mGloMel1.2, whole g...  64.4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21        GATGGAGAATGGGCTGGTGAGTCTCCATGCCTACACTGTGACTGGGGCTGAGCAG  75</w:t>
      </w:r>
    </w:p>
    <w:p>
      <w:r>
        <w:rPr>
          <w:rFonts w:ascii="Consolas" w:hAnsi="Consolas" w:eastAsia="Consolas"/>
          <w:sz w:val="20"/>
        </w:rPr>
        <w:t>NC_083325.1  66039273  .....CA..C.............GG...........A.G......C.........  66039327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NC_083325.1 Globicephala melas chromosome 12, mGloMel1.2, whole g...  86.0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ATTCAATACCGAAGGGGCTGGGAAGAAATTATCTCCCTGTGGAACCCCTGGGGCTGGGGC  60</w:t>
      </w:r>
    </w:p>
    <w:p>
      <w:r>
        <w:rPr>
          <w:rFonts w:ascii="Consolas" w:hAnsi="Consolas" w:eastAsia="Consolas"/>
          <w:sz w:val="20"/>
        </w:rPr>
        <w:t>NC_083325.1  66044092  .....G...A.G..C.........T.TC.....CG............------.......  66044145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GAGGCCGAATGGAGAGGGCGCTGGAGTGA  89</w:t>
      </w:r>
    </w:p>
    <w:p>
      <w:r>
        <w:rPr>
          <w:rFonts w:ascii="Consolas" w:hAnsi="Consolas" w:eastAsia="Consolas"/>
          <w:sz w:val="20"/>
        </w:rPr>
        <w:t>NC_083325.1  66044146  ...AG........................  66044174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167028578829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NC_083325.1 Globicephala melas chromosome 12, mGloMel1.2, whole g...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GATGTCGTGTCAAGATTTCCAACAGAAATTCATCGCCATGTTTATATGTAGCGAAATTCC  60</w:t>
      </w:r>
    </w:p>
    <w:p>
      <w:r>
        <w:rPr>
          <w:rFonts w:ascii="Consolas" w:hAnsi="Consolas" w:eastAsia="Consolas"/>
          <w:sz w:val="20"/>
        </w:rPr>
        <w:t>NC_083325.1  66049213  ......A.............G.G.T..C...T..TG.CCA..........AGC..G....  66049272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AATTACCCTGGACCATGGAAACACACTCCACGAAGGATGGTCCCAAATAATGTTTAGGAA  120</w:t>
      </w:r>
    </w:p>
    <w:p>
      <w:r>
        <w:rPr>
          <w:rFonts w:ascii="Consolas" w:hAnsi="Consolas" w:eastAsia="Consolas"/>
          <w:sz w:val="20"/>
        </w:rPr>
        <w:t>NC_083325.1  66049273  ...C.G................G.......T...A...........C.G.......A...  66049332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GCAAGTGATTCTAGGAAA  138</w:t>
      </w:r>
    </w:p>
    <w:p>
      <w:r>
        <w:rPr>
          <w:rFonts w:ascii="Consolas" w:hAnsi="Consolas" w:eastAsia="Consolas"/>
          <w:sz w:val="20"/>
        </w:rPr>
        <w:t>NC_083325.1  66049333  C..CT.A....C......  66049350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307544569756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7953801369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NC_083325.1 Globicephala melas chromosome 12, mGloMel1.2, whole g...  76.1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109       CCTGGGAACTATGTTGTGGTTGCACAGACACGGAGAAAATCAGCGGAGTTCTTGCTCCGA  168</w:t>
      </w:r>
    </w:p>
    <w:p>
      <w:r>
        <w:rPr>
          <w:rFonts w:ascii="Consolas" w:hAnsi="Consolas" w:eastAsia="Consolas"/>
          <w:sz w:val="20"/>
        </w:rPr>
        <w:t>NC_083325.1  66057860  ....A.CC......G.....C..CTCC...G.C...G..G...TT............T..  66057919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169       ATCTTCCTGAAAATGCCAGACAGTGACAG  197</w:t>
      </w:r>
    </w:p>
    <w:p>
      <w:r>
        <w:rPr>
          <w:rFonts w:ascii="Consolas" w:hAnsi="Consolas" w:eastAsia="Consolas"/>
          <w:sz w:val="20"/>
        </w:rPr>
        <w:t>NC_083325.1  66057920  ........A..G......C..........  66057948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440106719634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76886199975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79537448250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82188696525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106049891320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124608622301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NC_083325.1 Globicephala melas chromosome 12, mGloMel1.2, whole g...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ACTTCCTCAGAGGGATCTTCATCAGCCGTGAGCTGCTGCATCTGGTGACCCTCAGGTACA  60</w:t>
      </w:r>
    </w:p>
    <w:p>
      <w:r>
        <w:rPr>
          <w:rFonts w:ascii="Consolas" w:hAnsi="Consolas" w:eastAsia="Consolas"/>
          <w:sz w:val="20"/>
        </w:rPr>
        <w:t>NC_083325.1  66068613  .......TGC.......CC.G...C.AA.....G....G....CA...GA...C.C.GT.  66068672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GCGACAGCGTCGGCAGGGTCAGCTTCCCCAGCCTGGTCTGCTTCCTGATGCGGCTTGAAG  120</w:t>
      </w:r>
    </w:p>
    <w:p>
      <w:r>
        <w:rPr>
          <w:rFonts w:ascii="Consolas" w:hAnsi="Consolas" w:eastAsia="Consolas"/>
          <w:sz w:val="20"/>
        </w:rPr>
        <w:t>NC_083325.1  66068673  ........ACA..............................G..................  66068732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121       CCATGGCAA  129</w:t>
      </w:r>
    </w:p>
    <w:p>
      <w:r>
        <w:rPr>
          <w:rFonts w:ascii="Consolas" w:hAnsi="Consolas" w:eastAsia="Consolas"/>
          <w:sz w:val="20"/>
        </w:rPr>
        <w:t>NC_083325.1  66068733  .....A...  66068741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NC_083325.1 Globicephala melas chromosome 12, mGloMel1.2, whole g...  75.2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6         TTCCGCAACCTCTCTAAGGATGGAAAAGGACTCTACCTGACAGAAATGGAG  56</w:t>
      </w:r>
    </w:p>
    <w:p>
      <w:r>
        <w:rPr>
          <w:rFonts w:ascii="Consolas" w:hAnsi="Consolas" w:eastAsia="Consolas"/>
          <w:sz w:val="20"/>
        </w:rPr>
        <w:t>NC_083325.1  66069705  ....AG........C.....C..............................  66069755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74234951700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76886199975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405640530747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