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283     2e-74   [1 indels / deletion / frameshift / exon_1]</w:t>
      </w:r>
    </w:p>
    <w:p/>
    <w:p/>
    <w:p/>
    <w:p>
      <w:r>
        <w:t>Query_1      1         ATGGCACACAACCAGGAGCATCTAGCTAAGACCCCCGTCATCAAGTTCAAGCAACAGGAC  60</w:t>
      </w:r>
    </w:p>
    <w:p>
      <w:r>
        <w:t>NC_083325.1  66013865  .....G.............T......C.........A............G..........  66013924</w:t>
      </w:r>
    </w:p>
    <w:p/>
    <w:p>
      <w:r>
        <w:t>Query_1      61        TTTTACTCCTTGCGGGATTATTGCCTAGACAGAGGCCTGCTGTTTGAGGATGACACGTTC  120</w:t>
      </w:r>
    </w:p>
    <w:p>
      <w:r>
        <w:t>NC_083325.1  66013925  ...........................A...............G.........G..A...  66013984</w:t>
      </w:r>
    </w:p>
    <w:p/>
    <w:p>
      <w:r>
        <w:t>Query_1      121       CCTGCTGAGACTTATTCTATAGGTCTGCAGCTGCTCGAGGGGAAAAACCTCTCCAACCTA  180</w:t>
      </w:r>
    </w:p>
    <w:p>
      <w:r>
        <w:t>NC_083325.1  66013985  .................C........A.........A....A.............G....  66014044</w:t>
      </w:r>
    </w:p>
    <w:p/>
    <w:p>
      <w:r>
        <w:t>Query_1      181       AGCTGGATGCGGCCCAAG  198</w:t>
      </w:r>
    </w:p>
    <w:p>
      <w:r>
        <w:t>NC_083325.1  66014045  ..............A...  66014062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450712206750</w:t>
      </w:r>
    </w:p>
    <w:p/>
    <w:p/>
    <w:p>
      <w:r>
        <w:t>Query= exon_2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137864961884</w:t>
      </w:r>
    </w:p>
    <w:p/>
    <w:p/>
    <w:p>
      <w:r>
        <w:t>Query= exon_3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235961184763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161     6e-38   [1 indels / deletion / frameshift / exon_4]</w:t>
      </w:r>
    </w:p>
    <w:p/>
    <w:p/>
    <w:p/>
    <w:p>
      <w:r>
        <w:t>Query_4      1         TTCTGGCATTGTGGCCAGTGGGTGGAAGTGGTGATTGACGATCGCCTCCCTGTCCTGAAC  60</w:t>
      </w:r>
    </w:p>
    <w:p>
      <w:r>
        <w:t>NC_083325.1  66031801  ........C.........C............................A............  66031860</w:t>
      </w:r>
    </w:p>
    <w:p/>
    <w:p>
      <w:r>
        <w:t>Query_4      61        AACGAGTACCTCTTTGTTCATCCTCGCCACAAACAAGAGTTTTGGCCGTGCCTGCTGGAG  120</w:t>
      </w:r>
    </w:p>
    <w:p>
      <w:r>
        <w:t>NC_083325.1  66031861  .--.T.-.G.A...C...A........A.............C......A...........  66031917   [3 indels / deletion / frame preservation / exon_4]</w:t>
      </w:r>
    </w:p>
    <w:p/>
    <w:p>
      <w:r>
        <w:t>Query_4      121       AAAGCCTATGCCAA  134</w:t>
      </w:r>
    </w:p>
    <w:p>
      <w:r>
        <w:t>NC_083325.1  66031918  ........C.....  66031931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283683671569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235     5e-60   [1 indels / deletion / frameshift / exon_5]</w:t>
      </w:r>
    </w:p>
    <w:p/>
    <w:p/>
    <w:p/>
    <w:p>
      <w:r>
        <w:t>Query_5      1         GTTTCGTGGGTCCTATGTCAGCCTGCACTATGGCTACCTCCCTGATGCCCTGGTGGACCT  60</w:t>
      </w:r>
    </w:p>
    <w:p>
      <w:r>
        <w:t>NC_083325.1  66038157  .....A..............A.......C................-----..........  66038211   [5 indels / deletion / frameshift / exon_5]</w:t>
      </w:r>
    </w:p>
    <w:p/>
    <w:p>
      <w:r>
        <w:t>Query_5      61        CACAGGAGGGGTGGTCACCAGCATCAGCCTGCACTCCTCCTCGTCTGACCTGATGACGGT  120</w:t>
      </w:r>
    </w:p>
    <w:p>
      <w:r>
        <w:t>NC_083325.1  66038212  ...G.............................T.......................A..  66038271</w:t>
      </w:r>
    </w:p>
    <w:p/>
    <w:p>
      <w:r>
        <w:t>Query_5      121       GGTGAAGACGGCAGCCGAGGCAGGCTCCCTGATGACCTGCGGCACCCTGGCTGGG  175</w:t>
      </w:r>
    </w:p>
    <w:p>
      <w:r>
        <w:t>NC_083325.1  66038272  ........T..T............................A..........C...  66038326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389733496425</w:t>
      </w:r>
    </w:p>
    <w:p/>
    <w:p/>
    <w:p>
      <w:r>
        <w:t>Query= exon_6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127259964816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110     1e-22   [1 indels / deletion / frameshift / exon_7]</w:t>
      </w:r>
    </w:p>
    <w:p/>
    <w:p/>
    <w:p/>
    <w:p>
      <w:r>
        <w:t>Query_7      1         ATTCAGTACGGGAGGAGCTGGGAATATCTTATCCGCCTGTGGAACCCCTGGGGCAAGATC  60</w:t>
      </w:r>
    </w:p>
    <w:p>
      <w:r>
        <w:t>NC_083325.1  66044092  .........A....CG......................................G...G.  66044151</w:t>
      </w:r>
    </w:p>
    <w:p/>
    <w:p>
      <w:r>
        <w:t>Query_7      61        GAATGGAAAGGGCCCTGGAG  80</w:t>
      </w:r>
    </w:p>
    <w:p>
      <w:r>
        <w:t>NC_083325.1  66044152  .......G.....G......  66044171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156423706753</w:t>
      </w:r>
    </w:p>
    <w:p/>
    <w:p/>
    <w:p>
      <w:r>
        <w:t>Query= exon_8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127259964816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217     1e-54   [1 indels / deletion / frameshift / exon_9]</w:t>
      </w:r>
    </w:p>
    <w:p/>
    <w:p/>
    <w:p/>
    <w:p>
      <w:r>
        <w:t>Query_9      1         GATGTCATGTCAAGATTTCCGAGATAACTTCTTCTGTCTATTTATATGTAACCAAGTTCC  60</w:t>
      </w:r>
    </w:p>
    <w:p>
      <w:r>
        <w:t>NC_083325.1  66049213  ....................................C.C............G........  66049272</w:t>
      </w:r>
    </w:p>
    <w:p/>
    <w:p>
      <w:r>
        <w:t>Query_9      61        AATCAGTCTGGACCATGGAAACACACTCCATGAAAGATGGTCCCAAATGATGTTTAAGAA  120</w:t>
      </w:r>
    </w:p>
    <w:p>
      <w:r>
        <w:t>NC_083325.1  66049273  ......C...............G.......................C.............  66049332</w:t>
      </w:r>
    </w:p>
    <w:p/>
    <w:p>
      <w:r>
        <w:t>Query_9      121       TCACTTAATTCCAGGAAA  138</w:t>
      </w:r>
    </w:p>
    <w:p>
      <w:r>
        <w:t>NC_083325.1  66049333  C.................  66049350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312847296450</w:t>
      </w:r>
    </w:p>
    <w:p/>
    <w:p/>
    <w:p>
      <w:r>
        <w:t>Query= exon_10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296939806800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7953801369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235     5e-60   [1 indels / deletion / frameshift / exon_12]</w:t>
      </w:r>
    </w:p>
    <w:p/>
    <w:p/>
    <w:p/>
    <w:p>
      <w:r>
        <w:t>Query_12     1         TTCCAGCACTTCCAAGAGAGATTGCCGTCCACCtttttttCCAAATTCAGAATTGCTGAG  60</w:t>
      </w:r>
    </w:p>
    <w:p>
      <w:r>
        <w:t>NC_083325.1  66057753  ..T.....T....G......................................C.......  66057812</w:t>
      </w:r>
    </w:p>
    <w:p/>
    <w:p>
      <w:r>
        <w:t>Query_12     61        AAGGGCATCATTTCTGAAACCATGTGCAACCTTACAGAACGCTTCAGTCTCAGCCCTGGG  120</w:t>
      </w:r>
    </w:p>
    <w:p>
      <w:r>
        <w:t>NC_083325.1  66057813  .........G............CA..............--.-.---..T....-....A.  66057865   [7 indels / deletion / frameshift / exon_12]</w:t>
      </w:r>
    </w:p>
    <w:p/>
    <w:p>
      <w:r>
        <w:t>Query_12     121       ACCTATGTGGTGGTCATCTCTGCAGGCAGAGAAGCAGTTGAGTTCTTGCTCCGAATCTTC  180</w:t>
      </w:r>
    </w:p>
    <w:p>
      <w:r>
        <w:t>NC_083325.1  66057866  C..............GC...CA.............................T........  66057925</w:t>
      </w:r>
    </w:p>
    <w:p/>
    <w:p>
      <w:r>
        <w:t>Query_12     181       CTGAAGATGCCAGACAGTGACAG  203</w:t>
      </w:r>
    </w:p>
    <w:p>
      <w:r>
        <w:t>NC_083325.1  66057926  ..A.........C..........  66057948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463968448125</w:t>
      </w:r>
    </w:p>
    <w:p/>
    <w:p/>
    <w:p>
      <w:r>
        <w:t>Query= exon_13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82188758029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76886257511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