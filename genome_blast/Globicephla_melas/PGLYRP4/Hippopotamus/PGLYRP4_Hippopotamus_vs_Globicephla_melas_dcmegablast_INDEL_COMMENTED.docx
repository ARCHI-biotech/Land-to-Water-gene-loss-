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373825727031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161     4e-38   [1 indels / deletion / frameshift / exon_2]</w:t>
      </w:r>
    </w:p>
    <w:p/>
    <w:p/>
    <w:p/>
    <w:p>
      <w:r>
        <w:t>Query_2      1         TTATTGCCAAAGAAGGCGAGGCCCAGGGAGACGTTGTTGTAGCCCCGGGTGTGCATGCCT  60</w:t>
      </w:r>
    </w:p>
    <w:p>
      <w:r>
        <w:t>NC_083314.1  77285756  ..............A..........A.......C...........T...C..........  77285697</w:t>
      </w:r>
    </w:p>
    <w:p/>
    <w:p>
      <w:r>
        <w:t>Query_2      61        TGGACGTTCCAGCCGACACCTTCATACACCTTGCCATCGTCCCCAACCAGGAAG  114</w:t>
      </w:r>
    </w:p>
    <w:p>
      <w:r>
        <w:t>NC_083314.1  77285696  ....T.................TG......C......T................  77285643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222704688444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21209994136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60.8    3e-08   [1 indels / deletion / frameshift / exon_4]</w:t>
      </w:r>
    </w:p>
    <w:p/>
    <w:p/>
    <w:p/>
    <w:p>
      <w:r>
        <w:t>Query_4      1         CCTTCGCTCTCCCTGGCACTAGAGGGCACTCCCTCTCTGTGAATGGAG  48</w:t>
      </w:r>
    </w:p>
    <w:p>
      <w:r>
        <w:t>NC_083314.1  77279076  .....T.....T..A....................C.C.G........  77279029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53024965500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373825727031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222704688444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77.0    2e-12   [1 indels / deletion / frameshift / exon_7]</w:t>
      </w:r>
    </w:p>
    <w:p/>
    <w:p/>
    <w:p/>
    <w:p>
      <w:r>
        <w:t>Query_7      40        TGCTGCAGGTTCTCCCCATGGTGTGGCTGATGATGACATACTTAGCTGGCAGATTCATCT  99</w:t>
      </w:r>
    </w:p>
    <w:p>
      <w:r>
        <w:t>NC_083314.1  77288461  ..T.......CGC...A.C.......A.............T..G..C..A..G.....TG  77288402</w:t>
      </w:r>
    </w:p>
    <w:p/>
    <w:p>
      <w:r>
        <w:t>Query_7      100       TGGGGCAGTGGGTCCCCCTGGGCTCCCAAGCAGACCGTGGGA  141</w:t>
      </w:r>
    </w:p>
    <w:p>
      <w:r>
        <w:t>NC_083314.1  77288401  .A........T...TG.....CT.T......T....T..T..  77288360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302242077174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267775875391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145     3e-33   [1 indels / deletion / frameshift / exon_9]</w:t>
      </w:r>
    </w:p>
    <w:p/>
    <w:p/>
    <w:p/>
    <w:p>
      <w:r>
        <w:t>Query_9      1         TGCCAAAGAAGGCGAGGCCCAGGGAGATATTGTTGTAGCCCTGGGTGTGCATCCCTTGGA  60</w:t>
      </w:r>
    </w:p>
    <w:p>
      <w:r>
        <w:t>NC_083314.1  77285752  ..........A..........A.....CGC...............C......G.......  77285693</w:t>
      </w:r>
    </w:p>
    <w:p/>
    <w:p>
      <w:r>
        <w:t>Query_9      61        CGTTCCAGCCAACACCTTTGTACACCCGGCCATCGTCTCCAACCAGGAAG  110</w:t>
      </w:r>
    </w:p>
    <w:p>
      <w:r>
        <w:t>NC_083314.1  77285692  T.........G................T.....T...C............  77285643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212099703280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159074836980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56.3    2e-06   [1 indels / deletion / frameshift / exon_11]</w:t>
      </w:r>
    </w:p>
    <w:p/>
    <w:p/>
    <w:p/>
    <w:p>
      <w:r>
        <w:t>Query_11     1         CCAGGCCCCGAGACCCAGGGCTGAGAAGACAAGAAGCCACCAGAGCATCCTCACGTGG  58</w:t>
      </w:r>
    </w:p>
    <w:p>
      <w:r>
        <w:t>NC_083314.1  77281297  .............T....A..A....T..G..........AGC.....T...CT....  77281240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106049891320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