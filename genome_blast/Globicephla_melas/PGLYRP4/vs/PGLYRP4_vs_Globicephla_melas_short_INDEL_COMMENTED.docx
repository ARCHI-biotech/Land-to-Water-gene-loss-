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71.9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94        CTCTTCTCTCTGGGAAGCTAGAGCCCGAGTGCTCCATTCCCAGGGAGGGAGTGCCCTCTA  153</w:t>
      </w:r>
    </w:p>
    <w:p>
      <w:r>
        <w:rPr>
          <w:rFonts w:ascii="Consolas" w:hAnsi="Consolas" w:eastAsia="Consolas"/>
          <w:sz w:val="20"/>
        </w:rPr>
        <w:t>NC_083314.1  77279000  .............A....C..G....-...-..........G..................  77279057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154       GGGCTAGGGAGAGTGAAGGC  173</w:t>
      </w:r>
    </w:p>
    <w:p>
      <w:r>
        <w:rPr>
          <w:rFonts w:ascii="Consolas" w:hAnsi="Consolas" w:eastAsia="Consolas"/>
          <w:sz w:val="20"/>
        </w:rPr>
        <w:t>NC_083314.1  77279058  .T.....A.....A......  77279077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779469326034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201495547428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188239261413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514343704934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CTTCCTGGTTGGGGATGATGGCAGGGTGTATGAAGGTGTTGGCTGGAATATCCAAGGAGT  60</w:t>
      </w:r>
    </w:p>
    <w:p>
      <w:r>
        <w:rPr>
          <w:rFonts w:ascii="Consolas" w:hAnsi="Consolas" w:eastAsia="Consolas"/>
          <w:sz w:val="20"/>
        </w:rPr>
        <w:t>NC_083314.1  77285643  ...............CA.............CA.......C........C........CA.  77285702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GCACACCCAAGGCTACAACAACATCTCCCTGGGCTTTGCCTTCTTTGGCACTAAG  115</w:t>
      </w:r>
    </w:p>
    <w:p>
      <w:r>
        <w:rPr>
          <w:rFonts w:ascii="Consolas" w:hAnsi="Consolas" w:eastAsia="Consolas"/>
          <w:sz w:val="20"/>
        </w:rPr>
        <w:t>NC_083314.1  77285703  ....G....G..........G.G.....T.....C.C..T..........A....  77285757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265125720300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352617076063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474574861769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265125720300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416247225127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