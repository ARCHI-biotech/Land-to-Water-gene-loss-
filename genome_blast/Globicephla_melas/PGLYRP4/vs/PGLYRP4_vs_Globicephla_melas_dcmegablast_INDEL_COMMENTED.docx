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213     9e-53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        CTCAGAGCCTTGCCCTCTGTCTTCCCTTCTCCCCATCTTTTGTTAGGGATCCTGGGCT--  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NC_083314.1  77278945  ........TCC......C-.....--..........--..G..........TG..C..TC  77278999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94        CTCTTCTCTCTGGGAAGCTAGAGCCCGAGTGCTCCATTCCCAGGGAGGGAGTGCCCTCTA  153</w:t>
      </w:r>
    </w:p>
    <w:p>
      <w:r>
        <w:rPr>
          <w:rFonts w:ascii="Consolas" w:hAnsi="Consolas" w:eastAsia="Consolas"/>
          <w:sz w:val="20"/>
        </w:rPr>
        <w:t>NC_083314.1  77279000  .............A....C..G....-...-..........G..................  77279057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154       GGGCTAGGGAGAGTGAAGGCTGGAGGAGAAGGCGCCAGTTGGTGAAGAAGGGCAGGGCCT  213</w:t>
      </w:r>
    </w:p>
    <w:p>
      <w:r>
        <w:rPr>
          <w:rFonts w:ascii="Consolas" w:hAnsi="Consolas" w:eastAsia="Consolas"/>
          <w:sz w:val="20"/>
        </w:rPr>
        <w:t>NC_083314.1  77279058  .T.....A.....A......----C...G....AG...C...A....G...........-  77279112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214       GGAGGCCAAGTCTGGAAGGGAAGGAGCTGCTGGCCAATCAGGGGCAAGCTGACTGCACCC  273</w:t>
      </w:r>
    </w:p>
    <w:p>
      <w:r>
        <w:rPr>
          <w:rFonts w:ascii="Consolas" w:hAnsi="Consolas" w:eastAsia="Consolas"/>
          <w:sz w:val="20"/>
        </w:rPr>
        <w:t>NC_083314.1  77279113  A.........C..-...A......CA....CA......G.....TG...CAG.....G..  77279171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274       TGACCTGCTGGGCTGGGACAGCACAGGACCCACAG  308</w:t>
      </w:r>
    </w:p>
    <w:p>
      <w:r>
        <w:rPr>
          <w:rFonts w:ascii="Consolas" w:hAnsi="Consolas" w:eastAsia="Consolas"/>
          <w:sz w:val="20"/>
        </w:rPr>
        <w:t>NC_083314.1  77279172  .......TG............AGAG..........  77279206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750302419617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174982320678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161726084263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485177889717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132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NC_083314.1  77285643  ...............CA.............CA.......C........C........CA.  77285702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GCACACCCAAGGCTACAACAACATCTCCCTGGGCTTTGCCTTCTTTGGCACTAAG  115</w:t>
      </w:r>
    </w:p>
    <w:p>
      <w:r>
        <w:rPr>
          <w:rFonts w:ascii="Consolas" w:hAnsi="Consolas" w:eastAsia="Consolas"/>
          <w:sz w:val="20"/>
        </w:rPr>
        <w:t>NC_083314.1  77285703  ....G....G..........G.G.....T.....C.C..T..........A....  77285757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326103293793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445409210232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387081813654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