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119306574135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440108531026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87491520435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259823205894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262474463097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326104513953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336709538797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1004826103969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