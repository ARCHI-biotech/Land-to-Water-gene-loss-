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NC_083317.1  47845840  ....C........AT..G...A....................AC................  47845899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  62</w:t>
      </w:r>
    </w:p>
    <w:p>
      <w:r>
        <w:rPr>
          <w:rFonts w:ascii="Consolas" w:hAnsi="Consolas" w:eastAsia="Consolas"/>
          <w:sz w:val="20"/>
        </w:rPr>
        <w:t>NC_083317.1  47845900  ..  47845901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270428234706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NC_083317.1  47874156  ........T...................................................  47874215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TGCACTTGTCCAGAAGAATGGAAAGGACTGAGATGTACAATCA  105</w:t>
      </w:r>
    </w:p>
    <w:p>
      <w:r>
        <w:rPr>
          <w:rFonts w:ascii="Consolas" w:hAnsi="Consolas" w:eastAsia="Consolas"/>
          <w:sz w:val="20"/>
        </w:rPr>
        <w:t>NC_083317.1  47874216  ....T............G..........G.........G....  47874258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228008119458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NC_083317.1  47874507  .............................A...........C..........A.......  47874566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GATATGGCTTTTCCTTGCAGACTTGTGACAAGAACAC  97</w:t>
      </w:r>
    </w:p>
    <w:p>
      <w:r>
        <w:rPr>
          <w:rFonts w:ascii="Consolas" w:hAnsi="Consolas" w:eastAsia="Consolas"/>
          <w:sz w:val="20"/>
        </w:rPr>
        <w:t>NC_083317.1  47874567  .........C.........A..A..............  47874603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228008119458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344663307430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NC_083317.1  47881548  .........GC.A.....A...........G...T...C....ACG..............  47881607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TAATATTGCAATACGGTCTGTTAATTTCTCTTCAGAAGG-CACTGTGGGGTCTGCAGGTG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47881608  ..G...A.......A........................C.........A...A......  47881667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TTCTCTTCACTGTGCTGAAAG  140</w:t>
      </w:r>
    </w:p>
    <w:p>
      <w:r>
        <w:rPr>
          <w:rFonts w:ascii="Consolas" w:hAnsi="Consolas" w:eastAsia="Consolas"/>
          <w:sz w:val="20"/>
        </w:rPr>
        <w:t>NC_083317.1  47881668  .....................  47881688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10        ATTCTCTGGTTGCTGATTCCATACATTTAAATGCAAATGTGGACAAACTGGATTTGAATA  69</w:t>
      </w:r>
    </w:p>
    <w:p>
      <w:r>
        <w:rPr>
          <w:rFonts w:ascii="Consolas" w:hAnsi="Consolas" w:eastAsia="Consolas"/>
          <w:sz w:val="20"/>
        </w:rPr>
        <w:t>NC_083317.1  47881811  ...........T...G.....C.GT.G.........G.............A..C.....G  47881870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70        AACAGGCTGAACTTCAGATCTTGCTCAACACCACGAAAA  108</w:t>
      </w:r>
    </w:p>
    <w:p>
      <w:r>
        <w:rPr>
          <w:rFonts w:ascii="Consolas" w:hAnsi="Consolas" w:eastAsia="Consolas"/>
          <w:sz w:val="20"/>
        </w:rPr>
        <w:t>NC_083317.1  47881871  .......................................  47881909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         GCCAAGGCATGTGGCTTTGTAGTGTATCAAAACAACAAGCTTTTCCAATCAAAAACTTTT  65</w:t>
      </w:r>
    </w:p>
    <w:p>
      <w:r>
        <w:rPr>
          <w:rFonts w:ascii="Consolas" w:hAnsi="Consolas" w:eastAsia="Consolas"/>
          <w:sz w:val="20"/>
        </w:rPr>
        <w:t>NC_083317.1  47884588  ..................................G.........................  47884647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        GTAACTAAATCAAATTTTAGTCAAAAAATTATCTCAAGCAAAACCGATGAAAATGTGAAA  125</w:t>
      </w:r>
    </w:p>
    <w:p>
      <w:r>
        <w:rPr>
          <w:rFonts w:ascii="Consolas" w:hAnsi="Consolas" w:eastAsia="Consolas"/>
          <w:sz w:val="20"/>
        </w:rPr>
        <w:t>NC_083317.1  47884648  A..G........C...............................T............G..  47884707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126       GATCAGAGCACTTCTGTTGAAATGGTCTTTAGTCCAAGG  164</w:t>
      </w:r>
    </w:p>
    <w:p>
      <w:r>
        <w:rPr>
          <w:rFonts w:ascii="Consolas" w:hAnsi="Consolas" w:eastAsia="Consolas"/>
          <w:sz w:val="20"/>
        </w:rPr>
        <w:t>NC_083317.1  47884708  ........................T.T............  47884746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381780894384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8         AAAAAGAATTCCAGCTTCATTCCTATGCCTGTGTCTATTGGAACTTTTCCATGAAGGATT  67</w:t>
      </w:r>
    </w:p>
    <w:p>
      <w:r>
        <w:rPr>
          <w:rFonts w:ascii="Consolas" w:hAnsi="Consolas" w:eastAsia="Consolas"/>
          <w:sz w:val="20"/>
        </w:rPr>
        <w:t>NC_083317.1  47885088  .................................A.........T......C.........  47885147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68        GGGACACACATGGTTGTCACAAAGAAGGAATCACTGGTGGATTCTTGCGCTGCCGCTGCA  127</w:t>
      </w:r>
    </w:p>
    <w:p>
      <w:r>
        <w:rPr>
          <w:rFonts w:ascii="Consolas" w:hAnsi="Consolas" w:eastAsia="Consolas"/>
          <w:sz w:val="20"/>
        </w:rPr>
        <w:t>NC_083317.1  47885148  .............C...............G...T..A.......................  47885207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128       ACCATACTACTAACTTTGCGGTATTGATG  156</w:t>
      </w:r>
    </w:p>
    <w:p>
      <w:r>
        <w:rPr>
          <w:rFonts w:ascii="Consolas" w:hAnsi="Consolas" w:eastAsia="Consolas"/>
          <w:sz w:val="20"/>
        </w:rPr>
        <w:t>NC_083317.1  47885208  ................C............  47885236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NC_083317.1  47888092  ...........A..A...............T........G..T.........T.......  47888151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GCACTGTCCATTGCTTGTCTGGCTCTCACAATTATATT  98</w:t>
      </w:r>
    </w:p>
    <w:p>
      <w:r>
        <w:rPr>
          <w:rFonts w:ascii="Consolas" w:hAnsi="Consolas" w:eastAsia="Consolas"/>
          <w:sz w:val="20"/>
        </w:rPr>
        <w:t>NC_083317.1  47888152  ...............GC.....................  47888189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NC_083317.1  47899611  ...............C...G..........AT..............AC...C........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............G..............CA..........................-...-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NC_083317.1  47899729  .....A...TG............T...CA..........GTC......A...ACC.....  47899788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NC_083317.1  47899789  .A....A.....CA.A.......C.......AT............T..............  47899848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NC_083317.1  47899849  ...T.....................GC............C.....T..............  47899908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301       GCCTCTTCCTCAGCATTTCATTCTTTTCATCTCTTTAATTGGATG  345</w:t>
      </w:r>
    </w:p>
    <w:p>
      <w:r>
        <w:rPr>
          <w:rFonts w:ascii="Consolas" w:hAnsi="Consolas" w:eastAsia="Consolas"/>
          <w:sz w:val="20"/>
        </w:rPr>
        <w:t>NC_083317.1  47899909  ....T........................................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866960780997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7         CAGCTATAGTGGTAGCTGTGACGGTGGGAATTATTTATTCTCAGAGTGGGAATAATTCAC  66</w:t>
      </w:r>
    </w:p>
    <w:p>
      <w:r>
        <w:rPr>
          <w:rFonts w:ascii="Consolas" w:hAnsi="Consolas" w:eastAsia="Consolas"/>
          <w:sz w:val="20"/>
        </w:rPr>
        <w:t>NC_083317.1  47900836  ......................A......................A..............  47900895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67        CGTGGGAGTTAGACTACCGGCAAGAGGAAAT  97</w:t>
      </w:r>
    </w:p>
    <w:p>
      <w:r>
        <w:rPr>
          <w:rFonts w:ascii="Consolas" w:hAnsi="Consolas" w:eastAsia="Consolas"/>
          <w:sz w:val="20"/>
        </w:rPr>
        <w:t>NC_083317.1  47900896  A....................G.........  47900926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NC_083317.1  47912039  ..............C.......A.......T....T........................  47912098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NC_083317.1  47912099  ....A......................T.G..........................T...  47912158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CAAAGTGCTGTGGAGGAATAATCAGAATCTGAAGAG  156</w:t>
      </w:r>
    </w:p>
    <w:p>
      <w:r>
        <w:rPr>
          <w:rFonts w:ascii="Consolas" w:hAnsi="Consolas" w:eastAsia="Consolas"/>
          <w:sz w:val="20"/>
        </w:rPr>
        <w:t>NC_083317.1  47912159  ..............A.....................  47912194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NC_083317.1  47914235  ..........T.....A...........T..C......T.....G.G........G.T..  47914294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NC_083317.1  47914295  ....G...................C...........G...G.................AC  47914354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CTTCAGCTGCTTTTTCTGCTGCTTCAACACTACTCAG  157</w:t>
      </w:r>
    </w:p>
    <w:p>
      <w:r>
        <w:rPr>
          <w:rFonts w:ascii="Consolas" w:hAnsi="Consolas" w:eastAsia="Consolas"/>
          <w:sz w:val="20"/>
        </w:rPr>
        <w:t>NC_083317.1  47914355  ........A...A......CTT...............  47914391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244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         CAAAtttttttCCTCCACACTGTCAGAACCAAAATCTTCCAGAGTAAAGCTTCCCAAGTG  66</w:t>
      </w:r>
    </w:p>
    <w:p>
      <w:r>
        <w:rPr>
          <w:rFonts w:ascii="Consolas" w:hAnsi="Consolas" w:eastAsia="Consolas"/>
          <w:sz w:val="20"/>
        </w:rPr>
        <w:t>NC_083317.1  47934427  .........A.............T.....A..................T.....G.....  47934486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67        TTGAAGTCACTGTCGTCAACTGCTGGGCGAGTGAGGGCGCTTCCAGCAATGACCCCACTG  126</w:t>
      </w:r>
    </w:p>
    <w:p>
      <w:r>
        <w:rPr>
          <w:rFonts w:ascii="Consolas" w:hAnsi="Consolas" w:eastAsia="Consolas"/>
          <w:sz w:val="20"/>
        </w:rPr>
        <w:t>NC_083317.1  47934487  .........T......T..........A.G....AA.T...G...T..............  47934546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127       AAGCTGCGTGTAAGGATGTATAGCCTGCTCAGGTCACTTCCAGCCCTAAATGAGCACTTC  186</w:t>
      </w:r>
    </w:p>
    <w:p>
      <w:r>
        <w:rPr>
          <w:rFonts w:ascii="Consolas" w:hAnsi="Consolas" w:eastAsia="Consolas"/>
          <w:sz w:val="20"/>
        </w:rPr>
        <w:t>NC_083317.1  47934547  .G....TA..............A.A...........T.A.T............A.....T  47934606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187       AGGCTGCTGGAGCCATCTATATTTACCGAGGAGACGACGTTGTCTGAAAGTGACCAAGAA  246</w:t>
      </w:r>
    </w:p>
    <w:p>
      <w:r>
        <w:rPr>
          <w:rFonts w:ascii="Consolas" w:hAnsi="Consolas" w:eastAsia="Consolas"/>
          <w:sz w:val="20"/>
        </w:rPr>
        <w:t>NC_083317.1  47934607  T....................C.....A....A.T.G.A.C...................  47934666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247       AACCTAAGCATCTAG  261</w:t>
      </w:r>
    </w:p>
    <w:p>
      <w:r>
        <w:rPr>
          <w:rFonts w:ascii="Consolas" w:hAnsi="Consolas" w:eastAsia="Consolas"/>
          <w:sz w:val="20"/>
        </w:rPr>
        <w:t>NC_083317.1  47934667  ....C..........  47934681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638952746851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