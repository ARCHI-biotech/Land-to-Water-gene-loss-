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249217431098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NC_083317.1  47874156  ........T...................................................  47874215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TGCACTTGTCCAGAAGAATGGAAAGGACTGAGATGTACAATCA  105</w:t>
      </w:r>
    </w:p>
    <w:p>
      <w:r>
        <w:rPr>
          <w:rFonts w:ascii="Consolas" w:hAnsi="Consolas" w:eastAsia="Consolas"/>
          <w:sz w:val="20"/>
        </w:rPr>
        <w:t>NC_083317.1  47874216  ....T............G..........G.........G....  47874258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206797442826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NC_083317.1  47874507  .............................A...........C..........A.......  47874566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GATATGGCTTTTCCTTGCAGACTTGTGACAAGAACAC  97</w:t>
      </w:r>
    </w:p>
    <w:p>
      <w:r>
        <w:rPr>
          <w:rFonts w:ascii="Consolas" w:hAnsi="Consolas" w:eastAsia="Consolas"/>
          <w:sz w:val="20"/>
        </w:rPr>
        <w:t>NC_083317.1  47874567  .........C.........A..A..............  47874603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206797442826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323452289550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296939806800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GAGCTAGCAATTCTCTGGTTGCTGATTCCATACA-TT-TAAATGCAAATGTGGACAAACT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NC_083317.1  47881802  ..A....GG...........T...G.....--..G..G.........G............  47881859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59        GGATTTGAATAAACAGGCTGAACTTCAGATCTTGCTCAACACCACGAAAA  108</w:t>
      </w:r>
    </w:p>
    <w:p>
      <w:r>
        <w:rPr>
          <w:rFonts w:ascii="Consolas" w:hAnsi="Consolas" w:eastAsia="Consolas"/>
          <w:sz w:val="20"/>
        </w:rPr>
        <w:t>NC_083317.1  47881860  .A..C.....G.......................................  47881909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NC_083317.1  47884584  ...T..................................G.....................  47884643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62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NC_083317.1  47884644  ....A..G........C...............................T...........  47884703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122       GAAAGATCAGAGCACTTCTGTTGAAATGGTCTTTAGTCCAAGG  164</w:t>
      </w:r>
    </w:p>
    <w:p>
      <w:r>
        <w:rPr>
          <w:rFonts w:ascii="Consolas" w:hAnsi="Consolas" w:eastAsia="Consolas"/>
          <w:sz w:val="20"/>
        </w:rPr>
        <w:t>NC_083317.1  47884704  .G..........................T.T............  47884746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360569765400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NC_083317.1  47885081  .....TG.................................A.........T......C..  47885140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NC_083317.1  47885141  ....................C...............G...T..A................  47885200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CGCTGCAACCATACTACTAACTTTGCGGTATTGATG  156</w:t>
      </w:r>
    </w:p>
    <w:p>
      <w:r>
        <w:rPr>
          <w:rFonts w:ascii="Consolas" w:hAnsi="Consolas" w:eastAsia="Consolas"/>
          <w:sz w:val="20"/>
        </w:rPr>
        <w:t>NC_083317.1  47885201  .......................C............  47885236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420     3e-115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NC_083317.1  47899611  ...............C...G..........AT..............AC...C........  47899670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NC_083317.1  47899671  ............G..............CA..........................-..-.  47899728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TAGTGGCACCAATAATACTGACTCGAGTGATAATGAAAT-TCTCAGACATGACCTTGTTG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NC_083317.1  47899729  .....A...TG............T...CA..........G..-......A...ACC....  47899787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180       TCGTCTCGAATCCTGCGTGCACTGTGATTGCTGCCTTGCTGCACTACTTTGTGTTAGTGA  239</w:t>
      </w:r>
    </w:p>
    <w:p>
      <w:r>
        <w:rPr>
          <w:rFonts w:ascii="Consolas" w:hAnsi="Consolas" w:eastAsia="Consolas"/>
          <w:sz w:val="20"/>
        </w:rPr>
        <w:t>NC_083317.1  47899788  ..A....A.....CA.A.......C.......AT............T.............  47899847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240       CATTCACCTGGATGGGACTCAGTGCTATCCAGCTCTATTTTCTTCTAATTAGGACCATGA  299</w:t>
      </w:r>
    </w:p>
    <w:p>
      <w:r>
        <w:rPr>
          <w:rFonts w:ascii="Consolas" w:hAnsi="Consolas" w:eastAsia="Consolas"/>
          <w:sz w:val="20"/>
        </w:rPr>
        <w:t>NC_083317.1  47899848  ....T.....................GC............C.....T.............  47899907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300       AGCCTCTTCCTCAGCATTTCATTCTTTTCATCTCTTTAATTGGATG  345</w:t>
      </w:r>
    </w:p>
    <w:p>
      <w:r>
        <w:rPr>
          <w:rFonts w:ascii="Consolas" w:hAnsi="Consolas" w:eastAsia="Consolas"/>
          <w:sz w:val="20"/>
        </w:rPr>
        <w:t>NC_083317.1  47899908  .....T........................................  47899953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843096635994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NC_083317.1  47912039  ..............C.......A.......T....T........................  47912098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NC_083317.1  47912099  ....A......................T.G..........................T...  47912158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CAAAGTGCTGTGGAGGAATAATCAGAATCTGAAGAG  156</w:t>
      </w:r>
    </w:p>
    <w:p>
      <w:r>
        <w:rPr>
          <w:rFonts w:ascii="Consolas" w:hAnsi="Consolas" w:eastAsia="Consolas"/>
          <w:sz w:val="20"/>
        </w:rPr>
        <w:t>NC_083317.1  47912159  ..............A.....................  47912194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342011027475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617740848075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