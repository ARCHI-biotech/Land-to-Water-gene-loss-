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NC_083314.1  57922548  ..........................C.................................  57922489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NC_083314.1  57922488  ...............C............................................  57922429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NC_083314.1  57922428  ...GT.................................G..CA...........TG....  57922369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CAATTCAAG  189</w:t>
      </w:r>
    </w:p>
    <w:p>
      <w:r>
        <w:rPr>
          <w:rFonts w:ascii="Consolas" w:hAnsi="Consolas" w:eastAsia="Consolas"/>
          <w:sz w:val="20"/>
        </w:rPr>
        <w:t>NC_083314.1  57922368  .........  57922360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426850972275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456014703300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401     9e-110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19        TGTGCTAAATGATGAGCTCCCAGGACGCATCATCACTGGGAAAGTGTTCATCAGGCCAAG  78</w:t>
      </w:r>
    </w:p>
    <w:p>
      <w:r>
        <w:rPr>
          <w:rFonts w:ascii="Consolas" w:hAnsi="Consolas" w:eastAsia="Consolas"/>
          <w:sz w:val="20"/>
        </w:rPr>
        <w:t>NC_083314.1  57911078  ........G.A.............C..T..-...............C......A......  57911020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79        CATAAAAGAGGTAAAGGAAAACTCTGTCATATTTAACAATACTTCAAAGGAAGAGCCTAT  138</w:t>
      </w:r>
    </w:p>
    <w:p>
      <w:r>
        <w:rPr>
          <w:rFonts w:ascii="Consolas" w:hAnsi="Consolas" w:eastAsia="Consolas"/>
          <w:sz w:val="20"/>
        </w:rPr>
        <w:t>NC_083314.1  57911019  .G....G.....GT.............TG..........C..CC.............C..  57910960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139       TGACATCATTGTCTTTGCCACTGGATACACATTTGCTTTCCCCTTCCTTGATGAGTCTGT  198</w:t>
      </w:r>
    </w:p>
    <w:p>
      <w:r>
        <w:rPr>
          <w:rFonts w:ascii="Consolas" w:hAnsi="Consolas" w:eastAsia="Consolas"/>
          <w:sz w:val="20"/>
        </w:rPr>
        <w:t>NC_083314.1  57910959  ...T..........................C.................CC.....A....  57910900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199       AGTGAAAGTTGAAGATGGCCAGGCCTCACTGTACAAGTATATCTTCCCTGCACATCTGCA  258</w:t>
      </w:r>
    </w:p>
    <w:p>
      <w:r>
        <w:rPr>
          <w:rFonts w:ascii="Consolas" w:hAnsi="Consolas" w:eastAsia="Consolas"/>
          <w:sz w:val="20"/>
        </w:rPr>
        <w:t>NC_083314.1  57910899  G....................A..A.....A........C....................  57910840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259       AAAGCCAACCCTGGCCATTATTGGCCTCATCAAACCCTTGGGCTCCATGATACCTACAGG  318</w:t>
      </w:r>
    </w:p>
    <w:p>
      <w:r>
        <w:rPr>
          <w:rFonts w:ascii="Consolas" w:hAnsi="Consolas" w:eastAsia="Consolas"/>
          <w:sz w:val="20"/>
        </w:rPr>
        <w:t>NC_083314.1  57910839  ...............TG.........................T.........A.C.....  57910780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319       AGAAACACAAGCTCGGTGGGCTGTTCGAGTCCTGAAAG  356</w:t>
      </w:r>
    </w:p>
    <w:p>
      <w:r>
        <w:rPr>
          <w:rFonts w:ascii="Consolas" w:hAnsi="Consolas" w:eastAsia="Consolas"/>
          <w:sz w:val="20"/>
        </w:rPr>
        <w:t>NC_083314.1  57910779  G....TG...A.G..A..........AG..........  57910742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866957861541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832491646862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