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196192445758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185     3e-45   [1 indels / deletion / frameshift / exon_2]</w:t>
      </w:r>
    </w:p>
    <w:p/>
    <w:p/>
    <w:p/>
    <w:p>
      <w:r>
        <w:t>Query_2      3         CATGGCCAAGCGAGTTGCAGTTGTCGGGGCTGGGGTCAGTGGCCTGGCCTCCATCAGGTG  62</w:t>
      </w:r>
    </w:p>
    <w:p>
      <w:r>
        <w:t>NC_083314.1  57932117  ...................AC...G..A............................A.C.  57932058</w:t>
      </w:r>
    </w:p>
    <w:p/>
    <w:p>
      <w:r>
        <w:t>Query_2      63        TTGTCTGGAGGAAGGGTTAGAGCCCACCTGCTTCGAGAGGAGCGACGACCTTGGGGGGCT  122</w:t>
      </w:r>
    </w:p>
    <w:p>
      <w:r>
        <w:t>NC_083314.1  57932057  C....C...A.....AC...........................................  57931998</w:t>
      </w:r>
    </w:p>
    <w:p/>
    <w:p>
      <w:r>
        <w:t>Query_2      123       GTGGAGATTCACC  135</w:t>
      </w:r>
    </w:p>
    <w:p>
      <w:r>
        <w:t>NC_083314.1  57931997  .............  57931985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286334920836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316     2e-84   [1 indels / deletion / frameshift / exon_3]</w:t>
      </w:r>
    </w:p>
    <w:p/>
    <w:p/>
    <w:p/>
    <w:p>
      <w:r>
        <w:t>Query_3      1         GAACACGTTGAAGAAGGCAGAGCCAGCCTCTACAAGTCTGTGGTTTCCAACAGCTGCAAG  60</w:t>
      </w:r>
    </w:p>
    <w:p>
      <w:r>
        <w:t>NC_083314.1  57922548  .....T......................................................  57922489</w:t>
      </w:r>
    </w:p>
    <w:p/>
    <w:p>
      <w:r>
        <w:t>Query_3      61        GAGATGTCTTGTTACCCCGACTTTCCATTCCCAGAAGATTGTCCAAACTATGTGTCAAAT  120</w:t>
      </w:r>
    </w:p>
    <w:p>
      <w:r>
        <w:t>NC_083314.1  57922488  .................A......................A.............C.....  57922429</w:t>
      </w:r>
    </w:p>
    <w:p/>
    <w:p>
      <w:r>
        <w:t>Query_3      121       TCTCAATTCCTGGAATATCTCAAAATGTATGCAAACCAGTTCAACCTTCTGAAATGCATT  180</w:t>
      </w:r>
    </w:p>
    <w:p>
      <w:r>
        <w:t>NC_083314.1  57922428  ...GT.......................................................  57922369</w:t>
      </w:r>
    </w:p>
    <w:p/>
    <w:p>
      <w:r>
        <w:t>Query_3      181       CAATTCAAG  189</w:t>
      </w:r>
    </w:p>
    <w:p>
      <w:r>
        <w:t>NC_083314.1  57922368  .........  57922360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426850972275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235     4e-60   [1 indels / deletion / frameshift / exon_4]</w:t>
      </w:r>
    </w:p>
    <w:p/>
    <w:p/>
    <w:p/>
    <w:p>
      <w:r>
        <w:t>Query_4      4         AAAGTCTGCAGTGTAACAAAACGCCCAGATTTTAGTGTCACTGGCCAATGGGACGTAGTC  63</w:t>
      </w:r>
    </w:p>
    <w:p>
      <w:r>
        <w:t>NC_083314.1  57919538  ......CT.........................TC...T..C...........G......  57919479</w:t>
      </w:r>
    </w:p>
    <w:p/>
    <w:p>
      <w:r>
        <w:t>Query_4      64        ACTCTGCATGAAGGGAAGCAAGAGTCAGCCATCTTTGATGCTGTCATGGTCTGCACTGGT  123</w:t>
      </w:r>
    </w:p>
    <w:p>
      <w:r>
        <w:t>NC_083314.1  57919478  ......................................C..................A..  57919419</w:t>
      </w:r>
    </w:p>
    <w:p/>
    <w:p>
      <w:r>
        <w:t>Query_4      124       TTTCTTACTAACCCGCATTTGCCACTGGACTCCTTTCCAG  163</w:t>
      </w:r>
    </w:p>
    <w:p>
      <w:r>
        <w:t>NC_083314.1  57919418  ..............AT........................  57919379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357918517125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215     5e-54   [1 indels / deletion / frameshift / exon_5]</w:t>
      </w:r>
    </w:p>
    <w:p/>
    <w:p/>
    <w:p/>
    <w:p>
      <w:r>
        <w:t>Query_5      1         GTATAAACACTTTTAAAGGCCAGTACTTTCATAGCCAAGAGTATAAACATCCAGATATAT  60</w:t>
      </w:r>
    </w:p>
    <w:p>
      <w:r>
        <w:t>NC_083314.1  57916140  .......T...G.............T.........TG.......................  57916081</w:t>
      </w:r>
    </w:p>
    <w:p/>
    <w:p>
      <w:r>
        <w:t>Query_5      61        TTAGAGACAAGAGAGTTCTTGTGATTGGAATGGGAAATTCTGGCACAGACATTGCTGTGG  120</w:t>
      </w:r>
    </w:p>
    <w:p>
      <w:r>
        <w:t>NC_083314.1  57916080  ..................................G.....................A...  57916021</w:t>
      </w:r>
    </w:p>
    <w:p/>
    <w:p>
      <w:r>
        <w:t>Query_5      121       AGGCCAGCCACCTAGCAAAGAAG  143</w:t>
      </w:r>
    </w:p>
    <w:p>
      <w:r>
        <w:t>NC_083314.1  57916020  ...........G.G.........  57915998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304893551625</w:t>
      </w:r>
    </w:p>
    <w:p/>
    <w:p/>
    <w:p>
      <w:r>
        <w:t>Query= exon_6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456014703300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462     4e-128   [1 indels / deletion / frameshift / exon_7]</w:t>
      </w:r>
    </w:p>
    <w:p/>
    <w:p/>
    <w:p/>
    <w:p>
      <w:r>
        <w:t>Query_7      4         ACAGCTGAGAGAGCCTGTGATAAATGACCAGCTCCCAGGCTGTATCATTGCTGGGAAAGT  63</w:t>
      </w:r>
    </w:p>
    <w:p>
      <w:r>
        <w:t>NC_083314.1  57911093  ...A..A............C...G.A.TG...........C....-..CA..........  57911035   [1 indels / deletion / frameshift / exon_7]</w:t>
      </w:r>
    </w:p>
    <w:p/>
    <w:p>
      <w:r>
        <w:t>Query_7      64        GCTCATCAAGCCAAGCATAAAGGAGGTGAAGGAAAACTCTGTTGTATTTAACAACACCCC  123</w:t>
      </w:r>
    </w:p>
    <w:p>
      <w:r>
        <w:t>NC_083314.1  57911034  ................G...........T...............................  57910975</w:t>
      </w:r>
    </w:p>
    <w:p/>
    <w:p>
      <w:r>
        <w:t>Query_7      124       AAAGGAAGAGTCCATCGATATCATCATCTTTGCCACTGGATACACCTTTGCTTTCCCCTT  183</w:t>
      </w:r>
    </w:p>
    <w:p>
      <w:r>
        <w:t>NC_083314.1  57910974  ..........C....T........TG..................................  57910915</w:t>
      </w:r>
    </w:p>
    <w:p/>
    <w:p>
      <w:r>
        <w:t>Query_7      184       CCTTGATGAGACTGTAGTGAAAGTTGAAGATGGCCAGGCATCGCTGTACAAATACATCTT  243</w:t>
      </w:r>
    </w:p>
    <w:p>
      <w:r>
        <w:t>NC_083314.1  57910914  ...CC..........G....................A.....A..A.....G........  57910855</w:t>
      </w:r>
    </w:p>
    <w:p/>
    <w:p>
      <w:r>
        <w:t>Query_7      244       CCCTCCGCATCTGCAAAAGCCAACCCTGGCTGTTATTGGCCTCATCAAACCCTTGGGTTC  303</w:t>
      </w:r>
    </w:p>
    <w:p>
      <w:r>
        <w:t>NC_083314.1  57910854  ....G.A.....................................................  57910795</w:t>
      </w:r>
    </w:p>
    <w:p/>
    <w:p>
      <w:r>
        <w:t>Query_7      304       CATTATACCCACAGGGGACACACAAGCTCGATGGGCTGTTCGGGTCCTGAAAG  356</w:t>
      </w:r>
    </w:p>
    <w:p>
      <w:r>
        <w:t>NC_083314.1  57910794  ...G...A..........A.TG...A.G.............A...........  57910742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866957861541</w:t>
      </w:r>
    </w:p>
    <w:p/>
    <w:p/>
    <w:p>
      <w:r>
        <w:t>Query= exon_8</w:t>
      </w:r>
    </w:p>
    <w:p/>
    <w:p>
      <w:r>
        <w:t>Length=73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121957466282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NC_083314.1 Globicephala melas chromosome 1, mGloMel1.2, whole ge...  496     4e-138   [1 indels / deletion / frameshift / exon_9]</w:t>
      </w:r>
    </w:p>
    <w:p/>
    <w:p/>
    <w:p/>
    <w:p>
      <w:r>
        <w:t>Query_9      1         GTTTGGCTTGTGTTACTGCAAAGCTTTACAAACGGATTATATCACATACATAGATGAACT  60</w:t>
      </w:r>
    </w:p>
    <w:p>
      <w:r>
        <w:t>NC_083314.1  57908574  ...............................T.CC........C...G............  57908515</w:t>
      </w:r>
    </w:p>
    <w:p/>
    <w:p>
      <w:r>
        <w:t>Query_9      61        CCTGACCTATATCGGTGCAAAGCCCAACCTGGTCTCTCTGCTCCTGACGGATCCACGCCT  120</w:t>
      </w:r>
    </w:p>
    <w:p>
      <w:r>
        <w:t>NC_083314.1  57908514  ..............A................T................A...........  57908455</w:t>
      </w:r>
    </w:p>
    <w:p/>
    <w:p>
      <w:r>
        <w:t>Query_9      121       GGCTTTGGCCATCTTCTTCGGCCCATGCACACCGTACCAGTTCCGTCTGACTGGCCCAGG  180</w:t>
      </w:r>
    </w:p>
    <w:p>
      <w:r>
        <w:t>NC_083314.1  57908454  .......A.........................A............T....C........  57908395</w:t>
      </w:r>
    </w:p>
    <w:p/>
    <w:p>
      <w:r>
        <w:t>Query_9      181       AAAATGGGAAGGAGCCAGAAATGCTGTCATGACCCAGTGGGACCGAACATTCAAGGTCAC  240</w:t>
      </w:r>
    </w:p>
    <w:p>
      <w:r>
        <w:t>NC_083314.1  57908394  G........................A.........T........A...............  57908335</w:t>
      </w:r>
    </w:p>
    <w:p/>
    <w:p>
      <w:r>
        <w:t>Query_9      241       CAAAACACGAGTTGTACACAAATCCCCATCTCCCTTTGCAAGCTTCCTTAAACTCTTCAG  300</w:t>
      </w:r>
    </w:p>
    <w:p>
      <w:r>
        <w:t>NC_083314.1  57908334  A.....TA...A......AG.......T.................A..............  57908275</w:t>
      </w:r>
    </w:p>
    <w:p/>
    <w:p>
      <w:r>
        <w:t>Query_9      301       CTTTCTAGCTTTGCTTGTGGCCATTTTCCTGATCTTCCTATAA  343</w:t>
      </w:r>
    </w:p>
    <w:p>
      <w:r>
        <w:t>NC_083314.1  57908274  .................................T.........  57908232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832491646862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