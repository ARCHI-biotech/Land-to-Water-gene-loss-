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115     4e-24   [1 indels / deletion / frameshift / exon_1]</w:t>
      </w:r>
    </w:p>
    <w:p/>
    <w:p/>
    <w:p/>
    <w:p>
      <w:r>
        <w:t>Query_1      1         ACTCCCAGGCCAACACTGGCTCAGGATCATCCGTTCAG-TTTCTCCAAGCTCCAGTCCTA  59   [1 indels / insertion / frameshift / exon_1]</w:t>
      </w:r>
    </w:p>
    <w:p>
      <w:r>
        <w:t>NC_083314.1  57939744  .....T.....................T....A..T..A.....G.......G.......  57939685</w:t>
      </w:r>
    </w:p>
    <w:p/>
    <w:p>
      <w:r>
        <w:t>Query_1      60        ACTGTGGCCAGGCCTTGGCACCAGGGACTTCAAGTACATAAA  101</w:t>
      </w:r>
    </w:p>
    <w:p>
      <w:r>
        <w:t>NC_083314.1  57939684  ............A............A.T..............  57939643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217403090646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176     2e-42   [1 indels / deletion / frameshift / exon_2]</w:t>
      </w:r>
    </w:p>
    <w:p/>
    <w:p/>
    <w:p/>
    <w:p>
      <w:r>
        <w:t>Query_2      1         ACCATGGCCAAGCGAGTTGCAGTTGTCGGGGCTGGGGTCAGTGGCCTGGCCTCCATCAGG  60</w:t>
      </w:r>
    </w:p>
    <w:p>
      <w:r>
        <w:t>NC_083314.1  57932117    ...................AC...G..A............................A.  57932060</w:t>
      </w:r>
    </w:p>
    <w:p>
      <w:r>
        <w:t>NC_083314.1  58039837                                       ........T..............  58039815</w:t>
      </w:r>
    </w:p>
    <w:p>
      <w:r>
        <w:t>NC_083314.1  57891033  .......................GA.T..A.....T..G.........T.........    57890976</w:t>
      </w:r>
    </w:p>
    <w:p/>
    <w:p>
      <w:r>
        <w:t>Query_2      61        TGTTGTCTGGAGGAAGGGTTAGAGCCCACCTGCTTCGAGAGGAGCGACGACCTTGGGGGG  120</w:t>
      </w:r>
    </w:p>
    <w:p>
      <w:r>
        <w:t>NC_083314.1  57932059  C.C....C...A.....AC.........................................  57932000</w:t>
      </w:r>
    </w:p>
    <w:p>
      <w:r>
        <w:t>NC_083314.1  58039814  A.C..C.....A..G...C.G..............T....A.G....A...G.C.....C  58039755</w:t>
      </w:r>
    </w:p>
    <w:p/>
    <w:p>
      <w:r>
        <w:t>Query_2      121       CTGTGGAGATTCACC  135</w:t>
      </w:r>
    </w:p>
    <w:p>
      <w:r>
        <w:t>NC_083314.1  57931999  ...............  57931985</w:t>
      </w:r>
    </w:p>
    <w:p>
      <w:r>
        <w:t>NC_083314.1  58039754  .......A....     58039743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307545835548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327     1e-87   [1 indels / deletion / frameshift / exon_3]</w:t>
      </w:r>
    </w:p>
    <w:p/>
    <w:p/>
    <w:p/>
    <w:p>
      <w:r>
        <w:t>Query_3      1         GAACACGTTGAAGAAGGCAGAGCCAGCCTCTACAAGTCTGTGGTTTCCAACAGCTGCAAG  60</w:t>
      </w:r>
    </w:p>
    <w:p>
      <w:r>
        <w:t>NC_083314.1  57922548  .....T......................................................  57922489</w:t>
      </w:r>
    </w:p>
    <w:p/>
    <w:p>
      <w:r>
        <w:t>Query_3      61        GAGATGTCTTGTTACCCCGACTTTCCATTCCCAGAAGATTGTCCAAACTATGTGTCAAAT  120</w:t>
      </w:r>
    </w:p>
    <w:p>
      <w:r>
        <w:t>NC_083314.1  57922488  .................A......................A.............C.....  57922429</w:t>
      </w:r>
    </w:p>
    <w:p/>
    <w:p>
      <w:r>
        <w:t>Query_3      121       TCTCAATTCCTGGAATATCTCAAAATGTATGCAAACCAGTTCAACCTTCTGAAATGCATT  180</w:t>
      </w:r>
    </w:p>
    <w:p>
      <w:r>
        <w:t>NC_083314.1  57922428  ...GT.......................................................  57922369</w:t>
      </w:r>
    </w:p>
    <w:p/>
    <w:p>
      <w:r>
        <w:t>Query_3      181       CAATTCAAG  189</w:t>
      </w:r>
    </w:p>
    <w:p>
      <w:r>
        <w:t>NC_083314.1  57922368  .........  57922360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448062299659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230     2e-58   [1 indels / deletion / frameshift / exon_4]</w:t>
      </w:r>
    </w:p>
    <w:p/>
    <w:p/>
    <w:p/>
    <w:p>
      <w:r>
        <w:t>Query_4      12        CAGTGTAACAAAACGCCCAGATTTTAGTGTCACTGGCCAATGGGACGTAGTCACTCTGCA  71</w:t>
      </w:r>
    </w:p>
    <w:p>
      <w:r>
        <w:t>NC_083314.1  57919530  .........................TC...T..C...........G..............  57919471</w:t>
      </w:r>
    </w:p>
    <w:p/>
    <w:p>
      <w:r>
        <w:t>Query_4      72        TGAAGGGAAGCAAGAGTCAGCCATCTTTGATGCTGTCATGGTCTGCACTGGTTTTCTTAC  131</w:t>
      </w:r>
    </w:p>
    <w:p>
      <w:r>
        <w:t>NC_083314.1  57919470  ..............................C..................A..........  57919411</w:t>
      </w:r>
    </w:p>
    <w:p>
      <w:r>
        <w:t>NC_083314.1  57887804                        ....................T........           57887776</w:t>
      </w:r>
    </w:p>
    <w:p/>
    <w:p>
      <w:r>
        <w:t>Query_4      132       TAACCCGCATTTGCCACTGGACTCCTTTCCAG  163</w:t>
      </w:r>
    </w:p>
    <w:p>
      <w:r>
        <w:t>NC_083314.1  57919410  ......AT........................  57919379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379129638173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212     3e-53   [1 indels / deletion / frameshift / exon_5]</w:t>
      </w:r>
    </w:p>
    <w:p/>
    <w:p/>
    <w:p/>
    <w:p>
      <w:r>
        <w:t>Query_5      1         GTATAAACACTTTTAAAGGCCAGTACTTTCATAGCCAAGAGTATAAACATCCAGATATAT  60</w:t>
      </w:r>
    </w:p>
    <w:p>
      <w:r>
        <w:t>NC_083314.1  57916140  .......T...G.............T.........TG.......................  57916081</w:t>
      </w:r>
    </w:p>
    <w:p/>
    <w:p>
      <w:r>
        <w:t>Query_5      61        TTAGAGACAAGAGAGTTCTTGTGATTGGAATGGGAAATTCTGGCACAGACATTGCTGTGG  120</w:t>
      </w:r>
    </w:p>
    <w:p>
      <w:r>
        <w:t>NC_083314.1  57916080  ..................................G.....................A...  57916021</w:t>
      </w:r>
    </w:p>
    <w:p/>
    <w:p>
      <w:r>
        <w:t>Query_5      121       AGGCCAGCCACCTAGCAAAGAAG  143</w:t>
      </w:r>
    </w:p>
    <w:p>
      <w:r>
        <w:t>NC_083314.1  57916020  ...........G.G.........  57915998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326104513953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210     2e-52   [1 indels / deletion / frameshift / exon_6]</w:t>
      </w:r>
    </w:p>
    <w:p/>
    <w:p/>
    <w:p/>
    <w:p>
      <w:r>
        <w:t>Query_6      23        GGGCGTGGGTGATAAGCCGGGTCTTCGACTCAGGCTACCCCTGGGACATGGTGTTCATGA  82</w:t>
      </w:r>
    </w:p>
    <w:p>
      <w:r>
        <w:t>NC_083314.1  57912984  .............C....A......T..............A............C..G...  57912925</w:t>
      </w:r>
    </w:p>
    <w:p/>
    <w:p>
      <w:r>
        <w:t>Query_6      83        CGCGCTTTCAGAACATGCTCAGAAATTCTCTCCCAACTCCAGTCGTGAGTTGGTTGATAG  142</w:t>
      </w:r>
    </w:p>
    <w:p>
      <w:r>
        <w:t>NC_083314.1  57912924  T...A.......C....T.........................T....A...........  57912865</w:t>
      </w:r>
    </w:p>
    <w:p/>
    <w:p>
      <w:r>
        <w:t>Query_6      143       CGAAAAGGATGAACAGCTGGTTCAGTCACGAAAATTATGGCTTAATTCCAGAAGACAG  200</w:t>
      </w:r>
    </w:p>
    <w:p>
      <w:r>
        <w:t>NC_083314.1  57912864  .A.G....................A..GT.................A...........  57912807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477226117980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424     1e-116   [1 indels / deletion / frameshift / exon_7]</w:t>
      </w:r>
    </w:p>
    <w:p/>
    <w:p/>
    <w:p/>
    <w:p>
      <w:r>
        <w:t>Query_7      11        AGAGAGCCTGTGATAAATGACCAGCTCCCAGGCTGTATCATTGCTGGGAAAGTGCTCATC  70</w:t>
      </w:r>
    </w:p>
    <w:p>
      <w:r>
        <w:t>NC_083314.1  57911086  ............C...G.A.TG...........C....-..CA.................  57911028   [1 indels / deletion / frameshift / exon_7]</w:t>
      </w:r>
    </w:p>
    <w:p/>
    <w:p>
      <w:r>
        <w:t>Query_7      71        AAGCCAAGCATAAAGGAGGTGAAGGAAAACTCTGTTGTATTTAACAACACCCCAAAGGAA  130</w:t>
      </w:r>
    </w:p>
    <w:p>
      <w:r>
        <w:t>NC_083314.1  57911027  .........G...........T......................................  57910968</w:t>
      </w:r>
    </w:p>
    <w:p/>
    <w:p>
      <w:r>
        <w:t>Query_7      131       GAGTCCATCGATATCATCATCTTTGCCACTGGATACACCTTTGCTTTCCCCTTCCTTGAT  190</w:t>
      </w:r>
    </w:p>
    <w:p>
      <w:r>
        <w:t>NC_083314.1  57910967  ...C....T........TG.....................................CC..  57910908</w:t>
      </w:r>
    </w:p>
    <w:p/>
    <w:p>
      <w:r>
        <w:t>Query_7      191       GAGACTGTAGTGAAAGTTGAAGATGGCCAGGCATCGCTGTACAAATACATCTTCCCTCCG  250</w:t>
      </w:r>
    </w:p>
    <w:p>
      <w:r>
        <w:t>NC_083314.1  57910907  ........G....................A.....A..A.....G............G.A  57910848</w:t>
      </w:r>
    </w:p>
    <w:p>
      <w:r>
        <w:t>NC_083314.1  57952716                                     ...............G........T  57952692</w:t>
      </w:r>
    </w:p>
    <w:p/>
    <w:p>
      <w:r>
        <w:t>Query_7      251       CATCTGCAAAAGCCAACCCTGGCTGTTATTGGCCTCATCAAACCCTTGGGTTCCATTATA  310</w:t>
      </w:r>
    </w:p>
    <w:p>
      <w:r>
        <w:t>NC_083314.1  57910847  ........................................................G...  57910788</w:t>
      </w:r>
    </w:p>
    <w:p>
      <w:r>
        <w:t>NC_083314.1  57952691  ..C...G.....T.......                                          57952672</w:t>
      </w:r>
    </w:p>
    <w:p/>
    <w:p>
      <w:r>
        <w:t>Query_7      311       CCCACAGGGGACACACAAGCTCGATGGGCTGTTCGGGTCCTGAAAG  356</w:t>
      </w:r>
    </w:p>
    <w:p>
      <w:r>
        <w:t>NC_083314.1  57910787  A..........A.TG...A.G.............A...........  57910742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890822086896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73.8    8e-12   [1 indels / deletion / frameshift / exon_8]</w:t>
      </w:r>
    </w:p>
    <w:p/>
    <w:p/>
    <w:p/>
    <w:p>
      <w:r>
        <w:t>Query_8      1         GTGTGAATAAGTTACCACCATCAAATGTCATGATAGAGGAAGTTAATGAGAGGaaaaaaa  60</w:t>
      </w:r>
    </w:p>
    <w:p>
      <w:r>
        <w:t>NC_083314.1  57910225  ....T.....A...........G.GC......................CA..A.......  57910166</w:t>
      </w:r>
    </w:p>
    <w:p/>
    <w:p>
      <w:r>
        <w:t>Query_8      61        aCAAGCCCA  69</w:t>
      </w:r>
    </w:p>
    <w:p>
      <w:r>
        <w:t>NC_083314.1  57910165  .........  57910157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143167888962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482     6e-134   [1 indels / deletion / frameshift / exon_9]</w:t>
      </w:r>
    </w:p>
    <w:p/>
    <w:p/>
    <w:p/>
    <w:p>
      <w:r>
        <w:t>Query_9      1         GTTTGGCTTGTGTTACTGCAAAGCTTTACAAACGGATTATATCACATACATAGATGAACT  60</w:t>
      </w:r>
    </w:p>
    <w:p>
      <w:r>
        <w:t>NC_083314.1  57908574  ...............................T.CC........C...G............  57908515</w:t>
      </w:r>
    </w:p>
    <w:p/>
    <w:p>
      <w:r>
        <w:t>Query_9      61        CCTGACCTATATCGGTGCAAAGCCCAACCTGGTCTCTCTGCTCCTGACGGATCCACGCCT  120</w:t>
      </w:r>
    </w:p>
    <w:p>
      <w:r>
        <w:t>NC_083314.1  57908514  ..............A................T................A...........  57908455</w:t>
      </w:r>
    </w:p>
    <w:p/>
    <w:p>
      <w:r>
        <w:t>Query_9      121       GGCTTTGGCCATCTTCTTCGGCCCATGCACACCGTACCAGTTCCGTCTGACTGGCCCAGG  180</w:t>
      </w:r>
    </w:p>
    <w:p>
      <w:r>
        <w:t>NC_083314.1  57908454  .......A.........................A............T....C........  57908395</w:t>
      </w:r>
    </w:p>
    <w:p>
      <w:r>
        <w:t>NC_083314.1  57862671                                                      .....T..  57862664</w:t>
      </w:r>
    </w:p>
    <w:p/>
    <w:p>
      <w:r>
        <w:t>Query_9      181       AAAATGGGAAGGAGCCAGAAATGCTGTCATGACCCAGTGGGACCGAACATTCAAGGTCAC  240</w:t>
      </w:r>
    </w:p>
    <w:p>
      <w:r>
        <w:t>NC_083314.1  57908394  G........................A.........T........A...............  57908335</w:t>
      </w:r>
    </w:p>
    <w:p>
      <w:r>
        <w:t>NC_083314.1  57862663  .........T..............CA..C..............                   57862621</w:t>
      </w:r>
    </w:p>
    <w:p/>
    <w:p>
      <w:r>
        <w:t>Query_9      241       CAAAACACGAGTTGTACACAAATCCCCATCTCCCTTTGCAAGCTTCCTTAAACTCTTCAG  300</w:t>
      </w:r>
    </w:p>
    <w:p>
      <w:r>
        <w:t>NC_083314.1  57908334  A.....TA...A......AG.......T.................A..............  57908275</w:t>
      </w:r>
    </w:p>
    <w:p/>
    <w:p>
      <w:r>
        <w:t>Query_9      301       CTTTCTAGCTTTGCTTGTGGCCATTTTCCTGATCTTCCTATAA  343</w:t>
      </w:r>
    </w:p>
    <w:p>
      <w:r>
        <w:t>NC_083314.1  57908274  .................................T.........  57908232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856355756153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