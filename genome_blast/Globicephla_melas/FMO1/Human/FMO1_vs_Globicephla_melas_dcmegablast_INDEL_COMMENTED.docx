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         GCAGGAGAACATGGCCAAGC---GAGTTGCC---ATTGTGGGAGCTGGGGTCAGCGGCCT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NC_083314.1  57932126  ..G.....G...........---.......A---.C..................T.....  57932073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58039880   ....CA.C.....TG...A---A...G...---..CA.T........CA....T...T.  58039828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57891031           ...........---.......A---G.GA.T........T..G..T.....  57890987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62237883                                          ..T...........T..AT.  62237864</w:t>
      </w:r>
    </w:p>
    <w:p>
      <w:r>
        <w:rPr>
          <w:rFonts w:ascii="Consolas" w:hAnsi="Consolas" w:eastAsia="Consolas"/>
          <w:sz w:val="20"/>
        </w:rPr>
        <w:t>NC_083314.1  81769525     .....C....A.....AAAA..A....TGTG....G.....---.A..G..T..G..  81769578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NC_083314.1  81991151     .....C....A.....AAAA..A....TGTG....G.....---.A..G..T..G..  81991098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57        GGCCTCCATCAAGTGCTGTCTGGAAGAAGGACTGGAGCCCACCTGCTTTGAGAGGAGCGA  116</w:t>
      </w:r>
    </w:p>
    <w:p>
      <w:r>
        <w:rPr>
          <w:rFonts w:ascii="Consolas" w:hAnsi="Consolas" w:eastAsia="Consolas"/>
          <w:sz w:val="20"/>
        </w:rPr>
        <w:t>NC_083314.1  57932072  .............C......C............A..............C...........  57932013</w:t>
      </w:r>
    </w:p>
    <w:p>
      <w:r>
        <w:rPr>
          <w:rFonts w:ascii="Consolas" w:hAnsi="Consolas" w:eastAsia="Consolas"/>
          <w:sz w:val="20"/>
        </w:rPr>
        <w:t>NC_083314.1  58039827  ...........G.A....C........G..G......................A.G....  58039768</w:t>
      </w:r>
    </w:p>
    <w:p>
      <w:r>
        <w:rPr>
          <w:rFonts w:ascii="Consolas" w:hAnsi="Consolas" w:eastAsia="Consolas"/>
          <w:sz w:val="20"/>
        </w:rPr>
        <w:t>NC_083314.1  57890986  .T..........A.....CT....T....AC........T...........A..A..TA.  57890927</w:t>
      </w:r>
    </w:p>
    <w:p>
      <w:r>
        <w:rPr>
          <w:rFonts w:ascii="Consolas" w:hAnsi="Consolas" w:eastAsia="Consolas"/>
          <w:sz w:val="20"/>
        </w:rPr>
        <w:t>NC_083314.1  62237863  AAGTG....TT..GT.........G................T...T.G...AG.A...AG  62237804</w:t>
      </w:r>
    </w:p>
    <w:p>
      <w:r>
        <w:rPr>
          <w:rFonts w:ascii="Consolas" w:hAnsi="Consolas" w:eastAsia="Consolas"/>
          <w:sz w:val="20"/>
        </w:rPr>
        <w:t>NC_083314.1  81769579  CA.G..T...........C...........CT........GT.........AG...CT..  81769638</w:t>
      </w:r>
    </w:p>
    <w:p>
      <w:r>
        <w:rPr>
          <w:rFonts w:ascii="Consolas" w:hAnsi="Consolas" w:eastAsia="Consolas"/>
          <w:sz w:val="20"/>
        </w:rPr>
        <w:t>NC_083314.1  81991097  CA.G..T...........C...........CT........GT.........AG...CT..  81991038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117       TGACCTTGGGGGGCTGTGGAGATTCACC  144</w:t>
      </w:r>
    </w:p>
    <w:p>
      <w:r>
        <w:rPr>
          <w:rFonts w:ascii="Consolas" w:hAnsi="Consolas" w:eastAsia="Consolas"/>
          <w:sz w:val="20"/>
        </w:rPr>
        <w:t>NC_083314.1  57932012  C...........................  57931985</w:t>
      </w:r>
    </w:p>
    <w:p>
      <w:r>
        <w:rPr>
          <w:rFonts w:ascii="Consolas" w:hAnsi="Consolas" w:eastAsia="Consolas"/>
          <w:sz w:val="20"/>
        </w:rPr>
        <w:t>NC_083314.1  58039767  A...G.C.....C.......A....     58039743</w:t>
      </w:r>
    </w:p>
    <w:p>
      <w:r>
        <w:rPr>
          <w:rFonts w:ascii="Consolas" w:hAnsi="Consolas" w:eastAsia="Consolas"/>
          <w:sz w:val="20"/>
        </w:rPr>
        <w:t>NC_083314.1  57890926  ....A.C.....A.......AG..T...  57890899</w:t>
      </w:r>
    </w:p>
    <w:p>
      <w:r>
        <w:rPr>
          <w:rFonts w:ascii="Consolas" w:hAnsi="Consolas" w:eastAsia="Consolas"/>
          <w:sz w:val="20"/>
        </w:rPr>
        <w:t>NC_083314.1  62237803  ....A....A.............       62237781</w:t>
      </w:r>
    </w:p>
    <w:p>
      <w:r>
        <w:rPr>
          <w:rFonts w:ascii="Consolas" w:hAnsi="Consolas" w:eastAsia="Consolas"/>
          <w:sz w:val="20"/>
        </w:rPr>
        <w:t>NC_083314.1  81769639  ....A.C..A...........G..      81769662</w:t>
      </w:r>
    </w:p>
    <w:p>
      <w:r>
        <w:rPr>
          <w:rFonts w:ascii="Consolas" w:hAnsi="Consolas" w:eastAsia="Consolas"/>
          <w:sz w:val="20"/>
        </w:rPr>
        <w:t>NC_083314.1  81991037  ....A.C..A.........           81991019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301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NC_083314.1  57922548  ..........................C.................................  57922489</w:t>
      </w:r>
    </w:p>
    <w:p>
      <w:r>
        <w:rPr>
          <w:rFonts w:ascii="Consolas" w:hAnsi="Consolas" w:eastAsia="Consolas"/>
          <w:sz w:val="20"/>
        </w:rPr>
        <w:t>NC_083314.1  57970149  ...A..A.......T...CT...G...A....TC.A....CCA.CA......C.A....A  57970090</w:t>
      </w:r>
    </w:p>
    <w:p>
      <w:r>
        <w:rPr>
          <w:rFonts w:ascii="Consolas" w:hAnsi="Consolas" w:eastAsia="Consolas"/>
          <w:sz w:val="20"/>
        </w:rPr>
        <w:t>NC_083314.1  81779624          .........A..G......A.T........A...A.CAT.....CT.CT...  81779675</w:t>
      </w:r>
    </w:p>
    <w:p>
      <w:r>
        <w:rPr>
          <w:rFonts w:ascii="Consolas" w:hAnsi="Consolas" w:eastAsia="Consolas"/>
          <w:sz w:val="20"/>
        </w:rPr>
        <w:t>NC_083314.1  57888706          ......T..G.TGA....GG..........AT.A..GA.A...GT......A  57888655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GAGATGTCTTGTTACTCAGACTTTCCATTCCCAGAAGATTATCCAAACT--ATGTGCCAA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NC_083314.1  57922488  ...............C.................................--.........  57922431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57970089  ..A.....C....T.AGT...C.....A.G..T.......T........--TCC...AC.  57970032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81779676  ......ATG..C.T.AGT....A...CG.......TC.C.....T....--TCA...AT.  81779733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57888654  ..A.....A......AGC.....C..C....A............C..T.TC...AAG...  57888595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119       ATTCTCAATTCCTGGAATATCTCAAAATGTATGCAAACCACTTTGACCTTCTGAAACACA  178</w:t>
      </w:r>
    </w:p>
    <w:p>
      <w:r>
        <w:rPr>
          <w:rFonts w:ascii="Consolas" w:hAnsi="Consolas" w:eastAsia="Consolas"/>
          <w:sz w:val="20"/>
        </w:rPr>
        <w:t>NC_083314.1  57922430  .....GT.................................G..CA...........TG..  57922371</w:t>
      </w:r>
    </w:p>
    <w:p>
      <w:r>
        <w:rPr>
          <w:rFonts w:ascii="Consolas" w:hAnsi="Consolas" w:eastAsia="Consolas"/>
          <w:sz w:val="20"/>
        </w:rPr>
        <w:t>NC_083314.1  57970031  .....A.GC..........CT...GG..T.T..TC..AA.G.....T..A..A...T.T.  57969972</w:t>
      </w:r>
    </w:p>
    <w:p>
      <w:r>
        <w:rPr>
          <w:rFonts w:ascii="Consolas" w:hAnsi="Consolas" w:eastAsia="Consolas"/>
          <w:sz w:val="20"/>
        </w:rPr>
        <w:t>NC_083314.1  81779734  .C..C..GA.......G...T...GG........C..AG.A...........A..GT...  81779793</w:t>
      </w:r>
    </w:p>
    <w:p>
      <w:r>
        <w:rPr>
          <w:rFonts w:ascii="Consolas" w:hAnsi="Consolas" w:eastAsia="Consolas"/>
          <w:sz w:val="20"/>
        </w:rPr>
        <w:t>NC_083314.1  57888594  GAAA--....TTG...C..C...C..GA..T...TG.G..................T...  57888537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179       TTCAATTCAAG  189</w:t>
      </w:r>
    </w:p>
    <w:p>
      <w:r>
        <w:rPr>
          <w:rFonts w:ascii="Consolas" w:hAnsi="Consolas" w:eastAsia="Consolas"/>
          <w:sz w:val="20"/>
        </w:rPr>
        <w:t>NC_083314.1  57922370  ...........  57922360</w:t>
      </w:r>
    </w:p>
    <w:p>
      <w:r>
        <w:rPr>
          <w:rFonts w:ascii="Consolas" w:hAnsi="Consolas" w:eastAsia="Consolas"/>
          <w:sz w:val="20"/>
        </w:rPr>
        <w:t>NC_083314.1  57969971  ....G...C..  57969961</w:t>
      </w:r>
    </w:p>
    <w:p>
      <w:r>
        <w:rPr>
          <w:rFonts w:ascii="Consolas" w:hAnsi="Consolas" w:eastAsia="Consolas"/>
          <w:sz w:val="20"/>
        </w:rPr>
        <w:t>NC_083314.1  81779794  ...GG..T...  81779804</w:t>
      </w:r>
    </w:p>
    <w:p>
      <w:r>
        <w:rPr>
          <w:rFonts w:ascii="Consolas" w:hAnsi="Consolas" w:eastAsia="Consolas"/>
          <w:sz w:val="20"/>
        </w:rPr>
        <w:t>NC_083314.1  57888536  ...          57888534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418896757242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NC_083314.1  57919541  ..T......CT.............C..C......T.T....TA.C..............A  57919482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NC_083314.1  57919481  ......C.........G........................C..................  57919422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GGCTTTCTTACTAATCCTTATTTGCCACTGGATTCCTTTCCAG  163</w:t>
      </w:r>
    </w:p>
    <w:p>
      <w:r>
        <w:rPr>
          <w:rFonts w:ascii="Consolas" w:hAnsi="Consolas" w:eastAsia="Consolas"/>
          <w:sz w:val="20"/>
        </w:rPr>
        <w:t>NC_083314.1  57919421  A.T...........C..A..............C..........  57919379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NC_083314.1  57916140  ....A...A.TG.............T.........T.AG.G.....A.............  57916081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NC_083314.1  57916080  ...GA...........T.................G.....................A...  57916021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AGGCCAGCCACCTGGC  136</w:t>
      </w:r>
    </w:p>
    <w:p>
      <w:r>
        <w:rPr>
          <w:rFonts w:ascii="Consolas" w:hAnsi="Consolas" w:eastAsia="Consolas"/>
          <w:sz w:val="20"/>
        </w:rPr>
        <w:t>NC_083314.1  57916020  ...........G....  57916005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NC_083314.1  57912979  .............AGG..........A.....................C..G...TG..A  57912920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NC_083314.1  57912919  .......C......C........T........T...G......A.........A.CAA..  57912860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148       AAGATAAACAACTGGCTCAATCATGCAAATTACGGCTTAATACCAGAAGACAG  200</w:t>
      </w:r>
    </w:p>
    <w:p>
      <w:r>
        <w:rPr>
          <w:rFonts w:ascii="Consolas" w:hAnsi="Consolas" w:eastAsia="Consolas"/>
          <w:sz w:val="20"/>
        </w:rPr>
        <w:t>NC_083314.1  57912859  .G...G....G....T......G..A......T....................  57912807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448060455531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432     6e-119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GACTCAGCTGAAAGAGTTTGTGCTAAATGATGAGCTCCCAGGACGCATCATCACTGGGAA  60</w:t>
      </w:r>
    </w:p>
    <w:p>
      <w:r>
        <w:rPr>
          <w:rFonts w:ascii="Consolas" w:hAnsi="Consolas" w:eastAsia="Consolas"/>
          <w:sz w:val="20"/>
        </w:rPr>
        <w:t>NC_083314.1  57911096  ...A..A..A.G....CC........G.A.............C..T..-...........  57911038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AGTGTTCATCAGGCCAAGCATAAAAGAGGTAAAGGAAAACTCTGTCATATTTAACAATAC  120</w:t>
      </w:r>
    </w:p>
    <w:p>
      <w:r>
        <w:rPr>
          <w:rFonts w:ascii="Consolas" w:hAnsi="Consolas" w:eastAsia="Consolas"/>
          <w:sz w:val="20"/>
        </w:rPr>
        <w:t>NC_083314.1  57911037  ....C......A.......G....G.....GT.............TG..........C..  57910978</w:t>
      </w:r>
    </w:p>
    <w:p>
      <w:r>
        <w:rPr>
          <w:rFonts w:ascii="Consolas" w:hAnsi="Consolas" w:eastAsia="Consolas"/>
          <w:sz w:val="20"/>
        </w:rPr>
        <w:t>NC_083314.1  57952867                ....AG.G......C.C.CA....CT....C...C...G.GG..GG  57952822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TTCAAAGGAAGAGCCTATTGACATCATTGTCTTTGCCACTGGATACACATTTGCTTTCCC  180</w:t>
      </w:r>
    </w:p>
    <w:p>
      <w:r>
        <w:rPr>
          <w:rFonts w:ascii="Consolas" w:hAnsi="Consolas" w:eastAsia="Consolas"/>
          <w:sz w:val="20"/>
        </w:rPr>
        <w:t>NC_083314.1  57910977  CC.............C.....T..........................C...........  57910918</w:t>
      </w:r>
    </w:p>
    <w:p>
      <w:r>
        <w:rPr>
          <w:rFonts w:ascii="Consolas" w:hAnsi="Consolas" w:eastAsia="Consolas"/>
          <w:sz w:val="20"/>
        </w:rPr>
        <w:t>NC_083314.1  57952821  AA..GT...G...GAC......G.............A.TA.....T..T..CT....T..  57952762</w:t>
      </w:r>
    </w:p>
    <w:p>
      <w:r>
        <w:rPr>
          <w:rFonts w:ascii="Consolas" w:hAnsi="Consolas" w:eastAsia="Consolas"/>
          <w:sz w:val="20"/>
        </w:rPr>
        <w:t>NC_083314.1  81789877                            ..A.......T..A..C..T.GC.....C..T..  81789910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CTTCCTTGATGAGTCTGTAGTGAAAGTTGAAGATGGCCAGGCCTCACTGTACAAGTATAT  240</w:t>
      </w:r>
    </w:p>
    <w:p>
      <w:r>
        <w:rPr>
          <w:rFonts w:ascii="Consolas" w:hAnsi="Consolas" w:eastAsia="Consolas"/>
          <w:sz w:val="20"/>
        </w:rPr>
        <w:t>NC_083314.1  57910917  ......CC.....A....G....................A..A.....A........C..  57910858</w:t>
      </w:r>
    </w:p>
    <w:p>
      <w:r>
        <w:rPr>
          <w:rFonts w:ascii="Consolas" w:hAnsi="Consolas" w:eastAsia="Consolas"/>
          <w:sz w:val="20"/>
        </w:rPr>
        <w:t>NC_083314.1  57952761  .........A..TC.AC.T..T.....A..GA..AATAT..T..TG........A..C..  57952702</w:t>
      </w:r>
    </w:p>
    <w:p>
      <w:r>
        <w:rPr>
          <w:rFonts w:ascii="Consolas" w:hAnsi="Consolas" w:eastAsia="Consolas"/>
          <w:sz w:val="20"/>
        </w:rPr>
        <w:t>NC_083314.1  81789911  T..T.....A..T.....C---.....A.TCA.AAA.A..ATA..C.....T..AA.GG.  81789967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CTTCCCTGCACATCTGCAAAAGCCAACCCTGGCCATTATTGGCCTCATCAAACCCTTGGG  300</w:t>
      </w:r>
    </w:p>
    <w:p>
      <w:r>
        <w:rPr>
          <w:rFonts w:ascii="Consolas" w:hAnsi="Consolas" w:eastAsia="Consolas"/>
          <w:sz w:val="20"/>
        </w:rPr>
        <w:t>NC_083314.1  57910857  .................................TG.........................  57910798</w:t>
      </w:r>
    </w:p>
    <w:p>
      <w:r>
        <w:rPr>
          <w:rFonts w:ascii="Consolas" w:hAnsi="Consolas" w:eastAsia="Consolas"/>
          <w:sz w:val="20"/>
        </w:rPr>
        <w:t>NC_083314.1  57952701  G......C.T..C...G.....T.......T..ATGC.....T..T...C.G..TC.A.T  57952642</w:t>
      </w:r>
    </w:p>
    <w:p>
      <w:r>
        <w:rPr>
          <w:rFonts w:ascii="Consolas" w:hAnsi="Consolas" w:eastAsia="Consolas"/>
          <w:sz w:val="20"/>
        </w:rPr>
        <w:t>NC_083314.1  81789968  .......C.TA.C..AG..........T..T..A..C..A...T.G...C.G........  81790027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CTCCATGATACCTACAGGAGAAACACAAGCTCGGTGGGCTGTTCGAGTCCTGAAAG  356</w:t>
      </w:r>
    </w:p>
    <w:p>
      <w:r>
        <w:rPr>
          <w:rFonts w:ascii="Consolas" w:hAnsi="Consolas" w:eastAsia="Consolas"/>
          <w:sz w:val="20"/>
        </w:rPr>
        <w:t>NC_083314.1  57910797  T.........A.C.....G....TG...A.G..A..........AG..........  57910742</w:t>
      </w:r>
    </w:p>
    <w:p>
      <w:r>
        <w:rPr>
          <w:rFonts w:ascii="Consolas" w:hAnsi="Consolas" w:eastAsia="Consolas"/>
          <w:sz w:val="20"/>
        </w:rPr>
        <w:t>NC_083314.1  57952641  T..A..TT.C..A..T.TT...CTT........T....                    57952604</w:t>
      </w:r>
    </w:p>
    <w:p>
      <w:r>
        <w:rPr>
          <w:rFonts w:ascii="Consolas" w:hAnsi="Consolas" w:eastAsia="Consolas"/>
          <w:sz w:val="20"/>
        </w:rPr>
        <w:t>NC_083314.1  81790028  TG....T..G..                                              81790039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859003155468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93.3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NC_083314.1  57910225  ....T.....A.........T.G..C...............G..........A...A...  57910166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ACAAGCCCAGT  71</w:t>
      </w:r>
    </w:p>
    <w:p>
      <w:r>
        <w:rPr>
          <w:rFonts w:ascii="Consolas" w:hAnsi="Consolas" w:eastAsia="Consolas"/>
          <w:sz w:val="20"/>
        </w:rPr>
        <w:t>NC_083314.1  57910165  ...........  57910155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444     3e-122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NC_083314.1  57908574  ............T........A...........CC........C...G............  57908515</w:t>
      </w:r>
    </w:p>
    <w:p>
      <w:r>
        <w:rPr>
          <w:rFonts w:ascii="Consolas" w:hAnsi="Consolas" w:eastAsia="Consolas"/>
          <w:sz w:val="20"/>
        </w:rPr>
        <w:t>NC_083314.1  58020336                            ....GA.G.........GTT..T..G........  58020303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--CCTGACCTATATCAATGCAAAACCCAACCTGTTCTCTATGCTCCTAACGGATCCACAT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NC_083314.1  57908514  --.............G.......G...............C.......G..A.......GC  57908457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NC_083314.1  58020302  TG...--...TC..TGGG.....G......A.CCCA.GGC..T.T..C..A......A.G  58020245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NC_083314.1  57998605                                             ....G..T.....C..G  57998589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119       CTGGCTCTGACCGTCTTCTTTGGCCCATGCTCACCATACCAGTTCCGCTTGACTGGCCCA  178</w:t>
      </w:r>
    </w:p>
    <w:p>
      <w:r>
        <w:rPr>
          <w:rFonts w:ascii="Consolas" w:hAnsi="Consolas" w:eastAsia="Consolas"/>
          <w:sz w:val="20"/>
        </w:rPr>
        <w:t>NC_083314.1  57908456  ......T.....A.......C.........A................T.....C......  57908397</w:t>
      </w:r>
    </w:p>
    <w:p>
      <w:r>
        <w:rPr>
          <w:rFonts w:ascii="Consolas" w:hAnsi="Consolas" w:eastAsia="Consolas"/>
          <w:sz w:val="20"/>
        </w:rPr>
        <w:t>NC_083314.1  58020244  T....CT..GAG..T.A.........T...AGCT....T.....TA.GC..GTG.....G  58020185</w:t>
      </w:r>
    </w:p>
    <w:p>
      <w:r>
        <w:rPr>
          <w:rFonts w:ascii="Consolas" w:hAnsi="Consolas" w:eastAsia="Consolas"/>
          <w:sz w:val="20"/>
        </w:rPr>
        <w:t>NC_083314.1  57998588  .....C...GAG..GCA....C.T..T..TAGC.........C.T..AC...TG..A...  57998529</w:t>
      </w:r>
    </w:p>
    <w:p>
      <w:r>
        <w:rPr>
          <w:rFonts w:ascii="Consolas" w:hAnsi="Consolas" w:eastAsia="Consolas"/>
          <w:sz w:val="20"/>
        </w:rPr>
        <w:t>NC_083314.1  57862713              ..T........A.....TA.T..T.......AT...C.A.TG.....T  57862666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179       GGAAAATGGGAAGGAGCCAGAAATGCCATCATGACCCAGTGGGACCGAACATTCAAGGTC  238</w:t>
      </w:r>
    </w:p>
    <w:p>
      <w:r>
        <w:rPr>
          <w:rFonts w:ascii="Consolas" w:hAnsi="Consolas" w:eastAsia="Consolas"/>
          <w:sz w:val="20"/>
        </w:rPr>
        <w:t>NC_083314.1  57908396  ..G.......................T..........T........A.............  57908337</w:t>
      </w:r>
    </w:p>
    <w:p>
      <w:r>
        <w:rPr>
          <w:rFonts w:ascii="Consolas" w:hAnsi="Consolas" w:eastAsia="Consolas"/>
          <w:sz w:val="20"/>
        </w:rPr>
        <w:t>NC_083314.1  58020184  ..G..G...CC...................C................G..G..G..      58020129</w:t>
      </w:r>
    </w:p>
    <w:p>
      <w:r>
        <w:rPr>
          <w:rFonts w:ascii="Consolas" w:hAnsi="Consolas" w:eastAsia="Consolas"/>
          <w:sz w:val="20"/>
        </w:rPr>
        <w:t>NC_083314.1  57998528  .....G.....T..................C.......A......A.G...G.A...     57998472</w:t>
      </w:r>
    </w:p>
    <w:p>
      <w:r>
        <w:rPr>
          <w:rFonts w:ascii="Consolas" w:hAnsi="Consolas" w:eastAsia="Consolas"/>
          <w:sz w:val="20"/>
        </w:rPr>
        <w:t>NC_083314.1  57862665  ...........T..................C..............A.G...C.G..ACC.  57862606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239       ATCAAAGCTCGAGTTGTACAAGAGTCTCCATCTCCCTTTGAAAGTTTTCTTAAAGTCTTT  298</w:t>
      </w:r>
    </w:p>
    <w:p>
      <w:r>
        <w:rPr>
          <w:rFonts w:ascii="Consolas" w:hAnsi="Consolas" w:eastAsia="Consolas"/>
          <w:sz w:val="20"/>
        </w:rPr>
        <w:t>NC_083314.1  57908336  .CA...A..A...A.........A..C..T..........C...C..A......C....C  57908277</w:t>
      </w:r>
    </w:p>
    <w:p>
      <w:r>
        <w:rPr>
          <w:rFonts w:ascii="Consolas" w:hAnsi="Consolas" w:eastAsia="Consolas"/>
          <w:sz w:val="20"/>
        </w:rPr>
        <w:t>NC_083314.1  57862605  T.A...A.....                                                  57862594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299       AGCTTTCTGGCTTTGCTTGTGGCTATTTTTCTGATTTTCCTATAA  343</w:t>
      </w:r>
    </w:p>
    <w:p>
      <w:r>
        <w:rPr>
          <w:rFonts w:ascii="Consolas" w:hAnsi="Consolas" w:eastAsia="Consolas"/>
          <w:sz w:val="20"/>
        </w:rPr>
        <w:t>NC_083314.1  57908276  ........A..............C.....C...............  57908232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827188533288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