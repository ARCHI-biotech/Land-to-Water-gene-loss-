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204     8e-51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         GGAGAACATGGCCAAGCGAGTTGCCATTGTGGGAGCTGGGGTCAGCGGCCTGGCCTCCAT  65</w:t>
      </w:r>
    </w:p>
    <w:p>
      <w:r>
        <w:rPr>
          <w:rFonts w:ascii="Consolas" w:hAnsi="Consolas" w:eastAsia="Consolas"/>
          <w:sz w:val="20"/>
        </w:rPr>
        <w:t>NC_083314.1  57932123  .....G..................A.C..................T..............  57932064</w:t>
      </w:r>
    </w:p>
    <w:p>
      <w:r>
        <w:rPr>
          <w:rFonts w:ascii="Consolas" w:hAnsi="Consolas" w:eastAsia="Consolas"/>
          <w:sz w:val="20"/>
        </w:rPr>
        <w:t>NC_083314.1  57891031        ..................AG.GA.T........T..G..T......T.......  57890978</w:t>
      </w:r>
    </w:p>
    <w:p>
      <w:r>
        <w:rPr>
          <w:rFonts w:ascii="Consolas" w:hAnsi="Consolas" w:eastAsia="Consolas"/>
          <w:sz w:val="20"/>
        </w:rPr>
        <w:t>NC_083314.1  58039847                                 ........CA....T...T..........  58039819</w:t>
      </w:r>
    </w:p>
    <w:p>
      <w:r>
        <w:rPr>
          <w:rFonts w:ascii="Consolas" w:hAnsi="Consolas" w:eastAsia="Consolas"/>
          <w:sz w:val="20"/>
        </w:rPr>
        <w:t>NC_083314.1  81769586                                                            ..  81769587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66        CAAGTGCTGTCTGGAAGAAGGACTGGAGCCCACCTGCTTTGAGAGGAGCGATGACCTTGG  125</w:t>
      </w:r>
    </w:p>
    <w:p>
      <w:r>
        <w:rPr>
          <w:rFonts w:ascii="Consolas" w:hAnsi="Consolas" w:eastAsia="Consolas"/>
          <w:sz w:val="20"/>
        </w:rPr>
        <w:t>NC_083314.1  57932063  ....C......C............A..............C...........C........  57932004</w:t>
      </w:r>
    </w:p>
    <w:p>
      <w:r>
        <w:rPr>
          <w:rFonts w:ascii="Consolas" w:hAnsi="Consolas" w:eastAsia="Consolas"/>
          <w:sz w:val="20"/>
        </w:rPr>
        <w:t>NC_083314.1  57890977  ...A.....CT....T....AC........T...........A..A..TA.....A.C..  57890918</w:t>
      </w:r>
    </w:p>
    <w:p>
      <w:r>
        <w:rPr>
          <w:rFonts w:ascii="Consolas" w:hAnsi="Consolas" w:eastAsia="Consolas"/>
          <w:sz w:val="20"/>
        </w:rPr>
        <w:t>NC_083314.1  58039818  ..G.A....C........G..G......................A.G....A...G.C..  58039759</w:t>
      </w:r>
    </w:p>
    <w:p>
      <w:r>
        <w:rPr>
          <w:rFonts w:ascii="Consolas" w:hAnsi="Consolas" w:eastAsia="Consolas"/>
          <w:sz w:val="20"/>
        </w:rPr>
        <w:t>NC_083314.1  81769588  .........C...........CT........GT.........AG...CT......A.C..  81769647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126       GGGGCTGTGGAGATTCACC  144</w:t>
      </w:r>
    </w:p>
    <w:p>
      <w:r>
        <w:rPr>
          <w:rFonts w:ascii="Consolas" w:hAnsi="Consolas" w:eastAsia="Consolas"/>
          <w:sz w:val="20"/>
        </w:rPr>
        <w:t>NC_083314.1  57932003  ...................  57931985</w:t>
      </w:r>
    </w:p>
    <w:p>
      <w:r>
        <w:rPr>
          <w:rFonts w:ascii="Consolas" w:hAnsi="Consolas" w:eastAsia="Consolas"/>
          <w:sz w:val="20"/>
        </w:rPr>
        <w:t>NC_083314.1  57890917  ...A.......          57890907</w:t>
      </w:r>
    </w:p>
    <w:p>
      <w:r>
        <w:rPr>
          <w:rFonts w:ascii="Consolas" w:hAnsi="Consolas" w:eastAsia="Consolas"/>
          <w:sz w:val="20"/>
        </w:rPr>
        <w:t>NC_083314.1  58039758  ...C.......A....     58039743</w:t>
      </w:r>
    </w:p>
    <w:p>
      <w:r>
        <w:rPr>
          <w:rFonts w:ascii="Consolas" w:hAnsi="Consolas" w:eastAsia="Consolas"/>
          <w:sz w:val="20"/>
        </w:rPr>
        <w:t>NC_083314.1  81769648  A...........         81769659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328755770164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303     2e-80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GAACATGTTGAAGAAGGCAGAGCCAGTCTCTACAAGTCTGTGGTTTCCAACAGCTGCAAG  60</w:t>
      </w:r>
    </w:p>
    <w:p>
      <w:r>
        <w:rPr>
          <w:rFonts w:ascii="Consolas" w:hAnsi="Consolas" w:eastAsia="Consolas"/>
          <w:sz w:val="20"/>
        </w:rPr>
        <w:t>NC_083314.1  57922548  ..........................C.................................  57922489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GAGATGTCTTGTTACTCAGACTTTCCATTCCCAGAAGATTATCCAAACTATGTGCCAAAT  120</w:t>
      </w:r>
    </w:p>
    <w:p>
      <w:r>
        <w:rPr>
          <w:rFonts w:ascii="Consolas" w:hAnsi="Consolas" w:eastAsia="Consolas"/>
          <w:sz w:val="20"/>
        </w:rPr>
        <w:t>NC_083314.1  57922488  ...............C............................................  57922429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TCTCAATTCCTGGAATATCTCAAAATGTATGCAAACCACTTTGACCTTCTGAAACACATT  180</w:t>
      </w:r>
    </w:p>
    <w:p>
      <w:r>
        <w:rPr>
          <w:rFonts w:ascii="Consolas" w:hAnsi="Consolas" w:eastAsia="Consolas"/>
          <w:sz w:val="20"/>
        </w:rPr>
        <w:t>NC_083314.1  57922428  ...GT.................................G..CA...........TG....  57922369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CAATTCAAG  189</w:t>
      </w:r>
    </w:p>
    <w:p>
      <w:r>
        <w:rPr>
          <w:rFonts w:ascii="Consolas" w:hAnsi="Consolas" w:eastAsia="Consolas"/>
          <w:sz w:val="20"/>
        </w:rPr>
        <w:t>NC_083314.1  57922368  .........  57922360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448062299659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174     8e-42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        CAGTGTAACAAAATGCTCAGATTCTGCTGTCTCTGGCCAATGGGAGGTGGTCACTATGCA  71</w:t>
      </w:r>
    </w:p>
    <w:p>
      <w:r>
        <w:rPr>
          <w:rFonts w:ascii="Consolas" w:hAnsi="Consolas" w:eastAsia="Consolas"/>
          <w:sz w:val="20"/>
        </w:rPr>
        <w:t>NC_083314.1  57919530  .............C..C......T.T....TA.C..............A......C....  57919471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72        TGAAGAGAAGCAAGAGTCAGCCATCTTTGATGCTGTCATGGTCTGCACTGGCTTTCTTAC  131</w:t>
      </w:r>
    </w:p>
    <w:p>
      <w:r>
        <w:rPr>
          <w:rFonts w:ascii="Consolas" w:hAnsi="Consolas" w:eastAsia="Consolas"/>
          <w:sz w:val="20"/>
        </w:rPr>
        <w:t>NC_083314.1  57919470  .....G........................C..................A.T........  57919411</w:t>
      </w:r>
    </w:p>
    <w:p>
      <w:r>
        <w:rPr>
          <w:rFonts w:ascii="Consolas" w:hAnsi="Consolas" w:eastAsia="Consolas"/>
          <w:sz w:val="20"/>
        </w:rPr>
        <w:t>NC_083314.1  57887804                        ....................T........           57887776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132       TAATCCTTATTTGCCACTGGATTCCTTTCCAG  163</w:t>
      </w:r>
    </w:p>
    <w:p>
      <w:r>
        <w:rPr>
          <w:rFonts w:ascii="Consolas" w:hAnsi="Consolas" w:eastAsia="Consolas"/>
          <w:sz w:val="20"/>
        </w:rPr>
        <w:t>NC_083314.1  57919410  ...C..A..............C..........  57919379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151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        TTAAAGGCCAGTACTTTCATAGCCGGCAATATAAGCATCCAGATATATTTAAGGACAAGA  72</w:t>
      </w:r>
    </w:p>
    <w:p>
      <w:r>
        <w:rPr>
          <w:rFonts w:ascii="Consolas" w:hAnsi="Consolas" w:eastAsia="Consolas"/>
          <w:sz w:val="20"/>
        </w:rPr>
        <w:t>NC_083314.1  57916128  .............T.........T.AG.G.....A................GA.......  57916069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73        GAGTCCTTGTGATTGGAATGGGAAATTCTGGCACAGACATTGCTGTGGAGGCCAGCCACC  132</w:t>
      </w:r>
    </w:p>
    <w:p>
      <w:r>
        <w:rPr>
          <w:rFonts w:ascii="Consolas" w:hAnsi="Consolas" w:eastAsia="Consolas"/>
          <w:sz w:val="20"/>
        </w:rPr>
        <w:t>NC_083314.1  57916068  ....T.................G.....................A..............G  57916009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133       TGGC  136</w:t>
      </w:r>
    </w:p>
    <w:p>
      <w:r>
        <w:rPr>
          <w:rFonts w:ascii="Consolas" w:hAnsi="Consolas" w:eastAsia="Consolas"/>
          <w:sz w:val="20"/>
        </w:rPr>
        <w:t>NC_083314.1  57916008  ....  57916005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326104513953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28        TGGGTGATCAGCCGAATCTTTGACTCGGGCTACCCATGGGACATGGTGTTCATGACACGC  87</w:t>
      </w:r>
    </w:p>
    <w:p>
      <w:r>
        <w:rPr>
          <w:rFonts w:ascii="Consolas" w:hAnsi="Consolas" w:eastAsia="Consolas"/>
          <w:sz w:val="20"/>
        </w:rPr>
        <w:t>NC_083314.1  57912979  .............AGG..........A.....................C..G...TG..A  57912920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88        TTTCAGAACATGTTGAGAAATTCCCTCCCAACCCCAATTGTGACTTGGTTGATGGAGCGA  147</w:t>
      </w:r>
    </w:p>
    <w:p>
      <w:r>
        <w:rPr>
          <w:rFonts w:ascii="Consolas" w:hAnsi="Consolas" w:eastAsia="Consolas"/>
          <w:sz w:val="20"/>
        </w:rPr>
        <w:t>NC_083314.1  57912919  .......C......C........T........T...G......A.........A.CAA..  57912860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148       AAGATAAACAACTGGCTCAATCATGCAAATTACGGCTTAATACCAGAAGACAG  200</w:t>
      </w:r>
    </w:p>
    <w:p>
      <w:r>
        <w:rPr>
          <w:rFonts w:ascii="Consolas" w:hAnsi="Consolas" w:eastAsia="Consolas"/>
          <w:sz w:val="20"/>
        </w:rPr>
        <w:t>NC_083314.1  57912859  .G...G....G....T......G..A......T....................  57912807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477226117980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345     9e-93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19        TGTGCTAAATGATGAGCTCCCAGGACGCATCATCACTGGGAAAGTGTTCATCAGGCCAAG  78</w:t>
      </w:r>
    </w:p>
    <w:p>
      <w:r>
        <w:rPr>
          <w:rFonts w:ascii="Consolas" w:hAnsi="Consolas" w:eastAsia="Consolas"/>
          <w:sz w:val="20"/>
        </w:rPr>
        <w:t>NC_083314.1  57911078  ........G.A.............C..T..-...............C......A......  57911020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79        CATAAAAGAGGTAAAGGAAAACTCTGTCATATTTAACAATACTTCAAAGGAAGAGCCTAT  138</w:t>
      </w:r>
    </w:p>
    <w:p>
      <w:r>
        <w:rPr>
          <w:rFonts w:ascii="Consolas" w:hAnsi="Consolas" w:eastAsia="Consolas"/>
          <w:sz w:val="20"/>
        </w:rPr>
        <w:t>NC_083314.1  57911019  .G....G.....GT.............TG..........C..CC.............C..  57910960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139       TGACATCATTGTCTTTGCCACTGGATACACATTTGCTTTCCCCTTCCTTGATGAGTCTGT  198</w:t>
      </w:r>
    </w:p>
    <w:p>
      <w:r>
        <w:rPr>
          <w:rFonts w:ascii="Consolas" w:hAnsi="Consolas" w:eastAsia="Consolas"/>
          <w:sz w:val="20"/>
        </w:rPr>
        <w:t>NC_083314.1  57910959  ...T..........................C.................CC.....A....  57910900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199       AGTGAAAGTTGAAGATGGCCAGGCCTCACTGTACAAGTATATCTTCCCTGCACATCTGCA  258</w:t>
      </w:r>
    </w:p>
    <w:p>
      <w:r>
        <w:rPr>
          <w:rFonts w:ascii="Consolas" w:hAnsi="Consolas" w:eastAsia="Consolas"/>
          <w:sz w:val="20"/>
        </w:rPr>
        <w:t>NC_083314.1  57910899  G....................A..A.....A........C....................  57910840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259       AAAGCCAACCCTGGCCATTATTGGCCTCATCAAACCCTTGGGCTCCATGATACCTACAGG  318</w:t>
      </w:r>
    </w:p>
    <w:p>
      <w:r>
        <w:rPr>
          <w:rFonts w:ascii="Consolas" w:hAnsi="Consolas" w:eastAsia="Consolas"/>
          <w:sz w:val="20"/>
        </w:rPr>
        <w:t>NC_083314.1  57910839  ...............TG.........................T.........A.C.....  57910780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319       AGAAACACAAGCTCGGTGGGCTGTTCGAGTCCTGAAAG  356</w:t>
      </w:r>
    </w:p>
    <w:p>
      <w:r>
        <w:rPr>
          <w:rFonts w:ascii="Consolas" w:hAnsi="Consolas" w:eastAsia="Consolas"/>
          <w:sz w:val="20"/>
        </w:rPr>
        <w:t>NC_083314.1  57910779  G....TG...A.G..A..........AG..........  57910742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890822086896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77.8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GTGTAAATAAGTTACCACCACCAAGTGTCATGATAGAGGAAATTAATGCAAGGAAAGAAA  60</w:t>
      </w:r>
    </w:p>
    <w:p>
      <w:r>
        <w:rPr>
          <w:rFonts w:ascii="Consolas" w:hAnsi="Consolas" w:eastAsia="Consolas"/>
          <w:sz w:val="20"/>
        </w:rPr>
        <w:t>NC_083314.1  57910225  ....T.....A.........T.G..C...............G..........A...A...  57910166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ACAAGCCCAGT  71</w:t>
      </w:r>
    </w:p>
    <w:p>
      <w:r>
        <w:rPr>
          <w:rFonts w:ascii="Consolas" w:hAnsi="Consolas" w:eastAsia="Consolas"/>
          <w:sz w:val="20"/>
        </w:rPr>
        <w:t>NC_083314.1  57910165  ...........  57910155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143167888962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371     2e-100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GTTTGGCTTGTGCTACTGCAAGGCTTTACAATCAGATTATATCACATACATAGATGAACT  60</w:t>
      </w:r>
    </w:p>
    <w:p>
      <w:r>
        <w:rPr>
          <w:rFonts w:ascii="Consolas" w:hAnsi="Consolas" w:eastAsia="Consolas"/>
          <w:sz w:val="20"/>
        </w:rPr>
        <w:t>NC_083314.1  57908574  ............T........A...........CC........C...G............  57908515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CCTGACCTATATCAATGCAAAACCCAACCTGTTCTCTATGCTCCTAACGGATCCACATCT  120</w:t>
      </w:r>
    </w:p>
    <w:p>
      <w:r>
        <w:rPr>
          <w:rFonts w:ascii="Consolas" w:hAnsi="Consolas" w:eastAsia="Consolas"/>
          <w:sz w:val="20"/>
        </w:rPr>
        <w:t>NC_083314.1  57908514  .............G.......G...............C.......G..A.......GC..  57908455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GGCTCTGACCGTCTTCTTTGGCCCATGCTCACCATACCAGTTCCGCTTGACTGGCCCAGG  180</w:t>
      </w:r>
    </w:p>
    <w:p>
      <w:r>
        <w:rPr>
          <w:rFonts w:ascii="Consolas" w:hAnsi="Consolas" w:eastAsia="Consolas"/>
          <w:sz w:val="20"/>
        </w:rPr>
        <w:t>NC_083314.1  57908454  ....T.....A.......C.........A................T.....C........  57908395</w:t>
      </w:r>
    </w:p>
    <w:p>
      <w:r>
        <w:rPr>
          <w:rFonts w:ascii="Consolas" w:hAnsi="Consolas" w:eastAsia="Consolas"/>
          <w:sz w:val="20"/>
        </w:rPr>
        <w:t>NC_083314.1  57862671                                                      .....T..  57862664</w:t>
      </w:r>
    </w:p>
    <w:p>
      <w:r>
        <w:rPr>
          <w:rFonts w:ascii="Consolas" w:hAnsi="Consolas" w:eastAsia="Consolas"/>
          <w:sz w:val="20"/>
        </w:rPr>
        <w:t>NC_083314.1  57998531                                                         .....  57998527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AAAATGGGAAGGAGCCAGAAATGCCATCATGACCCAGTGGGACCGAACATTCAAGGTCAT  240</w:t>
      </w:r>
    </w:p>
    <w:p>
      <w:r>
        <w:rPr>
          <w:rFonts w:ascii="Consolas" w:hAnsi="Consolas" w:eastAsia="Consolas"/>
          <w:sz w:val="20"/>
        </w:rPr>
        <w:t>NC_083314.1  57908394  G.......................T..........T........A..............C  57908335</w:t>
      </w:r>
    </w:p>
    <w:p>
      <w:r>
        <w:rPr>
          <w:rFonts w:ascii="Consolas" w:hAnsi="Consolas" w:eastAsia="Consolas"/>
          <w:sz w:val="20"/>
        </w:rPr>
        <w:t>NC_083314.1  57862663  .........T..................C..............                   57862621</w:t>
      </w:r>
    </w:p>
    <w:p>
      <w:r>
        <w:rPr>
          <w:rFonts w:ascii="Consolas" w:hAnsi="Consolas" w:eastAsia="Consolas"/>
          <w:sz w:val="20"/>
        </w:rPr>
        <w:t>NC_083314.1  57998526  ...G.....T..................C.......A......                   57998484</w:t>
      </w:r>
    </w:p>
    <w:p>
      <w:r>
        <w:rPr>
          <w:rFonts w:ascii="Consolas" w:hAnsi="Consolas" w:eastAsia="Consolas"/>
          <w:sz w:val="20"/>
        </w:rPr>
        <w:t>NC_083314.1  58020173           ...................C................                 58020138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241       CAAAGCTCGAGTTGTACAAGAGTCTCCATCTCCCTTTGAAAGTTTTCTTAAAGTCTTTAG  300</w:t>
      </w:r>
    </w:p>
    <w:p>
      <w:r>
        <w:rPr>
          <w:rFonts w:ascii="Consolas" w:hAnsi="Consolas" w:eastAsia="Consolas"/>
          <w:sz w:val="20"/>
        </w:rPr>
        <w:t>NC_083314.1  57908334  A...A..A...A.........A..C..T..........C...C..A......C....C..  57908275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301       CTTTCTGGCTTTGCTTGTGGCTATTTTTCTGATTTTCCTATAA  343</w:t>
      </w:r>
    </w:p>
    <w:p>
      <w:r>
        <w:rPr>
          <w:rFonts w:ascii="Consolas" w:hAnsi="Consolas" w:eastAsia="Consolas"/>
          <w:sz w:val="20"/>
        </w:rPr>
        <w:t>NC_083314.1  57908274  ......A..............C.....C...............  57908232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856355756153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