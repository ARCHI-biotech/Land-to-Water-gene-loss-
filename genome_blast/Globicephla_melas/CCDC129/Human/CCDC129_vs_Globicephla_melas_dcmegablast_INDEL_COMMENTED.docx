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13256251295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119306127735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141     8e-32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59        TCAGGAAGGCCAGGAAAAGAGCAAGAGAGAGATCCTGAAGTGCACCAAAAGCGCGTGGGC  118</w:t>
      </w:r>
    </w:p>
    <w:p>
      <w:r>
        <w:rPr>
          <w:rFonts w:ascii="Consolas" w:hAnsi="Consolas" w:eastAsia="Consolas"/>
          <w:sz w:val="20"/>
        </w:rPr>
        <w:t>NC_083322.1  44661640  ...A.G..A..............G......C.......G..C......G..GA.A.....  44661581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119       TCCGCTGGATGAGTGGCTGCCCCCTGACCCTGAGGAGGAAAGCCAGAGTCTCACCATCCC  178</w:t>
      </w:r>
    </w:p>
    <w:p>
      <w:r>
        <w:rPr>
          <w:rFonts w:ascii="Consolas" w:hAnsi="Consolas" w:eastAsia="Consolas"/>
          <w:sz w:val="20"/>
        </w:rPr>
        <w:t>NC_083322.1  44661580  ...C.........CA...........G.T..........G.....C.........GC...  44661521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179       CATGCTGG  186</w:t>
      </w:r>
    </w:p>
    <w:p>
      <w:r>
        <w:rPr>
          <w:rFonts w:ascii="Consolas" w:hAnsi="Consolas" w:eastAsia="Consolas"/>
          <w:sz w:val="20"/>
        </w:rPr>
        <w:t>NC_083322.1  44661520  ........  44661513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410943021345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80.6    3e-14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         AAGATTCCAAGCAAGAAAGTATTCAGCAGTGGCTGGACTCTGGATTCTT  49</w:t>
      </w:r>
    </w:p>
    <w:p>
      <w:r>
        <w:rPr>
          <w:rFonts w:ascii="Consolas" w:hAnsi="Consolas" w:eastAsia="Consolas"/>
          <w:sz w:val="20"/>
        </w:rPr>
        <w:t>NC_083322.1  44660231  ..........A.................C....................  44660183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55676213775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42419972400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72.5    2e-11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         TTTCTTTGTATGAACAAGGGATGGTTCAAATGACTGTGAAAGACTACATGAG  52</w:t>
      </w:r>
    </w:p>
    <w:p>
      <w:r>
        <w:rPr>
          <w:rFonts w:ascii="Consolas" w:hAnsi="Consolas" w:eastAsia="Consolas"/>
          <w:sz w:val="20"/>
        </w:rPr>
        <w:t>NC_083322.1  44647547  ..C....TC..........A............................C...  44647496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63629958600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113     1e-23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         ATCTTTGCATCAGTTTTCAGAAACTCCCATCCTATCCAGAGGGACCAGTTTCAACTCTTG  60</w:t>
      </w:r>
    </w:p>
    <w:p>
      <w:r>
        <w:rPr>
          <w:rFonts w:ascii="Consolas" w:hAnsi="Consolas" w:eastAsia="Consolas"/>
          <w:sz w:val="20"/>
        </w:rPr>
        <w:t>NC_083322.1  44645337  ....C.........G..T...........CT..C........................G.  44645278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61        CTATTCTACTGCAAGTGTACCACAAAG  87</w:t>
      </w:r>
    </w:p>
    <w:p>
      <w:r>
        <w:rPr>
          <w:rFonts w:ascii="Consolas" w:hAnsi="Consolas" w:eastAsia="Consolas"/>
          <w:sz w:val="20"/>
        </w:rPr>
        <w:t>NC_083322.1  44645277  .C.....G........A..........  44645251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153772342414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297     2e-78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1         CATTCCTGAATGGCTGGAATTTTGGGAGATAGATCCAGTGGAGATTCTCTTGGATCTGGG  60</w:t>
      </w:r>
    </w:p>
    <w:p>
      <w:r>
        <w:rPr>
          <w:rFonts w:ascii="Consolas" w:hAnsi="Consolas" w:eastAsia="Consolas"/>
          <w:sz w:val="20"/>
        </w:rPr>
        <w:t>NC_083322.1  44643832  ...........................A.A..............................  44643773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61        GTTTGGTGCTGATGAGCCAGACATCTGCATGCAAATCCCAGCCAGATTCCTTGGTTGTGG  120</w:t>
      </w:r>
    </w:p>
    <w:p>
      <w:r>
        <w:rPr>
          <w:rFonts w:ascii="Consolas" w:hAnsi="Consolas" w:eastAsia="Consolas"/>
          <w:sz w:val="20"/>
        </w:rPr>
        <w:t>NC_083322.1  44643772  ............C.............A..CA.G..................GT......A  44643713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121       CTCAGCAGCCAGAGGAATCAACATCCGTGTTTTTCTTGAAGCTCAAAAGCAGCGAATGGA  180</w:t>
      </w:r>
    </w:p>
    <w:p>
      <w:r>
        <w:rPr>
          <w:rFonts w:ascii="Consolas" w:hAnsi="Consolas" w:eastAsia="Consolas"/>
          <w:sz w:val="20"/>
        </w:rPr>
        <w:t>NC_083322.1  44643712  .................................C..C.......................  44643653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181       CATTGAGAACCCCAACTTGTAC  202</w:t>
      </w:r>
    </w:p>
    <w:p>
      <w:r>
        <w:rPr>
          <w:rFonts w:ascii="Consolas" w:hAnsi="Consolas" w:eastAsia="Consolas"/>
          <w:sz w:val="20"/>
        </w:rPr>
        <w:t>NC_083322.1  44643652  ............TG...C....  44643631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456014191428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Length=572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499     9e-139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4         GTTTCCGACAGCTGGAAATCCTGGACCATGTGACCAATGCCTTCTCATCTCTGCTGAGTG  63</w:t>
      </w:r>
    </w:p>
    <w:p>
      <w:r>
        <w:rPr>
          <w:rFonts w:ascii="Consolas" w:hAnsi="Consolas" w:eastAsia="Consolas"/>
          <w:sz w:val="20"/>
        </w:rPr>
        <w:t>NC_083322.1  44640462  .....TA............AT....T......G...G...T.........T......A..  44640403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64        ATGTCAGCATCCTGCCAAACAGAGCTGAAGAGAAAGCTGGAGGAGAGAGTGTGCAAAGAA  123</w:t>
      </w:r>
    </w:p>
    <w:p>
      <w:r>
        <w:rPr>
          <w:rFonts w:ascii="Consolas" w:hAnsi="Consolas" w:eastAsia="Consolas"/>
          <w:sz w:val="20"/>
        </w:rPr>
        <w:t>NC_083322.1  44640402  ......A........AG....A....A.....G...A..A....A.A.............  44640343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124       CCTCAGTGAGTGCCGCCAAAGAGCATCGAAGAAGAATGGGTAAACTCTTA-AGGAGAGCT  182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exon_9]</w:t>
      </w:r>
    </w:p>
    <w:p>
      <w:r>
        <w:rPr>
          <w:rFonts w:ascii="Consolas" w:hAnsi="Consolas" w:eastAsia="Consolas"/>
          <w:sz w:val="20"/>
        </w:rPr>
        <w:t>NC_083322.1  44640342  ............AA...........................G....T..TT....T..G.  44640283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183       TCCAAACAGAACATCAGGCGGGATTGTAACCCAGAGGTATCAGAGTCCTTCAAGGTGAAG  242</w:t>
      </w:r>
    </w:p>
    <w:p>
      <w:r>
        <w:rPr>
          <w:rFonts w:ascii="Consolas" w:hAnsi="Consolas" w:eastAsia="Consolas"/>
          <w:sz w:val="20"/>
        </w:rPr>
        <w:t>NC_083322.1  44640282  ..AG.G.......CT..AA......A..G..TG.GAAC....C....A..G...A...-.  44640224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exon_9]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243       GATGAAGTTTTTGTTCC-CTTTACAAAACCATGGGATTGTGGAGCAGAGCTAGCAGCAAC  301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exon_9]</w:t>
      </w:r>
    </w:p>
    <w:p>
      <w:r>
        <w:rPr>
          <w:rFonts w:ascii="Consolas" w:hAnsi="Consolas" w:eastAsia="Consolas"/>
          <w:sz w:val="20"/>
        </w:rPr>
        <w:t>NC_083322.1  44640223  A.AC..A....CCA..GT..C.G..G..G..G..---............T.GC..TG.--  44640169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exon_9]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302       CTCAATCAACCACAAGCAAAATCATTTGTCTCTGTCAGTAGAACATCAGTCTCTCCAAGC  361</w:t>
      </w:r>
    </w:p>
    <w:p>
      <w:r>
        <w:rPr>
          <w:rFonts w:ascii="Consolas" w:hAnsi="Consolas" w:eastAsia="Consolas"/>
          <w:sz w:val="20"/>
        </w:rPr>
        <w:t>NC_083322.1  44640168  --...A...A...G.C....G............T....C...G..CTG......T..G..  44640111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exon_9]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362       CTGTGATGATTTGCTACCTTAT--CCTCCTCATGGTCTTCTGAGCAAGCAGTGGCCTTGC  419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exon_9]</w:t>
      </w:r>
    </w:p>
    <w:p>
      <w:r>
        <w:rPr>
          <w:rFonts w:ascii="Consolas" w:hAnsi="Consolas" w:eastAsia="Consolas"/>
          <w:sz w:val="20"/>
        </w:rPr>
        <w:t>NC_083322.1  44640110  .A.......C...AC.G...G.GT.....C..A.C..................T...CA.  44640051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420       TCATCTATGCCGGCCAAGCAGGCTCCTCCTTCCTGTGTGTCTGAGGGGTCAGTCAAGGGC  479</w:t>
      </w:r>
    </w:p>
    <w:p>
      <w:r>
        <w:rPr>
          <w:rFonts w:ascii="Consolas" w:hAnsi="Consolas" w:eastAsia="Consolas"/>
          <w:sz w:val="20"/>
        </w:rPr>
        <w:t>NC_083322.1  44640050  .....C....T.......................A..............T........A.  44639991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480       AGAACTCAGAAGGAGAACTTATTTCAGACTAACAAGCTCAAGAGCTTGTCTCATCTTGCA  539</w:t>
      </w:r>
    </w:p>
    <w:p>
      <w:r>
        <w:rPr>
          <w:rFonts w:ascii="Consolas" w:hAnsi="Consolas" w:eastAsia="Consolas"/>
          <w:sz w:val="20"/>
        </w:rPr>
        <w:t>NC_083322.1  44639990  ........A..........C.C.............A...............TG.......  44639931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540       GGCAAAGGACCAGACTCATTTGAAATGGAAGAG  572</w:t>
      </w:r>
    </w:p>
    <w:p>
      <w:r>
        <w:rPr>
          <w:rFonts w:ascii="Consolas" w:hAnsi="Consolas" w:eastAsia="Consolas"/>
          <w:sz w:val="20"/>
        </w:rPr>
        <w:t>NC_083322.1  44639930  .......C.........C..C............  44639898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1431671925780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87.8    3e-16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1         GTCCAAAGCTTTGAAGAAGAGACTGGTAATCCTCTTGACATGACTTCAGGAACTGTAG  58</w:t>
      </w:r>
    </w:p>
    <w:p>
      <w:r>
        <w:rPr>
          <w:rFonts w:ascii="Consolas" w:hAnsi="Consolas" w:eastAsia="Consolas"/>
          <w:sz w:val="20"/>
        </w:rPr>
        <w:t>NC_083322.1  44635171  .....G...............G.............C........C.............  44635114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79537448250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143167353282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Length=1272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554     3e-155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382       CCTCTGGGGTTTATGGTAACCCACGTCACAGAAATGCAGGACAGTTTTGTGAGGCCTGAG  441</w:t>
      </w:r>
    </w:p>
    <w:p>
      <w:r>
        <w:rPr>
          <w:rFonts w:ascii="Consolas" w:hAnsi="Consolas" w:eastAsia="Consolas"/>
          <w:sz w:val="20"/>
        </w:rPr>
        <w:t>NC_083322.1  44599476  ........-.C.G....G.TG...A........G..A....TG.G..CC...........  44599418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442       GGAGCTGG--CA----AAGTGCAAAGCCACCACAATGAGTCTCAAAGGTCACCTGGAAAT  495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insertion / frame preservation / exon_12]</w:t>
      </w:r>
    </w:p>
    <w:p>
      <w:r>
        <w:rPr>
          <w:rFonts w:ascii="Consolas" w:hAnsi="Consolas" w:eastAsia="Consolas"/>
          <w:sz w:val="20"/>
        </w:rPr>
        <w:t>NC_083322.1  44599417  C.......GG..GTAT.T..A............TG.........G..A..........T.  44599358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496       GATCATACTCAAGACAAGTTCCTTCATGTTGACTCTGAGGCCCCACGAGAAGAGGAAAGC  555</w:t>
      </w:r>
    </w:p>
    <w:p>
      <w:r>
        <w:rPr>
          <w:rFonts w:ascii="Consolas" w:hAnsi="Consolas" w:eastAsia="Consolas"/>
          <w:sz w:val="20"/>
        </w:rPr>
        <w:t>NC_083322.1  44599357  ....G.G............C.T.............G.........A...G.ACA...G..  44599298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556       AGTGGATTCTGTCCTCACACCAACCACAGCTTACTCGTACCAGAAAGCTCATC-ACAGTG  614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exon_12]</w:t>
      </w:r>
    </w:p>
    <w:p>
      <w:r>
        <w:rPr>
          <w:rFonts w:ascii="Consolas" w:hAnsi="Consolas" w:eastAsia="Consolas"/>
          <w:sz w:val="20"/>
        </w:rPr>
        <w:t>NC_083322.1  44599297  G..AA.C........G.T.TT...A..GC......GA.G.A.A...A..GTC.C....CA  44599238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615       TATCCCCAAGCACAGTGAAATCACACCTTATGCAACTGACCTTGCTCAAACATCTGAAAA  674</w:t>
      </w:r>
    </w:p>
    <w:p>
      <w:r>
        <w:rPr>
          <w:rFonts w:ascii="Consolas" w:hAnsi="Consolas" w:eastAsia="Consolas"/>
          <w:sz w:val="20"/>
        </w:rPr>
        <w:t>NC_083322.1  44599237  CG.........C.......GC..TG..C...A..GGC.......TC..........G..G  44599178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675       GCTCATTCCCCACCTCCATAAACTGCCTGGAGATCCTGCCCAGGTGAAGTCAAGGTCTGG  734</w:t>
      </w:r>
    </w:p>
    <w:p>
      <w:r>
        <w:rPr>
          <w:rFonts w:ascii="Consolas" w:hAnsi="Consolas" w:eastAsia="Consolas"/>
          <w:sz w:val="20"/>
        </w:rPr>
        <w:t>NC_083322.1  44599177  .TC.........T..AG..T..G..G....C...A..C....A....G.C......G.A.  44599118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735       TACTTTGGGTCAGATACTACCTGGGACAGAAGCTGAGATGGAAAACCTTCCTCTAAATAC  794</w:t>
      </w:r>
    </w:p>
    <w:p>
      <w:r>
        <w:rPr>
          <w:rFonts w:ascii="Consolas" w:hAnsi="Consolas" w:eastAsia="Consolas"/>
          <w:sz w:val="20"/>
        </w:rPr>
        <w:t>NC_083322.1  44599117  .G..........A....C....A..G.....T.........G...........C.G..G.  44599058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795       TGGCA-----GCTCCAGGTCTGTAATGACCCAGATGTCCTCCAGCCTGGTGTCGGCTGCT  849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insertion / frameshift / exon_12]</w:t>
      </w:r>
    </w:p>
    <w:p>
      <w:r>
        <w:rPr>
          <w:rFonts w:ascii="Consolas" w:hAnsi="Consolas" w:eastAsia="Consolas"/>
          <w:sz w:val="20"/>
        </w:rPr>
        <w:t>NC_083322.1  44599057  .AA.GTAAAC......A......G.CA.T........T..G..AA....CA..A.....C  44598998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850       CAGAGGGCTGTGGCCTTGGGGACTGGTCCCAGAGGAACATCTTTAGAATGCACTGTGTGT  909</w:t>
      </w:r>
    </w:p>
    <w:p>
      <w:r>
        <w:rPr>
          <w:rFonts w:ascii="Consolas" w:hAnsi="Consolas" w:eastAsia="Consolas"/>
          <w:sz w:val="20"/>
        </w:rPr>
        <w:t>NC_083322.1  44598997  .....T.......T......A.TG.A.T.T....A.G..AG.............AC....  44598938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910       GATCCTGTTACCGCAACAGAAACAAGACTGGGGACAAAAGCAAGACAGTTAAATGATGCT  969</w:t>
      </w:r>
    </w:p>
    <w:p>
      <w:r>
        <w:rPr>
          <w:rFonts w:ascii="Consolas" w:hAnsi="Consolas" w:eastAsia="Consolas"/>
          <w:sz w:val="20"/>
        </w:rPr>
        <w:t>NC_083322.1  44598937  ..C.........A..G.....C..G.......A...G...........C.C.......T.  44598878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970       TCCATTCAGACTT--CAGCTCTAAGCAACAAGACCTTGACA--------------CATG-  1012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insertion / frameshift / exon_12]</w:t>
      </w:r>
    </w:p>
    <w:p>
      <w:r>
        <w:rPr>
          <w:rFonts w:ascii="Consolas" w:hAnsi="Consolas" w:eastAsia="Consolas"/>
          <w:sz w:val="20"/>
        </w:rPr>
        <w:t>NC_083322.1  44598877  ..TG.........AA..CA.G.G...--.T..G..C..G..TTGCTGTTCAGCTC..A.T  44598820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1013      ----GGCCCCAGCCCCTCACCAAATCCGTCTCTCTAGACTCAGGCTTCTCTAGTATCTGC  1068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exon_12]</w:t>
      </w:r>
    </w:p>
    <w:p>
      <w:r>
        <w:rPr>
          <w:rFonts w:ascii="Consolas" w:hAnsi="Consolas" w:eastAsia="Consolas"/>
          <w:sz w:val="20"/>
        </w:rPr>
        <w:t>NC_083322.1  44598819  AACAA.G...................T......GC....A..T.T...C..G......A.  44598760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1069      CCAATGGGCACCTGCCATGCTATACCTGCCCACTGCTGCATCTGCTGTCATCACCACCCT  1128</w:t>
      </w:r>
    </w:p>
    <w:p>
      <w:r>
        <w:rPr>
          <w:rFonts w:ascii="Consolas" w:hAnsi="Consolas" w:eastAsia="Consolas"/>
          <w:sz w:val="20"/>
        </w:rPr>
        <w:t>NC_083322.1  44598759  ...GG....C.......A...GCG...........TG.TG..........C.G...T.TC  44598700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1129      CACTGCCACGGGGAGAGGCAAAGCCCTGGCCCTGAACCCTCAGTCTGTAGGCACTGCCTG  1188</w:t>
      </w:r>
    </w:p>
    <w:p>
      <w:r>
        <w:rPr>
          <w:rFonts w:ascii="Consolas" w:hAnsi="Consolas" w:eastAsia="Consolas"/>
          <w:sz w:val="20"/>
        </w:rPr>
        <w:t>NC_083322.1  44598699  .C...A.......C............CA..TT..TGT.T....C........C..ATTC.  44598640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1189      TGTTCAC-TAACTGGTCACCAGGAAGCCCAGTTCATGACGACTTTGAAAGCCCTTCAGGA  1247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exon_12]</w:t>
      </w:r>
    </w:p>
    <w:p>
      <w:r>
        <w:rPr>
          <w:rFonts w:ascii="Consolas" w:hAnsi="Consolas" w:eastAsia="Consolas"/>
          <w:sz w:val="20"/>
        </w:rPr>
        <w:t>NC_083322.1  44598639  .AC....A....----..T.T.....A........G..A.G.........T.........  44598584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exon_12]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1248      CACTACAGTGAGGGAGCTATGTTC  1271</w:t>
      </w:r>
    </w:p>
    <w:p>
      <w:r>
        <w:rPr>
          <w:rFonts w:ascii="Consolas" w:hAnsi="Consolas" w:eastAsia="Consolas"/>
          <w:sz w:val="20"/>
        </w:rPr>
        <w:t>NC_083322.1  44598583  ...C..............G.A...  44598560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3284890467285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150     9e-35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1         TGCACAGTCCATGAGATGGAAGCCATGAAGACGATATGCCAAAGTTTCCGGGAGTATTTA  60</w:t>
      </w:r>
    </w:p>
    <w:p>
      <w:r>
        <w:rPr>
          <w:rFonts w:ascii="Consolas" w:hAnsi="Consolas" w:eastAsia="Consolas"/>
          <w:sz w:val="20"/>
        </w:rPr>
        <w:t>NC_083322.1  44593658  ..........C..........A.A....G....G.C.....G.........A..C.....  44593599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61        GAAGAAATTGAACAGCACCTTATGGGACAGCAGGCCCTCTTTTCCAGGGACATGTCAGAG  120</w:t>
      </w:r>
    </w:p>
    <w:p>
      <w:r>
        <w:rPr>
          <w:rFonts w:ascii="Consolas" w:hAnsi="Consolas" w:eastAsia="Consolas"/>
          <w:sz w:val="20"/>
        </w:rPr>
        <w:t>NC_083322.1  44593598  ...........G..........GAAA...A.....A.............G..........  44593539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121       GAGGAAAG  128</w:t>
      </w:r>
    </w:p>
    <w:p>
      <w:r>
        <w:rPr>
          <w:rFonts w:ascii="Consolas" w:hAnsi="Consolas" w:eastAsia="Consolas"/>
          <w:sz w:val="20"/>
        </w:rPr>
        <w:t>NC_083322.1  44593538  ...A....  44593531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259822136518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217402195862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Length=312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267     5e-69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2         AGCTGGAGGTTCTCACAGCAGAGCCACCTGAACACTATTCAAATCTGCATCAATATAACT  61</w:t>
      </w:r>
    </w:p>
    <w:p>
      <w:r>
        <w:rPr>
          <w:rFonts w:ascii="Consolas" w:hAnsi="Consolas" w:eastAsia="Consolas"/>
          <w:sz w:val="20"/>
        </w:rPr>
        <w:t>NC_083322.1  44592543  ....T...C.........GGA.A..............-------........G.....G.  44592491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exon_15]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62        GGATAGAAGAAAGCAATGGGCAGACTTCATGTTCTAAAATCCACCCAGGCATGGCCCCGA  121</w:t>
      </w:r>
    </w:p>
    <w:p>
      <w:r>
        <w:rPr>
          <w:rFonts w:ascii="Consolas" w:hAnsi="Consolas" w:eastAsia="Consolas"/>
          <w:sz w:val="20"/>
        </w:rPr>
        <w:t>NC_083322.1  44592490  ...CC.......AG.....C............G....G........CTC.........TG  44592431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122       GGACTGTGTTTCCTCCCGATGATGGCCAGGAGGCTCCCTGTTCAGGTGGGACCCAGTTGG  181</w:t>
      </w:r>
    </w:p>
    <w:p>
      <w:r>
        <w:rPr>
          <w:rFonts w:ascii="Consolas" w:hAnsi="Consolas" w:eastAsia="Consolas"/>
          <w:sz w:val="20"/>
        </w:rPr>
        <w:t>NC_083322.1  44592430  .AG...CC.........AG..........CG......A..C.GCA...T......T..A.  44592371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182       CTGCCTTCACTCCACCCACCTTGGAGAACAGCACCAGGATGTCTCCTTCATCATCAGCTT  241</w:t>
      </w:r>
    </w:p>
    <w:p>
      <w:r>
        <w:rPr>
          <w:rFonts w:ascii="Consolas" w:hAnsi="Consolas" w:eastAsia="Consolas"/>
          <w:sz w:val="20"/>
        </w:rPr>
        <w:t>NC_083322.1  44592370  .......TC.....T.......C.G..GA..................------C......  44592317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exon_15]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242       GGGCAAAGTTAGGTCCAACCCCTTTGTCAAATTGTCCTGTTGGAGAAAAGGATGCAGATG  301</w:t>
      </w:r>
    </w:p>
    <w:p>
      <w:r>
        <w:rPr>
          <w:rFonts w:ascii="Consolas" w:hAnsi="Consolas" w:eastAsia="Consolas"/>
          <w:sz w:val="20"/>
        </w:rPr>
        <w:t>NC_083322.1  44592316  .....G.A.C..A....G..T..C.......C.....................A......  44592257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302       TCTTCCTCTAG  312</w:t>
      </w:r>
    </w:p>
    <w:p>
      <w:r>
        <w:rPr>
          <w:rFonts w:ascii="Consolas" w:hAnsi="Consolas" w:eastAsia="Consolas"/>
          <w:sz w:val="20"/>
        </w:rPr>
        <w:t>NC_083322.1  44592256  ...........  44592246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744999929019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