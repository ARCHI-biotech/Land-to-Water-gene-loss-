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34466356535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48.1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35        GAAGAGAAGGAAAAAGAAAGAAAA  58</w:t>
      </w:r>
    </w:p>
    <w:p>
      <w:r>
        <w:rPr>
          <w:rFonts w:ascii="Consolas" w:hAnsi="Consolas" w:eastAsia="Consolas"/>
          <w:sz w:val="20"/>
        </w:rPr>
        <w:t>NC_083314.1  58885754  ........................  58885777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145819146165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101     1e-19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68        CCAGGAAAAGAGCAAGAGAGAGATCCTGAAGTGCACCAAAAGCGCGTGGGCTCCGCTGGA  127</w:t>
      </w:r>
    </w:p>
    <w:p>
      <w:r>
        <w:rPr>
          <w:rFonts w:ascii="Consolas" w:hAnsi="Consolas" w:eastAsia="Consolas"/>
          <w:sz w:val="20"/>
        </w:rPr>
        <w:t>NC_083322.1  44661631  ..............G......C.......G..C......G..GA.A........C.....  44661572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128       TGAGTGGCTGCCCCCTGACCCTGAGGAGGAAAGCCAGAGTCTCACCATCCCCATGCTGG  186</w:t>
      </w:r>
    </w:p>
    <w:p>
      <w:r>
        <w:rPr>
          <w:rFonts w:ascii="Consolas" w:hAnsi="Consolas" w:eastAsia="Consolas"/>
          <w:sz w:val="20"/>
        </w:rPr>
        <w:t>NC_083322.1  44661571  ....CA...........G.T..........G.....C.........GC...........  44661513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440108531026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81.8    2e-14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AAGATTCCAAGCAAGAAAGTATTCAGCAGTGGCTGGACTCTGGATTCTT  49</w:t>
      </w:r>
    </w:p>
    <w:p>
      <w:r>
        <w:rPr>
          <w:rFonts w:ascii="Consolas" w:hAnsi="Consolas" w:eastAsia="Consolas"/>
          <w:sz w:val="20"/>
        </w:rPr>
        <w:t>NC_083322.1  44660231  ..........A.................C....................  44660183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82189004045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68932713070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69.9    8e-11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10        ATGAACAAGGGATGGTTCAAATGACTGTGAAAGACTACA  48</w:t>
      </w:r>
    </w:p>
    <w:p>
      <w:r>
        <w:rPr>
          <w:rFonts w:ascii="Consolas" w:hAnsi="Consolas" w:eastAsia="Consolas"/>
          <w:sz w:val="20"/>
        </w:rPr>
        <w:t>NC_083322.1  44647538  ..........A............................  44647500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87491487699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ATCTTTGCATCAGTTTTCAGAAACTCCCATCCTATCCAGAGGGACCAGTTTCAACTCTTG  60</w:t>
      </w:r>
    </w:p>
    <w:p>
      <w:r>
        <w:rPr>
          <w:rFonts w:ascii="Consolas" w:hAnsi="Consolas" w:eastAsia="Consolas"/>
          <w:sz w:val="20"/>
        </w:rPr>
        <w:t>NC_083322.1  44645337  ....C.........G..T...........CT..C........................G.  44645278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CTATTCTACTGCAAGTGTACCACAAAG  87</w:t>
      </w:r>
    </w:p>
    <w:p>
      <w:r>
        <w:rPr>
          <w:rFonts w:ascii="Consolas" w:hAnsi="Consolas" w:eastAsia="Consolas"/>
          <w:sz w:val="20"/>
        </w:rPr>
        <w:t>NC_083322.1  44645277  .C.....G........A..........  44645251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180285489804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285     4e-75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CATTCCTGAATGGCTGGAATTTTGGGAGATAGATCCAGTGGAGATTCTCTTGGATCTGGG  60</w:t>
      </w:r>
    </w:p>
    <w:p>
      <w:r>
        <w:rPr>
          <w:rFonts w:ascii="Consolas" w:hAnsi="Consolas" w:eastAsia="Consolas"/>
          <w:sz w:val="20"/>
        </w:rPr>
        <w:t>NC_083322.1  44643832  ...........................A.A..............................  44643773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GTTTGGTGCTGATGAGCCAGACATCTGCATGCAAATCCCAGCCAGATTCCTTGGTTGTGG  120</w:t>
      </w:r>
    </w:p>
    <w:p>
      <w:r>
        <w:rPr>
          <w:rFonts w:ascii="Consolas" w:hAnsi="Consolas" w:eastAsia="Consolas"/>
          <w:sz w:val="20"/>
        </w:rPr>
        <w:t>NC_083322.1  44643772  ............C.............A..CA.G..................GT......A  44643713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CTCAGCAGCCAGAGGAATCAACATCCGTGTTTTTCTTGAAGCTCAAAAGCAGCGAATGGA  180</w:t>
      </w:r>
    </w:p>
    <w:p>
      <w:r>
        <w:rPr>
          <w:rFonts w:ascii="Consolas" w:hAnsi="Consolas" w:eastAsia="Consolas"/>
          <w:sz w:val="20"/>
        </w:rPr>
        <w:t>NC_083322.1  44643712  .................................C..C.......................  44643653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181       CATTGAGAACCC  192</w:t>
      </w:r>
    </w:p>
    <w:p>
      <w:r>
        <w:rPr>
          <w:rFonts w:ascii="Consolas" w:hAnsi="Consolas" w:eastAsia="Consolas"/>
          <w:sz w:val="20"/>
        </w:rPr>
        <w:t>NC_083322.1  44643652  ............  44643641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485179886613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218     2e-54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11        ACAGCTGGAAATCCTGGACCATGTGACCAATGCCTTCTCATCTCTGCTGAGTGATGTCAG  70</w:t>
      </w:r>
    </w:p>
    <w:p>
      <w:r>
        <w:rPr>
          <w:rFonts w:ascii="Consolas" w:hAnsi="Consolas" w:eastAsia="Consolas"/>
          <w:sz w:val="20"/>
        </w:rPr>
        <w:t>NC_083322.1  44640455  ............AT....T......G...G...T.........T......A........A  44640396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71        CATCCTGCCAAACAGAGCTGAAGAGAAAGCTGGAGGAGAGAGTGTGCAAAGAACCTCAGT  130</w:t>
      </w:r>
    </w:p>
    <w:p>
      <w:r>
        <w:rPr>
          <w:rFonts w:ascii="Consolas" w:hAnsi="Consolas" w:eastAsia="Consolas"/>
          <w:sz w:val="20"/>
        </w:rPr>
        <w:t>NC_083322.1  44640395  ........AG....A....A.....G...A..A....A.A....................  44640336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131       GAGTGCCGCCAAAGAGCATCGAAGAAGAATGGGTAAACTCTTAAGGAGAGCTTCCAAACA  190</w:t>
      </w:r>
    </w:p>
    <w:p>
      <w:r>
        <w:rPr>
          <w:rFonts w:ascii="Consolas" w:hAnsi="Consolas" w:eastAsia="Consolas"/>
          <w:sz w:val="20"/>
        </w:rPr>
        <w:t>NC_083322.1  44640335  .....AA...........................G....                       44640297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191       GAACATCAGGCGGGATTGTAACCCAGAGGTATCAGAGTCCTTCAAGGTGAAGGATGAAGT  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251       TTTTGTTCCCTTTACAAAACCATGGGATTGTGGAGCAGAGCTAGCAGCAACCTCAATCAA  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311       CCACAAGCAAAATCATTTGTCTCTGTCAGTAGAACATCAGTCTCTCCAAGCCTGTGATGA  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371       TTTGCTACCTTATCCTCCTCATGGTCTTCTGAGCAAGCAGTGGCCTTGCTCATCTATGCC  430</w:t>
      </w:r>
    </w:p>
    <w:p>
      <w:r>
        <w:rPr>
          <w:rFonts w:ascii="Consolas" w:hAnsi="Consolas" w:eastAsia="Consolas"/>
          <w:sz w:val="20"/>
        </w:rPr>
        <w:t>NC_083322.1  44640075                          ..................T...CA......C....T  44640040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431       GGCCAAGCAGGCTCCTCCTTCCTGTGTGTCTGAGGGGTCAGTCAAGGGCAGAACTCAGAA  490</w:t>
      </w:r>
    </w:p>
    <w:p>
      <w:r>
        <w:rPr>
          <w:rFonts w:ascii="Consolas" w:hAnsi="Consolas" w:eastAsia="Consolas"/>
          <w:sz w:val="20"/>
        </w:rPr>
        <w:t>NC_083322.1  44640039  .......................A..............T........A.........A..  44639980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491       GGAGAACTTATTTCAGACTAACAAGCTCAAGAGCTTGTCTCATCTTGCAGGCAAAGGACC  550</w:t>
      </w:r>
    </w:p>
    <w:p>
      <w:r>
        <w:rPr>
          <w:rFonts w:ascii="Consolas" w:hAnsi="Consolas" w:eastAsia="Consolas"/>
          <w:sz w:val="20"/>
        </w:rPr>
        <w:t>NC_083322.1  44639979  ........C.C.............A...............TG..............C...  44639920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551       AGACTCATTTGAAATGGAAGAG  572</w:t>
      </w:r>
    </w:p>
    <w:p>
      <w:r>
        <w:rPr>
          <w:rFonts w:ascii="Consolas" w:hAnsi="Consolas" w:eastAsia="Consolas"/>
          <w:sz w:val="20"/>
        </w:rPr>
        <w:t>NC_083322.1  44639919  ......C..C............  44639898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1460841625669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83.8    6e-15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GTCCAAAGCTTTGAAGAAGAGACTGGTAATCCTCTTGACATGACTTCAGGAACTGTAG  58</w:t>
      </w:r>
    </w:p>
    <w:p>
      <w:r>
        <w:rPr>
          <w:rFonts w:ascii="Consolas" w:hAnsi="Consolas" w:eastAsia="Consolas"/>
          <w:sz w:val="20"/>
        </w:rPr>
        <w:t>NC_083322.1  44635171  .....G...............G.............C........C.............  44635114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103399030917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169680460992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87.7    1e-14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457       CAAAGCCACCACAATGAGTCTCAAAGGTCACCTGGAAATGATCATACTCAAGACAAGTTC  516</w:t>
      </w:r>
    </w:p>
    <w:p>
      <w:r>
        <w:rPr>
          <w:rFonts w:ascii="Consolas" w:hAnsi="Consolas" w:eastAsia="Consolas"/>
          <w:sz w:val="20"/>
        </w:rPr>
        <w:t>NC_083322.1  44599396  ............TG.........G..A..........T.....G.G............C.  44599337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517       CTTCATGTTGACTCTGAGGCCCCACGAGAAGAGGAAAGCAGTGGATTCTGTCCTCACACC  576</w:t>
      </w:r>
    </w:p>
    <w:p>
      <w:r>
        <w:rPr>
          <w:rFonts w:ascii="Consolas" w:hAnsi="Consolas" w:eastAsia="Consolas"/>
          <w:sz w:val="20"/>
        </w:rPr>
        <w:t>NC_083322.1  44599336  T.............G.........                                      44599313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577       AACCACAGCTTACTCGTACCAGAAAGCTCATCACAGTGTATCCCCAAGCACAGTGAAATC  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637       ACACCTTATGCAACTGACCTTGCTCAAACATCTGAAAAGCTCATTCCCCACCTCCATAAA  696</w:t>
      </w:r>
    </w:p>
    <w:p>
      <w:r>
        <w:rPr>
          <w:rFonts w:ascii="Consolas" w:hAnsi="Consolas" w:eastAsia="Consolas"/>
          <w:sz w:val="20"/>
        </w:rPr>
        <w:t>NC_083322.1  44599200                 .......TC..........G..G.TC.........T..AG..T..  44599156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697       CTGCCTGGAGATCCTGCCCAGGTGAAGTCAAGGTCTGGTACTTTGGGTCAGATACTACCT  756</w:t>
      </w:r>
    </w:p>
    <w:p>
      <w:r>
        <w:rPr>
          <w:rFonts w:ascii="Consolas" w:hAnsi="Consolas" w:eastAsia="Consolas"/>
          <w:sz w:val="20"/>
        </w:rPr>
        <w:t>NC_083322.1  44599155  G..G....C...A..C....A....G.C......G.A..G..........A....C....  44599096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757       GGGACAGAAGCTGAGATGGAAAACCTTCCTCTAAATACTGGCAGCTCCAGGTCTGTAATG  816</w:t>
      </w:r>
    </w:p>
    <w:p>
      <w:r>
        <w:rPr>
          <w:rFonts w:ascii="Consolas" w:hAnsi="Consolas" w:eastAsia="Consolas"/>
          <w:sz w:val="20"/>
        </w:rPr>
        <w:t>NC_083322.1  44599095  A..G.....T.........G...........                               44599065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817       ACCCAGATGTCCTCCAGCCTGGTGTCGGCTGCTCAGAGGGCTGTGGCCTTGGGGACTGGT  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877       CCCAGAGGAACATCTTTAGAATGCACTGTGTGTGATCCTGTTACCGCAACAGAAACAAGA  936</w:t>
      </w:r>
    </w:p>
    <w:p>
      <w:r>
        <w:rPr>
          <w:rFonts w:ascii="Consolas" w:hAnsi="Consolas" w:eastAsia="Consolas"/>
          <w:sz w:val="20"/>
        </w:rPr>
        <w:t>NC_083322.1  44598956                .............AC......C.........A..G.....C..G..  44598911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937       CTGGGGACAAAAGCAAGACAGTTAAATGATGCTTCCATTCAGACTTCAGCTCTAAGCAAC  996</w:t>
      </w:r>
    </w:p>
    <w:p>
      <w:r>
        <w:rPr>
          <w:rFonts w:ascii="Consolas" w:hAnsi="Consolas" w:eastAsia="Consolas"/>
          <w:sz w:val="20"/>
        </w:rPr>
        <w:t>NC_083322.1  44598910  .....A...G...........C.C.......T...TG.........                44598865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997       AAGACCTTGACACATGGGCCCCAGCCCCTCACCAAATCCGTCTCTCTAGACTCAGGCTTC  1056</w:t>
      </w:r>
    </w:p>
    <w:p>
      <w:r>
        <w:rPr>
          <w:rFonts w:ascii="Consolas" w:hAnsi="Consolas" w:eastAsia="Consolas"/>
          <w:sz w:val="20"/>
        </w:rPr>
        <w:t>NC_083322.1  44598812                     ...................T......GC....A..T.T...  44598772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1057      TCTAGTATCTGCCCAATGGGCACCTGCCATGCTATACCTGCCCACTGCTGCATCTGCTGT  1116</w:t>
      </w:r>
    </w:p>
    <w:p>
      <w:r>
        <w:rPr>
          <w:rFonts w:ascii="Consolas" w:hAnsi="Consolas" w:eastAsia="Consolas"/>
          <w:sz w:val="20"/>
        </w:rPr>
        <w:t>NC_083322.1  44598771  C..G......A....GG....C.......A...GCG...........TG.TG........  44598712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1117      CATCACCACCCTCACTGCCACGGGGAGAGGCAAAGCCCTGGCCCTGAACCCTCAGTCTGT  1176</w:t>
      </w:r>
    </w:p>
    <w:p>
      <w:r>
        <w:rPr>
          <w:rFonts w:ascii="Consolas" w:hAnsi="Consolas" w:eastAsia="Consolas"/>
          <w:sz w:val="20"/>
        </w:rPr>
        <w:t>NC_083322.1  44598711  ..C.G...T.TC.C...A.......C............                        44598674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1177      AGGCACTGCCTGTGTTCACTAACTGGTCACCAGGAAGCCCAGTTCATGACGACTTTGAAA  1236</w:t>
      </w:r>
    </w:p>
    <w:p>
      <w:r>
        <w:rPr>
          <w:rFonts w:ascii="Consolas" w:hAnsi="Consolas" w:eastAsia="Consolas"/>
          <w:sz w:val="20"/>
        </w:rPr>
        <w:t>NC_083322.1  44598622                                  .....A........G..A.G........  44598595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1237      GCCCTTCAGGACACTACAGTGAGGGAGCT  1265</w:t>
      </w:r>
    </w:p>
    <w:p>
      <w:r>
        <w:rPr>
          <w:rFonts w:ascii="Consolas" w:hAnsi="Consolas" w:eastAsia="Consolas"/>
          <w:sz w:val="20"/>
        </w:rPr>
        <w:t>NC_083322.1  44598594  .T............C..............  44598566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3316720278969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111     8e-23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TGCACAGTCCATGAGATGGAAGCCATGAAGACGATATGCCAAAGTTTCCGGGAGTATTTA  60</w:t>
      </w:r>
    </w:p>
    <w:p>
      <w:r>
        <w:rPr>
          <w:rFonts w:ascii="Consolas" w:hAnsi="Consolas" w:eastAsia="Consolas"/>
          <w:sz w:val="20"/>
        </w:rPr>
        <w:t>NC_083322.1  44593658  ..........C..........A.A....G....G.C.....G.........A..C.....  44593599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GAAGAAATTGAACAGCACCTTATGGGACAGCAGGCCCTCTTTTCCAGGGACATGTCAGAG  120</w:t>
      </w:r>
    </w:p>
    <w:p>
      <w:r>
        <w:rPr>
          <w:rFonts w:ascii="Consolas" w:hAnsi="Consolas" w:eastAsia="Consolas"/>
          <w:sz w:val="20"/>
        </w:rPr>
        <w:t>NC_083322.1  44593598  ...........G..........GAAA...A.....A.............G..........  44593539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121       GAGGAAAG  128</w:t>
      </w:r>
    </w:p>
    <w:p>
      <w:r>
        <w:rPr>
          <w:rFonts w:ascii="Consolas" w:hAnsi="Consolas" w:eastAsia="Consolas"/>
          <w:sz w:val="20"/>
        </w:rPr>
        <w:t>NC_083322.1  44593538  ...A....  44593531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288987035127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246566919879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111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46        CTGCATCAATATAACTGGATAGAAGAAAGCAATGGGCAGACTTCATGTTCTAAAATCCAC  105</w:t>
      </w:r>
    </w:p>
    <w:p>
      <w:r>
        <w:rPr>
          <w:rFonts w:ascii="Consolas" w:hAnsi="Consolas" w:eastAsia="Consolas"/>
          <w:sz w:val="20"/>
        </w:rPr>
        <w:t>NC_083322.1  44592506  ........G.....G....CC.......AG.....C............G....G......  44592447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106       CCAGGCATGGCCCCGAGGACTGTGTTTCCTCCCGATGATGGCCAGGAGGCTCCCTGTTCA  165</w:t>
      </w:r>
    </w:p>
    <w:p>
      <w:r>
        <w:rPr>
          <w:rFonts w:ascii="Consolas" w:hAnsi="Consolas" w:eastAsia="Consolas"/>
          <w:sz w:val="20"/>
        </w:rPr>
        <w:t>NC_083322.1  44592446  ..CTC.........TG.AG...CC.........AG..........CG......A..C.GC  44592387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166       GGTGGGACCCAGTTGGCTGCCTTCACTCCACCCACCTTGGAGAACAGCACCAGGATGTCT  225</w:t>
      </w:r>
    </w:p>
    <w:p>
      <w:r>
        <w:rPr>
          <w:rFonts w:ascii="Consolas" w:hAnsi="Consolas" w:eastAsia="Consolas"/>
          <w:sz w:val="20"/>
        </w:rPr>
        <w:t>NC_083322.1  44592386  A...T......T..A........TC.....T.......C.G..GA...............  44592327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226       CCTTCATCATCAGCTTGGGCAAAGTTAGGTCCAACCCCTTTGTCAAATTGTCCTGTTGGA  285</w:t>
      </w:r>
    </w:p>
    <w:p>
      <w:r>
        <w:rPr>
          <w:rFonts w:ascii="Consolas" w:hAnsi="Consolas" w:eastAsia="Consolas"/>
          <w:sz w:val="20"/>
        </w:rPr>
        <w:t>NC_083322.1  44592326  ...C..------.........G.A.C..A....G..T..C.......C............  44592273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286       GAAAAGGATGCAGATGTCTTCCTCTAG  312</w:t>
      </w:r>
    </w:p>
    <w:p>
      <w:r>
        <w:rPr>
          <w:rFonts w:ascii="Consolas" w:hAnsi="Consolas" w:eastAsia="Consolas"/>
          <w:sz w:val="20"/>
        </w:rPr>
        <w:t>NC_083322.1  44592272  .........A.................  44592246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774166813612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