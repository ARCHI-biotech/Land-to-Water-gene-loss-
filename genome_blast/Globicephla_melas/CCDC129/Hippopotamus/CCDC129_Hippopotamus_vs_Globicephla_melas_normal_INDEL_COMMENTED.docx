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58327505698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69.4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TCATGTAGTCTTTCACAGTCATTTGAACCATTCCTTGTTC  40</w:t>
      </w:r>
    </w:p>
    <w:p>
      <w:r>
        <w:rPr>
          <w:rFonts w:ascii="Consolas" w:hAnsi="Consolas" w:eastAsia="Consolas"/>
          <w:sz w:val="20"/>
        </w:rPr>
        <w:t>NC_083322.1  44647497  ..G.....................................  44647536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39768768765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316     2e-84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TACAAGTTAGGGTTCTCAATGTCCATTCGCTGCTTTTGAGCTTCAAGAAAAACATGGATG  60</w:t>
      </w:r>
    </w:p>
    <w:p>
      <w:r>
        <w:rPr>
          <w:rFonts w:ascii="Consolas" w:hAnsi="Consolas" w:eastAsia="Consolas"/>
          <w:sz w:val="20"/>
        </w:rPr>
        <w:t>NC_083322.1  44643632  ...G...C....................................G..G......C.....  44643691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TTGATTCCTCTGGCTGCTGAGCCACAACCCAGGAATCTGGCTGGGATTTTTGTGCAGATG  120</w:t>
      </w:r>
    </w:p>
    <w:p>
      <w:r>
        <w:rPr>
          <w:rFonts w:ascii="Consolas" w:hAnsi="Consolas" w:eastAsia="Consolas"/>
          <w:sz w:val="20"/>
        </w:rPr>
        <w:t>NC_083322.1  44643692  .....................T......A...................CG....T.....  44643751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TCTGGCTCGTCAGCACCAAACCCCAGATCCAAGAGAATCTCCACTGGATCTTTTTCCCAA  180</w:t>
      </w:r>
    </w:p>
    <w:p>
      <w:r>
        <w:rPr>
          <w:rFonts w:ascii="Consolas" w:hAnsi="Consolas" w:eastAsia="Consolas"/>
          <w:sz w:val="20"/>
        </w:rPr>
        <w:t>NC_083322.1  44643752  ............................................................  44643811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AATTCCAGCCATTCAGGAATG  201</w:t>
      </w:r>
    </w:p>
    <w:p>
      <w:r>
        <w:rPr>
          <w:rFonts w:ascii="Consolas" w:hAnsi="Consolas" w:eastAsia="Consolas"/>
          <w:sz w:val="20"/>
        </w:rPr>
        <w:t>NC_083322.1  44643812  .....................  44643832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458665951575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676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NC_083322.1  44639899  .........................C....C......G.CA........T..........  44639958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NC_083322.1  44639959  ..........G..A..........T.................A..............T..  44640018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NC_083322.1  44640019  ...G.....................TG..........GA.....................  44640078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NC_083322.1  44640079  ....G....-C.....C....A.........T...C..A........GT.......TG..  44640137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NC_083322.1  44640138  A.......A.....T..G..G.............----.........T........---.  44640190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NC_083322.1  44640191  ................C..T........TG...................G.....T.C..  44640250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NC_083322.1  44640251  .....................T......C.....C.A....A......T.......T...  44640310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NC_083322.1  44640311  .......T...........................T.......C................  44640370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NC_083322.1  44640371  .....T...T...T...........T.G................................  44640430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540       CACATGATCCAATATTTTTAGCTGTCGGAAAC  571</w:t>
      </w:r>
    </w:p>
    <w:p>
      <w:r>
        <w:rPr>
          <w:rFonts w:ascii="Consolas" w:hAnsi="Consolas" w:eastAsia="Consolas"/>
          <w:sz w:val="20"/>
        </w:rPr>
        <w:t>NC_083322.1  44640431  .................CC......TA.....  44640462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1439627274669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95.3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NC_083322.1  44635115  ............G........G...................................  44635171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82188758029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265124926700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