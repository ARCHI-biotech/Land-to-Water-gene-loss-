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78.8    1e-13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AGAATCCAGAGTCCAGCCACTGCTGAATACTTTCTTGTTTGGACTCTT  48</w:t>
      </w:r>
    </w:p>
    <w:p>
      <w:r>
        <w:rPr>
          <w:rFonts w:ascii="Consolas" w:hAnsi="Consolas" w:eastAsia="Consolas"/>
          <w:sz w:val="20"/>
        </w:rPr>
        <w:t>NC_083322.1  44660184  ...................G.......................A....  44660231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53024965500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68.9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TCATGTAGTCTTTCACAGTCATTTGAACCATTCCTTGTTC  40</w:t>
      </w:r>
    </w:p>
    <w:p>
      <w:r>
        <w:rPr>
          <w:rFonts w:ascii="Consolas" w:hAnsi="Consolas" w:eastAsia="Consolas"/>
          <w:sz w:val="20"/>
        </w:rPr>
        <w:t>NC_083322.1  44647497  ..G.....................................  44647536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34466240471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318     5e-85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TACAAGTTAGGGTTCTCAATGTCCATTCGCTGCTTTTGAGCTTCAAGAAAAACATGGATG  60</w:t>
      </w:r>
    </w:p>
    <w:p>
      <w:r>
        <w:rPr>
          <w:rFonts w:ascii="Consolas" w:hAnsi="Consolas" w:eastAsia="Consolas"/>
          <w:sz w:val="20"/>
        </w:rPr>
        <w:t>NC_083322.1  44643632  ...G...C....................................G..G......C.....  44643691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TTGATTCCTCTGGCTGCTGAGCCACAACCCAGGAATCTGGCTGGGATTTTTGTGCAGATG  120</w:t>
      </w:r>
    </w:p>
    <w:p>
      <w:r>
        <w:rPr>
          <w:rFonts w:ascii="Consolas" w:hAnsi="Consolas" w:eastAsia="Consolas"/>
          <w:sz w:val="20"/>
        </w:rPr>
        <w:t>NC_083322.1  44643692  .....................T......A...................CG....T.....  44643751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TCTGGCTCGTCAGCACCAAACCCCAGATCCAAGAGAATCTCCACTGGATCTTTTTCCCAA  180</w:t>
      </w:r>
    </w:p>
    <w:p>
      <w:r>
        <w:rPr>
          <w:rFonts w:ascii="Consolas" w:hAnsi="Consolas" w:eastAsia="Consolas"/>
          <w:sz w:val="20"/>
        </w:rPr>
        <w:t>NC_083322.1  44643752  ............................................................  44643811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AATTCCAGCCATTCAGGAATG  201</w:t>
      </w:r>
    </w:p>
    <w:p>
      <w:r>
        <w:rPr>
          <w:rFonts w:ascii="Consolas" w:hAnsi="Consolas" w:eastAsia="Consolas"/>
          <w:sz w:val="20"/>
        </w:rPr>
        <w:t>NC_083322.1  44643812  .....................  44643832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450711700830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NC_083322.1 Globicephala melas chromosome 9, mGloMel1.2, whole ge...  720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TCTTCCATTTCGAAGGAGTCTGGTGTTTTGTCTGCAACATGAGACAAGCGCTTGAGTTTG  60</w:t>
      </w:r>
    </w:p>
    <w:p>
      <w:r>
        <w:rPr>
          <w:rFonts w:ascii="Consolas" w:hAnsi="Consolas" w:eastAsia="Consolas"/>
          <w:sz w:val="20"/>
        </w:rPr>
        <w:t>NC_083322.1  44639899  .........................C....C......G.CA........T..........  44639958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TTAGTCTGAATTGGGTTCTCCTTTCGAGTTCTGTCCTTGACTGACCCCTCAGACACACAG  120</w:t>
      </w:r>
    </w:p>
    <w:p>
      <w:r>
        <w:rPr>
          <w:rFonts w:ascii="Consolas" w:hAnsi="Consolas" w:eastAsia="Consolas"/>
          <w:sz w:val="20"/>
        </w:rPr>
        <w:t>NC_083322.1  44639959  ..........G..A..........T.................A..............T..  44640018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GAAAGAGGAGCCTGCTTGGCCAGCACAGATGAGTGAGACCACTGCTTGCTCAGAAGAGCT  180</w:t>
      </w:r>
    </w:p>
    <w:p>
      <w:r>
        <w:rPr>
          <w:rFonts w:ascii="Consolas" w:hAnsi="Consolas" w:eastAsia="Consolas"/>
          <w:sz w:val="20"/>
        </w:rPr>
        <w:t>NC_083322.1  44640019  ...G.....................TG..........GA.....................  44640078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TGGGAAGGATGACAAGTTGTCCAGTCATCACAGGCTTGGAGAGACCAACGCTCTGCCAAA  240</w:t>
      </w:r>
    </w:p>
    <w:p>
      <w:r>
        <w:rPr>
          <w:rFonts w:ascii="Consolas" w:hAnsi="Consolas" w:eastAsia="Consolas"/>
          <w:sz w:val="20"/>
        </w:rPr>
        <w:t>NC_083322.1  44640079  ....G....-C.....C....A.........T...C..A........GT.......TG..  44640137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       GGAGACAAGTGACTGTGATCATGTTTGTTTGTCATGGCTGGCAACTCGGCTCCACACTCC  300</w:t>
      </w:r>
    </w:p>
    <w:p>
      <w:r>
        <w:rPr>
          <w:rFonts w:ascii="Consolas" w:hAnsi="Consolas" w:eastAsia="Consolas"/>
          <w:sz w:val="20"/>
        </w:rPr>
        <w:t>NC_083322.1  44640138  A.......A.....T..G..G.............----.........T........---.  44640190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UNKNOWN_EXON]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301       CCTGCTTCTGCAGAGATGAGGGAAAATTGCTTTCTCATCTTCAATGACTTTGATGCTTCC  360</w:t>
      </w:r>
    </w:p>
    <w:p>
      <w:r>
        <w:rPr>
          <w:rFonts w:ascii="Consolas" w:hAnsi="Consolas" w:eastAsia="Consolas"/>
          <w:sz w:val="20"/>
        </w:rPr>
        <w:t>NC_083322.1  44640191  ................C..T........TG...................G.....T.C..  44640250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361       AGGCTATAATCCCTTCTAGTGCTCTGCTTTGAACTTCTCCT-AAAAAGCTCACCCAATCT  419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UNKNOWN_EXON]</w:t>
      </w:r>
    </w:p>
    <w:p>
      <w:r>
        <w:rPr>
          <w:rFonts w:ascii="Consolas" w:hAnsi="Consolas" w:eastAsia="Consolas"/>
          <w:sz w:val="20"/>
        </w:rPr>
        <w:t>NC_083322.1  44640251  .....................T......C.....C.A....A......T.......T...  44640310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420       TCTTCGACGCTCTTTGGCTTCACTCACTGAGGTTCCTTGCACAGTTTTTCCTTCATCTTC  479</w:t>
      </w:r>
    </w:p>
    <w:p>
      <w:r>
        <w:rPr>
          <w:rFonts w:ascii="Consolas" w:hAnsi="Consolas" w:eastAsia="Consolas"/>
          <w:sz w:val="20"/>
        </w:rPr>
        <w:t>NC_083322.1  44640311  .......T...........................T.......C................  44640370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480       CTCTTCAGCGTTGCTCTGCAGGATGCTAACATCATTCAGCAAAGATGAGAAAGCACTGGC  539</w:t>
      </w:r>
    </w:p>
    <w:p>
      <w:r>
        <w:rPr>
          <w:rFonts w:ascii="Consolas" w:hAnsi="Consolas" w:eastAsia="Consolas"/>
          <w:sz w:val="20"/>
        </w:rPr>
        <w:t>NC_083322.1  44640371  .....T...T...T...........T.G................................  44640430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540       CACATGATCCAATATTTTTAGCTGTCGGAAAC  571</w:t>
      </w:r>
    </w:p>
    <w:p>
      <w:r>
        <w:rPr>
          <w:rFonts w:ascii="Consolas" w:hAnsi="Consolas" w:eastAsia="Consolas"/>
          <w:sz w:val="20"/>
        </w:rPr>
        <w:t>NC_083322.1  44640431  .................CC......TA.....  44640462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1431671925780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95.1    2e-18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TACAGTTCCTGAAGTCATGTCAAGAGGATTACCAGCCTCTTCTTCAAAGCTCTGGAC  57</w:t>
      </w:r>
    </w:p>
    <w:p>
      <w:r>
        <w:rPr>
          <w:rFonts w:ascii="Consolas" w:hAnsi="Consolas" w:eastAsia="Consolas"/>
          <w:sz w:val="20"/>
        </w:rPr>
        <w:t>NC_083322.1  44635115  ............G........G...................................  44635171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76886199975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NC_083322.1 Globicephala melas chromosome 9, mGloMel1.2, whole ge...  189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TTTCCTCCTCTGACATGTCCCTGGAAAAGAGTGCCTGTTGTCCTCTAAGGTGTTGCTCAA  60</w:t>
      </w:r>
    </w:p>
    <w:p>
      <w:r>
        <w:rPr>
          <w:rFonts w:ascii="Consolas" w:hAnsi="Consolas" w:eastAsia="Consolas"/>
          <w:sz w:val="20"/>
        </w:rPr>
        <w:t>NC_083322.1  44593532  ...T.............C.......................TT.........C.......  44593591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TTTCTTCTAAATGCTCCCGGAAACTCTGGCATACCGTCTTCATTGTTTCCATCTCACGGA  120</w:t>
      </w:r>
    </w:p>
    <w:p>
      <w:r>
        <w:rPr>
          <w:rFonts w:ascii="Consolas" w:hAnsi="Consolas" w:eastAsia="Consolas"/>
          <w:sz w:val="20"/>
        </w:rPr>
        <w:t>NC_083322.1  44593592  ...............T...............G......C.................G...  44593651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CTGTGCA  127</w:t>
      </w:r>
    </w:p>
    <w:p>
      <w:r>
        <w:rPr>
          <w:rFonts w:ascii="Consolas" w:hAnsi="Consolas" w:eastAsia="Consolas"/>
          <w:sz w:val="20"/>
        </w:rPr>
        <w:t>NC_083322.1  44593652  .......  44593658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257170890227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