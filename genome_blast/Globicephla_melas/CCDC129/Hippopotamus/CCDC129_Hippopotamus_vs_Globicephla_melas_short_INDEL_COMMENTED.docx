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79.8    8e-14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AGAATCCAGAGTCCAGCCACTGCTGAATACTTTCTTGTTTGGACTCTT  48</w:t>
      </w:r>
    </w:p>
    <w:p>
      <w:r>
        <w:rPr>
          <w:rFonts w:ascii="Consolas" w:hAnsi="Consolas" w:eastAsia="Consolas"/>
          <w:sz w:val="20"/>
        </w:rPr>
        <w:t>NC_083322.1  44660184  ...................G.......................A....  44660231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79537745850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73.8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         TGTAGTCTTTCACAGTCATTTGAACCATTCCTTGTTC  40</w:t>
      </w:r>
    </w:p>
    <w:p>
      <w:r>
        <w:rPr>
          <w:rFonts w:ascii="Consolas" w:hAnsi="Consolas" w:eastAsia="Consolas"/>
          <w:sz w:val="20"/>
        </w:rPr>
        <w:t>NC_083322.1  44647500  .....................................  44647536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58327680290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319     3e-85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         AGGGTTCTCAATGTCCATTCGCTGCTTTTGAGCTTCAAGAAAAACATGGATGTTGATTCC  68</w:t>
      </w:r>
    </w:p>
    <w:p>
      <w:r>
        <w:rPr>
          <w:rFonts w:ascii="Consolas" w:hAnsi="Consolas" w:eastAsia="Consolas"/>
          <w:sz w:val="20"/>
        </w:rPr>
        <w:t>NC_083322.1  44643640  ....................................G..G......C.............  44643699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69        TCTGGCTGCTGAGCCACAACCCAGGAATCTGGCTGGGATTTTTGTGCAGATGTCTGGCTC  128</w:t>
      </w:r>
    </w:p>
    <w:p>
      <w:r>
        <w:rPr>
          <w:rFonts w:ascii="Consolas" w:hAnsi="Consolas" w:eastAsia="Consolas"/>
          <w:sz w:val="20"/>
        </w:rPr>
        <w:t>NC_083322.1  44643700  .............T......A...................CG....T.............  44643759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129       GTCAGCACCAAACCCCAGATCCAAGAGAATCTCCACTGGATCTTTTTCCCAAAATTCCAG  188</w:t>
      </w:r>
    </w:p>
    <w:p>
      <w:r>
        <w:rPr>
          <w:rFonts w:ascii="Consolas" w:hAnsi="Consolas" w:eastAsia="Consolas"/>
          <w:sz w:val="20"/>
        </w:rPr>
        <w:t>NC_083322.1  44643760  ............................................................  44643819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189       CCATTCAGGAATG  201</w:t>
      </w:r>
    </w:p>
    <w:p>
      <w:r>
        <w:rPr>
          <w:rFonts w:ascii="Consolas" w:hAnsi="Consolas" w:eastAsia="Consolas"/>
          <w:sz w:val="20"/>
        </w:rPr>
        <w:t>NC_083322.1  44643820  .............  44643832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479877374191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583     4e-164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NC_083322.1  44639899  .........................C....C......G.CA........T..........  44639958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NC_083322.1  44639959  ..........G..A..........T.................A..............T..  44640018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NC_083322.1  44640019  ...G.....................TG..........GA.....................  44640078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NC_083322.1  44640079  ....G....-C.....C....A.........T...C..A........GT.......TG..  44640137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NC_083322.1  44640138  A.......A.....T..G..G.............----.........T........---.  44640190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NC_083322.1  44640191  ................C..T........TG...................G.....T.C..  44640250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361  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NC_083322.1  44640251  .....................T......C.....C.A....A......T.......T...  44640310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NC_083322.1  44640311  .......T...........................T.......C................  44640370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NC_083322.1  44640371  .....T...T...T...........T.G................................  44640430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540       CACATGATCCAATATTT  556</w:t>
      </w:r>
    </w:p>
    <w:p>
      <w:r>
        <w:rPr>
          <w:rFonts w:ascii="Consolas" w:hAnsi="Consolas" w:eastAsia="Consolas"/>
          <w:sz w:val="20"/>
        </w:rPr>
        <w:t>NC_083322.1  44640431  .................  44640447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1460841625669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97.6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NC_083322.1  44635115  ............G........G...................................  44635171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100747773714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         CTCCTCTGACATGTCCCTGGAAAAGAGTGCCTGTTGTCCTCTAAGGTGTTGCTCAATTTC  64</w:t>
      </w:r>
    </w:p>
    <w:p>
      <w:r>
        <w:rPr>
          <w:rFonts w:ascii="Consolas" w:hAnsi="Consolas" w:eastAsia="Consolas"/>
          <w:sz w:val="20"/>
        </w:rPr>
        <w:t>NC_083322.1  44593536  .............C.......................TT.........C...........  44593595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65        TTCTAAATGCTCCCGGAAACTCTGGCATACCGTCTTCATTGTTTCCATCTCACGGACTGT  124</w:t>
      </w:r>
    </w:p>
    <w:p>
      <w:r>
        <w:rPr>
          <w:rFonts w:ascii="Consolas" w:hAnsi="Consolas" w:eastAsia="Consolas"/>
          <w:sz w:val="20"/>
        </w:rPr>
        <w:t>NC_083322.1  44593596  ...........T...............G......C.................G.......  44593655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125       GCA  127</w:t>
      </w:r>
    </w:p>
    <w:p>
      <w:r>
        <w:rPr>
          <w:rFonts w:ascii="Consolas" w:hAnsi="Consolas" w:eastAsia="Consolas"/>
          <w:sz w:val="20"/>
        </w:rPr>
        <w:t>NC_083322.1  44593656  ...  44593658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286335777924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