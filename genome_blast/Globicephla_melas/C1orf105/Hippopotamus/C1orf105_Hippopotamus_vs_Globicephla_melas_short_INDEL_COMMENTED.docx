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218     8e-55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         AATCACATAAGTGTTGGTTGAGAAAGACA--GTGGTATTGAAACTGAACTGGTCTGTTAA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NC_083314.1  56939963  .............................TA...C........G....G.A.........  56939904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60        CTTTGCTTTGGCTTCTAACAAAGAGGCTTTAGATTCAGAAGATACCCTGTGGCGGTCTTC  119</w:t>
      </w:r>
    </w:p>
    <w:p>
      <w:r>
        <w:rPr>
          <w:rFonts w:ascii="Consolas" w:hAnsi="Consolas" w:eastAsia="Consolas"/>
          <w:sz w:val="20"/>
        </w:rPr>
        <w:t>NC_083314.1  56939903  ......................A...T...T....T......C.......A..A....C.  56939844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120       CACTGGATGCGGTAAGGGGAGGGAGAGTCTCCCAGTCTCCCGCTAGAAACACCCAGGACA  179</w:t>
      </w:r>
    </w:p>
    <w:p>
      <w:r>
        <w:rPr>
          <w:rFonts w:ascii="Consolas" w:hAnsi="Consolas" w:eastAsia="Consolas"/>
          <w:sz w:val="20"/>
        </w:rPr>
        <w:t>NC_083314.1  56939843  ..........A..G......AT....A..C..G.......A.A.................  56939784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180       CCTAGGAAATGGAGAAAAGAGAACTAAAG  208</w:t>
      </w:r>
    </w:p>
    <w:p>
      <w:r>
        <w:rPr>
          <w:rFonts w:ascii="Consolas" w:hAnsi="Consolas" w:eastAsia="Consolas"/>
          <w:sz w:val="20"/>
        </w:rPr>
        <w:t>NC_083314.1  56939783  .......G.....................  56939755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498436167668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155     4e-36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GTTTCTGTTCCAAGATTTGACAAGATTCCCTGGTTTAGTGAGGCCAGCCTCATAAACAAG  60</w:t>
      </w:r>
    </w:p>
    <w:p>
      <w:r>
        <w:rPr>
          <w:rFonts w:ascii="Consolas" w:hAnsi="Consolas" w:eastAsia="Consolas"/>
          <w:sz w:val="20"/>
        </w:rPr>
        <w:t>NC_083314.1  56927162  .............................G..............................  56927103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CCATTAGTGCTCAGCCTCCCCAAAAG  86</w:t>
      </w:r>
    </w:p>
    <w:p>
      <w:r>
        <w:rPr>
          <w:rFonts w:ascii="Consolas" w:hAnsi="Consolas" w:eastAsia="Consolas"/>
          <w:sz w:val="20"/>
        </w:rPr>
        <w:t>NC_083314.1  56927102  ....................G.....  56927077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177634232601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91.7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        TCTGCCACTTTTCTGATTTCATCCAAGAAAGATATGAATTTCCCAGTTTTGTTTCGAGTT  70</w:t>
      </w:r>
    </w:p>
    <w:p>
      <w:r>
        <w:rPr>
          <w:rFonts w:ascii="Consolas" w:hAnsi="Consolas" w:eastAsia="Consolas"/>
          <w:sz w:val="20"/>
        </w:rPr>
        <w:t>NC_083314.1  56923990  ...............G.............G.C.........G...A.......C.A....  56923931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71        CCAGATGTCCTATCTAAG  88</w:t>
      </w:r>
    </w:p>
    <w:p>
      <w:r>
        <w:rPr>
          <w:rFonts w:ascii="Consolas" w:hAnsi="Consolas" w:eastAsia="Consolas"/>
          <w:sz w:val="20"/>
        </w:rPr>
        <w:t>NC_083314.1  56923930  .........T........  56923913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182936747007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         GGGAGGAACCAGAGAGACCCCACGCTGATCAGAAACAAGCAGCTGTGCTCCACATGTCGA  63</w:t>
      </w:r>
    </w:p>
    <w:p>
      <w:r>
        <w:rPr>
          <w:rFonts w:ascii="Consolas" w:hAnsi="Consolas" w:eastAsia="Consolas"/>
          <w:sz w:val="20"/>
        </w:rPr>
        <w:t>NC_083314.1  56914960  ..........G..........................................G......  56914901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64        GAAATGAAAA  73</w:t>
      </w:r>
    </w:p>
    <w:p>
      <w:r>
        <w:rPr>
          <w:rFonts w:ascii="Consolas" w:hAnsi="Consolas" w:eastAsia="Consolas"/>
          <w:sz w:val="20"/>
        </w:rPr>
        <w:t>NC_083314.1  56914900  ..........  56914891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148470403368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79.8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GTGCAACCAAAGACTATGATAATCCCAGATGATCTGAAACTATCCTTT  48</w:t>
      </w:r>
    </w:p>
    <w:p>
      <w:r>
        <w:rPr>
          <w:rFonts w:ascii="Consolas" w:hAnsi="Consolas" w:eastAsia="Consolas"/>
          <w:sz w:val="20"/>
        </w:rPr>
        <w:t>NC_083314.1  56912804  ..........GA....................................  56912757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129911602947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79.8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AATGGTGAGTCTTCATTCACCAAAAGCCCAGCCTGCACCCAAACGTTCTCGTGATGACAT  60</w:t>
      </w:r>
    </w:p>
    <w:p>
      <w:r>
        <w:rPr>
          <w:rFonts w:ascii="Consolas" w:hAnsi="Consolas" w:eastAsia="Consolas"/>
          <w:sz w:val="20"/>
        </w:rPr>
        <w:t>NC_083314.1  56910599  ....A...........C.......G......A...T..........C.............  56910540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CCCA  64</w:t>
      </w:r>
    </w:p>
    <w:p>
      <w:r>
        <w:rPr>
          <w:rFonts w:ascii="Consolas" w:hAnsi="Consolas" w:eastAsia="Consolas"/>
          <w:sz w:val="20"/>
        </w:rPr>
        <w:t>NC_083314.1  56910539  ....  56910536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129911602947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11        CTACCGACTACCCATTCTGGGCCCCAGGACAGCTGTCTTCCATGGACTGCTGTCAGATGC  70</w:t>
      </w:r>
    </w:p>
    <w:p>
      <w:r>
        <w:rPr>
          <w:rFonts w:ascii="Consolas" w:hAnsi="Consolas" w:eastAsia="Consolas"/>
          <w:sz w:val="20"/>
        </w:rPr>
        <w:t>NC_083314.1  56907229  ....A....G.................A..........C..G..................  56907170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71        CTACAAAACTCTGCAGGAGACACAACTCTCTTCCTTGCCCAGAAAGGAACCAATGGGCAA  130</w:t>
      </w:r>
    </w:p>
    <w:p>
      <w:r>
        <w:rPr>
          <w:rFonts w:ascii="Consolas" w:hAnsi="Consolas" w:eastAsia="Consolas"/>
          <w:sz w:val="20"/>
        </w:rPr>
        <w:t>NC_083314.1  56907169  ......C...........T.TG..............................G.......  56907110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131       GACAATGAGGCAGTGA  146</w:t>
      </w:r>
    </w:p>
    <w:p>
      <w:r>
        <w:rPr>
          <w:rFonts w:ascii="Consolas" w:hAnsi="Consolas" w:eastAsia="Consolas"/>
          <w:sz w:val="20"/>
        </w:rPr>
        <w:t>NC_083314.1  56907109  ................  56907094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334058282586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