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267     3e-69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2         AATCACATAAGTGTTGGTTGAGAAAGACA--GTGGTATTGAAACTGAACTGGTCTGTTAA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exon_1]</w:t>
      </w:r>
    </w:p>
    <w:p>
      <w:r>
        <w:rPr>
          <w:rFonts w:ascii="Consolas" w:hAnsi="Consolas" w:eastAsia="Consolas"/>
          <w:sz w:val="20"/>
        </w:rPr>
        <w:t>NC_083314.1  56939963  .............................TA...C........G....G.A.........  56939904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60        CTTTGCTTTGGCTTCTAACAAAGAGGCTTTAGATTCAGAAGATACCCTGTGGCGGTCTTC  119</w:t>
      </w:r>
    </w:p>
    <w:p>
      <w:r>
        <w:rPr>
          <w:rFonts w:ascii="Consolas" w:hAnsi="Consolas" w:eastAsia="Consolas"/>
          <w:sz w:val="20"/>
        </w:rPr>
        <w:t>NC_083314.1  56939903  ......................A...T...T....T......C.......A..A....C.  56939844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120       CACTGGATGCGGTAAGGGGAGGGAGAGTCTCCCAGTCTCCCGCTAGAAACACCCAGGACA  179</w:t>
      </w:r>
    </w:p>
    <w:p>
      <w:r>
        <w:rPr>
          <w:rFonts w:ascii="Consolas" w:hAnsi="Consolas" w:eastAsia="Consolas"/>
          <w:sz w:val="20"/>
        </w:rPr>
        <w:t>NC_083314.1  56939843  ..........A..G......AT....A..C..G.......A.A.................  56939784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180       CCTAGGAAATGGAGAAAAGAGAACTAAAG  208</w:t>
      </w:r>
    </w:p>
    <w:p>
      <w:r>
        <w:rPr>
          <w:rFonts w:ascii="Consolas" w:hAnsi="Consolas" w:eastAsia="Consolas"/>
          <w:sz w:val="20"/>
        </w:rPr>
        <w:t>NC_083314.1  56939783  .......G.....................  56939755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469270417923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147     7e-34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GTTTCTGTTCCAAGATTTGACAAGATTCCCTGGTTTAGTGAGGCCAGCCTCATAAACAAG  60</w:t>
      </w:r>
    </w:p>
    <w:p>
      <w:r>
        <w:rPr>
          <w:rFonts w:ascii="Consolas" w:hAnsi="Consolas" w:eastAsia="Consolas"/>
          <w:sz w:val="20"/>
        </w:rPr>
        <w:t>NC_083314.1  56927162  .............................G..............................  56927103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 CCATTAGTGCTCAGCCTCCCCAAAAG  86</w:t>
      </w:r>
    </w:p>
    <w:p>
      <w:r>
        <w:rPr>
          <w:rFonts w:ascii="Consolas" w:hAnsi="Consolas" w:eastAsia="Consolas"/>
          <w:sz w:val="20"/>
        </w:rPr>
        <w:t>NC_083314.1  56927102  ....................G.....  56927077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151121095131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113     1e-23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ATATCCTCATTC---TGCCACTTTTCTGATTTCATCCAAGAAAGATATGAATTTCCCAGT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exon_3]</w:t>
      </w:r>
    </w:p>
    <w:p>
      <w:r>
        <w:rPr>
          <w:rFonts w:ascii="Consolas" w:hAnsi="Consolas" w:eastAsia="Consolas"/>
          <w:sz w:val="20"/>
        </w:rPr>
        <w:t>NC_083314.1  56924003  ............CTC.............G.............G.C.........G...A.  56923944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58        TTTGTTTCGAGTTCCAGATGTCCTATCTAAG  88</w:t>
      </w:r>
    </w:p>
    <w:p>
      <w:r>
        <w:rPr>
          <w:rFonts w:ascii="Consolas" w:hAnsi="Consolas" w:eastAsia="Consolas"/>
          <w:sz w:val="20"/>
        </w:rPr>
        <w:t>NC_083314.1  56923943  ......C.A.............T........  56923913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156423589697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119     3e-25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GCTGGGAGGAACCAGAGAGACCCCACGCTGATCAGAAACAAGCAGCTGTGCTCCACATGT  60</w:t>
      </w:r>
    </w:p>
    <w:p>
      <w:r>
        <w:rPr>
          <w:rFonts w:ascii="Consolas" w:hAnsi="Consolas" w:eastAsia="Consolas"/>
          <w:sz w:val="20"/>
        </w:rPr>
        <w:t>NC_083314.1  56914963  ..C..........G..........................................G...  56914904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        CGAGAAATGAAAA  73</w:t>
      </w:r>
    </w:p>
    <w:p>
      <w:r>
        <w:rPr>
          <w:rFonts w:ascii="Consolas" w:hAnsi="Consolas" w:eastAsia="Consolas"/>
          <w:sz w:val="20"/>
        </w:rPr>
        <w:t>NC_083314.1  56914903  .............  56914891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121957375018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80.6    6e-14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GTGCAACCAAAGACTATGATAATCCCAGATGATCTGAAACTATCCTTT------------  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insertion / frame preservation / exon_5]</w:t>
      </w:r>
    </w:p>
    <w:p>
      <w:r>
        <w:rPr>
          <w:rFonts w:ascii="Consolas" w:hAnsi="Consolas" w:eastAsia="Consolas"/>
          <w:sz w:val="20"/>
        </w:rPr>
        <w:t>NC_083314.1  56912804  ..........GA....................................AGCAACTGTCCA  56912745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49        --GCAAATATTATGAGTCATAG  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exon_5]</w:t>
      </w:r>
    </w:p>
    <w:p>
      <w:r>
        <w:rPr>
          <w:rFonts w:ascii="Consolas" w:hAnsi="Consolas" w:eastAsia="Consolas"/>
          <w:sz w:val="20"/>
        </w:rPr>
        <w:t>NC_083314.1  56912744  TA.......C............  56912723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103398644037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92.4    3e-17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AATGGTGAGTCTTCATTCACCAAAAGCCCAGCCTGCACCCAAACGTTCTCGTGATGACAT  60</w:t>
      </w:r>
    </w:p>
    <w:p>
      <w:r>
        <w:rPr>
          <w:rFonts w:ascii="Consolas" w:hAnsi="Consolas" w:eastAsia="Consolas"/>
          <w:sz w:val="20"/>
        </w:rPr>
        <w:t>NC_083314.1  56910599  ....A...........C.......G......A...T..........C.............  56910540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61        CCCAGCAG  68</w:t>
      </w:r>
    </w:p>
    <w:p>
      <w:r>
        <w:rPr>
          <w:rFonts w:ascii="Consolas" w:hAnsi="Consolas" w:eastAsia="Consolas"/>
          <w:sz w:val="20"/>
        </w:rPr>
        <w:t>NC_083314.1  56910539  ....A...  56910532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103398644037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202     7e-50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8         TCACTACCGACTACCCATTCTGGGCCCCAGGACAGCTGTCTTCCATGGACTGCTGTCAGA  67</w:t>
      </w:r>
    </w:p>
    <w:p>
      <w:r>
        <w:rPr>
          <w:rFonts w:ascii="Consolas" w:hAnsi="Consolas" w:eastAsia="Consolas"/>
          <w:sz w:val="20"/>
        </w:rPr>
        <w:t>NC_083314.1  56907232  ..G....A....G.................A..........C..G...............  56907173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68        TGCCTACAAAACTCTGCAGGAGACACAACTCTCTTCCTTGCCCAGAAAGGAACCAATGGG  127</w:t>
      </w:r>
    </w:p>
    <w:p>
      <w:r>
        <w:rPr>
          <w:rFonts w:ascii="Consolas" w:hAnsi="Consolas" w:eastAsia="Consolas"/>
          <w:sz w:val="20"/>
        </w:rPr>
        <w:t>NC_083314.1  56907172  .........C...........T.TG..............................G....  56907113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128       CAAGACAATGAGGCAGTGA  146</w:t>
      </w:r>
    </w:p>
    <w:p>
      <w:r>
        <w:rPr>
          <w:rFonts w:ascii="Consolas" w:hAnsi="Consolas" w:eastAsia="Consolas"/>
          <w:sz w:val="20"/>
        </w:rPr>
        <w:t>NC_083314.1  56907112  ...................  56907094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307544569756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