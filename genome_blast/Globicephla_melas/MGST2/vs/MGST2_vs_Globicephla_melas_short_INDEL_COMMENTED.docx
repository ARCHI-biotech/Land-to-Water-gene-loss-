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103399030917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97.6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GTTATTTTGCTTTGCAAGTTGGAAAGGCAAGATTAAAATACAAAGTTACGCCCCCAGCAG  60</w:t>
      </w:r>
    </w:p>
    <w:p>
      <w:r>
        <w:rPr>
          <w:rFonts w:ascii="Consolas" w:hAnsi="Consolas" w:eastAsia="Consolas"/>
          <w:sz w:val="20"/>
        </w:rPr>
        <w:t>NC_083318.1  119208346  .......C........G.CA........G....C............C..AG.........  119208287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TCACTGGGTCACCAGAGTTTGAGAGAGTATTTC  93</w:t>
      </w:r>
    </w:p>
    <w:p>
      <w:r>
        <w:rPr>
          <w:rFonts w:ascii="Consolas" w:hAnsi="Consolas" w:eastAsia="Consolas"/>
          <w:sz w:val="20"/>
        </w:rPr>
        <w:t>NC_083318.1  119208286  ..T.......................A......  119208254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214751833443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ACAAAACTGTGTGGAGTTTTATCCTATATTCATAATTACATTGTGGATGGCTGGGTGGTA  60</w:t>
      </w:r>
    </w:p>
    <w:p>
      <w:r>
        <w:rPr>
          <w:rFonts w:ascii="Consolas" w:hAnsi="Consolas" w:eastAsia="Consolas"/>
          <w:sz w:val="20"/>
        </w:rPr>
        <w:t>NC_083318.1  119185105  .....................C..A.....T..G....................A.....  119185046</w:t>
      </w:r>
    </w:p>
    <w:p>
      <w:r>
        <w:rPr>
          <w:rFonts w:ascii="Consolas" w:hAnsi="Consolas" w:eastAsia="Consolas"/>
          <w:sz w:val="20"/>
        </w:rPr>
        <w:t>NC_083318.1  119186505  .....................C..A.....T..G....................A.....  119186446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TTTCAACCAAG  71</w:t>
      </w:r>
    </w:p>
    <w:p>
      <w:r>
        <w:rPr>
          <w:rFonts w:ascii="Consolas" w:hAnsi="Consolas" w:eastAsia="Consolas"/>
          <w:sz w:val="20"/>
        </w:rPr>
        <w:t>NC_083318.1  119185045  ...........  119185035</w:t>
      </w:r>
    </w:p>
    <w:p>
      <w:r>
        <w:rPr>
          <w:rFonts w:ascii="Consolas" w:hAnsi="Consolas" w:eastAsia="Consolas"/>
          <w:sz w:val="20"/>
        </w:rPr>
        <w:t>NC_083318.1  119186445  .......      119186439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TTTTTGCTACTTGTCTGGGTCTGGTGTACATATATGGCCGTCACCTATACTTCTGGGGAT  60</w:t>
      </w:r>
    </w:p>
    <w:p>
      <w:r>
        <w:rPr>
          <w:rFonts w:ascii="Consolas" w:hAnsi="Consolas" w:eastAsia="Consolas"/>
          <w:sz w:val="20"/>
        </w:rPr>
        <w:t>NC_083318.1  119183011  ......A.........AA..................T..A.....AG..T.....C....  119182952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ATTCAGAAGCTGCTAAAAAA  80</w:t>
      </w:r>
    </w:p>
    <w:p>
      <w:r>
        <w:rPr>
          <w:rFonts w:ascii="Consolas" w:hAnsi="Consolas" w:eastAsia="Consolas"/>
          <w:sz w:val="20"/>
        </w:rPr>
        <w:t>NC_083318.1  119182951  .C..................  119182932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167029203789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105     7e-21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GATCACCGGTTTCCGACTGAGTCTGGGGATTTTGGCCTTGTTGACCCTCCTAGGTGCCCT  60</w:t>
      </w:r>
    </w:p>
    <w:p>
      <w:r>
        <w:rPr>
          <w:rFonts w:ascii="Consolas" w:hAnsi="Consolas" w:eastAsia="Consolas"/>
          <w:sz w:val="20"/>
        </w:rPr>
        <w:t>NC_083318.1  119182428  ......T..C.....GT...........G................TG.....A.CA..G.  119182369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GGGAATTGCAAACAGCTTTCTGGATGAATATCTGGACCTCAATATTGCCAAGAAACTGAG  120</w:t>
      </w:r>
    </w:p>
    <w:p>
      <w:r>
        <w:rPr>
          <w:rFonts w:ascii="Consolas" w:hAnsi="Consolas" w:eastAsia="Consolas"/>
          <w:sz w:val="20"/>
        </w:rPr>
        <w:t>NC_083318.1  119182368  ...G..........................C......T...G.G.....G..........  119182309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 G  121</w:t>
      </w:r>
    </w:p>
    <w:p>
      <w:r>
        <w:rPr>
          <w:rFonts w:ascii="Consolas" w:hAnsi="Consolas" w:eastAsia="Consolas"/>
          <w:sz w:val="20"/>
        </w:rPr>
        <w:t>NC_083318.1  119182308  .  119182308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426852249971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103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52         CAAGGAACTCCTACATCAGAAGGGAGACAA--ATGGAAATGAAGAATTGTGTAATGAGCA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NC_083318.1  119140252  ....T......................TG.TT.......CA.......A...........  119140193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110        AAAGACAGATAAGGGAATGATTAACTCTGTCTGGAGACTGGGGTGGAGGGAGGGGTAAGA  169</w:t>
      </w:r>
    </w:p>
    <w:p>
      <w:r>
        <w:rPr>
          <w:rFonts w:ascii="Consolas" w:hAnsi="Consolas" w:eastAsia="Consolas"/>
          <w:sz w:val="20"/>
        </w:rPr>
        <w:t>NC_083318.1  119140192  ...C......G......C..A...T......                               119140162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170        GTTAATGAAAAACCTCTTTGCCCAAGGCAGAATTAAGAATTAATACTACCTACTATGCAC  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230        ATGTACATTAATATGTTGTAATGTTATAAAGTTATGAATGTGATAATTATAGACTAAAAT  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290        ATTAGTTGAATAGTAACATATAAACTGGCATATGCCCTATGACTGAAACTGCAAAACTTG  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350        AACAAGTGCATAATGCAAACAATATTACTATGCAAAACAAAGGTGTATTAGGGAGGTCAA  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410        TTATGGGTGAGTTTTATGTAAAAAATCACTAATTTTAATCACATGTTTATGTTCTTATAG  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470        TTCTTTAAACATTATTTTCTTCTTGATTATAAATTTATCCACTATGGAAAATGTGGACAA  529</w:t>
      </w:r>
    </w:p>
    <w:p>
      <w:r>
        <w:rPr>
          <w:rFonts w:ascii="Consolas" w:hAnsi="Consolas" w:eastAsia="Consolas"/>
          <w:sz w:val="20"/>
        </w:rPr>
        <w:t>NC_083318.1  119139813                .......T....................C..A.....AC.......  119139768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530        CACAGAAAAATATAAAATGGGAAAGCAAAATCACTGCTGATTATTACCACAAAATGATAG  589</w:t>
      </w:r>
    </w:p>
    <w:p>
      <w:r>
        <w:rPr>
          <w:rFonts w:ascii="Consolas" w:hAnsi="Consolas" w:eastAsia="Consolas"/>
          <w:sz w:val="20"/>
        </w:rPr>
        <w:t>NC_083318.1  119139767  .C...............CAC..........G.....G.A..CT...T..A.........A  119139708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590        TCACTCAATGTATTTCCAACCAAAACATTCATTCAAACAAGACAAGGATCATAGCTGCAT  649</w:t>
      </w:r>
    </w:p>
    <w:p>
      <w:r>
        <w:rPr>
          <w:rFonts w:ascii="Consolas" w:hAnsi="Consolas" w:eastAsia="Consolas"/>
          <w:sz w:val="20"/>
        </w:rPr>
        <w:t>NC_083318.1  119139707  .....TGG.AAT.....TT.....GT.....G.....T..A.T..........-------  119139655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650        GTTACTCCATTGTATAAAGCTGTTATCATTTATTTAACCAATTGCCTATTGTTGGACATT  709</w:t>
      </w:r>
    </w:p>
    <w:p>
      <w:r>
        <w:rPr>
          <w:rFonts w:ascii="Consolas" w:hAnsi="Consolas" w:eastAsia="Consolas"/>
          <w:sz w:val="20"/>
        </w:rPr>
        <w:t>NC_083318.1  119139654  -...T.T........GGCTG...............C.....C..T...C...........  119139596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NC_083318.1  50863021                           ...................C.T..............  50862986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710        TAAATAATTTTCA-ATTTTCACTACTTT-----ATGCTGAAATGAACATTCTTGTACATA  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NC_083318.1  119139595  C....C.......GT.......C.T...AATGC...............C......C....  119139536</w:t>
      </w:r>
    </w:p>
    <w:p>
      <w:r>
        <w:rPr>
          <w:rFonts w:ascii="Consolas" w:hAnsi="Consolas" w:eastAsia="Consolas"/>
          <w:sz w:val="20"/>
        </w:rPr>
        <w:t>NC_083318.1  50862985   .                                                             50862985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764        AACTTTTATGTATATCTCTGATTATTTCCTT  794</w:t>
      </w:r>
    </w:p>
    <w:p>
      <w:r>
        <w:rPr>
          <w:rFonts w:ascii="Consolas" w:hAnsi="Consolas" w:eastAsia="Consolas"/>
          <w:sz w:val="20"/>
        </w:rPr>
        <w:t>NC_083318.1  119139535  ...A...G..C....................  119139505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2067979070820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