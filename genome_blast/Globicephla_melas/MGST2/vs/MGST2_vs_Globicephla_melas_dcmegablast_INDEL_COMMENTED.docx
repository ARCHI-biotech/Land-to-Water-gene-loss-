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48.2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23         TGGCTGCTGTCTCTATTCTCTCGGCCTGTCAGCAAA  58</w:t>
      </w:r>
    </w:p>
    <w:p>
      <w:r>
        <w:rPr>
          <w:rFonts w:ascii="Consolas" w:hAnsi="Consolas" w:eastAsia="Consolas"/>
          <w:sz w:val="20"/>
        </w:rPr>
        <w:t>NC_083318.1  119212782  ........C.....G.C.....T.............  119212747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79537448250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123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GTTATTTTGCTTTGCAAGTTGGAAAGGCAAGATTAAAATACAAAGTTACGCCCCCAGCAG  60</w:t>
      </w:r>
    </w:p>
    <w:p>
      <w:r>
        <w:rPr>
          <w:rFonts w:ascii="Consolas" w:hAnsi="Consolas" w:eastAsia="Consolas"/>
          <w:sz w:val="20"/>
        </w:rPr>
        <w:t>NC_083318.1  119208346  .......C........G.CA........G....C............C..AG.........  119208287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TCACTGGGTCACCAGAGTTTGAGAGAGTATTTCGGGCACA  100</w:t>
      </w:r>
    </w:p>
    <w:p>
      <w:r>
        <w:rPr>
          <w:rFonts w:ascii="Consolas" w:hAnsi="Consolas" w:eastAsia="Consolas"/>
          <w:sz w:val="20"/>
        </w:rPr>
        <w:t>NC_083318.1  119208286  ..T.......................A......AT.....  119208247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185587240370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106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ACAAAACTGTGTGGAGTTTTATCCTATATTCATAATTACATTGTGGATGGCTGGGTGGTA  60</w:t>
      </w:r>
    </w:p>
    <w:p>
      <w:r>
        <w:rPr>
          <w:rFonts w:ascii="Consolas" w:hAnsi="Consolas" w:eastAsia="Consolas"/>
          <w:sz w:val="20"/>
        </w:rPr>
        <w:t>NC_083318.1  119185105  .....................C..A.....T..G....................A.....  119185046</w:t>
      </w:r>
    </w:p>
    <w:p>
      <w:r>
        <w:rPr>
          <w:rFonts w:ascii="Consolas" w:hAnsi="Consolas" w:eastAsia="Consolas"/>
          <w:sz w:val="20"/>
        </w:rPr>
        <w:t>NC_083318.1  119186505  .....................C..A.....T..G....................A.....  119186446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TTTCAACCAAG  71</w:t>
      </w:r>
    </w:p>
    <w:p>
      <w:r>
        <w:rPr>
          <w:rFonts w:ascii="Consolas" w:hAnsi="Consolas" w:eastAsia="Consolas"/>
          <w:sz w:val="20"/>
        </w:rPr>
        <w:t>NC_083318.1  119185045  ...........  119185035</w:t>
      </w:r>
    </w:p>
    <w:p>
      <w:r>
        <w:rPr>
          <w:rFonts w:ascii="Consolas" w:hAnsi="Consolas" w:eastAsia="Consolas"/>
          <w:sz w:val="20"/>
        </w:rPr>
        <w:t>NC_083318.1  119186445  .......T...  119186435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111352385886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100     8e-20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TTTTTGCTACTTGTCTGGGTCTGGTGTACATATATGGCCGTCACCTATACTTCTGGGGAT  60</w:t>
      </w:r>
    </w:p>
    <w:p>
      <w:r>
        <w:rPr>
          <w:rFonts w:ascii="Consolas" w:hAnsi="Consolas" w:eastAsia="Consolas"/>
          <w:sz w:val="20"/>
        </w:rPr>
        <w:t>NC_083318.1  119183011  ......A.........AA..................T..A.....AG..T.....C....  119182952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ATTCAGAAGCTGCTAAAAAA  80</w:t>
      </w:r>
    </w:p>
    <w:p>
      <w:r>
        <w:rPr>
          <w:rFonts w:ascii="Consolas" w:hAnsi="Consolas" w:eastAsia="Consolas"/>
          <w:sz w:val="20"/>
        </w:rPr>
        <w:t>NC_083318.1  119182951  .C..................  119182932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140516105999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GATCACCGGTTTCCGACTGAGTCTGGGGATTTTGGCCTTGTTGACCCTCCTAGGTGCCCT  60</w:t>
      </w:r>
    </w:p>
    <w:p>
      <w:r>
        <w:rPr>
          <w:rFonts w:ascii="Consolas" w:hAnsi="Consolas" w:eastAsia="Consolas"/>
          <w:sz w:val="20"/>
        </w:rPr>
        <w:t>NC_083318.1  119182428  ......T..C.....GT...........G................TG.....A.CA..G.  119182369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GGGAATTGCAAACAGCTTTCTGGATGAATATCTGGACCTCAATATTGCCAAGAAACTGAG  120</w:t>
      </w:r>
    </w:p>
    <w:p>
      <w:r>
        <w:rPr>
          <w:rFonts w:ascii="Consolas" w:hAnsi="Consolas" w:eastAsia="Consolas"/>
          <w:sz w:val="20"/>
        </w:rPr>
        <w:t>NC_083318.1  119182368  ...G..........................C......T...G.G.....G.........-  119182310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 GCGGCAATTCTAACTTTTTCTCTTCCCTTT-----AATACTTGCAGAAGCTGTTCCCACC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exon_5]</w:t>
      </w:r>
    </w:p>
    <w:p>
      <w:r>
        <w:rPr>
          <w:rFonts w:ascii="Consolas" w:hAnsi="Consolas" w:eastAsia="Consolas"/>
          <w:sz w:val="20"/>
        </w:rPr>
        <w:t>NC_083318.1  119182309  --..T.C.......G..CC.C.C.......GCTCA..CG..........A....T....T  119182252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176        ATGAAG  181</w:t>
      </w:r>
    </w:p>
    <w:p>
      <w:r>
        <w:rPr>
          <w:rFonts w:ascii="Consolas" w:hAnsi="Consolas" w:eastAsia="Consolas"/>
          <w:sz w:val="20"/>
        </w:rPr>
        <w:t>NC_083318.1  119182251  C.....  119182246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397686794850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408     2e-111</w:t>
      </w:r>
    </w:p>
    <w:p>
      <w:r>
        <w:rPr>
          <w:rFonts w:ascii="Consolas" w:hAnsi="Consolas" w:eastAsia="Consolas"/>
          <w:sz w:val="20"/>
        </w:rPr>
        <w:t xml:space="preserve">NC_083315.2 Globicephala melas chromosome 2, mGloMel1.2, whole ge...  86.9    3e-14 </w:t>
      </w:r>
    </w:p>
    <w:p>
      <w:r>
        <w:rPr>
          <w:rFonts w:ascii="Consolas" w:hAnsi="Consolas" w:eastAsia="Consolas"/>
          <w:sz w:val="20"/>
        </w:rPr>
        <w:t xml:space="preserve">NC_083316.1 Globicephala melas chromosome 3, mGloMel1.2, whole ge...  62.6    3e-07 </w:t>
      </w:r>
    </w:p>
    <w:p>
      <w:r>
        <w:rPr>
          <w:rFonts w:ascii="Consolas" w:hAnsi="Consolas" w:eastAsia="Consolas"/>
          <w:sz w:val="20"/>
        </w:rPr>
        <w:t xml:space="preserve">NC_083314.1 Globicephala melas chromosome 1, mGloMel1.2, whole ge...  59.9    4e-06 </w:t>
      </w:r>
    </w:p>
    <w:p>
      <w:r>
        <w:rPr>
          <w:rFonts w:ascii="Consolas" w:hAnsi="Consolas" w:eastAsia="Consolas"/>
          <w:sz w:val="20"/>
        </w:rPr>
        <w:t xml:space="preserve">NC_083335.1 Globicephala melas chromosome X, mGloMel1.2, whole ge...  58.1    1e-05 </w:t>
      </w:r>
    </w:p>
    <w:p>
      <w:r>
        <w:rPr>
          <w:rFonts w:ascii="Consolas" w:hAnsi="Consolas" w:eastAsia="Consolas"/>
          <w:sz w:val="20"/>
        </w:rPr>
        <w:t xml:space="preserve">NC_083324.2 Globicephala melas chromosome 11, mGloMel1.2, whole g...  57.2    1e-05 </w:t>
      </w:r>
    </w:p>
    <w:p>
      <w:r>
        <w:rPr>
          <w:rFonts w:ascii="Consolas" w:hAnsi="Consolas" w:eastAsia="Consolas"/>
          <w:sz w:val="20"/>
        </w:rPr>
        <w:t xml:space="preserve">NC_083327.1 Globicephala melas chromosome 14, mGloMel1.2, whole g...  54.5    2e-04 </w:t>
      </w:r>
    </w:p>
    <w:p>
      <w:r>
        <w:rPr>
          <w:rFonts w:ascii="Consolas" w:hAnsi="Consolas" w:eastAsia="Consolas"/>
          <w:sz w:val="20"/>
        </w:rPr>
        <w:t xml:space="preserve">NC_083333.1 Globicephala melas chromosome 20, mGloMel1.2, whole g...  52.7    5e-04 </w:t>
      </w:r>
    </w:p>
    <w:p>
      <w:r>
        <w:rPr>
          <w:rFonts w:ascii="Consolas" w:hAnsi="Consolas" w:eastAsia="Consolas"/>
          <w:sz w:val="20"/>
        </w:rPr>
        <w:t xml:space="preserve">NC_083328.1 Globicephala melas chromosome 15, mGloMel1.2, whole g...  52.7    5e-04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19         TGGCTACCAAGACGCACGGGTA-TGGCTGGCCCTCAAGGAACTCCTACATCAGAAGGGAG  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NC_083318.1  119140286  .......AG....A...A..C.C....CCA...C....T.....................  119140227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78         ACAA--ATGGAAATGAAGAATTGTGTAATGAGCAAAAGACAGATAAGGGAATGATTAACT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NC_083318.1  119140226  .TG.TT.......CA.......A..............C......G......C..A...T.  119140167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136        CTGTCTGGAGACTGGGGTGGAGGGAGGGGTAAGAGTTAATGAAAAACCTCTTTGCCCAAG  195</w:t>
      </w:r>
    </w:p>
    <w:p>
      <w:r>
        <w:rPr>
          <w:rFonts w:ascii="Consolas" w:hAnsi="Consolas" w:eastAsia="Consolas"/>
          <w:sz w:val="20"/>
        </w:rPr>
        <w:t>NC_083318.1  119140166  .....CTTG..........C...C...A.---.T.GG.T......T....G.CA......  119140110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196        GCAGAATTAAGAATTAATACTACCTACTATGCACATGTACATTAATATGTTGTAATGTTA  255</w:t>
      </w:r>
    </w:p>
    <w:p>
      <w:r>
        <w:rPr>
          <w:rFonts w:ascii="Consolas" w:hAnsi="Consolas" w:eastAsia="Consolas"/>
          <w:sz w:val="20"/>
        </w:rPr>
        <w:t>NC_083318.1  119140109  ...A.C....C.--------.....C..G..TGAT.............T.GA..C.....  119140058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256        TAAAGTTATGAATGTG-----ATA--------ATTATAG-----ACTAAAATATTAGTTG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exon_6]</w:t>
      </w:r>
    </w:p>
    <w:p>
      <w:r>
        <w:rPr>
          <w:rFonts w:ascii="Consolas" w:hAnsi="Consolas" w:eastAsia="Consolas"/>
          <w:sz w:val="20"/>
        </w:rPr>
        <w:t>NC_083318.1  119140057  C.C......A...A..GATGT...GGCTATGT..A...TGTTCA....T..CG.......  119139998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298        AATAGTAACATATAAACTGGCATATGCCCTATGACTGAAACTGC---AAAACTTGAACAA  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NC_083318.1  119139997  ..A..C.GAC......A.A.....C....A.C.....CT....TGTT.......A....C  119139938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355        GTGCATAATGCAAACAATATTACTATGCAAAACAAAGGTGTATTAGGGAGGTCAATTATG  414</w:t>
      </w:r>
    </w:p>
    <w:p>
      <w:r>
        <w:rPr>
          <w:rFonts w:ascii="Consolas" w:hAnsi="Consolas" w:eastAsia="Consolas"/>
          <w:sz w:val="20"/>
        </w:rPr>
        <w:t>NC_083318.1  119139937  ...T......TG..A.GC..A.A....TC----------..G.....TT.A.G..C.T..  119139888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415        GGTGAGTTTTATGTAAAAAATCACTAATTTTAATCACATGTT--TATGTTCTTATAG---  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exon_6]</w:t>
      </w:r>
    </w:p>
    <w:p>
      <w:r>
        <w:rPr>
          <w:rFonts w:ascii="Consolas" w:hAnsi="Consolas" w:eastAsia="Consolas"/>
          <w:sz w:val="20"/>
        </w:rPr>
        <w:t>NC_083318.1  119139887  ....CT....T.T.T...TT.AG--..A.G...--.....C.CT...A..AA....ACAT  119139832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470        ----TTCTTTAAACATTATTTTCTTCTTGATTATAAATTTATCCACTATGGAAAATGTGG  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exon_6]</w:t>
      </w:r>
    </w:p>
    <w:p>
      <w:r>
        <w:rPr>
          <w:rFonts w:ascii="Consolas" w:hAnsi="Consolas" w:eastAsia="Consolas"/>
          <w:sz w:val="20"/>
        </w:rPr>
        <w:t>NC_083318.1  119139831  TCAT...C.....AT.GT.......T....................C..A.....AC...  119139772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526        ACAACACAGAAAAATATAAAATGGGAAAGCAAAATCACTGCTGATTATTACCACAAAATG  585</w:t>
      </w:r>
    </w:p>
    <w:p>
      <w:r>
        <w:rPr>
          <w:rFonts w:ascii="Consolas" w:hAnsi="Consolas" w:eastAsia="Consolas"/>
          <w:sz w:val="20"/>
        </w:rPr>
        <w:t>NC_083318.1  119139771  .....C...............CAC..........G.....G.A..CT...T..A......  119139712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586        ATAGTCACTCAATGTATTTCCAACCAAAACATTCATTCAAACAAGACAAGGATCATAGCT  645</w:t>
      </w:r>
    </w:p>
    <w:p>
      <w:r>
        <w:rPr>
          <w:rFonts w:ascii="Consolas" w:hAnsi="Consolas" w:eastAsia="Consolas"/>
          <w:sz w:val="20"/>
        </w:rPr>
        <w:t>NC_083318.1  119139711  ...A.....TGG.AAT.....TT.....GT.....G.....T..A.T..........---  119139655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NC_083316.1  36241654                                                              .  36241654</w:t>
      </w:r>
    </w:p>
    <w:p>
      <w:r>
        <w:rPr>
          <w:rFonts w:ascii="Consolas" w:hAnsi="Consolas" w:eastAsia="Consolas"/>
          <w:sz w:val="20"/>
        </w:rPr>
        <w:t>NC_083314.1  156540173                                                          ....  156540176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646        GCATGTTACTCCATTGTATAAAGCTGTTATCATTTATTTAACCAATTGCCTATTGTTGGA  705</w:t>
      </w:r>
    </w:p>
    <w:p>
      <w:r>
        <w:rPr>
          <w:rFonts w:ascii="Consolas" w:hAnsi="Consolas" w:eastAsia="Consolas"/>
          <w:sz w:val="20"/>
        </w:rPr>
        <w:t>NC_083318.1  119139654  -----...T.T........GGCTG...............C.....C..T...C.......  119139600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exon_6]</w:t>
      </w:r>
    </w:p>
    <w:p>
      <w:r>
        <w:rPr>
          <w:rFonts w:ascii="Consolas" w:hAnsi="Consolas" w:eastAsia="Consolas"/>
          <w:sz w:val="20"/>
        </w:rPr>
        <w:t>NC_083315.2  39043629                                         ....A....C.G..........  39043608</w:t>
      </w:r>
    </w:p>
    <w:p>
      <w:r>
        <w:rPr>
          <w:rFonts w:ascii="Consolas" w:hAnsi="Consolas" w:eastAsia="Consolas"/>
          <w:sz w:val="20"/>
        </w:rPr>
        <w:t>NC_083316.1  30978050                                      ....G......CT..........-.  30978073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NC_083316.1  36241655   ..C.A...T.............TA.---..A.............G..T.T....T...T.  36241711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  <w:t>NC_083314.1  156540177  ........T..........GGTTG.A.C..A...A.........G.AC....C..G....  156540236</w:t>
      </w:r>
    </w:p>
    <w:p>
      <w:r>
        <w:rPr>
          <w:rFonts w:ascii="Consolas" w:hAnsi="Consolas" w:eastAsia="Consolas"/>
          <w:sz w:val="20"/>
        </w:rPr>
        <w:t>NC_083335.1  47363446                               ..A...........T....C.......A....  47363415</w:t>
      </w:r>
    </w:p>
    <w:p>
      <w:r>
        <w:rPr>
          <w:rFonts w:ascii="Consolas" w:hAnsi="Consolas" w:eastAsia="Consolas"/>
          <w:sz w:val="20"/>
        </w:rPr>
        <w:t>NC_083324.2  87241349                                  .............G..C.T........A.  87241321</w:t>
      </w:r>
    </w:p>
    <w:p>
      <w:r>
        <w:rPr>
          <w:rFonts w:ascii="Consolas" w:hAnsi="Consolas" w:eastAsia="Consolas"/>
          <w:sz w:val="20"/>
        </w:rPr>
        <w:t>NC_083327.1  55134570                             .......A-....T..A........C..A.....  55134538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706        CATTTAAATAATTTTCA-AT-TTTC----AC--TACT--TT-----A-TGCTGAAATGAA  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exon_6]</w:t>
      </w:r>
    </w:p>
    <w:p>
      <w:r>
        <w:rPr>
          <w:rFonts w:ascii="Consolas" w:hAnsi="Consolas" w:eastAsia="Consolas"/>
          <w:sz w:val="20"/>
        </w:rPr>
        <w:t>NC_083318.1  119139599  ....C....C.......GT.-....----..--C.T.--..AATGC.-............  119139550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exon_6]</w:t>
      </w:r>
    </w:p>
    <w:p>
      <w:r>
        <w:rPr>
          <w:rFonts w:ascii="Consolas" w:hAnsi="Consolas" w:eastAsia="Consolas"/>
          <w:sz w:val="20"/>
        </w:rPr>
        <w:t>NC_083315.2  39043607   .....C.G.C....C..-..-....CATC.T--...AAG.A-----.-....TC...AC.  39043558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exon_6]</w:t>
      </w:r>
    </w:p>
    <w:p>
      <w:r>
        <w:rPr>
          <w:rFonts w:ascii="Consolas" w:hAnsi="Consolas" w:eastAsia="Consolas"/>
          <w:sz w:val="20"/>
        </w:rPr>
        <w:t>NC_083316.1  30978074   T....---..G...C..-..-...T----TTGT..TG--A.-----.A...A..G..A..  30978117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exon_6]</w:t>
      </w:r>
    </w:p>
    <w:p>
      <w:r>
        <w:rPr>
          <w:rFonts w:ascii="Consolas" w:hAnsi="Consolas" w:eastAsia="Consolas"/>
          <w:sz w:val="20"/>
        </w:rPr>
        <w:t>NC_083316.1  36241712   ......G..T....                                                36241725</w:t>
      </w:r>
    </w:p>
    <w:p>
      <w:r>
        <w:rPr>
          <w:rFonts w:ascii="Consolas" w:hAnsi="Consolas" w:eastAsia="Consolas"/>
          <w:sz w:val="20"/>
        </w:rPr>
        <w:t>NC_083314.1  156540237  .T....GG.G....CA.-..C...T----G.--..T.--GC-----.G.....CC.....  156540282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exon_6]</w:t>
      </w:r>
    </w:p>
    <w:p>
      <w:r>
        <w:rPr>
          <w:rFonts w:ascii="Consolas" w:hAnsi="Consolas" w:eastAsia="Consolas"/>
          <w:sz w:val="20"/>
        </w:rPr>
        <w:t>NC_083335.1  47363414   .......G.--......-G.-..                                       47363396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  <w:t>NC_083324.2  87241320   T.......AT.......G..-....                                     87241297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  <w:t>NC_083327.1  55134537   ..........C....                                               55134523</w:t>
      </w:r>
    </w:p>
    <w:p>
      <w:r>
        <w:rPr>
          <w:rFonts w:ascii="Consolas" w:hAnsi="Consolas" w:eastAsia="Consolas"/>
          <w:sz w:val="20"/>
        </w:rPr>
        <w:t>NC_083333.1  49329322                                                     ....T.....  49329313</w:t>
      </w:r>
    </w:p>
    <w:p>
      <w:r>
        <w:rPr>
          <w:rFonts w:ascii="Consolas" w:hAnsi="Consolas" w:eastAsia="Consolas"/>
          <w:sz w:val="20"/>
        </w:rPr>
        <w:t>NC_083328.1  23915391                                                         ......  23915386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750        CATTCTTGTACATAAACTTTTATGTATATCTCTGATTATTTCCTTCAAATA  800</w:t>
      </w:r>
    </w:p>
    <w:p>
      <w:r>
        <w:rPr>
          <w:rFonts w:ascii="Consolas" w:hAnsi="Consolas" w:eastAsia="Consolas"/>
          <w:sz w:val="20"/>
        </w:rPr>
        <w:t>NC_083318.1  119139549  ..C......C.......A...G..C....................        119139505</w:t>
      </w:r>
    </w:p>
    <w:p>
      <w:r>
        <w:rPr>
          <w:rFonts w:ascii="Consolas" w:hAnsi="Consolas" w:eastAsia="Consolas"/>
          <w:sz w:val="20"/>
        </w:rPr>
        <w:t>NC_083315.2  39043557   A.AC.........G......C...A.C..................        39043513</w:t>
      </w:r>
    </w:p>
    <w:p>
      <w:r>
        <w:rPr>
          <w:rFonts w:ascii="Consolas" w:hAnsi="Consolas" w:eastAsia="Consolas"/>
          <w:sz w:val="20"/>
        </w:rPr>
        <w:t>NC_083316.1  30978118   .....C..A..G....TC.G.G.TCC...................        30978162</w:t>
      </w:r>
    </w:p>
    <w:p>
      <w:r>
        <w:rPr>
          <w:rFonts w:ascii="Consolas" w:hAnsi="Consolas" w:eastAsia="Consolas"/>
          <w:sz w:val="20"/>
        </w:rPr>
        <w:t>NC_083314.1  156540283  T.AC....C.T...                                       156540296</w:t>
      </w:r>
    </w:p>
    <w:p>
      <w:r>
        <w:rPr>
          <w:rFonts w:ascii="Consolas" w:hAnsi="Consolas" w:eastAsia="Consolas"/>
          <w:sz w:val="20"/>
        </w:rPr>
        <w:t>NC_083333.1  49329312   ...C....A.A...T.TA...G.A.G...........G.......T.T...  49329262</w:t>
      </w:r>
    </w:p>
    <w:p>
      <w:r>
        <w:rPr>
          <w:rFonts w:ascii="Consolas" w:hAnsi="Consolas" w:eastAsia="Consolas"/>
          <w:sz w:val="20"/>
        </w:rPr>
        <w:t>NC_083328.1  23915385   ....T.G..........C.C.T.CCTC..................        23915341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2036154865920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