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         TGGCTGCTCTCTCTGTCCTCTCTGCCTGTCAGCAAA  58</w:t>
      </w:r>
    </w:p>
    <w:p>
      <w:r>
        <w:rPr>
          <w:rFonts w:ascii="Consolas" w:hAnsi="Consolas" w:eastAsia="Consolas"/>
          <w:sz w:val="20"/>
        </w:rPr>
        <w:t>NC_083318.1  119212782  ....................................  119212747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135     4e-30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GTTATTTTGCTTTGCAGGTAGGAAAGGCGAGATCAAAATACAAAGTTACACCCCCAGCGG  60</w:t>
      </w:r>
    </w:p>
    <w:p>
      <w:r>
        <w:rPr>
          <w:rFonts w:ascii="Consolas" w:hAnsi="Consolas" w:eastAsia="Consolas"/>
          <w:sz w:val="20"/>
        </w:rPr>
        <w:t>NC_083318.1  119208346  .......C..........C...........................C...G.......A.  119208287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TCTCTGGATCACCAGAGTTTGAGAGAATGTTTCGTGCACA  100</w:t>
      </w:r>
    </w:p>
    <w:p>
      <w:r>
        <w:rPr>
          <w:rFonts w:ascii="Consolas" w:hAnsi="Consolas" w:eastAsia="Consolas"/>
          <w:sz w:val="20"/>
        </w:rPr>
        <w:t>NC_083318.1  119208286  .......G....................A....A......  119208247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214751833443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ACAAAACTGTGTGGAGTTTTACCCAATATTTATGATTACATTGTGGATGGCTGGATGGTA  60</w:t>
      </w:r>
    </w:p>
    <w:p>
      <w:r>
        <w:rPr>
          <w:rFonts w:ascii="Consolas" w:hAnsi="Consolas" w:eastAsia="Consolas"/>
          <w:sz w:val="20"/>
        </w:rPr>
        <w:t>NC_083318.1  119185105  ............................................................  119185046</w:t>
      </w:r>
    </w:p>
    <w:p>
      <w:r>
        <w:rPr>
          <w:rFonts w:ascii="Consolas" w:hAnsi="Consolas" w:eastAsia="Consolas"/>
          <w:sz w:val="20"/>
        </w:rPr>
        <w:t>NC_083318.1  119186505  ............................................................  119186446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TTTCAACCAAG  71</w:t>
      </w:r>
    </w:p>
    <w:p>
      <w:r>
        <w:rPr>
          <w:rFonts w:ascii="Consolas" w:hAnsi="Consolas" w:eastAsia="Consolas"/>
          <w:sz w:val="20"/>
        </w:rPr>
        <w:t>NC_083318.1  119185045  ...........  119185035</w:t>
      </w:r>
    </w:p>
    <w:p>
      <w:r>
        <w:rPr>
          <w:rFonts w:ascii="Consolas" w:hAnsi="Consolas" w:eastAsia="Consolas"/>
          <w:sz w:val="20"/>
        </w:rPr>
        <w:t>NC_083318.1  119186445  .......      119186439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TTTTTGCTACTTGTCTGGGTCTGGTGTACATATATGCCCGTCACCAATATTTCTGGGGAT  60</w:t>
      </w:r>
    </w:p>
    <w:p>
      <w:r>
        <w:rPr>
          <w:rFonts w:ascii="Consolas" w:hAnsi="Consolas" w:eastAsia="Consolas"/>
          <w:sz w:val="20"/>
        </w:rPr>
        <w:t>NC_083318.1  119183011  ......A.........AA..................T..A......G........C....  119182952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ACTCAGAAGCTGCTaaaaaaa  81</w:t>
      </w:r>
    </w:p>
    <w:p>
      <w:r>
        <w:rPr>
          <w:rFonts w:ascii="Consolas" w:hAnsi="Consolas" w:eastAsia="Consolas"/>
          <w:sz w:val="20"/>
        </w:rPr>
        <w:t>NC_083318.1  119182951  .....................  119182931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167029203789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1253    0.0  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56.0    5e-05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54.0    2e-04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54.0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GATCACTGGCTTCCGGTTGAGTCTTGGGGTTTTGGCCCTGTTGACCATCCTAGGCGCTGT  60</w:t>
      </w:r>
    </w:p>
    <w:p>
      <w:r>
        <w:rPr>
          <w:rFonts w:ascii="Consolas" w:hAnsi="Consolas" w:eastAsia="Consolas"/>
          <w:sz w:val="20"/>
        </w:rPr>
        <w:t>NC_083318.1  119182428  ........................G............T.......TG.....A..A.C..  119182369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GGGAATTGCAAATAGCTTTCTAGATGAATACCTGGACATCAATGTGGCCAAGAAACTGAG  120</w:t>
      </w:r>
    </w:p>
    <w:p>
      <w:r>
        <w:rPr>
          <w:rFonts w:ascii="Consolas" w:hAnsi="Consolas" w:eastAsia="Consolas"/>
          <w:sz w:val="20"/>
        </w:rPr>
        <w:t>NC_083318.1  119182368  ...G........C........G...............T...G...T...G..........  119182309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GCACTTCTAACATTCTCCCCTCCCTTTGCGCAAATGCTTGCAGAAGATGTTTCCACTCTA  180</w:t>
      </w:r>
    </w:p>
    <w:p>
      <w:r>
        <w:rPr>
          <w:rFonts w:ascii="Consolas" w:hAnsi="Consolas" w:eastAsia="Consolas"/>
          <w:sz w:val="20"/>
        </w:rPr>
        <w:t>NC_083318.1  119182308  .T.........G...C.............T....C........................G  119182249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 AAGGTTAGATCGTGCCACTTGTTCAATTAAAAGAAATGTCTCTCTCtttttttttttttG  240</w:t>
      </w:r>
    </w:p>
    <w:p>
      <w:r>
        <w:rPr>
          <w:rFonts w:ascii="Consolas" w:hAnsi="Consolas" w:eastAsia="Consolas"/>
          <w:sz w:val="20"/>
        </w:rPr>
        <w:t>NC_083318.1  119182248  ..........G........................G.AAG....C-----...C......  119182194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NC_083320.1  63079733                                  ............................   63079706</w:t>
      </w:r>
    </w:p>
    <w:p>
      <w:r>
        <w:rPr>
          <w:rFonts w:ascii="Consolas" w:hAnsi="Consolas" w:eastAsia="Consolas"/>
          <w:sz w:val="20"/>
        </w:rPr>
        <w:t>NC_083327.1  34655424                               ....T..........................   34655394</w:t>
      </w:r>
    </w:p>
    <w:p>
      <w:r>
        <w:rPr>
          <w:rFonts w:ascii="Consolas" w:hAnsi="Consolas" w:eastAsia="Consolas"/>
          <w:sz w:val="20"/>
        </w:rPr>
        <w:t>NC_083316.1  98859707                               ....T..........................   98859677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 AAATGGCTTTGTAGGAACATACCCTTTAGATTTTCCTATTCGTTTAAGAACTAAAGTTTG  300</w:t>
      </w:r>
    </w:p>
    <w:p>
      <w:r>
        <w:rPr>
          <w:rFonts w:ascii="Consolas" w:hAnsi="Consolas" w:eastAsia="Consolas"/>
          <w:sz w:val="20"/>
        </w:rPr>
        <w:t>NC_083318.1  119182193  ..............A.....CG...............G..A......CG...G.......  119182134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301        CTCTGAGAGGA-AGTATCCGTAGCAGCAGTGGAAGT-TGCTGAGCCCTGGTTTTAGAAGC  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NC_083318.1  119182133  .......G..GG..G..........T..........G..T................G...  119182074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359        ACATGCCGAAGTCATGACTGCTCGTGGAGGGAGAAAGCAGCCTCAGCCGTCTGTGTCCAG  418</w:t>
      </w:r>
    </w:p>
    <w:p>
      <w:r>
        <w:rPr>
          <w:rFonts w:ascii="Consolas" w:hAnsi="Consolas" w:eastAsia="Consolas"/>
          <w:sz w:val="20"/>
        </w:rPr>
        <w:t>NC_083318.1  119182073  .......A.............CG...T................G.C.T.........T..  119182014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419        GGCTTTCCGTGGACCACTGCCATCCCTCTCCTCTAAGACGGCTTCTCTGTTGATGGAAAG  478</w:t>
      </w:r>
    </w:p>
    <w:p>
      <w:r>
        <w:rPr>
          <w:rFonts w:ascii="Consolas" w:hAnsi="Consolas" w:eastAsia="Consolas"/>
          <w:sz w:val="20"/>
        </w:rPr>
        <w:t>NC_083318.1  119182013  ....................T...A...A..........T........C.......G...  119181954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479        TTCCAGACAGATGCCAATAAGGCCGCTGAGCCCACTTCATTATTTGCAGAAATGCAACAG  538</w:t>
      </w:r>
    </w:p>
    <w:p>
      <w:r>
        <w:rPr>
          <w:rFonts w:ascii="Consolas" w:hAnsi="Consolas" w:eastAsia="Consolas"/>
          <w:sz w:val="20"/>
        </w:rPr>
        <w:t>NC_083318.1  119181953  .......T.......G.......A..................G......G..........  119181894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539        ATGGTGGGGGAAGTCGGGTAAACACATGAAGTAGCCAGAGAAGAGAGTCATCAACTCATA  598</w:t>
      </w:r>
    </w:p>
    <w:p>
      <w:r>
        <w:rPr>
          <w:rFonts w:ascii="Consolas" w:hAnsi="Consolas" w:eastAsia="Consolas"/>
          <w:sz w:val="20"/>
        </w:rPr>
        <w:t>NC_083318.1  119181893  T.....A........A..C........C............................A.C.  119181834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599        GCACAAAACACATCTGGCTGTGAAAATGGACTTTATAAAGAACAAAGGAAAAA-GAAAAA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NC_083318.1  119181833  ..................................G...C..............G....G.  119181774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658        GAG----TATCGTTTTCAAGAAACCATCTA-----------TTGGGGAATATCTTGCCCC  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exon_5]</w:t>
      </w:r>
    </w:p>
    <w:p>
      <w:r>
        <w:rPr>
          <w:rFonts w:ascii="Consolas" w:hAnsi="Consolas" w:eastAsia="Consolas"/>
          <w:sz w:val="20"/>
        </w:rPr>
        <w:t>NC_083318.1  119181773  A..GGTC.G..A....T...........C.GAGAAGTGTGG.C.................  119181714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703        TGGGCAGGGGAAGGAGGGCCATGGTTATAGCTGGAGAGCCTAGGCTGGGTTCCTCTGCAC  762</w:t>
      </w:r>
    </w:p>
    <w:p>
      <w:r>
        <w:rPr>
          <w:rFonts w:ascii="Consolas" w:hAnsi="Consolas" w:eastAsia="Consolas"/>
          <w:sz w:val="20"/>
        </w:rPr>
        <w:t>NC_083318.1  119181713  ..................T......C..G........................A......  119181654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763        CTCCCATATCATGCGGGGCTGGGGGCCTGCTGCTGTTGGGCCCTGATGTGCAGTCACTGT  822</w:t>
      </w:r>
    </w:p>
    <w:p>
      <w:r>
        <w:rPr>
          <w:rFonts w:ascii="Consolas" w:hAnsi="Consolas" w:eastAsia="Consolas"/>
          <w:sz w:val="20"/>
        </w:rPr>
        <w:t>NC_083318.1  119181653  T....G.GC..C...........................A....................  119181594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823        CTGGTACAAGGCTAGTGACCTTTCTTCACTGTCTTCATCTGTAAAATGGGGATGCGTCTT  882</w:t>
      </w:r>
    </w:p>
    <w:p>
      <w:r>
        <w:rPr>
          <w:rFonts w:ascii="Consolas" w:hAnsi="Consolas" w:eastAsia="Consolas"/>
          <w:sz w:val="20"/>
        </w:rPr>
        <w:t>NC_083318.1  119181593  ....C.......A.A.....C.........T...................A...A.....  119181534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883        CAGGGACCTTAGGAAAATGGAATTATGAGCATATATAACACTTTTTAGCATCAGGAAAAG  942</w:t>
      </w:r>
    </w:p>
    <w:p>
      <w:r>
        <w:rPr>
          <w:rFonts w:ascii="Consolas" w:hAnsi="Consolas" w:eastAsia="Consolas"/>
          <w:sz w:val="20"/>
        </w:rPr>
        <w:t>NC_083318.1  119181533  ............C.G......................--.....................  119181476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943        AGCTCTCTGTCTCTGCTTTTCTAAAGAAAGTATGACAGCCTTGAATTTGGTGTAGGCATC  1002</w:t>
      </w:r>
    </w:p>
    <w:p>
      <w:r>
        <w:rPr>
          <w:rFonts w:ascii="Consolas" w:hAnsi="Consolas" w:eastAsia="Consolas"/>
          <w:sz w:val="20"/>
        </w:rPr>
        <w:t>NC_083318.1  119181475  C.........---AAT...............G..............C.............  119181419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1003       TTCAAGAAGCTTTTTATTGGGACTTTTTTGGTGTGTAGCTACAAAGGCAGTTACAGAGGC  1062</w:t>
      </w:r>
    </w:p>
    <w:p>
      <w:r>
        <w:rPr>
          <w:rFonts w:ascii="Consolas" w:hAnsi="Consolas" w:eastAsia="Consolas"/>
          <w:sz w:val="20"/>
        </w:rPr>
        <w:t>NC_083318.1  119181418  .C......A............C..............C.G.....................  119181359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1063       TATGAATAATAGAAAAAGAAAGCATGGCATTAAAACACTAGTGTCTCCAGAATAGTAGGG  1122</w:t>
      </w:r>
    </w:p>
    <w:p>
      <w:r>
        <w:rPr>
          <w:rFonts w:ascii="Consolas" w:hAnsi="Consolas" w:eastAsia="Consolas"/>
          <w:sz w:val="20"/>
        </w:rPr>
        <w:t>NC_083318.1  119181358  .............G..--...TA.A................C..T....A..........  119181301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1123       GAGAAGACACGGCAAGCTCTAGCATCCCAAATAGCAGTGCTAAATACCCCAGAGCACACT  1182</w:t>
      </w:r>
    </w:p>
    <w:p>
      <w:r>
        <w:rPr>
          <w:rFonts w:ascii="Consolas" w:hAnsi="Consolas" w:eastAsia="Consolas"/>
          <w:sz w:val="20"/>
        </w:rPr>
        <w:t>NC_083318.1  119181300  ...........A..GC....T..............T.G...........TG...T.....  119181241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1183       GAGAACGATCAGTCTGGGAGTGGGGATGTCTGAATACCAGCCCGGTTCCTCCACTCACTG  1242</w:t>
      </w:r>
    </w:p>
    <w:p>
      <w:r>
        <w:rPr>
          <w:rFonts w:ascii="Consolas" w:hAnsi="Consolas" w:eastAsia="Consolas"/>
          <w:sz w:val="20"/>
        </w:rPr>
        <w:t>NC_083318.1  119181240  ........C..........A.....-.A..C.G...T......A.....-.....A....  119181183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1243       GGTGTTTGACTTTGGATAAGGCAGCTCACAATAGAGGTTGTGCAGCAAAAGAAGTGAAGA  1302</w:t>
      </w:r>
    </w:p>
    <w:p>
      <w:r>
        <w:rPr>
          <w:rFonts w:ascii="Consolas" w:hAnsi="Consolas" w:eastAsia="Consolas"/>
          <w:sz w:val="20"/>
        </w:rPr>
        <w:t>NC_083318.1  119181182  .C.C.......C.................C..........................T...  119181123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1303       CTGCAGAGCCA  1313</w:t>
      </w:r>
    </w:p>
    <w:p>
      <w:r>
        <w:rPr>
          <w:rFonts w:ascii="Consolas" w:hAnsi="Consolas" w:eastAsia="Consolas"/>
          <w:sz w:val="20"/>
        </w:rPr>
        <w:t>NC_083318.1  119181122  ..C...G....  119181112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3454585550357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