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67.6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         TGGCTGCTCTCTCTGTCCTCTCTGCCTGTCAGCAAA  58</w:t>
      </w:r>
    </w:p>
    <w:p>
      <w:r>
        <w:rPr>
          <w:rFonts w:ascii="Consolas" w:hAnsi="Consolas" w:eastAsia="Consolas"/>
          <w:sz w:val="20"/>
        </w:rPr>
        <w:t>NC_083318.1  119212782  ....................................  119212747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84840008288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193541196491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NC_083318.1  119185105  ............................................................  119185046</w:t>
      </w:r>
    </w:p>
    <w:p>
      <w:r>
        <w:rPr>
          <w:rFonts w:ascii="Consolas" w:hAnsi="Consolas" w:eastAsia="Consolas"/>
          <w:sz w:val="20"/>
        </w:rPr>
        <w:t>NC_083318.1  119186505  ............................................................  119186446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TTTCAACCAAG  71</w:t>
      </w:r>
    </w:p>
    <w:p>
      <w:r>
        <w:rPr>
          <w:rFonts w:ascii="Consolas" w:hAnsi="Consolas" w:eastAsia="Consolas"/>
          <w:sz w:val="20"/>
        </w:rPr>
        <w:t>NC_083318.1  119185045  ...........  119185035</w:t>
      </w:r>
    </w:p>
    <w:p>
      <w:r>
        <w:rPr>
          <w:rFonts w:ascii="Consolas" w:hAnsi="Consolas" w:eastAsia="Consolas"/>
          <w:sz w:val="20"/>
        </w:rPr>
        <w:t>NC_083318.1  119186445  .......T...  119186435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145818709685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1515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NC_083318.1  119182428  ........................G............T.......TG.....A..A.C..  119182369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NC_083318.1  119182368  ...G........C........G...............T...G...T...G..........  119182309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NC_083318.1  119182308  .T.........G...C.............T....C........................G  119182249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NC_083318.1  119182248  ..........G........................--..AAG....---C...C......  119182194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NC_083318.1  119182193  ..............A.....CG...............G..A......CG...G.......  119182134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301        CTCTGAG-AGGAAGTATCCGTAGCAGCAGTGGAAGT-TGCTGAGCCCTGGTTTTAGAAGC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NC_083318.1  119182133  .......GG..G..G..........T..........G..T................G...  119182074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359 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NC_083318.1  119182073  .......A.............CG...T................G.C.T.........T..  119182014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419 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NC_083318.1  119182013  ....................T...A...A..........T........C.......G...  119181954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479 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NC_083318.1  119181953  .......T.......G.......A..................G......G..........  119181894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539 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NC_083318.1  119181893  T.....A........A..C........C............................A.C.  119181834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599        GCACAAAACACATCTGGCTGTGAAAATGGACTTTATAAAGAACAAAGGAAAAAG-AAA-A  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NC_083318.1  119181833  ..................................G...C...............G...G.  119181774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657        A-GAGTA--TCGTTTTCAAGAAACCATCTA------T-T----GGGGAATATCTTGCCCC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exon_5]</w:t>
      </w:r>
    </w:p>
    <w:p>
      <w:r>
        <w:rPr>
          <w:rFonts w:ascii="Consolas" w:hAnsi="Consolas" w:eastAsia="Consolas"/>
          <w:sz w:val="20"/>
        </w:rPr>
        <w:t>NC_083318.1  119181773  .A.G..CTG..A....T...........C.GAGAAG.G.GGTC.................  119181714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703  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NC_083318.1  119181713  ..................T......C..G........................A......  119181654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763 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NC_083318.1  119181653  T....G.GC..C...........................A....................  119181594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823 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NC_083318.1  119181593  ....C.......A.A.....C.........T...................A...A.....  119181534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883 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NC_083318.1  119181533  ............C.G........................--...................  119181476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943 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NC_083318.1  119181475  C.........AA-.--...............G..............C.............  119181419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1003 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NC_083318.1  119181418  .C......A............C..............C.G.....................  119181359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1063       TATGAATAATAGAAAAAGAAAGCATGGCATTAAAACACTAGTGTCTCCAGAATAGTAGGG  1122</w:t>
      </w:r>
    </w:p>
    <w:p>
      <w:r>
        <w:rPr>
          <w:rFonts w:ascii="Consolas" w:hAnsi="Consolas" w:eastAsia="Consolas"/>
          <w:sz w:val="20"/>
        </w:rPr>
        <w:t>NC_083318.1  119181358  .............G...A.T.A-.-................C..T....A..........  119181301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1123       GAGAAGACACGGCAAGCTCTAGCATCCCAAATAGCAGTGCTAAATACCCCAGAGCACACT  1182</w:t>
      </w:r>
    </w:p>
    <w:p>
      <w:r>
        <w:rPr>
          <w:rFonts w:ascii="Consolas" w:hAnsi="Consolas" w:eastAsia="Consolas"/>
          <w:sz w:val="20"/>
        </w:rPr>
        <w:t>NC_083318.1  119181300  ...........A..GC....T..............T.G...........TG...T.....  119181241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1183       GAGAACGATCAGTCTGGGAGTGGGGATGTCTGAATACCAGCCCGGTTCCTCCACTCACTG  1242</w:t>
      </w:r>
    </w:p>
    <w:p>
      <w:r>
        <w:rPr>
          <w:rFonts w:ascii="Consolas" w:hAnsi="Consolas" w:eastAsia="Consolas"/>
          <w:sz w:val="20"/>
        </w:rPr>
        <w:t>NC_083318.1  119181240  ........C..........A.....-.A..C.G...T......A.....-.....A....  119181183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1243       GGTGTTTGACTTTGGATAAGGCAGCTCACAATAGAGGTTGTGCAGCAAAAGAAGTGAAGA  1302</w:t>
      </w:r>
    </w:p>
    <w:p>
      <w:r>
        <w:rPr>
          <w:rFonts w:ascii="Consolas" w:hAnsi="Consolas" w:eastAsia="Consolas"/>
          <w:sz w:val="20"/>
        </w:rPr>
        <w:t>NC_083318.1  119181182  .C.C.......C.................C..........................T...  119181123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1303       CTGCAGAGCCAGCCAAC  1319</w:t>
      </w:r>
    </w:p>
    <w:p>
      <w:r>
        <w:rPr>
          <w:rFonts w:ascii="Consolas" w:hAnsi="Consolas" w:eastAsia="Consolas"/>
          <w:sz w:val="20"/>
        </w:rPr>
        <w:t>NC_083318.1  119181122  ..C...G....CT....  119181106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3430712700554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