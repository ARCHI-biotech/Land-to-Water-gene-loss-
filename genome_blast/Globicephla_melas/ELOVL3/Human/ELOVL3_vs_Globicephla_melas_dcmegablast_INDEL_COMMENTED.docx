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138     4e-31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ATGGTCACAGCCATGAATGTCTCACATGAAGTAAATCAGCTGTTCCAGCCCTATAACTTC  60</w:t>
      </w:r>
    </w:p>
    <w:p>
      <w:r>
        <w:rPr>
          <w:rFonts w:ascii="Consolas" w:hAnsi="Consolas" w:eastAsia="Consolas"/>
          <w:sz w:val="20"/>
        </w:rPr>
        <w:t>NC_083329.1  26082066  ........................G..........G...A.............C......  26082007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GAGCTGTCCAAGGACATGAGGCCCTTTTTCGAGGAGTATTG  101</w:t>
      </w:r>
    </w:p>
    <w:p>
      <w:r>
        <w:rPr>
          <w:rFonts w:ascii="Consolas" w:hAnsi="Consolas" w:eastAsia="Consolas"/>
          <w:sz w:val="20"/>
        </w:rPr>
        <w:t>NC_083329.1  26082006  .......T.C.......A......G....G........C..  26081966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188238486661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GGCAACCTCATTCCCCATAGCCCTGATCTACCTGGTTCTCATCGCTGTGGGGCAGAACTA  60</w:t>
      </w:r>
    </w:p>
    <w:p>
      <w:r>
        <w:rPr>
          <w:rFonts w:ascii="Consolas" w:hAnsi="Consolas" w:eastAsia="Consolas"/>
          <w:sz w:val="20"/>
        </w:rPr>
        <w:t>NC_083329.1  26081019  .............A.......T............C.G......TT...............  26080960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CATGAAGGAACGCAAGGGCTTCAACCTGCAAGGGCCTCTCATCCTCTGGTCCTTCTGCCT  120</w:t>
      </w:r>
    </w:p>
    <w:p>
      <w:r>
        <w:rPr>
          <w:rFonts w:ascii="Consolas" w:hAnsi="Consolas" w:eastAsia="Consolas"/>
          <w:sz w:val="20"/>
        </w:rPr>
        <w:t>NC_083329.1  26080959  .....G..C...G.................G..A...........T.....A........  26080900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TGCAATCTTCAG  132</w:t>
      </w:r>
    </w:p>
    <w:p>
      <w:r>
        <w:rPr>
          <w:rFonts w:ascii="Consolas" w:hAnsi="Consolas" w:eastAsia="Consolas"/>
          <w:sz w:val="20"/>
        </w:rPr>
        <w:t>NC_083329.1  26080899  ............  26080888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270427121682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150     1e-34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TATCCTGGGGGCAGTGAGGATGTGGGGCATTATGGGGACTGTGCTACTTACCGGGGGCCT  60</w:t>
      </w:r>
    </w:p>
    <w:p>
      <w:r>
        <w:rPr>
          <w:rFonts w:ascii="Consolas" w:hAnsi="Consolas" w:eastAsia="Consolas"/>
          <w:sz w:val="20"/>
        </w:rPr>
        <w:t>NC_083329.1  26080250  ......T.............CA......TA..C.................-G...A....  26080192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AAAGCAAACCGTGTGCTTCATCAACTTCATCGATAATTCCACAGTCAAATTCTGGTCCTG  120</w:t>
      </w:r>
    </w:p>
    <w:p>
      <w:r>
        <w:rPr>
          <w:rFonts w:ascii="Consolas" w:hAnsi="Consolas" w:eastAsia="Consolas"/>
          <w:sz w:val="20"/>
        </w:rPr>
        <w:t>NC_083329.1  26080191  ....A....T..A......T...T.....C.......C...T.A..........A.....  26080132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GGTCTTTCTTCTCAGCAAGGTCATAGAACT  150</w:t>
      </w:r>
    </w:p>
    <w:p>
      <w:r>
        <w:rPr>
          <w:rFonts w:ascii="Consolas" w:hAnsi="Consolas" w:eastAsia="Consolas"/>
          <w:sz w:val="20"/>
        </w:rPr>
        <w:t>NC_083329.1  26080131  CCA....G.C.........A....T.....  26080102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323452047502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NC_083329.1 Globicephala melas chromosome 16, mGloMel1.2, whole g...  489     1e-135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GAGACACAGCCTTCATCATCCTGCGTAAGCGGCCACTCATCTTTATTCACTGGTACCACC  60</w:t>
      </w:r>
    </w:p>
    <w:p>
      <w:r>
        <w:rPr>
          <w:rFonts w:ascii="Consolas" w:hAnsi="Consolas" w:eastAsia="Consolas"/>
          <w:sz w:val="20"/>
        </w:rPr>
        <w:t>NC_083329.1  26079841  .......................TA...AT..............G.G.............  26079782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ACAGCACAGTGCTCGTGTACACAAGCTTTGGATACAAGAACAAAGTGCCTGCAGGAGGCT  120</w:t>
      </w:r>
    </w:p>
    <w:p>
      <w:r>
        <w:rPr>
          <w:rFonts w:ascii="Consolas" w:hAnsi="Consolas" w:eastAsia="Consolas"/>
          <w:sz w:val="20"/>
        </w:rPr>
        <w:t>NC_083329.1  26079781  .........A...A.......AG....................G...G.......C....  26079722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GGTTCGTCACCATGAACTTTGGTGTTCATGCCATCATGTACACCTACTACACTCTGAAGG  180</w:t>
      </w:r>
    </w:p>
    <w:p>
      <w:r>
        <w:rPr>
          <w:rFonts w:ascii="Consolas" w:hAnsi="Consolas" w:eastAsia="Consolas"/>
          <w:sz w:val="20"/>
        </w:rPr>
        <w:t>NC_083329.1  26079721  .....A.G..........AC.....A.G.....................T..........  26079662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CTGCCAACGTGAAGCCCCCCAAGATGCTGCCCATGCTCATCACCAGCCTGCAGATCTTGC  240</w:t>
      </w:r>
    </w:p>
    <w:p>
      <w:r>
        <w:rPr>
          <w:rFonts w:ascii="Consolas" w:hAnsi="Consolas" w:eastAsia="Consolas"/>
          <w:sz w:val="20"/>
        </w:rPr>
        <w:t>NC_083329.1  26079661  .......A..A..........G.TG.T.T.........G.............A...C...  26079602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AGATGTTTGTAGGAGCCATCGTCAGCATCCTCACGTACATCTGGAGGCAGGATCAGGGAT  300</w:t>
      </w:r>
    </w:p>
    <w:p>
      <w:r>
        <w:rPr>
          <w:rFonts w:ascii="Consolas" w:hAnsi="Consolas" w:eastAsia="Consolas"/>
          <w:sz w:val="20"/>
        </w:rPr>
        <w:t>NC_083329.1  26079601  ........A.G.....T.CT...G.T.....G..T...........A.....A.......  26079542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301       GCCACACCACGATGGAACACTTATTCTGGTCCTTCATCTTGTATATGACCTATTTCATCC  360</w:t>
      </w:r>
    </w:p>
    <w:p>
      <w:r>
        <w:rPr>
          <w:rFonts w:ascii="Consolas" w:hAnsi="Consolas" w:eastAsia="Consolas"/>
          <w:sz w:val="20"/>
        </w:rPr>
        <w:t>NC_083329.1  26079541  ....T..A..A.A.......C.C......................CA.........C...  26079482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361       TCTTTGCCCACTTCTTCTGCCAGACCTACATCAGGCCCAAGGTCAAAGCCAAGACCAAGA  420</w:t>
      </w:r>
    </w:p>
    <w:p>
      <w:r>
        <w:rPr>
          <w:rFonts w:ascii="Consolas" w:hAnsi="Consolas" w:eastAsia="Consolas"/>
          <w:sz w:val="20"/>
        </w:rPr>
        <w:t>NC_083329.1  26079481  ......T...G......CA...A.A...TG.A.TTA..........G.............  26079422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421       GCCAGTGA  428</w:t>
      </w:r>
    </w:p>
    <w:p>
      <w:r>
        <w:rPr>
          <w:rFonts w:ascii="Consolas" w:hAnsi="Consolas" w:eastAsia="Consolas"/>
          <w:sz w:val="20"/>
        </w:rPr>
        <w:t>NC_083329.1  26079421  ........  26079414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1049892745572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