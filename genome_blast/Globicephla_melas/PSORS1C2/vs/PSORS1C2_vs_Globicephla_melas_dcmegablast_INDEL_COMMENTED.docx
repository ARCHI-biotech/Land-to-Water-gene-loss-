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NC_083324.2 Globicephala melas chromosome 11, mGloMel1.2, whole g...  74.3    6e-12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3         GATCCTCAACTGGAAGCTCCTGGGGATCCTGGTCCTTTGCCTG  45</w:t>
      </w:r>
    </w:p>
    <w:p>
      <w:r>
        <w:rPr>
          <w:rFonts w:ascii="Consolas" w:hAnsi="Consolas" w:eastAsia="Consolas"/>
          <w:sz w:val="20"/>
        </w:rPr>
        <w:t>NC_083324.2  79624686  ...G.......................................  79624728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71583703425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NC_083324.2 Globicephala melas chromosome 11, mGloMel1.2, whole g...  400     4e-109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GCATCTCAGGCAGCGAGGGCCACCCCTCTCACCCACCCGCAGAGGACCGAGAGGAGGCAG  60</w:t>
      </w:r>
    </w:p>
    <w:p>
      <w:r>
        <w:rPr>
          <w:rFonts w:ascii="Consolas" w:hAnsi="Consolas" w:eastAsia="Consolas"/>
          <w:sz w:val="20"/>
        </w:rPr>
        <w:t>NC_083324.2  79625377  ...............GA.A...T..A....C.T..T..A.....CC.TC........---  79625433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GCTCCCCAACATTGCCTCAGGGCCCCCCAGTCCCCGGTGACCCTTGGCCAGGGGCACCCC  120</w:t>
      </w:r>
    </w:p>
    <w:p>
      <w:r>
        <w:rPr>
          <w:rFonts w:ascii="Consolas" w:hAnsi="Consolas" w:eastAsia="Consolas"/>
          <w:sz w:val="20"/>
        </w:rPr>
        <w:t>NC_083324.2  79625434  ..C..........................A....T........C..........T.....  79625493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121       CTCTCTTTGAAGATCCTCCGCCTACCCGCCCCAGTCGTCCCTGGAGAGACCTGCCTGAAA  180</w:t>
      </w:r>
    </w:p>
    <w:p>
      <w:r>
        <w:rPr>
          <w:rFonts w:ascii="Consolas" w:hAnsi="Consolas" w:eastAsia="Consolas"/>
          <w:sz w:val="20"/>
        </w:rPr>
        <w:t>NC_083324.2  79625494  ..........G..C.T...A...C.AG........T.......................T  79625553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181       CTGGAGTCTGGCTCCCTGAACCGCCTAGAACGGATCCTCCTCAACCTCCCCGGCCTGACG  240</w:t>
      </w:r>
    </w:p>
    <w:p>
      <w:r>
        <w:rPr>
          <w:rFonts w:ascii="Consolas" w:hAnsi="Consolas" w:eastAsia="Consolas"/>
          <w:sz w:val="20"/>
        </w:rPr>
        <w:t>NC_083324.2  79625554  ............CT....T...C........T.....C....................T.  79625613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241       ACCCTTGGCCGGCAGGACCCCAGCCCCCAGAAAACCCCTGG-CCTCCTGCCCCTGAGGTG  299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NC_083324.2  79625614  ....C.....A..............T...............C..A......T..A.....  79625673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300       GACAACCGACCTCAGGAGGAGCCAGACCTAGACCCACCCCGGGAAGAGTACAGATAA  356</w:t>
      </w:r>
    </w:p>
    <w:p>
      <w:r>
        <w:rPr>
          <w:rFonts w:ascii="Consolas" w:hAnsi="Consolas" w:eastAsia="Consolas"/>
          <w:sz w:val="20"/>
        </w:rPr>
        <w:t>NC_083324.2  79625674  .G.C..G..T................T..T..........A...G.........C..  79625730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859003155468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