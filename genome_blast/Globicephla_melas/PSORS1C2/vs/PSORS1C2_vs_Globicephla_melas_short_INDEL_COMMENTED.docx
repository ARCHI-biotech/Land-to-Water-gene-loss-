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NC_083324.2 Globicephala melas chromosome 11, mGloMel1.2, whole g...  77.8    4e-13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7         CTCAACTGGAAGCTCCTGGGGATCCTGGTCCTTTGCCTG  45</w:t>
      </w:r>
    </w:p>
    <w:p>
      <w:r>
        <w:rPr>
          <w:rFonts w:ascii="Consolas" w:hAnsi="Consolas" w:eastAsia="Consolas"/>
          <w:sz w:val="20"/>
        </w:rPr>
        <w:t>NC_083324.2  79624690  .......................................  79624728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95445259308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Length=356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NC_083324.2 Globicephala melas chromosome 11, mGloMel1.2, whole g...  291     1e-76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64        CCCCAACATTGCCTCAGGGCCCCCCAGTCCCCGGTGACCCTTGGCCAGGGGCACCCCCTC  123</w:t>
      </w:r>
    </w:p>
    <w:p>
      <w:r>
        <w:rPr>
          <w:rFonts w:ascii="Consolas" w:hAnsi="Consolas" w:eastAsia="Consolas"/>
          <w:sz w:val="20"/>
        </w:rPr>
        <w:t>NC_083324.2  79625437  ..........................A....T........C..........T........  79625496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124       TCTTTGAAGATCCTCCGCCTACCCGCCCCAGTCGTCCCTGGAGAGACCTGCCTGAAACTG  183</w:t>
      </w:r>
    </w:p>
    <w:p>
      <w:r>
        <w:rPr>
          <w:rFonts w:ascii="Consolas" w:hAnsi="Consolas" w:eastAsia="Consolas"/>
          <w:sz w:val="20"/>
        </w:rPr>
        <w:t>NC_083324.2  79625497  .......G..C.T...A...C.AG........T.......................T...  79625556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184       GAGTCTGGCTCCCTGAACCGCCTAGAACGGATCCTCCTCAACCTCCCCGGCCTGACGACC  243</w:t>
      </w:r>
    </w:p>
    <w:p>
      <w:r>
        <w:rPr>
          <w:rFonts w:ascii="Consolas" w:hAnsi="Consolas" w:eastAsia="Consolas"/>
          <w:sz w:val="20"/>
        </w:rPr>
        <w:t>NC_083324.2  79625557  .........CT....T...C........T.....C....................T....  79625616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244       CTTGGCCGGCAGGACCCCAGCCCCCAGAAAACCCCTGG-CCTCCTGCCCCTGAGGTGGAC  302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exon_2]</w:t>
      </w:r>
    </w:p>
    <w:p>
      <w:r>
        <w:rPr>
          <w:rFonts w:ascii="Consolas" w:hAnsi="Consolas" w:eastAsia="Consolas"/>
          <w:sz w:val="20"/>
        </w:rPr>
        <w:t>NC_083324.2  79625617  .C.....A..............T...............C..A......T..A......G.  79625676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303       AACCGACCTCAGGAGGAGCCAGACCTAGACCCACCCCGGGAAGAGTACAGA  353</w:t>
      </w:r>
    </w:p>
    <w:p>
      <w:r>
        <w:rPr>
          <w:rFonts w:ascii="Consolas" w:hAnsi="Consolas" w:eastAsia="Consolas"/>
          <w:sz w:val="20"/>
        </w:rPr>
        <w:t>NC_083324.2  79625677  C..G..T................T..T..........A...G.........  79625727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890822086896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