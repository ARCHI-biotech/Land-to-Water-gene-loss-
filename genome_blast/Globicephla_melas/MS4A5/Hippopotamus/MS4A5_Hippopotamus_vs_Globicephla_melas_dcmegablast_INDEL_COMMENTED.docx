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326103293793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262473382809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76886199975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326103293793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NC_083321.1 Globicephala melas chromosome 8, mGloMel1.2, whole ge...  174     7e-42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 GGAATTTTGATCATGTTGATGGCCTTCAGCATTATCGAATTATTCATTTCCCTGTCTTTC  60</w:t>
      </w:r>
    </w:p>
    <w:p>
      <w:r>
        <w:rPr>
          <w:rFonts w:ascii="Consolas" w:hAnsi="Consolas" w:eastAsia="Consolas"/>
          <w:sz w:val="20"/>
        </w:rPr>
        <w:t>NC_083321.1  10516611  ...........T.A....................CT........................  10516552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61        TCAATTTTGAGGGGACCCGCTGACTGTGGTGACTGTGAGGAATGCTGTTGA  111</w:t>
      </w:r>
    </w:p>
    <w:p>
      <w:r>
        <w:rPr>
          <w:rFonts w:ascii="Consolas" w:hAnsi="Consolas" w:eastAsia="Consolas"/>
          <w:sz w:val="20"/>
        </w:rPr>
        <w:t>NC_083321.1  10516551  ........................C.......T..................  10516501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214750949571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