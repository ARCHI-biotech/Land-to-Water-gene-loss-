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156424174977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235961891067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286335777924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286335777924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502     8e-140   [1 indels / deletion / frameshift / exon_5]</w:t>
      </w:r>
    </w:p>
    <w:p/>
    <w:p/>
    <w:p/>
    <w:p>
      <w:r>
        <w:t>Query_5      1         AATGAATTCTTCCCCACAACTCACCTACCTGAGCGTTGCCGATGCTGATCTACTCAACCG  60</w:t>
      </w:r>
    </w:p>
    <w:p>
      <w:r>
        <w:t>NC_083324.2  75962714  .....G.......G...G...A.........T.--....T......T.............  75962771   [2 indels / deletion / frameshift / exon_5]</w:t>
      </w:r>
    </w:p>
    <w:p/>
    <w:p>
      <w:r>
        <w:t>Query_5      61        GACTTGGTCTCGGGGAGGCAATGAACAGTGTCGCCGGTACATCGCCCACCTCATCTCCTG  120</w:t>
      </w:r>
    </w:p>
    <w:p>
      <w:r>
        <w:t>NC_083324.2  75962772  ..........T....C....G...........ATT.......T...A.............  75962831</w:t>
      </w:r>
    </w:p>
    <w:p/>
    <w:p>
      <w:r>
        <w:t>Query_5      121       CTTCCCAAGTGTGTGTGTCCGTGATGACAAGGGGAACCCCGTGTCTTGGTCTATCACAGA  180</w:t>
      </w:r>
    </w:p>
    <w:p>
      <w:r>
        <w:t>NC_083324.2  75962832  ......G.........--..A...............................G.......  75962889   [2 indels / deletion / frameshift / exon_5]</w:t>
      </w:r>
    </w:p>
    <w:p/>
    <w:p>
      <w:r>
        <w:t>Query_5      181       CCAGTTCGCCACCATGTGCCATGGCTACACCCTGCCAGAGCATCGCAGGAAAGGTTATAA  240</w:t>
      </w:r>
    </w:p>
    <w:p>
      <w:r>
        <w:t>NC_083324.2  75962890  ......T..T.................A.............................C.G  75962949</w:t>
      </w:r>
    </w:p>
    <w:p/>
    <w:p>
      <w:r>
        <w:t>Query_5      241       CCGGCTGGTGGCCCTCACGCTGGCCAGGAAGTTGCGAAGCCAGGGATTCCCCTGCCAGGG  300</w:t>
      </w:r>
    </w:p>
    <w:p>
      <w:r>
        <w:t>NC_083324.2  75962950  ..A..................................................CT.....  75963009</w:t>
      </w:r>
    </w:p>
    <w:p/>
    <w:p>
      <w:r>
        <w:t>Query_5      301       CAACGTCCTCGATGACAACGTGTCATCCATCAGCCTCCTGAAGAGCATCCAAGCCGAGTT  360</w:t>
      </w:r>
    </w:p>
    <w:p>
      <w:r>
        <w:t>NC_083324.2  75963010  ...T.....G.............TC..............A..C.....T...........  75963069</w:t>
      </w:r>
    </w:p>
    <w:p/>
    <w:p>
      <w:r>
        <w:t>Query_5      361       CTTACCTTGTCGGTTCCATAGGCTTATTCTCACCCCTGCAACTTTCTCTGGGCAAGTTCA  420</w:t>
      </w:r>
    </w:p>
    <w:p>
      <w:r>
        <w:t>NC_083324.2  75963070  ...G...G....A...T.......................G...................  75963129</w:t>
      </w:r>
    </w:p>
    <w:p/>
    <w:p>
      <w:r>
        <w:t>Query_5      421       CCCCTAG  427</w:t>
      </w:r>
    </w:p>
    <w:p>
      <w:r>
        <w:t>NC_083324.2  75963130  .......  75963136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1079061277877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