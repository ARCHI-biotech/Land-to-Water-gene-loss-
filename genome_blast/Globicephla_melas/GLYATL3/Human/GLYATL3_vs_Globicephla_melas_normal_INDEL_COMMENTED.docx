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246566181831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209448692093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214751190627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265124926700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265124926700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NC_083324.2 Globicephala melas chromosome 11, mGloMel1.2, whole g...  431     1e-118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9         CTTCCCCACGACTAACCTACCTGAGTGTTGCCAATGCGGATCTACTCAACCGGACTTGGT  68</w:t>
      </w:r>
    </w:p>
    <w:p>
      <w:r>
        <w:rPr>
          <w:rFonts w:ascii="Consolas" w:hAnsi="Consolas" w:eastAsia="Consolas"/>
          <w:sz w:val="20"/>
        </w:rPr>
        <w:t>NC_083324.2  75962722  .....G................--.......TG....TT.....................  75962779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69        CCCGGGGAGGCAATGAACAATGTCTCCGGTACATCGCCAACCTCATCTCCTGCTTCCCTA  128</w:t>
      </w:r>
    </w:p>
    <w:p>
      <w:r>
        <w:rPr>
          <w:rFonts w:ascii="Consolas" w:hAnsi="Consolas" w:eastAsia="Consolas"/>
          <w:sz w:val="20"/>
        </w:rPr>
        <w:t>NC_083324.2  75962780  .TT....C....G......G....ATT.......T.......................--  75962837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129       GTGTGTGTGTCCGGGATGAGAAGGGAAACCCGGTCTCCTGGTCCATCACAGACCAGTTTG  188</w:t>
      </w:r>
    </w:p>
    <w:p>
      <w:r>
        <w:rPr>
          <w:rFonts w:ascii="Consolas" w:hAnsi="Consolas" w:eastAsia="Consolas"/>
          <w:sz w:val="20"/>
        </w:rPr>
        <w:t>NC_083324.2  75962838  .A..........AT.....C.....G.....C..G..T.....TG...............  75962897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189       CCACCATGTGCCATGGCTACACCCTGCCAGAACATCGCAGGAAAGGTTACAGCCGGCTGG  248</w:t>
      </w:r>
    </w:p>
    <w:p>
      <w:r>
        <w:rPr>
          <w:rFonts w:ascii="Consolas" w:hAnsi="Consolas" w:eastAsia="Consolas"/>
          <w:sz w:val="20"/>
        </w:rPr>
        <w:t>NC_083324.2  75962898  .T.................A...........G......................A.....  75962957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249       TGGCCCTCACGCTGGCCAGGAAGTTGCAAAGCCGGGGATTCCCCTCTCAGGGGAACGTCC  308</w:t>
      </w:r>
    </w:p>
    <w:p>
      <w:r>
        <w:rPr>
          <w:rFonts w:ascii="Consolas" w:hAnsi="Consolas" w:eastAsia="Consolas"/>
          <w:sz w:val="20"/>
        </w:rPr>
        <w:t>NC_083324.2  75962958  ...........................G.....A..................C..T....  75963017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309       TGGATGACAACACGGCGTCTATAAGCCTCCTGAAGAGTCTCCATGCTGAGTTCTTGCCTT  368</w:t>
      </w:r>
    </w:p>
    <w:p>
      <w:r>
        <w:rPr>
          <w:rFonts w:ascii="Consolas" w:hAnsi="Consolas" w:eastAsia="Consolas"/>
          <w:sz w:val="20"/>
        </w:rPr>
        <w:t>NC_083324.2  75963018  ...........GT.TTC..C..C........A..C..CA.T..A..C............G  75963077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369       GTCGCTTCCACAGGCTTATTCTCACCCCTGCGACTTTCTCTGG  411</w:t>
      </w:r>
    </w:p>
    <w:p>
      <w:r>
        <w:rPr>
          <w:rFonts w:ascii="Consolas" w:hAnsi="Consolas" w:eastAsia="Consolas"/>
          <w:sz w:val="20"/>
        </w:rPr>
        <w:t>NC_083324.2  75963078  ....A...T.T....................AG..........  75963120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1055196418634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