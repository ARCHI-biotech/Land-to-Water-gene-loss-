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628347722007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123     5e-26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83         GGGCTGCGCCTGGGCTACGACCTCTTTGATACGTGCTCGGAGCCTGTGGTGGCCATGAAG  142</w:t>
      </w:r>
    </w:p>
    <w:p>
      <w:r>
        <w:rPr>
          <w:rFonts w:ascii="Consolas" w:hAnsi="Consolas" w:eastAsia="Consolas"/>
          <w:sz w:val="20"/>
        </w:rPr>
        <w:t>NC_083314.1  187448461  ..................A..T....CA.C.......G............C...GC....  187448402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143        CCCAGCCTCATGTTCCTGGCCAAGGCAGGCAGCCGCGACATCGCCGCCTACTGCAACTAC  202</w:t>
      </w:r>
    </w:p>
    <w:p>
      <w:r>
        <w:rPr>
          <w:rFonts w:ascii="Consolas" w:hAnsi="Consolas" w:eastAsia="Consolas"/>
          <w:sz w:val="20"/>
        </w:rPr>
        <w:t>NC_083314.1  187448401  ......T.GG.....A..........C......T..AG.G..............G.T..T  187448342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203        ACGCAGTACCAGCCCCGTGTGCTGGCTGTCATCGGGCCCCAC  244</w:t>
      </w:r>
    </w:p>
    <w:p>
      <w:r>
        <w:rPr>
          <w:rFonts w:ascii="Consolas" w:hAnsi="Consolas" w:eastAsia="Consolas"/>
          <w:sz w:val="20"/>
        </w:rPr>
        <w:t>NC_083314.1  187448341  .T..............AC........C...............  187448300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745002995291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218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27         GCTGAGCGCCCGGGAGACCTTCCCCTCCTTCTTCCGCACCGTGCCCAGCGACCGTGTGCA  86</w:t>
      </w:r>
    </w:p>
    <w:p>
      <w:r>
        <w:rPr>
          <w:rFonts w:ascii="Consolas" w:hAnsi="Consolas" w:eastAsia="Consolas"/>
          <w:sz w:val="20"/>
        </w:rPr>
        <w:t>NC_083314.1  187448152  .......AG...C.....G.....G......C...A...G..............C.....  187448093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87         GCTGACGGCCGCCGCGGAGCTGCTGCAGGAGTTCGGCTGGAACTGGGTGGCCGCCCTGGG  146</w:t>
      </w:r>
    </w:p>
    <w:p>
      <w:r>
        <w:rPr>
          <w:rFonts w:ascii="Consolas" w:hAnsi="Consolas" w:eastAsia="Consolas"/>
          <w:sz w:val="20"/>
        </w:rPr>
        <w:t>NC_083314.1  187448092  .G..G......TG.T...........G....C.GCA.....G.............G....  187448033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147        CAGCGACGACGAGTACGGCCGGCAGGGCCTGAGCATCTTCTCGGCCCTGGCCG-CGGCAC  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NC_083314.1  187448032  ......A.........A..T...........T..C.......T.G.....A..A..C..A  187447973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206        GCGGCATCTGCATCGCGCACGAGGGCCTGGTGCCGCTGCCCCGTGCCGATGACTCGCGGC  265</w:t>
      </w:r>
    </w:p>
    <w:p>
      <w:r>
        <w:rPr>
          <w:rFonts w:ascii="Consolas" w:hAnsi="Consolas" w:eastAsia="Consolas"/>
          <w:sz w:val="20"/>
        </w:rPr>
        <w:t>NC_083314.1  187447972  .-....CT..A.......G.......TG.............A.A....GCAG.C......  187447914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266        TGGGGAAGGTGCAGGACGTCCTGCACCAGGTGAACCAGAGCAGCGTGCAGGTGGTGCTGC  325</w:t>
      </w:r>
    </w:p>
    <w:p>
      <w:r>
        <w:rPr>
          <w:rFonts w:ascii="Consolas" w:hAnsi="Consolas" w:eastAsia="Consolas"/>
          <w:sz w:val="20"/>
        </w:rPr>
        <w:t>NC_083314.1  187447913  ....CTCC.......G.C.G.CA.G..G............................-A.G  187447855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326        TGTTCGCCTCCGTGCACGCCGCCCACGCCCTCTTCAACTACAGCATCAGCAGCAGGCTCT  385</w:t>
      </w:r>
    </w:p>
    <w:p>
      <w:r>
        <w:rPr>
          <w:rFonts w:ascii="Consolas" w:hAnsi="Consolas" w:eastAsia="Consolas"/>
          <w:sz w:val="20"/>
        </w:rPr>
        <w:t>NC_083314.1  187447854  .....T....T.CC.G.A.T....G.A..G......G..........C..TA........  187447795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386        CGCCCAAGGTGTGGGTGGCCAGCGAGGCCTGGCTGACCTCTGACCTGGTCATGGGGCTGC  445</w:t>
      </w:r>
    </w:p>
    <w:p>
      <w:r>
        <w:rPr>
          <w:rFonts w:ascii="Consolas" w:hAnsi="Consolas" w:eastAsia="Consolas"/>
          <w:sz w:val="20"/>
        </w:rPr>
        <w:t>NC_083314.1  187447794  ........A..........................C....AA...........AC.....  187447735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446        CCGGCATGGCCCAGATGGGCACGGTGCTTGGCTTCCTCCAGAGGGGTGCCCAGCTGCACG  505</w:t>
      </w:r>
    </w:p>
    <w:p>
      <w:r>
        <w:rPr>
          <w:rFonts w:ascii="Consolas" w:hAnsi="Consolas" w:eastAsia="Consolas"/>
          <w:sz w:val="20"/>
        </w:rPr>
        <w:t>NC_083314.1  187447734  ..A......A..G.G....T..C.....C...G...CG.GTCA...C......A...C..  187447675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506        AGTTCCCCCAGTACGTGAAGACGCACCTGGCCCTGGCCACCGACCCGGCCTTCTGCTCTG  565</w:t>
      </w:r>
    </w:p>
    <w:p>
      <w:r>
        <w:rPr>
          <w:rFonts w:ascii="Consolas" w:hAnsi="Consolas" w:eastAsia="Consolas"/>
          <w:sz w:val="20"/>
        </w:rPr>
        <w:t>NC_083314.1  187447674  .......GTCC......C.....TG.............G.G.....C....A....G.CT  187447615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566        CCCTGGGCGAGAGGGAGCAGGGTCTGGAGGAGGACGTGGTGGGCCAGCGCTGCCCGCAGT  625</w:t>
      </w:r>
    </w:p>
    <w:p>
      <w:r>
        <w:rPr>
          <w:rFonts w:ascii="Consolas" w:hAnsi="Consolas" w:eastAsia="Consolas"/>
          <w:sz w:val="20"/>
        </w:rPr>
        <w:t>NC_083314.1  187447614  .G....A..CAG..C...CA..C.........C..........G.C.T.......T....  187447555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626        GTGACTGCATCACGCTGCAGAACGTGAGCGCAGGGCTAAATCACCACCAGACGTTCTCTG  685</w:t>
      </w:r>
    </w:p>
    <w:p>
      <w:r>
        <w:rPr>
          <w:rFonts w:ascii="Consolas" w:hAnsi="Consolas" w:eastAsia="Consolas"/>
          <w:sz w:val="20"/>
        </w:rPr>
        <w:t>NC_083314.1  187447554  .............C...G.........CT.AC.....GCTG....G......C...G.-.  187447496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686        TCTACGCAGCTGTGTATAGCGTGGCCCAGGCCCTGCACAACACTCTTCAGTGCAACGCCT  745</w:t>
      </w:r>
    </w:p>
    <w:p>
      <w:r>
        <w:rPr>
          <w:rFonts w:ascii="Consolas" w:hAnsi="Consolas" w:eastAsia="Consolas"/>
          <w:sz w:val="20"/>
        </w:rPr>
        <w:t>NC_083314.1  187447495  C..T............CG.............G..C........G..G.TC...G..A...  187447436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746        CAGGCTGCCCCGCGCAGGACCCCGTGAAGCCCTGGCAG  783</w:t>
      </w:r>
    </w:p>
    <w:p>
      <w:r>
        <w:rPr>
          <w:rFonts w:ascii="Consolas" w:hAnsi="Consolas" w:eastAsia="Consolas"/>
          <w:sz w:val="20"/>
        </w:rPr>
        <w:t>NC_083314.1  187447435  .G........T.T..G...G......CG..........  187447398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2020256476878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487831142824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87.7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   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NC_083314.1  187446989  ........C...A......A.........A...............A...C..T.....C.  187446930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62         TCCACTCCTGCTGCTACGAC  81</w:t>
      </w:r>
    </w:p>
    <w:p>
      <w:r>
        <w:rPr>
          <w:rFonts w:ascii="Consolas" w:hAnsi="Consolas" w:eastAsia="Consolas"/>
          <w:sz w:val="20"/>
        </w:rPr>
        <w:t>NC_083314.1  187446929  .............T......  187446910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270428234706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220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228        GGCCTGGTGTGCCTGGGCCTGGTCTGCCTCAGCGTCCTCCTGTTCCCTGGCCAGCCCAGC  287</w:t>
      </w:r>
    </w:p>
    <w:p>
      <w:r>
        <w:rPr>
          <w:rFonts w:ascii="Consolas" w:hAnsi="Consolas" w:eastAsia="Consolas"/>
          <w:sz w:val="20"/>
        </w:rPr>
        <w:t>NC_083314.1  187446604  ......C.C...........C.......................T..C....G.......  187446545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288        CCTGCCCGATGCCTGGCCCAGCAGCCCTTGTCCCACCTCCCGCTCACGGGCTGCCTGAGC  347</w:t>
      </w:r>
    </w:p>
    <w:p>
      <w:r>
        <w:rPr>
          <w:rFonts w:ascii="Consolas" w:hAnsi="Consolas" w:eastAsia="Consolas"/>
          <w:sz w:val="20"/>
        </w:rPr>
        <w:t>NC_083314.1  187446544  ......A.C.............C...GC..CA........T......CA.....TG....  187446485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348        ACACTCTTCCTGCAGGCGGCCGAGATCTTCGTGGAGTCAGAACTGCCTCTGAGCTGGGCA  407</w:t>
      </w:r>
    </w:p>
    <w:p>
      <w:r>
        <w:rPr>
          <w:rFonts w:ascii="Consolas" w:hAnsi="Consolas" w:eastAsia="Consolas"/>
          <w:sz w:val="20"/>
        </w:rPr>
        <w:t>NC_083314.1  187446484  ....C...............T.............G......G....AG.C..........  187446425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408        GACCggctgagtggctgcctgcgggggccctgggcctggctggtggtgctgctggccatg  467</w:t>
      </w:r>
    </w:p>
    <w:p>
      <w:r>
        <w:rPr>
          <w:rFonts w:ascii="Consolas" w:hAnsi="Consolas" w:eastAsia="Consolas"/>
          <w:sz w:val="20"/>
        </w:rPr>
        <w:t>NC_083314.1  187446424  ........                                                      187446417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468        ctggtggAGGTCGCACTGTGCACCTGGTACCTGGTGGCCTTCCCGCCGGAGGTGGTGACG  527</w:t>
      </w:r>
    </w:p>
    <w:p>
      <w:r>
        <w:rPr>
          <w:rFonts w:ascii="Consolas" w:hAnsi="Consolas" w:eastAsia="Consolas"/>
          <w:sz w:val="20"/>
        </w:rPr>
        <w:t>NC_083314.1  187446385                                        ................CC...A  187446364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528        GACTGGCACATGCTGCCCACGGAGGCGCTGGTGCACTGCCGCACACGCTCCTGGGTCAGC  587</w:t>
      </w:r>
    </w:p>
    <w:p>
      <w:r>
        <w:rPr>
          <w:rFonts w:ascii="Consolas" w:hAnsi="Consolas" w:eastAsia="Consolas"/>
          <w:sz w:val="20"/>
        </w:rPr>
        <w:t>NC_083314.1  187446363  .G......AG..............................A.GTG...............  187446304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588        TTCGGCCTAGCGCACGCCACCAATGCCACGCTGGCCTTTCTCTGCTTCCTGGGCACTTTC  647</w:t>
      </w:r>
    </w:p>
    <w:p>
      <w:r>
        <w:rPr>
          <w:rFonts w:ascii="Consolas" w:hAnsi="Consolas" w:eastAsia="Consolas"/>
          <w:sz w:val="20"/>
        </w:rPr>
        <w:t>NC_083314.1  187446303  ........G.T.A.......---------......T..C.................C...  187446253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648        CTGGTGCGGAGCCAGCCGGGCTGCTACAACCGTGCCCGTGGCCTCACCTTTGCCATGCTG  707</w:t>
      </w:r>
    </w:p>
    <w:p>
      <w:r>
        <w:rPr>
          <w:rFonts w:ascii="Consolas" w:hAnsi="Consolas" w:eastAsia="Consolas"/>
          <w:sz w:val="20"/>
        </w:rPr>
        <w:t>NC_083314.1  187446252  .C...AAA....TG...C..GG........G.......C.....G....C..........  187446193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708        GCCTACTTCATCACCTGGGTCTCCTTTGTGCCCCTCCTGGCCAATGTGCAGGTGGTCCTC  767</w:t>
      </w:r>
    </w:p>
    <w:p>
      <w:r>
        <w:rPr>
          <w:rFonts w:ascii="Consolas" w:hAnsi="Consolas" w:eastAsia="Consolas"/>
          <w:sz w:val="20"/>
        </w:rPr>
        <w:t>NC_083314.1  187446192  ..........................C..C.....--.T...G.C.....CAC....TC.  187446135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768        AGGCCCGCCGTGCAGATGGGCGCCCTCCTGCTCTGTGTCCTGGGCATCCTGGCTGCCTTC  827</w:t>
      </w:r>
    </w:p>
    <w:p>
      <w:r>
        <w:rPr>
          <w:rFonts w:ascii="Consolas" w:hAnsi="Consolas" w:eastAsia="Consolas"/>
          <w:sz w:val="20"/>
        </w:rPr>
        <w:t>NC_083314.1  187446134  CA...T.........G........A....CT.......G.............GCA...C.  187446075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828        CACCTGCCCAGGTGTTACCTGCTCATGCGGCAGCCAGGGCTCAACACCCCCGAGTTCTTC  887</w:t>
      </w:r>
    </w:p>
    <w:p>
      <w:r>
        <w:rPr>
          <w:rFonts w:ascii="Consolas" w:hAnsi="Consolas" w:eastAsia="Consolas"/>
          <w:sz w:val="20"/>
        </w:rPr>
        <w:t>NC_083314.1  187446074  ........T.A...C........GC..T...G...G.AC...........T.........  187446015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888        CTGGGAGGGGGCCCTGGGGATGCCCAAGGCCAGAATGACGGGAACACAGGAAATCAGGGG  947</w:t>
      </w:r>
    </w:p>
    <w:p>
      <w:r>
        <w:rPr>
          <w:rFonts w:ascii="Consolas" w:hAnsi="Consolas" w:eastAsia="Consolas"/>
          <w:sz w:val="20"/>
        </w:rPr>
        <w:t>NC_083314.1  187446014  .................C......                                      187445991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948        AAACATGAGTGACCCAACCCTGTGATCTCAGCCCCGGTGAACCCAGACTTAGCTGCGATc  1007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1008       ccccccAAGCCAGCAATGACCCGTGTCTCGCTACAGAGACCCTCCCGCTCTAGGTTCTGA  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1068       CCCCAGGTTGTCTCCTGACCCTGACCCCACAGTGAGCCCTAGGCCTGGAGCACGTGGACA  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1128       CCCCTGTGACCATCTGGGCCCCAGAGCCAAGCTGTGTCCCTGTCCCTCTGTGCCCAGACC  1187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1188       AGGCCTGCCCAGGTAACCCAGACCCACTGTTCTGGAAAGAGGCCCGGAGGGCTCCCAGGG  1247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1248       TACCCGCAACCCACACCGTGAGCTCAGGAAAAGGACGCAGGGAGGCCCCGGCCAGATGGC  1307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1308       TGGAAGCCCAAATCAGGCCCTGCCGACCTGACCATGTCCCACCAGGGCCCCCATCCTGCA  1367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1368       CCCTGCCAGGCACCACAGCAGTGGGAGGCCAGGTGGGGGCACACAGGCATATGCCCAGGG  1427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1428       CAGAGCCCGCCGAGGTAGGGGTGGCACCCAGCTTCCTACTCTGCCCTTTGCCCAGTGGGT  1487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1488       AGACAGCATCATGACTGTCACCAGTACCAGGGACAGAGCCCAGGTGGGGTGGGGGCGGGG  1547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1548       TCCAGCACCACGGCCAGCACCGACCACCAGGACCCCGGAGCCAGCACCATGGACAGAAAA  1607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1608       CTGCCCACCAGGATCTGACGCCAGCACGCCGCCAGGCCCACACAGGGTCTCCGGTCAGAG  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1668       TCCCAGGGTCAGCTCCCAGCAGGGCCTAGGGGAGGCTGGACCAGCTCCCTGTGCCTCATT  1727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1728       CCAAGGCAGCCCAGCCGGAGAGAAGGGGCACAGGCCACACATCTGTCCCATAAAATTAAA  1787</w:t>
      </w:r>
    </w:p>
    <w:p>
      <w:r>
        <w:rPr>
          <w:rFonts w:ascii="Consolas" w:hAnsi="Consolas" w:eastAsia="Consolas"/>
          <w:sz w:val="20"/>
        </w:rPr>
        <w:t>NC_083314.1  187445069                                     .....G..G................  187445045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1788       CGCTTTTTAGTGTTTAAAATA  1808</w:t>
      </w:r>
    </w:p>
    <w:p>
      <w:r>
        <w:rPr>
          <w:rFonts w:ascii="Consolas" w:hAnsi="Consolas" w:eastAsia="Consolas"/>
          <w:sz w:val="20"/>
        </w:rPr>
        <w:t>NC_083314.1  187445044  T....................  187445024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4737791303649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