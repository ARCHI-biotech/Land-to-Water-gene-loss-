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599181437574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248     1e-63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14         GGCCTGCTCTGGGCACTGGCCATGAAAATGGCCGTGGAGGAGATCAACAACAAGTCGGAT  73</w:t>
      </w:r>
    </w:p>
    <w:p>
      <w:r>
        <w:rPr>
          <w:rFonts w:ascii="Consolas" w:hAnsi="Consolas" w:eastAsia="Consolas"/>
          <w:sz w:val="20"/>
        </w:rPr>
        <w:t>NC_083314.1  187448531  ..G...........G.......C..CG......A........G......G.GG...CACC  187448472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74         CTGCTGCCCGGG-CTGCGCCTGGGCTACGACCTCTTTGATACGTGCTCGGAGCCTGTGGT  132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NC_083314.1  187448471  ...A.C......G...............A..T....CA.C.......G............  187448412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133        GGCCATGAAGCCCAGCCTCATGTTCCTGGCCAAGGCAGGCAGCCGCGACATCGCCGCCTA  192</w:t>
      </w:r>
    </w:p>
    <w:p>
      <w:r>
        <w:rPr>
          <w:rFonts w:ascii="Consolas" w:hAnsi="Consolas" w:eastAsia="Consolas"/>
          <w:sz w:val="20"/>
        </w:rPr>
        <w:t>NC_083314.1  187448411  C...GC..........T.GG.....A..........C......T..AG.G..........  187448352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193        CTGCAACTACACGCAGTACCAGCCCCGTGTGCTGGCTGTCATCGGGCCCCACTCGTCAGA  252</w:t>
      </w:r>
    </w:p>
    <w:p>
      <w:r>
        <w:rPr>
          <w:rFonts w:ascii="Consolas" w:hAnsi="Consolas" w:eastAsia="Consolas"/>
          <w:sz w:val="20"/>
        </w:rPr>
        <w:t>NC_083314.1  187448351  ....G.T..T.T..............AC........C...............C.C.TC..  187448292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253        GCTCGCCATGGTCACCGGCAAGTTCTTCAGCTTCTTCCTCATGCCCCA  300</w:t>
      </w:r>
    </w:p>
    <w:p>
      <w:r>
        <w:rPr>
          <w:rFonts w:ascii="Consolas" w:hAnsi="Consolas" w:eastAsia="Consolas"/>
          <w:sz w:val="20"/>
        </w:rPr>
        <w:t>NC_083314.1  187448291  .G.....C.......------------..................G..  187448256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715836230730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NC_083314.1 Globicephala melas chromosome 1, mGloMel1.2, whole ge...  656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GTCAGCTACGGTGCTAGCATGGAGCTGCTGAGCGCCCGGGAGACCTTCCCCTCCTTCTTC  60</w:t>
      </w:r>
    </w:p>
    <w:p>
      <w:r>
        <w:rPr>
          <w:rFonts w:ascii="Consolas" w:hAnsi="Consolas" w:eastAsia="Consolas"/>
          <w:sz w:val="20"/>
        </w:rPr>
        <w:t>NC_083314.1  187448178  ...........C..C....CA..CTG.......AG...C.....G.....G......C..  187448119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CGCACCGTGCCCAGCGACCGTGTGCAGCTGACGGCCGCCGCGGAGCTGCTGCAGGAGTTC  120</w:t>
      </w:r>
    </w:p>
    <w:p>
      <w:r>
        <w:rPr>
          <w:rFonts w:ascii="Consolas" w:hAnsi="Consolas" w:eastAsia="Consolas"/>
          <w:sz w:val="20"/>
        </w:rPr>
        <w:t>NC_083314.1  187448118  .A...G..............C......G..G......TG.T...........G....C.G  187448059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 GGCTGGAACTGGGTGGCCGCCCTGGGCAGCGACGACGAGTACGGCCGGCAGGGCCTGAGC  180</w:t>
      </w:r>
    </w:p>
    <w:p>
      <w:r>
        <w:rPr>
          <w:rFonts w:ascii="Consolas" w:hAnsi="Consolas" w:eastAsia="Consolas"/>
          <w:sz w:val="20"/>
        </w:rPr>
        <w:t>NC_083314.1  187448058  CA.....G.............G..........A.........A..T...........T..  187447999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181        ATCTTCTCGGCCCTGGCCG-CGGCACGCGGCATCTGCATCGCGCACGAGGGCCTGGTGCC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NC_083314.1  187447998  C.......T.G.....A..A..C..A.-....CT..A.......G.......TG......  187447940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240        GCTGCCCCGTGCCGATGACTCGCGGCTGGGGAAGGTGCAGGACGTCCTGCACCAGGTGAA  299</w:t>
      </w:r>
    </w:p>
    <w:p>
      <w:r>
        <w:rPr>
          <w:rFonts w:ascii="Consolas" w:hAnsi="Consolas" w:eastAsia="Consolas"/>
          <w:sz w:val="20"/>
        </w:rPr>
        <w:t>NC_083314.1  187447939  .......A.A....GCAG.C..........CTCC.......G.C.G.CA.G..G......  187447880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300        CCAGAGCAGCGTGCAGGTGGTGCTGCTGTTCGCCTCCGTGCACGCCGCCCACGCCCTCTT  359</w:t>
      </w:r>
    </w:p>
    <w:p>
      <w:r>
        <w:rPr>
          <w:rFonts w:ascii="Consolas" w:hAnsi="Consolas" w:eastAsia="Consolas"/>
          <w:sz w:val="20"/>
        </w:rPr>
        <w:t>NC_083314.1  187447879  ......................AG.-.....T....T.CC.G.A.T....G.A..G....  187447821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360        CAACTACAGCATCAGCAGCAGGCTCTCGCCCAAGGTGTGGGTGGCCAGCGAGGCCTGGCT  419</w:t>
      </w:r>
    </w:p>
    <w:p>
      <w:r>
        <w:rPr>
          <w:rFonts w:ascii="Consolas" w:hAnsi="Consolas" w:eastAsia="Consolas"/>
          <w:sz w:val="20"/>
        </w:rPr>
        <w:t>NC_083314.1  187447820  ..G..........C..TA................A.........................  187447761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420        GACCTCTGACCTGGTCATGGGGCTGCCCGGCATGGCCCAGATGGGCACGGTGCTTGGCTT  479</w:t>
      </w:r>
    </w:p>
    <w:p>
      <w:r>
        <w:rPr>
          <w:rFonts w:ascii="Consolas" w:hAnsi="Consolas" w:eastAsia="Consolas"/>
          <w:sz w:val="20"/>
        </w:rPr>
        <w:t>NC_083314.1  187447760  .C....AA...........AC.......A......A..G.G....T..C.....C...G.  187447701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480        CCTCCAGAGGGGTGCCCAGCTGCACGAGTTCCCCCAGTACGTGAAGACGCACCTGGCCCT  539</w:t>
      </w:r>
    </w:p>
    <w:p>
      <w:r>
        <w:rPr>
          <w:rFonts w:ascii="Consolas" w:hAnsi="Consolas" w:eastAsia="Consolas"/>
          <w:sz w:val="20"/>
        </w:rPr>
        <w:t>NC_083314.1  187447700  ..CG.GTCA...C......A...C.........GTCC......C.....TG.........  187447641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540        GGCCACCGACCCGGCCTTCTGCTCTGCCCTGGGCGAGAGGGAGCAGGGTCTGGAGGAGGA  599</w:t>
      </w:r>
    </w:p>
    <w:p>
      <w:r>
        <w:rPr>
          <w:rFonts w:ascii="Consolas" w:hAnsi="Consolas" w:eastAsia="Consolas"/>
          <w:sz w:val="20"/>
        </w:rPr>
        <w:t>NC_083314.1  187447640  ....G.G.....C....A....G.CT.G....A..CAG..C...CA..C.........C.  187447581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600        CGTGGTGGGCCAGCGCTGCCCGCAGTGTGACTGCATCACGCTGCAGAACGTGAGCGCAGG  659</w:t>
      </w:r>
    </w:p>
    <w:p>
      <w:r>
        <w:rPr>
          <w:rFonts w:ascii="Consolas" w:hAnsi="Consolas" w:eastAsia="Consolas"/>
          <w:sz w:val="20"/>
        </w:rPr>
        <w:t>NC_083314.1  187447580  .........G.C.T.......T.................C...G.........CT.AC..  187447521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660        GCTAAATCACCACCAGACGTTCTCTGTCTACGCAGCTGTGTATAGCGTGGCCCAGGCCCT  719</w:t>
      </w:r>
    </w:p>
    <w:p>
      <w:r>
        <w:rPr>
          <w:rFonts w:ascii="Consolas" w:hAnsi="Consolas" w:eastAsia="Consolas"/>
          <w:sz w:val="20"/>
        </w:rPr>
        <w:t>NC_083314.1  187447520  ...GCTG....G......C...G.-.C..T............CG.............G..  187447462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720        GCACAACACTCTTCAGTGCAACGCCTCAGGCTGCCCCGCGCAGGACCCCGTGAAGCCCTG  779</w:t>
      </w:r>
    </w:p>
    <w:p>
      <w:r>
        <w:rPr>
          <w:rFonts w:ascii="Consolas" w:hAnsi="Consolas" w:eastAsia="Consolas"/>
          <w:sz w:val="20"/>
        </w:rPr>
        <w:t>NC_083314.1  187447461  C........G..G.TC...G..A....G........T.T..G...G......CG......  187447402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780        GCAG  783</w:t>
      </w:r>
    </w:p>
    <w:p>
      <w:r>
        <w:rPr>
          <w:rFonts w:ascii="Consolas" w:hAnsi="Consolas" w:eastAsia="Consolas"/>
          <w:sz w:val="20"/>
        </w:rPr>
        <w:t>NC_083314.1  187447401  ....  187447398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1988432486250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458665436727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132     8e-29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          AGCCCGTGTCCCGGTGCTCGCGGCAGTGCCAGGAGGGCCAGGTGCGCCGGGTCAAGGGGT  61</w:t>
      </w:r>
    </w:p>
    <w:p>
      <w:r>
        <w:rPr>
          <w:rFonts w:ascii="Consolas" w:hAnsi="Consolas" w:eastAsia="Consolas"/>
          <w:sz w:val="20"/>
        </w:rPr>
        <w:t>NC_083314.1  187446989  ........C...A......A.........A...............A...C..T.....C.  187446930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62         TCCACTCCTGCTGCTACGACTGTGTGGACTGCGAGGCGGGCAGCTACCGGCAAAACCCAG  121</w:t>
      </w:r>
    </w:p>
    <w:p>
      <w:r>
        <w:rPr>
          <w:rFonts w:ascii="Consolas" w:hAnsi="Consolas" w:eastAsia="Consolas"/>
          <w:sz w:val="20"/>
        </w:rPr>
        <w:t>NC_083314.1  187446929  .............T......G..ACC......A.A..A..........A..GC.......  187446870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241263412481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600     1e-168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113        gctgctcctgctgctgagcctggcgctgggccttgtgctggctgctttggggctgTTCGT  172</w:t>
      </w:r>
    </w:p>
    <w:p>
      <w:r>
        <w:rPr>
          <w:rFonts w:ascii="Consolas" w:hAnsi="Consolas" w:eastAsia="Consolas"/>
          <w:sz w:val="20"/>
        </w:rPr>
        <w:t>NC_083314.1  187446710  ......T.....-...GC......T........G........A..CC....A..C...A.  187446652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173        TCACCATCGGGACAGCCCACTGGTTCAGGCCTCggg---ggggCCCCTGGCCTGCTTTGG  229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NC_083314.1  187446651  CTGG.GC...C........-......G.........TGG......A.A........C..-  187446594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230        CCTGGTGTGCCTGGGCCTGGTCTGCCTCAGCGTCCTCCTGTTCCCTGGCCAGCCCAGCCC  289</w:t>
      </w:r>
    </w:p>
    <w:p>
      <w:r>
        <w:rPr>
          <w:rFonts w:ascii="Consolas" w:hAnsi="Consolas" w:eastAsia="Consolas"/>
          <w:sz w:val="20"/>
        </w:rPr>
        <w:t>NC_083314.1  187446593  ---------.........C.......................T..C....G.........  187446543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290        TGCCCGATGCCTGGCCCAGCAGCCCTTGTCCCACCTCCCGCTCACGGGCTGCCTGAGCAC  349</w:t>
      </w:r>
    </w:p>
    <w:p>
      <w:r>
        <w:rPr>
          <w:rFonts w:ascii="Consolas" w:hAnsi="Consolas" w:eastAsia="Consolas"/>
          <w:sz w:val="20"/>
        </w:rPr>
        <w:t>NC_083314.1  187446542  ....A.C.............C...GC..CA........T......CA.....TG......  187446483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350        ACTCTTCCTGCAGGCGGCCGAGATCTTCGTGGAGTCAGAACTGCCTCTGAGCTGGGCAGA  409</w:t>
      </w:r>
    </w:p>
    <w:p>
      <w:r>
        <w:rPr>
          <w:rFonts w:ascii="Consolas" w:hAnsi="Consolas" w:eastAsia="Consolas"/>
          <w:sz w:val="20"/>
        </w:rPr>
        <w:t>NC_083314.1  187446482  ..C...............T.............G......G....AG.C............  187446423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410        CCggctgagtggctgcctgcgggggccctgggcctggctggtggtgctgctggccatgct  469</w:t>
      </w:r>
    </w:p>
    <w:p>
      <w:r>
        <w:rPr>
          <w:rFonts w:ascii="Consolas" w:hAnsi="Consolas" w:eastAsia="Consolas"/>
          <w:sz w:val="20"/>
        </w:rPr>
        <w:t>NC_083314.1  187446422  ......----------....A.----..---.....-----...G.----------....  187446395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470        ggtggAGGTCGCACTGTGCACCTGGTACCTGGTGGCCTTCCCGCCGGAGGTGGTGACGGA  529</w:t>
      </w:r>
    </w:p>
    <w:p>
      <w:r>
        <w:rPr>
          <w:rFonts w:ascii="Consolas" w:hAnsi="Consolas" w:eastAsia="Consolas"/>
          <w:sz w:val="20"/>
        </w:rPr>
        <w:t>NC_083314.1  187446394  ..-------------------......T..--------..............CC...A.G  187446362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530        CTGGCACATGCTGCCCACGGAGGCGCTGGTGCACTGCCGCACACGCTCCTGGGTCAGCTT  589</w:t>
      </w:r>
    </w:p>
    <w:p>
      <w:r>
        <w:rPr>
          <w:rFonts w:ascii="Consolas" w:hAnsi="Consolas" w:eastAsia="Consolas"/>
          <w:sz w:val="20"/>
        </w:rPr>
        <w:t>NC_083314.1  187446361  ......AG..............................A.GTG.................  187446302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590        CGGCCTAGCGCACGCCACCAATGCCACGCTGGCCTTTCTCTGCTTCCTGGGCACTTTCCT  649</w:t>
      </w:r>
    </w:p>
    <w:p>
      <w:r>
        <w:rPr>
          <w:rFonts w:ascii="Consolas" w:hAnsi="Consolas" w:eastAsia="Consolas"/>
          <w:sz w:val="20"/>
        </w:rPr>
        <w:t>NC_083314.1  187446301  ......G.T.A.......---------......T..C.................C....C  187446251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650        GGTGCGGAGCCAGCCGGGCTGCTACAACCGTGCCCGTGGCCTCACCTTTGCCATGCTGGC  709</w:t>
      </w:r>
    </w:p>
    <w:p>
      <w:r>
        <w:rPr>
          <w:rFonts w:ascii="Consolas" w:hAnsi="Consolas" w:eastAsia="Consolas"/>
          <w:sz w:val="20"/>
        </w:rPr>
        <w:t>NC_083314.1  187446250  ...AAA....TG...C..GG........G.......C.....G....C............  187446191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710        CTACTTCATCACCTGGGTCTCCTTTGTGCCCCTCCTGGCCAATGTGCAGGTGGTCCTCAG  769</w:t>
      </w:r>
    </w:p>
    <w:p>
      <w:r>
        <w:rPr>
          <w:rFonts w:ascii="Consolas" w:hAnsi="Consolas" w:eastAsia="Consolas"/>
          <w:sz w:val="20"/>
        </w:rPr>
        <w:t>NC_083314.1  187446190  ........................C..C.....--.T...G.C.....CAC....TC.CA  187446133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770        GCCCGCCGTGCAGATGGGCGCCCTCCTGCTCTGTGTCCTGGGCATCCTGGCTGCCTTCCA  829</w:t>
      </w:r>
    </w:p>
    <w:p>
      <w:r>
        <w:rPr>
          <w:rFonts w:ascii="Consolas" w:hAnsi="Consolas" w:eastAsia="Consolas"/>
          <w:sz w:val="20"/>
        </w:rPr>
        <w:t>NC_083314.1  187446132  ...T.........G........A....CT.......G.............GCA...C...  187446073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830        CCTGCCCAGGTGTTACCTGCTCATGCGGCAGCCAGGGCTCAACACCCCCGAGTTCTTCCT  889</w:t>
      </w:r>
    </w:p>
    <w:p>
      <w:r>
        <w:rPr>
          <w:rFonts w:ascii="Consolas" w:hAnsi="Consolas" w:eastAsia="Consolas"/>
          <w:sz w:val="20"/>
        </w:rPr>
        <w:t>NC_083314.1  187446072  ......T.A...C........GC..T...G...G.AC...........T...........  187446013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890        GGGAGGGGGCCCTGGGGATGCCCAAG-----GCCAGAATGACGGGAACACAGGA-AATCA  943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exon_6]</w:t>
      </w:r>
    </w:p>
    <w:p>
      <w:r>
        <w:rPr>
          <w:rFonts w:ascii="Consolas" w:hAnsi="Consolas" w:eastAsia="Consolas"/>
          <w:sz w:val="20"/>
        </w:rPr>
        <w:t>NC_083314.1  187446012  ...............C......AG..GGCGA.G...C.GTGG...CGGGG....G.C...  187445953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944        GGGGAAACATGAGTGACCC--AACCCTGTGATCTCAGCCCCGGTGAACCCAGACTTAGCT  1001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NC_083314.1  187445952  ...AG..A.CA..C.....CTG....A....C....-....A......T..T..C..ATC  187445894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1002       GCGATcccccccAAGCCAGCAATGACCCGTGTCTCGCTACAGAGACCCT-CCCGCTCTAG  1060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NC_083314.1  187445893  AA.G.G.....--..--.C...-.T...-.A.GCA..A..CT....TG.G...CAA..CC  187445840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1061       GTTCTGA--CCCCAG----GTTGTCTCCTGACCCTGACCCCACAGTGAGCCCTAGGCCTG  1114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exon_6]</w:t>
      </w:r>
    </w:p>
    <w:p>
      <w:r>
        <w:rPr>
          <w:rFonts w:ascii="Consolas" w:hAnsi="Consolas" w:eastAsia="Consolas"/>
          <w:sz w:val="20"/>
        </w:rPr>
        <w:t>NC_083314.1  187445839  .C.G...CT......CCCTACAT...G......T..............C.T.C.-.AG..  187445781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1115       GAGCACGTG-GACACCCCTGTG--------ACCATCTGGGCCCCAGAGCCAAGCTGTGTC  1165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exon_6]</w:t>
      </w:r>
    </w:p>
    <w:p>
      <w:r>
        <w:rPr>
          <w:rFonts w:ascii="Consolas" w:hAnsi="Consolas" w:eastAsia="Consolas"/>
          <w:sz w:val="20"/>
        </w:rPr>
        <w:t>NC_083314.1  187445780  C.TA.G.G.CCT..G.T.C...GGATCTCA...CCTG...........G..G...C....  187445721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1166       CCTGTCCCTCTGTGCCCAGACCAGGCCTGCCCAGGTAACCCAGACCCACTGTTCTGGAAA  1225</w:t>
      </w:r>
    </w:p>
    <w:p>
      <w:r>
        <w:rPr>
          <w:rFonts w:ascii="Consolas" w:hAnsi="Consolas" w:eastAsia="Consolas"/>
          <w:sz w:val="20"/>
        </w:rPr>
        <w:t>NC_083314.1  187445720  ....C...----A...A..C..T.......A.....G......TG.........CA..C.  187445665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1226       GAGGCCC--GGAGGGCTCCCAGGG--TACCCGCAACCCACACCGTGAGCTCAGGAAAAGG  1281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NC_083314.1  187445664  .......AT.....C....TC...GCCC....T.G....GG.T.A.C..A.......     187445608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1282       ACGCAGGGAGGCCCCGGCCAGATGGCTGGAAGCCCAAATCAGGCCCTGCCGACCTGACCA  1341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1342       TGTCCCACCAGGGCCCCCATCCTGCACCCTGCCAGGCACCACAGCAGTGGGAGGCCAGGT  1401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1402       GGGGGCACACAGGCATATGCCCAGGGCAGAGCCCGCCGAGGTAGGGGTGGCACCCAGCTT  1461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1462       CCTACTCTGCCCTTTGCCCAGTGGGTAGACAGCATCATGACTGTCACCAGTACCAGGGAC  1521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1522       AGAGCCCAGGTGGGGTGGGGGCGGGGTCCAGCACCACGGCCAGCACCGACCACCAGGACC  1581</w:t>
      </w:r>
    </w:p>
    <w:p>
      <w:r>
        <w:rPr>
          <w:rFonts w:ascii="Consolas" w:hAnsi="Consolas" w:eastAsia="Consolas"/>
          <w:sz w:val="20"/>
        </w:rPr>
        <w:t>NC_083314.1  187445257                                   ....CC..C.....CC.....-...G.  187445232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1582       CCGGAGCCAGCACCATGGACAGAAAACTGCCCACCAGGATCTGACGCCAGCACGCCGCCA  1641</w:t>
      </w:r>
    </w:p>
    <w:p>
      <w:r>
        <w:rPr>
          <w:rFonts w:ascii="Consolas" w:hAnsi="Consolas" w:eastAsia="Consolas"/>
          <w:sz w:val="20"/>
        </w:rPr>
        <w:t>NC_083314.1  187445231  .A.........G...CA.......G..C....G......--------.T..T-..G....  187445181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1642       GGCCCA---CACAGGGTCTCCGGTCAGAGTCCCAGGGTCAGCTCCCAGCAGGGCCTAGGG  1698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NC_083314.1  187445180  ..G..TTGT.G.T.....CTG....-------.T..........T.G.AC..A..CT...  187445128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1699       GAGGCTGGACCAGCTCCCTGTGCCTCATTCCAAGGCAGCCCA--GCCGGAGAGAAGGGGC  1756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NC_083314.1  187445127  ..A....AC..G..-.....CA..C..A..T-------..T.AA.TG.TTA.A...A.A.  187445076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1757       ACAGGCCACACATCTGTCCCATAAAATTAAACGCTTTTTAGTGTTTAAAATA  1808</w:t>
      </w:r>
    </w:p>
    <w:p>
      <w:r>
        <w:rPr>
          <w:rFonts w:ascii="Consolas" w:hAnsi="Consolas" w:eastAsia="Consolas"/>
          <w:sz w:val="20"/>
        </w:rPr>
        <w:t>NC_083314.1  187445075  ....AT.....G..G................T....................  187445024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4705955123325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