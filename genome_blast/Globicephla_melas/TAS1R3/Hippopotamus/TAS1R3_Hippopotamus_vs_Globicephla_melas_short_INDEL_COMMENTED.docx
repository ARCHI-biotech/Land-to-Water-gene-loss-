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75.8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          TGTAGAGAGAAGGAAGTCTGCCTGGACTGCGGCCAGTACAGGGGGCTGCTCGCACCATGG  66</w:t>
      </w:r>
    </w:p>
    <w:p>
      <w:r>
        <w:rPr>
          <w:rFonts w:ascii="Consolas" w:hAnsi="Consolas" w:eastAsia="Consolas"/>
          <w:sz w:val="20"/>
        </w:rPr>
        <w:t>NC_083314.1  187450068  ............A..A.T............A......GG......G.....A.G......  187450009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67         CAGCGGCCTGGACAGAAAGAGG  88</w:t>
      </w:r>
    </w:p>
    <w:p>
      <w:r>
        <w:rPr>
          <w:rFonts w:ascii="Consolas" w:hAnsi="Consolas" w:eastAsia="Consolas"/>
          <w:sz w:val="20"/>
        </w:rPr>
        <w:t>NC_083314.1  187450008  ...T.............G....  187449987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182936747007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81.8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          AGGGCCCAGGCCAGTGTGAGCACGGCCAGCCACCGGGCCCCCGAAGCTTCTAGGCCTCAC  62</w:t>
      </w:r>
    </w:p>
    <w:p>
      <w:r>
        <w:rPr>
          <w:rFonts w:ascii="Consolas" w:hAnsi="Consolas" w:eastAsia="Consolas"/>
          <w:sz w:val="20"/>
        </w:rPr>
        <w:t>NC_083314.1  187449390  ............G...................-....G.....C.............T.G  187449332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63         ACCCTCAAG  71</w:t>
      </w:r>
    </w:p>
    <w:p>
      <w:r>
        <w:rPr>
          <w:rFonts w:ascii="Consolas" w:hAnsi="Consolas" w:eastAsia="Consolas"/>
          <w:sz w:val="20"/>
        </w:rPr>
        <w:t>NC_083314.1  187449331  .........  187449323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137865374556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252     1e-64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98         TCTCATCCCCGGGGCTGCTCTCGGCGCTGGCCGTGATGATGGCCGTGGAGGAGATCAACA  157</w:t>
      </w:r>
    </w:p>
    <w:p>
      <w:r>
        <w:rPr>
          <w:rFonts w:ascii="Consolas" w:hAnsi="Consolas" w:eastAsia="Consolas"/>
          <w:sz w:val="20"/>
        </w:rPr>
        <w:t>NC_083314.1  187448542  ....G.....T..........G..........AC..C.......A........G......  187448483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158        ACGGGTCTGCCCTGATTCCCGGG-CTGCGCCTGGGCTACGAACTCTTTGACACGTGCTCG  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NC_083314.1  187448482  G......CA.......C......G...............A.CT....CA.........G.  187448423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217        GAGCCCGTGGTCGCCATGAAGCCCAGCCTGGTGTTCATGGCCAAGGCCGGCAGCCGCAGC  276</w:t>
      </w:r>
    </w:p>
    <w:p>
      <w:r>
        <w:rPr>
          <w:rFonts w:ascii="Consolas" w:hAnsi="Consolas" w:eastAsia="Consolas"/>
          <w:sz w:val="20"/>
        </w:rPr>
        <w:t>NC_083314.1  187448422  .....T.........GC..........T..........................T.....  187448363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277        ATCGGCGCCTACTGCAATTACACGCAGTACCAGCCCCGTGTGCTGGCCGTCATCGGGCCC  336</w:t>
      </w:r>
    </w:p>
    <w:p>
      <w:r>
        <w:rPr>
          <w:rFonts w:ascii="Consolas" w:hAnsi="Consolas" w:eastAsia="Consolas"/>
          <w:sz w:val="20"/>
        </w:rPr>
        <w:t>NC_083314.1  187448362  G...C..........G....T.T..............AC.....................  187448303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337        CACTCGTCCGAGGTCGCCCTGGTCACC  363</w:t>
      </w:r>
    </w:p>
    <w:p>
      <w:r>
        <w:rPr>
          <w:rFonts w:ascii="Consolas" w:hAnsi="Consolas" w:eastAsia="Consolas"/>
          <w:sz w:val="20"/>
        </w:rPr>
        <w:t>NC_083314.1  187448302  ...C.C.T...................  187448276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996872335336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NC_083314.1 Globicephala melas chromosome 1, mGloMel1.2, whole ge...  815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NC_083314.1  187448178  ........C...............T.........G......G...............C..  187448119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NC_083314.1  187448118  .A..........................T.......G.G.....................  187448059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NC_083314.1  187448058  .......G........................A.........A..T...........T..  187447999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NC_083314.1  187447998  ........TG......A.G............CT..A.....G.G.......TG.......  187447939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241   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NC_083314.1  187447938  ......A.A......A..............................CA.G..G.......  187447879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301   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NC_083314.1  187447878  ....................-.A............TG...G.A........A..G.....  187447820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361   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NC_083314.1  187447819  .............G..A.......T........A..........................  187447760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421        ACCTCGGACCTGGTAATGACACTGCCCGGCATGGACCAGGTGGGCACCGTGCTCGGTTTC  480</w:t>
      </w:r>
    </w:p>
    <w:p>
      <w:r>
        <w:rPr>
          <w:rFonts w:ascii="Consolas" w:hAnsi="Consolas" w:eastAsia="Consolas"/>
          <w:sz w:val="20"/>
        </w:rPr>
        <w:t>NC_083314.1  187447759  C....AA.......C.....G......A.........G......T...........CG..  187447700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481        CTGCATCAGGGTGCCCAGCTGCCCGAGTTCCCGTCCTACGTGCGGACCCGCCTGGCCCTG  540</w:t>
      </w:r>
    </w:p>
    <w:p>
      <w:r>
        <w:rPr>
          <w:rFonts w:ascii="Consolas" w:hAnsi="Consolas" w:eastAsia="Consolas"/>
          <w:sz w:val="20"/>
        </w:rPr>
        <w:t>NC_083314.1  187447699  .C..G......C......A........................A...GT...........  187447640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541        GCCACCGACCCCGCCTACTGCGCCTTGCTGGACGCAGAACGGCCGGGCTTGGAGGACCAC  600</w:t>
      </w:r>
    </w:p>
    <w:p>
      <w:r>
        <w:rPr>
          <w:rFonts w:ascii="Consolas" w:hAnsi="Consolas" w:eastAsia="Consolas"/>
          <w:sz w:val="20"/>
        </w:rPr>
        <w:t>NC_083314.1  187447639  ...G.G...................C...........GG.A...A...C.......G...  187447580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601        GTGGTGGGGCCGCGCTGCCCCCAGTGTGACCACATCACCCTGGAGAACATGACCAACGGG  660</w:t>
      </w:r>
    </w:p>
    <w:p>
      <w:r>
        <w:rPr>
          <w:rFonts w:ascii="Consolas" w:hAnsi="Consolas" w:eastAsia="Consolas"/>
          <w:sz w:val="20"/>
        </w:rPr>
        <w:t>NC_083314.1  187447579  ............T.......T.........TG................G....TG.....  187447520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661        CTGCTGCACCACCAGGCCTTTGCAGCCTATGCGGCCGTGTACGGCGTGGCTCAGGCGCTC  720</w:t>
      </w:r>
    </w:p>
    <w:p>
      <w:r>
        <w:rPr>
          <w:rFonts w:ascii="Consolas" w:hAnsi="Consolas" w:eastAsia="Consolas"/>
          <w:sz w:val="20"/>
        </w:rPr>
        <w:t>NC_083314.1  187447519  ..........G....A....C..-....TC..A..T..............C.........  187447461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721        CACAACACGCTGCTCTGCGACGCCTCAGGCTGCCCCGAGCGGGAGCCCGCGCGGCCCTGG  780</w:t>
      </w:r>
    </w:p>
    <w:p>
      <w:r>
        <w:rPr>
          <w:rFonts w:ascii="Consolas" w:hAnsi="Consolas" w:eastAsia="Consolas"/>
          <w:sz w:val="20"/>
        </w:rPr>
        <w:t>NC_083314.1  187447460  .....................A....G........T.T...........T..........  187447401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781        CAG  783</w:t>
      </w:r>
    </w:p>
    <w:p>
      <w:r>
        <w:rPr>
          <w:rFonts w:ascii="Consolas" w:hAnsi="Consolas" w:eastAsia="Consolas"/>
          <w:sz w:val="20"/>
        </w:rPr>
        <w:t>NC_083314.1  187447400  ...  187447398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2020256476878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186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39         CAACCTGACCCTGAGGTTTGACACCAGTGGGAACGTGGATGTGGATTATGACCTGAAGCT  98</w:t>
      </w:r>
    </w:p>
    <w:p>
      <w:r>
        <w:rPr>
          <w:rFonts w:ascii="Consolas" w:hAnsi="Consolas" w:eastAsia="Consolas"/>
          <w:sz w:val="20"/>
        </w:rPr>
        <w:t>NC_083314.1  187447265  ........G....C............AC...........C...A..C......A......  187447206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99         GTGGGTGTGGCGGGACCGGACGCCCACACTGCGCACTGTGGGCGCCTTCAACGGCAGCCT  158</w:t>
      </w:r>
    </w:p>
    <w:p>
      <w:r>
        <w:rPr>
          <w:rFonts w:ascii="Consolas" w:hAnsi="Consolas" w:eastAsia="Consolas"/>
          <w:sz w:val="20"/>
        </w:rPr>
        <w:t>NC_083314.1  187447205  ......AC..T......................T..C......A.......T........  187447146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159        GCAGCTCTGGCGCTCCCAGATGAGCTGGCACACGCAGGGAAACCAG  204</w:t>
      </w:r>
    </w:p>
    <w:p>
      <w:r>
        <w:rPr>
          <w:rFonts w:ascii="Consolas" w:hAnsi="Consolas" w:eastAsia="Consolas"/>
          <w:sz w:val="20"/>
        </w:rPr>
        <w:t>NC_083314.1  187447145  ...........A.......G....G.....................  187447100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487831142824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11         CCCAGTGCTCGCGGCAGTGCAAGGAGGGCCAGGTGCGCCGCGTGAAGGGCTTCCACTCCT  70</w:t>
      </w:r>
    </w:p>
    <w:p>
      <w:r>
        <w:rPr>
          <w:rFonts w:ascii="Consolas" w:hAnsi="Consolas" w:eastAsia="Consolas"/>
          <w:sz w:val="20"/>
        </w:rPr>
        <w:t>NC_083314.1  187446980  ..........A.........................A......T................  187446921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71         GTTGCTACGACTGTACCGACTGCAAGGCAGGCAGCTACCAGCGCCACCCAG  121</w:t>
      </w:r>
    </w:p>
    <w:p>
      <w:r>
        <w:rPr>
          <w:rFonts w:ascii="Consolas" w:hAnsi="Consolas" w:eastAsia="Consolas"/>
          <w:sz w:val="20"/>
        </w:rPr>
        <w:t>NC_083314.1  187446920  .C..T......G.............A..................A......  187446870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270428234706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418     2e-114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          TGCCCTCTGCAGCAAGTGTGACCAGGACCAGTGGTCCCCGGACCGGAGCACCCAGTGCTT  64</w:t>
      </w:r>
    </w:p>
    <w:p>
      <w:r>
        <w:rPr>
          <w:rFonts w:ascii="Consolas" w:hAnsi="Consolas" w:eastAsia="Consolas"/>
          <w:sz w:val="20"/>
        </w:rPr>
        <w:t>NC_083314.1  187446793  ..............................CA...........T......-..G....C.  187446735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65         CCCCCGGAGGCCCAGGTTCCTGGCGTGGGGGGAGCCGGCCGTGCTGGGGTTGCTTCTGCT  124</w:t>
      </w:r>
    </w:p>
    <w:p>
      <w:r>
        <w:rPr>
          <w:rFonts w:ascii="Consolas" w:hAnsi="Consolas" w:eastAsia="Consolas"/>
          <w:sz w:val="20"/>
        </w:rPr>
        <w:t>NC_083314.1  187446715                                             ......C..........  187446699</w:t>
      </w:r>
    </w:p>
    <w:p>
      <w:r>
        <w:rPr>
          <w:rFonts w:ascii="Consolas" w:hAnsi="Consolas" w:eastAsia="Consolas"/>
          <w:sz w:val="20"/>
        </w:rPr>
        <w:t>NC_083314.1  187446734  ......CC......A........                                       187446712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125        GCTTGGCCTGGCTCTGGGCCTGGTGCTGGCAGCCCTGGGACTCTTCCTCTGGCACTGGGA  184</w:t>
      </w:r>
    </w:p>
    <w:p>
      <w:r>
        <w:rPr>
          <w:rFonts w:ascii="Consolas" w:hAnsi="Consolas" w:eastAsia="Consolas"/>
          <w:sz w:val="20"/>
        </w:rPr>
        <w:t>NC_083314.1  187446698  -..G.C........................................A......G.C..C.  187446640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185        CAGCCCGTTAGTTCGGGCCTCAGGAGGG---CCACAGGCCTGCTTTGGCCTGGTCTGCCT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NC_083314.1  187446639  ......A.G-...........G..T...GGG.............----------......  187446591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242        GGGCCTTGTCTGCCTTAGCGTCCTCCTGTTTCCCGGCCAGCCCAGCCCCGCCCGCTGCCT  301</w:t>
      </w:r>
    </w:p>
    <w:p>
      <w:r>
        <w:rPr>
          <w:rFonts w:ascii="Consolas" w:hAnsi="Consolas" w:eastAsia="Consolas"/>
          <w:sz w:val="20"/>
        </w:rPr>
        <w:t>NC_083314.1  187446590  ......C........C......................G.........T...A.......  187446531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302        GGCGCAGCAGCCACTACTCCACCTCCCGCTCACTGGCTGCCTGAGCACACTCTTCCTGAA  361</w:t>
      </w:r>
    </w:p>
    <w:p>
      <w:r>
        <w:rPr>
          <w:rFonts w:ascii="Consolas" w:hAnsi="Consolas" w:eastAsia="Consolas"/>
          <w:sz w:val="20"/>
        </w:rPr>
        <w:t>NC_083314.1  187446530  ...C....C...G..G.A........T......CA.....TG........C.......C.  187446471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362        GGCGGCTGAGATCTTTGTGGAGTCAGAGCTGCCGCTGAGCTGGGCCAACGGGCTCCGCAG  421</w:t>
      </w:r>
    </w:p>
    <w:p>
      <w:r>
        <w:rPr>
          <w:rFonts w:ascii="Consolas" w:hAnsi="Consolas" w:eastAsia="Consolas"/>
          <w:sz w:val="20"/>
        </w:rPr>
        <w:t>NC_083314.1  187446470  ...............C....G...........A..C.........AG..C.....T....  187446411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422        CCACCTGTGGGGGCGCCGGGCCTGGCTGGCAGTGCTGCTTGCCATGCTGGCGGAAGCAAC  481</w:t>
      </w:r>
    </w:p>
    <w:p>
      <w:r>
        <w:rPr>
          <w:rFonts w:ascii="Consolas" w:hAnsi="Consolas" w:eastAsia="Consolas"/>
          <w:sz w:val="20"/>
        </w:rPr>
        <w:t>NC_083314.1  187446410  ..G.........                                                  187446399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482        CCTCTGCACCTGGTACCTGGTGGCTTTCCCGCCGGAGGTGGTGACAGACTGGCAAGTGCT  541</w:t>
      </w:r>
    </w:p>
    <w:p>
      <w:r>
        <w:rPr>
          <w:rFonts w:ascii="Consolas" w:hAnsi="Consolas" w:eastAsia="Consolas"/>
          <w:sz w:val="20"/>
        </w:rPr>
        <w:t>NC_083314.1  187446384                           ...............CC.....G............  187446350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542        GCCCACGGAGGCACTGGTGCACTGCCGCATGCACTCCTGGATCAGCTTCGGCCTAGTGCA  601</w:t>
      </w:r>
    </w:p>
    <w:p>
      <w:r>
        <w:rPr>
          <w:rFonts w:ascii="Consolas" w:hAnsi="Consolas" w:eastAsia="Consolas"/>
          <w:sz w:val="20"/>
        </w:rPr>
        <w:t>NC_083314.1  187446349  ............G.............A.G...G.......G.............G...A.  187446290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602        CGCCGCCAATGCCACGCTGGCCTTCCTCTGCTTCCTGGGCACCTTTCTGGTGCAGAGCCG  661</w:t>
      </w:r>
    </w:p>
    <w:p>
      <w:r>
        <w:rPr>
          <w:rFonts w:ascii="Consolas" w:hAnsi="Consolas" w:eastAsia="Consolas"/>
          <w:sz w:val="20"/>
        </w:rPr>
        <w:t>NC_083314.1  187446289  ....---------........T.......................C.C...AA.....T.  187446239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662        GCCCGGCTGCTACAATGGGGCCCGCAGCCTGACCTTCGCCACGCTGGCCTACTTCATCAC  721</w:t>
      </w:r>
    </w:p>
    <w:p>
      <w:r>
        <w:rPr>
          <w:rFonts w:ascii="Consolas" w:hAnsi="Consolas" w:eastAsia="Consolas"/>
          <w:sz w:val="20"/>
        </w:rPr>
        <w:t>NC_083314.1  187446238  ......GG.......C..T......G.........CT....T..................  187446179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722        CTGGGTCTCTTTCGTCCCCCTCTTTGCCAATGTGCACGCAGCCCATCAGCCCGCTGTGCA  781</w:t>
      </w:r>
    </w:p>
    <w:p>
      <w:r>
        <w:rPr>
          <w:rFonts w:ascii="Consolas" w:hAnsi="Consolas" w:eastAsia="Consolas"/>
          <w:sz w:val="20"/>
        </w:rPr>
        <w:t>NC_083314.1  187446178  .........C...........--.....G.C......A.G.T.TCC.....T..C.....  187446121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782        GATGGGCACCATCCTCTTCTGTGCGCTGGGCATCCTGGGCACCTTCCACCTGCCTAAGTG  841</w:t>
      </w:r>
    </w:p>
    <w:p>
      <w:r>
        <w:rPr>
          <w:rFonts w:ascii="Consolas" w:hAnsi="Consolas" w:eastAsia="Consolas"/>
          <w:sz w:val="20"/>
        </w:rPr>
        <w:t>NC_083314.1  187446120  .G.....G...............T....................C...............  187446061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842        CTACCTGCTGCTGCGGCGGCCGGACCTCAACACCCCCGAGTTCTTCCTGGGAGGAAGTCC  901</w:t>
      </w:r>
    </w:p>
    <w:p>
      <w:r>
        <w:rPr>
          <w:rFonts w:ascii="Consolas" w:hAnsi="Consolas" w:eastAsia="Consolas"/>
          <w:sz w:val="20"/>
        </w:rPr>
        <w:t>NC_083314.1  187446060  .............T......................T.................GG.C..  187446001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902        CAGTGATGCCAGAGGGCTGGGCAGCAGTGGGGGTGGGGAGGGGACTC--GGAAAAAACAA  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NC_083314.1  187446000  TG.C.............GA..............C.......A.....AG...G.......  187445941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960        GTGACCCCTGACCCGGTGACCTCACC  985</w:t>
      </w:r>
    </w:p>
    <w:p>
      <w:r>
        <w:rPr>
          <w:rFonts w:ascii="Consolas" w:hAnsi="Consolas" w:eastAsia="Consolas"/>
          <w:sz w:val="20"/>
        </w:rPr>
        <w:t>NC_083314.1  187445940  .C............A...........  187445915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2574368817649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