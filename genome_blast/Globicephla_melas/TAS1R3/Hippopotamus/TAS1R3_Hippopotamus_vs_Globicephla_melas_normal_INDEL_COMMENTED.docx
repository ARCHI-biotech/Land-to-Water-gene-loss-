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161726205287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119306261655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973007752861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NC_083314.1 Globicephala melas chromosome 1, mGloMel1.2, whole ge...  941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 GTCAGCTATGGCGCCAGCACAGACCGGCTGAGCAACCGCGAAACGTTCCCGTCCTTCTTC  60</w:t>
      </w:r>
    </w:p>
    <w:p>
      <w:r>
        <w:rPr>
          <w:rFonts w:ascii="Consolas" w:hAnsi="Consolas" w:eastAsia="Consolas"/>
          <w:sz w:val="20"/>
        </w:rPr>
        <w:t>NC_083314.1  187448178  ........C...............T.........G......G...............C..  187448119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 CGCACGGTGCCCAGCGACCGCGTGCAGGCGGCGGCCATCGTGGAGCTGCTGCGGGAGCTG  120</w:t>
      </w:r>
    </w:p>
    <w:p>
      <w:r>
        <w:rPr>
          <w:rFonts w:ascii="Consolas" w:hAnsi="Consolas" w:eastAsia="Consolas"/>
          <w:sz w:val="20"/>
        </w:rPr>
        <w:t>NC_083314.1  187448118  .A..........................T.......G.G.....................  187448059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121        CACTGGAACTGGGTGGCCGCCGTGGGCAGCGAGGACGAGTACGGCCGGCAGGGCCTGAGC  180</w:t>
      </w:r>
    </w:p>
    <w:p>
      <w:r>
        <w:rPr>
          <w:rFonts w:ascii="Consolas" w:hAnsi="Consolas" w:eastAsia="Consolas"/>
          <w:sz w:val="20"/>
        </w:rPr>
        <w:t>NC_083314.1  187448058  .......G........................A.........A..T...........T..  187447999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181        CTCTTCTCCAGCCTGGCCAACGCCAAGGGCATCTGCATCGCACACGAGGGCCTGGTGCCG  240</w:t>
      </w:r>
    </w:p>
    <w:p>
      <w:r>
        <w:rPr>
          <w:rFonts w:ascii="Consolas" w:hAnsi="Consolas" w:eastAsia="Consolas"/>
          <w:sz w:val="20"/>
        </w:rPr>
        <w:t>NC_083314.1  187447998  ........TG......A.G............CT..A.....G.G.......TG.......  187447939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241        CTGCCCCGTGCCGGCGGCCCGCGGCTGGGCTCCGTGCAGGGCCTGCTGCACCAGGTGAAC  300</w:t>
      </w:r>
    </w:p>
    <w:p>
      <w:r>
        <w:rPr>
          <w:rFonts w:ascii="Consolas" w:hAnsi="Consolas" w:eastAsia="Consolas"/>
          <w:sz w:val="20"/>
        </w:rPr>
        <w:t>NC_083314.1  187447938  ......A.A......A..............................CA.G..G.......  187447879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301        CAGAGCAGCGTGCAGGTGGTGGTGGTGTTCTCCTCCACCCACGCTGCCCGCGCCCTCTTC  360</w:t>
      </w:r>
    </w:p>
    <w:p>
      <w:r>
        <w:rPr>
          <w:rFonts w:ascii="Consolas" w:hAnsi="Consolas" w:eastAsia="Consolas"/>
          <w:sz w:val="20"/>
        </w:rPr>
        <w:t>NC_083314.1  187447878  .....................A-............TG...G.A........A..G.....  187447820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361        AGCTACAGCATCCACTCCAGGCTCGCGCCCAAGGTGTGGGTGGCCAGCGAGGCCTGGCTG  420</w:t>
      </w:r>
    </w:p>
    <w:p>
      <w:r>
        <w:rPr>
          <w:rFonts w:ascii="Consolas" w:hAnsi="Consolas" w:eastAsia="Consolas"/>
          <w:sz w:val="20"/>
        </w:rPr>
        <w:t>NC_083314.1  187447819  .............G..A.......T........A..........................  187447760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421        ACCTCGGACCTGGTAATGACACTGCCCGGCATGGACCAGGTGGGCACCGTGCTCGGTTTC  480</w:t>
      </w:r>
    </w:p>
    <w:p>
      <w:r>
        <w:rPr>
          <w:rFonts w:ascii="Consolas" w:hAnsi="Consolas" w:eastAsia="Consolas"/>
          <w:sz w:val="20"/>
        </w:rPr>
        <w:t>NC_083314.1  187447759  C....AA.......C.....G......A.........G......T...........CG..  187447700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481        CTGCATCAGGGTGCCCAGCTGCCCGAGTTCCCGTCCTACGTGCGGACCCGCCTGGCCCTG  540</w:t>
      </w:r>
    </w:p>
    <w:p>
      <w:r>
        <w:rPr>
          <w:rFonts w:ascii="Consolas" w:hAnsi="Consolas" w:eastAsia="Consolas"/>
          <w:sz w:val="20"/>
        </w:rPr>
        <w:t>NC_083314.1  187447699  .C..G......C......A........................A...GT...........  187447640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541        GCCACCGACCCCGCCTACTGCGCCTTGCTGGACGCAGAACGGCCGGGCTTGGAGGACCAC  600</w:t>
      </w:r>
    </w:p>
    <w:p>
      <w:r>
        <w:rPr>
          <w:rFonts w:ascii="Consolas" w:hAnsi="Consolas" w:eastAsia="Consolas"/>
          <w:sz w:val="20"/>
        </w:rPr>
        <w:t>NC_083314.1  187447639  ...G.G...................C...........GG.A...A...C.......G...  187447580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601        GTGGTGGGGCCGCGCTGCCCCCAGTGTGACCACATCACCCTGGAGAACATGACCAACGGG  660</w:t>
      </w:r>
    </w:p>
    <w:p>
      <w:r>
        <w:rPr>
          <w:rFonts w:ascii="Consolas" w:hAnsi="Consolas" w:eastAsia="Consolas"/>
          <w:sz w:val="20"/>
        </w:rPr>
        <w:t>NC_083314.1  187447579  ............T.......T.........TG................G....TG.....  187447520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661        CTGCTGCACCACCAGGCCTTTGCAGCCTATGCGGCCGTGTACGGCGTGGCTCAGGCGCTC  720</w:t>
      </w:r>
    </w:p>
    <w:p>
      <w:r>
        <w:rPr>
          <w:rFonts w:ascii="Consolas" w:hAnsi="Consolas" w:eastAsia="Consolas"/>
          <w:sz w:val="20"/>
        </w:rPr>
        <w:t>NC_083314.1  187447519  ..........G....A....C..-....TC..A..T..............C.........  187447461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721        CACAACACGCTGCTCTGCGACGCCTCAGGCTGCCCCGAGCGGGAGCCCGCGCGGCCCTGG  780</w:t>
      </w:r>
    </w:p>
    <w:p>
      <w:r>
        <w:rPr>
          <w:rFonts w:ascii="Consolas" w:hAnsi="Consolas" w:eastAsia="Consolas"/>
          <w:sz w:val="20"/>
        </w:rPr>
        <w:t>NC_083314.1  187447460  .....................A....G........T.T...........T..........  187447401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781        CAG  783</w:t>
      </w:r>
    </w:p>
    <w:p>
      <w:r>
        <w:rPr>
          <w:rFonts w:ascii="Consolas" w:hAnsi="Consolas" w:eastAsia="Consolas"/>
          <w:sz w:val="20"/>
        </w:rPr>
        <w:t>NC_083314.1  187447400  ...  187447398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1996388457123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466619696400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249217431098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507     6e-141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5          TGCCCTCTGCAGCAAGTGTGACCAGGACCAGTGGTCCCCGGACCGGAGCACCCAGTGCTT  64</w:t>
      </w:r>
    </w:p>
    <w:p>
      <w:r>
        <w:rPr>
          <w:rFonts w:ascii="Consolas" w:hAnsi="Consolas" w:eastAsia="Consolas"/>
          <w:sz w:val="20"/>
        </w:rPr>
        <w:t>NC_083314.1  187446793  ..............................CA...........T........G-....C.  187446735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65         CCCCCGGAGGCCCAGGTTCCTGGCGTGGGGGGAGCCGGCCGTGCTGGGGTTGCTTCTGCT  124</w:t>
      </w:r>
    </w:p>
    <w:p>
      <w:r>
        <w:rPr>
          <w:rFonts w:ascii="Consolas" w:hAnsi="Consolas" w:eastAsia="Consolas"/>
          <w:sz w:val="20"/>
        </w:rPr>
        <w:t>NC_083314.1  187446715                                             ......C..........  187446699</w:t>
      </w:r>
    </w:p>
    <w:p>
      <w:r>
        <w:rPr>
          <w:rFonts w:ascii="Consolas" w:hAnsi="Consolas" w:eastAsia="Consolas"/>
          <w:sz w:val="20"/>
        </w:rPr>
        <w:t>NC_083314.1  187446734  ......CC......A........                                       187446712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125        GCTTGGCCTGGCTCTGGGCCTGGTGCTGGCAGCCCTGGGACTCTTCCTCTGGCACTGGGA  184</w:t>
      </w:r>
    </w:p>
    <w:p>
      <w:r>
        <w:rPr>
          <w:rFonts w:ascii="Consolas" w:hAnsi="Consolas" w:eastAsia="Consolas"/>
          <w:sz w:val="20"/>
        </w:rPr>
        <w:t>NC_083314.1  187446698  -..G.C........................................A......G.C..C.  187446640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185        CAGCCCGTTAGTTCGGGCCTCAGGAGGGCCACAGGCCTGCTTTGGCCTGGTCTGCCTGGG  244</w:t>
      </w:r>
    </w:p>
    <w:p>
      <w:r>
        <w:rPr>
          <w:rFonts w:ascii="Consolas" w:hAnsi="Consolas" w:eastAsia="Consolas"/>
          <w:sz w:val="20"/>
        </w:rPr>
        <w:t>NC_083314.1  187446639  ......A.G-...........G..T...G----....A-.A--......C..........  187446588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245        CCTTGTCTGCCTTAGCGTCCTCCTGTTTCCCGGCCAGCCCAGCCCCGCCCGCTGCCTGGC  304</w:t>
      </w:r>
    </w:p>
    <w:p>
      <w:r>
        <w:rPr>
          <w:rFonts w:ascii="Consolas" w:hAnsi="Consolas" w:eastAsia="Consolas"/>
          <w:sz w:val="20"/>
        </w:rPr>
        <w:t>NC_083314.1  187446587  ...C........C......................G.........T...A..........  187446528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305        GCAGCAGCCACTACTCCACCTCCCGCTCACTGGCTGCCTGAGCACACTCTTCCTGAAGGC  364</w:t>
      </w:r>
    </w:p>
    <w:p>
      <w:r>
        <w:rPr>
          <w:rFonts w:ascii="Consolas" w:hAnsi="Consolas" w:eastAsia="Consolas"/>
          <w:sz w:val="20"/>
        </w:rPr>
        <w:t>NC_083314.1  187446527  C....C...G..G.A........T......CA.....TG........C.......C....  187446468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365        GGCTGAGATCTTTGTGGAGTCAGAGCTGCCGCTGAGCTGGGCCAACGGGCTCCGCAGCCA  424</w:t>
      </w:r>
    </w:p>
    <w:p>
      <w:r>
        <w:rPr>
          <w:rFonts w:ascii="Consolas" w:hAnsi="Consolas" w:eastAsia="Consolas"/>
          <w:sz w:val="20"/>
        </w:rPr>
        <w:t>NC_083314.1  187446467  ............C....G...........A..C.........AG..C.....T......G  187446408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425        CCTGTGGGGGCGCCGGGCCTGGCTGGCAGTGCTGCTTGCCATGCTGGCGGAAGCAACCCT  484</w:t>
      </w:r>
    </w:p>
    <w:p>
      <w:r>
        <w:rPr>
          <w:rFonts w:ascii="Consolas" w:hAnsi="Consolas" w:eastAsia="Consolas"/>
          <w:sz w:val="20"/>
        </w:rPr>
        <w:t>NC_083314.1  187446407  .........                                                     187446399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485        CTGCACCTGGTACCTGGTGGCTTTCCCGCCGGAGGTGGTGACAGACTGGCAAGTGCTGCC  544</w:t>
      </w:r>
    </w:p>
    <w:p>
      <w:r>
        <w:rPr>
          <w:rFonts w:ascii="Consolas" w:hAnsi="Consolas" w:eastAsia="Consolas"/>
          <w:sz w:val="20"/>
        </w:rPr>
        <w:t>NC_083314.1  187446384                        ...............CC.....G...............  187446347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545        CACGGAGGCACTGGTGCACTGCCGCATGCACTCCTGGATCAGCTTCGGCCTAGTGCACGC  604</w:t>
      </w:r>
    </w:p>
    <w:p>
      <w:r>
        <w:rPr>
          <w:rFonts w:ascii="Consolas" w:hAnsi="Consolas" w:eastAsia="Consolas"/>
          <w:sz w:val="20"/>
        </w:rPr>
        <w:t>NC_083314.1  187446346  .........G.............A.G...G.......G.............---.---.-  187446294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605        CGCCAATGCCACGCTGGCCTTCCTCTGCTTCCTGGGCACCTTTCTGGTGCAGAGCCGGCC  664</w:t>
      </w:r>
    </w:p>
    <w:p>
      <w:r>
        <w:rPr>
          <w:rFonts w:ascii="Consolas" w:hAnsi="Consolas" w:eastAsia="Consolas"/>
          <w:sz w:val="20"/>
        </w:rPr>
        <w:t>NC_083314.1  187446293  T.--..C...........T.......................C.C...AA.....T....  187446236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665        CGGCTGCTACAATGGGGCCCGCAGCCTGACCTTCGCCACGCTGGCCTACTTCATCACCTG  724</w:t>
      </w:r>
    </w:p>
    <w:p>
      <w:r>
        <w:rPr>
          <w:rFonts w:ascii="Consolas" w:hAnsi="Consolas" w:eastAsia="Consolas"/>
          <w:sz w:val="20"/>
        </w:rPr>
        <w:t>NC_083314.1  187446235  ...GG.......C..T......G.........CT....T.....................  187446176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725        GGTCTCTTTCGTCCCCCTCTTTGCCAATGTGCACGCAG-CCCATCAGCCCGCTGTGCAGA  783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NC_083314.1  187446175  ......C...........--.....G.C......A.G.T.T.C-.....T..C......G  187446119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784        TGGGCACCATCCTCTTCTGTGCGCTGGGCATCCTGGGCACCTTCCACCTGCCTAAGTGCT  843</w:t>
      </w:r>
    </w:p>
    <w:p>
      <w:r>
        <w:rPr>
          <w:rFonts w:ascii="Consolas" w:hAnsi="Consolas" w:eastAsia="Consolas"/>
          <w:sz w:val="20"/>
        </w:rPr>
        <w:t>NC_083314.1  187446118  .....G...............T....................C.................  187446059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844        ACCTGCTGCTGCGGCGGCCGGACCTCAACACCCCCGAGTTCTTCCTGGGAGGAAGTCCCA  903</w:t>
      </w:r>
    </w:p>
    <w:p>
      <w:r>
        <w:rPr>
          <w:rFonts w:ascii="Consolas" w:hAnsi="Consolas" w:eastAsia="Consolas"/>
          <w:sz w:val="20"/>
        </w:rPr>
        <w:t>NC_083314.1  187446058  ...........T......................T.................GG.C..TG  187445999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904        GTGATGCCAGAGGGCTGGGCAGCAGTGGGGGTGGGGAGGGGACTC-GGAA-AAAACAAGT  961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exon_7]</w:t>
      </w:r>
    </w:p>
    <w:p>
      <w:r>
        <w:rPr>
          <w:rFonts w:ascii="Consolas" w:hAnsi="Consolas" w:eastAsia="Consolas"/>
          <w:sz w:val="20"/>
        </w:rPr>
        <w:t>NC_083314.1  187445998  .C.............GA..............C.......A.....A..G.G........C  187445939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962        GACCCCTGACCCGGTGACCTCACCTCAATGA  992</w:t>
      </w:r>
    </w:p>
    <w:p>
      <w:r>
        <w:rPr>
          <w:rFonts w:ascii="Consolas" w:hAnsi="Consolas" w:eastAsia="Consolas"/>
          <w:sz w:val="20"/>
        </w:rPr>
        <w:t>NC_083314.1  187445938  ............A...........C..G...  187445908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2550498931942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