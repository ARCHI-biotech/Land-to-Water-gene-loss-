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607135854975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721139260976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547     3e-153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GTCAGCTACGGTGCTAGCATGGAGCT-GCTGAGCGCCCGGGAGACCTTCCCCTCCTTCTT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NC_083314.1  187448178  ...........C..C....CA..-..G.......AG...C.....G.....G......C.  187448120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60         CCGCACCGTGCCCAGCGACCGTGTGCAGCTGACGGCCGCCGCGGAGCTGCTGCAGGAGTT  119</w:t>
      </w:r>
    </w:p>
    <w:p>
      <w:r>
        <w:rPr>
          <w:rFonts w:ascii="Consolas" w:hAnsi="Consolas" w:eastAsia="Consolas"/>
          <w:sz w:val="20"/>
        </w:rPr>
        <w:t>NC_083314.1  187448119  ..A...G..............C......G..G......TG.T...........G....C.  187448060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120        CGGCTGGAACTGGGTGGCCGCCCTGGGCAGCGACGACGAGTACGGCCGGCAGGGCCTGAG  179</w:t>
      </w:r>
    </w:p>
    <w:p>
      <w:r>
        <w:rPr>
          <w:rFonts w:ascii="Consolas" w:hAnsi="Consolas" w:eastAsia="Consolas"/>
          <w:sz w:val="20"/>
        </w:rPr>
        <w:t>NC_083314.1  187448059  GCA.....G.............G..........A.........A..T...........T.  187448000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180        CATCTTCTCGGCCCTGGCCG-CGGCACGCGGCATCTGCATCGCGCACGAGGGCCTGGTGC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NC_083314.1  187447999  .C.......T.G.....A..A..C..A.-....CT..A.......G.......TG.....  187447941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239        CGCTGCCCCGTGCCG-ATGACTCGCGGCTGGGGAAGGTGCAGGACGTCCTG-CA--CCAG  294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exon_3]</w:t>
      </w:r>
    </w:p>
    <w:p>
      <w:r>
        <w:rPr>
          <w:rFonts w:ascii="Consolas" w:hAnsi="Consolas" w:eastAsia="Consolas"/>
          <w:sz w:val="20"/>
        </w:rPr>
        <w:t>NC_083314.1  187447940  ........A.A....GCA.-.C..........CTCC.......--.-....C..CG..G.  187447885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295        GTGAACCAGAGCAGCGTGCAGGTGGTGCTGCTGTTCGCCTCCGTGCACGC-C-GCCCACG  352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NC_083314.1  187447884  ...........................AG.-.....T....--...C...A.T....G.A  187447828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353        CCCTCTTCAACTACAGCATCAGCAGCAGGCTCTCGCCCAAGGTGTGGGTGGCCAGCGAGG  412</w:t>
      </w:r>
    </w:p>
    <w:p>
      <w:r>
        <w:rPr>
          <w:rFonts w:ascii="Consolas" w:hAnsi="Consolas" w:eastAsia="Consolas"/>
          <w:sz w:val="20"/>
        </w:rPr>
        <w:t>NC_083314.1  187447827  ..G......G..........C..TA................A..................  187447768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413        CCTGGCTGACCTCTGACCTGGTCATGGGGCTGCCCGGCATGGCCCAGATGGGCACGGTGC  472</w:t>
      </w:r>
    </w:p>
    <w:p>
      <w:r>
        <w:rPr>
          <w:rFonts w:ascii="Consolas" w:hAnsi="Consolas" w:eastAsia="Consolas"/>
          <w:sz w:val="20"/>
        </w:rPr>
        <w:t>NC_083314.1  187447767  ........C....AA...........AC.......A......A..G.G....T..C....  187447708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473        TTGGCTTCCTCCAGAGGGGTGCCCAGCTGCACGAGTTCCCCCAGTACGTGAAGACGCACC  532</w:t>
      </w:r>
    </w:p>
    <w:p>
      <w:r>
        <w:rPr>
          <w:rFonts w:ascii="Consolas" w:hAnsi="Consolas" w:eastAsia="Consolas"/>
          <w:sz w:val="20"/>
        </w:rPr>
        <w:t>NC_083314.1  187447707  .C...G...CG.GTCA...C......A...C.........GTCC......C.....TG..  187447648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533        TGGCCCTGGCCACCGACCCGGCCTTCTGCTCTGCCCTGGGCGAGAGGG-AGCAGGGTCTG  591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NC_083314.1  187447647  ...........G.G.....C....A....G.CT.G....A..C-....C...CA..C...  187447589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592        GAGGAGGACGTGGTGGGCCAGCGCTGCCCGCAGTGTGACTGCATCACGCTGCAGAACGTG  651</w:t>
      </w:r>
    </w:p>
    <w:p>
      <w:r>
        <w:rPr>
          <w:rFonts w:ascii="Consolas" w:hAnsi="Consolas" w:eastAsia="Consolas"/>
          <w:sz w:val="20"/>
        </w:rPr>
        <w:t>NC_083314.1  187447588  ......C..........G.C.T.......T.................C...G........  187447529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652        AGCGCAGGGCTAAATCACCACCAGACGTTCTCTGTCTACGCAGCTGTGTATAGCGTGGCC  711</w:t>
      </w:r>
    </w:p>
    <w:p>
      <w:r>
        <w:rPr>
          <w:rFonts w:ascii="Consolas" w:hAnsi="Consolas" w:eastAsia="Consolas"/>
          <w:sz w:val="20"/>
        </w:rPr>
        <w:t>NC_083314.1  187447528  .CT.AC.....GCTG....G......C...G.-.C..T............CG........  187447470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712        CAGGCCCTGCACAACACTCTTCAGTGCAACGCCTCAGGCTGCCCCGCGCAGGACCCCGTG  771</w:t>
      </w:r>
    </w:p>
    <w:p>
      <w:r>
        <w:rPr>
          <w:rFonts w:ascii="Consolas" w:hAnsi="Consolas" w:eastAsia="Consolas"/>
          <w:sz w:val="20"/>
        </w:rPr>
        <w:t>NC_083314.1  187447469  .....G..C........G..G.TC...G..A....G........T.T..G...G......  187447410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772        AAGCCCTGGCAG  783</w:t>
      </w:r>
    </w:p>
    <w:p>
      <w:r>
        <w:rPr>
          <w:rFonts w:ascii="Consolas" w:hAnsi="Consolas" w:eastAsia="Consolas"/>
          <w:sz w:val="20"/>
        </w:rPr>
        <w:t>NC_083314.1  187447409  CG..........  187447398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1996388457123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466619696400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249217431098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340     1e-90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506        CTTCCCGCCGGAGGTGGTGACGGACTGGCACATGCTGCCCACGGAGGCGCTGGTGCACTG  565</w:t>
      </w:r>
    </w:p>
    <w:p>
      <w:r>
        <w:rPr>
          <w:rFonts w:ascii="Consolas" w:hAnsi="Consolas" w:eastAsia="Consolas"/>
          <w:sz w:val="20"/>
        </w:rPr>
        <w:t>NC_083314.1  187446385  ................CC...A.G......AG............................  187446326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566        CCGCACACGCTCCTGGGTCAGCTTCGGCCTAGCGCACGCCACCAATGCCACGCTGGCCTT  625</w:t>
      </w:r>
    </w:p>
    <w:p>
      <w:r>
        <w:rPr>
          <w:rFonts w:ascii="Consolas" w:hAnsi="Consolas" w:eastAsia="Consolas"/>
          <w:sz w:val="20"/>
        </w:rPr>
        <w:t>NC_083314.1  187446325  ..A.GTG.......................-.-.--T.-----..C...........T..  187446275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626        TCTCTGCTTCCTGGGCACTTTCCTGGTGCGGAGCCAGCCGGGCTGCTACAACCGTGCCCG  685</w:t>
      </w:r>
    </w:p>
    <w:p>
      <w:r>
        <w:rPr>
          <w:rFonts w:ascii="Consolas" w:hAnsi="Consolas" w:eastAsia="Consolas"/>
          <w:sz w:val="20"/>
        </w:rPr>
        <w:t>NC_083314.1  187446274  C.................C....C...AAA....TG...C..GG........G.......  187446215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686        TGGCCTCACCTTTGCCATGCTGGCCTACTTCATCACCTGGGTCTCCTTTGTGCCCCTCCT  745</w:t>
      </w:r>
    </w:p>
    <w:p>
      <w:r>
        <w:rPr>
          <w:rFonts w:ascii="Consolas" w:hAnsi="Consolas" w:eastAsia="Consolas"/>
          <w:sz w:val="20"/>
        </w:rPr>
        <w:t>NC_083314.1  187446214  C.....G....C....................................C..C.....T-.  187446156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746        GGCCAATGTGCAGGTGGTC-CTCAGGCCCGCCGTGCAGATGGGCGCCCTCCTGCTCTGTG  804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exon_6]</w:t>
      </w:r>
    </w:p>
    <w:p>
      <w:r>
        <w:rPr>
          <w:rFonts w:ascii="Consolas" w:hAnsi="Consolas" w:eastAsia="Consolas"/>
          <w:sz w:val="20"/>
        </w:rPr>
        <w:t>NC_083314.1  187446155  -...G.C.....CAC....T.C..-...T.........G........A....CT......  187446098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805        TCCTGGGCATCCTGGCTGCCTTCCACCTGCCCAGGTGTTACCTGCTCATGCGGCAGCCAG  864</w:t>
      </w:r>
    </w:p>
    <w:p>
      <w:r>
        <w:rPr>
          <w:rFonts w:ascii="Consolas" w:hAnsi="Consolas" w:eastAsia="Consolas"/>
          <w:sz w:val="20"/>
        </w:rPr>
        <w:t>NC_083314.1  187446097  .G.............GCA...C.........T.A...C........GC..T...G...G.  187446038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865        GGCTCAACACCCCCGAGTTCTTCCTGGGAGGGGGCCCTGGGGATGCC  911</w:t>
      </w:r>
    </w:p>
    <w:p>
      <w:r>
        <w:rPr>
          <w:rFonts w:ascii="Consolas" w:hAnsi="Consolas" w:eastAsia="Consolas"/>
          <w:sz w:val="20"/>
        </w:rPr>
        <w:t>NC_083314.1  187446037  AC...........T..........................C......  187445991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4713914141622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