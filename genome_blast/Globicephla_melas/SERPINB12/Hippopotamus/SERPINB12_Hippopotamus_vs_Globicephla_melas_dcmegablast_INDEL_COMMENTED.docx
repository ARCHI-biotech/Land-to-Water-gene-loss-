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410943021345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278380860555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294288338301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233309673608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49.1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         AAAATCAAGGATCTCTTTAGC-AAGGATGCTATCAACAGTTTAACTGTGCTGGTGCTGGT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NC_083326.1  17887553  ..................CC.GG...C.-..G.T..T..A.GG..C..T.....T.....  17887495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 GAATGCCGTTTACTTCAA  79</w:t>
      </w:r>
    </w:p>
    <w:p>
      <w:r>
        <w:rPr>
          <w:rFonts w:ascii="Consolas" w:hAnsi="Consolas" w:eastAsia="Consolas"/>
          <w:sz w:val="20"/>
        </w:rPr>
        <w:t>NC_083326.1  17887494  ...C..A..C..T.....  17887477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299590830883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365871988158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64.4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319       TTTAATGCTAATCACCCTTTTCTCTTTTTTATCAGACACAACAAAACCCAAACCATTCTC  378</w:t>
      </w:r>
    </w:p>
    <w:p>
      <w:r>
        <w:rPr>
          <w:rFonts w:ascii="Consolas" w:hAnsi="Consolas" w:eastAsia="Consolas"/>
          <w:sz w:val="20"/>
        </w:rPr>
        <w:t>NC_083326.1  17980090  ..C.....AG.C.....A..C.....C..C.....G............A.T.G......A  17980149</w:t>
      </w:r>
    </w:p>
    <w:p>
      <w:r>
        <w:rPr>
          <w:rFonts w:ascii="Consolas" w:hAnsi="Consolas" w:eastAsia="Consolas"/>
          <w:sz w:val="20"/>
        </w:rPr>
        <w:t>NC_083326.1  17864698  ..C.....CG.C.....C...A.T.ACA.C.....G...........T.G..A...CA.T  17864757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379       TTCTGTGGCAGGATCTGCTCTCCTT  403</w:t>
      </w:r>
    </w:p>
    <w:p>
      <w:r>
        <w:rPr>
          <w:rFonts w:ascii="Consolas" w:hAnsi="Consolas" w:eastAsia="Consolas"/>
          <w:sz w:val="20"/>
        </w:rPr>
        <w:t>NC_083326.1  17980150  ..T.AC..G..AT.......C....  17980174</w:t>
      </w:r>
    </w:p>
    <w:p>
      <w:r>
        <w:rPr>
          <w:rFonts w:ascii="Consolas" w:hAnsi="Consolas" w:eastAsia="Consolas"/>
          <w:sz w:val="20"/>
        </w:rPr>
        <w:t>NC_083326.1  17864758  ....T.....A.T....T.......  17864782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988914126511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