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180285489804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440108531026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307545835548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320802001531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262474463097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326104513953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392385919228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1020733641235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