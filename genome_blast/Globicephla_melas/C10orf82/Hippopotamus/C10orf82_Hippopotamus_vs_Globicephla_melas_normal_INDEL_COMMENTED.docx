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86.1    9e-16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ATGGAGTCTTCCAAGACCTTCATGAGACACCTGCCGATCACACCAGGCTACAGTG  55</w:t>
      </w:r>
    </w:p>
    <w:p>
      <w:r>
        <w:rPr>
          <w:rFonts w:ascii="Consolas" w:hAnsi="Consolas" w:eastAsia="Consolas"/>
          <w:sz w:val="20"/>
        </w:rPr>
        <w:t>NC_083329.1  13798879  ....G.............................GA...................  13798933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76886257511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506388420525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274     1e-71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AATGCAAGTACATAAAGAAACCTCTCCAGGAGC-CCCCCATCCCCGGCTGGGCGGGCTAC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NC_083329.1  13802861  .......A.................T.......G...................A......  13802920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60        CTGCCAAGAGCCAGGGTCACTGAATTAGGCTGCGCTGTGCGGTACAACGTCATGGCCAGA  119</w:t>
      </w:r>
    </w:p>
    <w:p>
      <w:r>
        <w:rPr>
          <w:rFonts w:ascii="Consolas" w:hAnsi="Consolas" w:eastAsia="Consolas"/>
          <w:sz w:val="20"/>
        </w:rPr>
        <w:t>NC_083329.1  13802921  .....G..........................T..CAC........C.............  13802980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120       AACTGCTACAGGGACTTCCTGGACATCGTGGAGCAGGCCAAGAGAGCACACCTGAAACCA  179</w:t>
      </w:r>
    </w:p>
    <w:p>
      <w:r>
        <w:rPr>
          <w:rFonts w:ascii="Consolas" w:hAnsi="Consolas" w:eastAsia="Consolas"/>
          <w:sz w:val="20"/>
        </w:rPr>
        <w:t>NC_083329.1  13802981  ........................G..A................................  13803040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180       CATGAGGA  187</w:t>
      </w:r>
    </w:p>
    <w:p>
      <w:r>
        <w:rPr>
          <w:rFonts w:ascii="Consolas" w:hAnsi="Consolas" w:eastAsia="Consolas"/>
          <w:sz w:val="20"/>
        </w:rPr>
        <w:t>NC_083329.1  13803041  T.......  13803048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421548475725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164377454554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129911214083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