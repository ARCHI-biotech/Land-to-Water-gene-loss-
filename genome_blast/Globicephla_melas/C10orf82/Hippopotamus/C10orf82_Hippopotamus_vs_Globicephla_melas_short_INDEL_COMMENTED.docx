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85.7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NC_083329.1  13798879  ....G.............................GA...................  13798933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95445259308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155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NC_083329.1  13801237  ....C.........C..A...................T......................  13801296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NC_083329.1  13801297  .....A......---............A.AG..................C..A...T..A  13801353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NC_083329.1  13801354  .A...........G...-..C.A......G......CA........G....C.T....C.  13801412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TGCACCAGTACTACTGGCAATACCACCCCTTGAGTC  216</w:t>
      </w:r>
    </w:p>
    <w:p>
      <w:r>
        <w:rPr>
          <w:rFonts w:ascii="Consolas" w:hAnsi="Consolas" w:eastAsia="Consolas"/>
          <w:sz w:val="20"/>
        </w:rPr>
        <w:t>NC_083329.1  13801413  ..........T...CA..GG....G...........  13801448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527599985989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262     5e-68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AATGCAAGTACATAAAGAAACCTCTCCAGGAGC-CCCCCATCCCCGGCTGGGCGGGCTAC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NC_083329.1  13802861  .......A.................T.......G...................A......  13802920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60        CTGCCAAGAGCCAGGGTCACTGAATTAGGCTGCGCTGTGCGGTACAACGTCATGGCCAGA  119</w:t>
      </w:r>
    </w:p>
    <w:p>
      <w:r>
        <w:rPr>
          <w:rFonts w:ascii="Consolas" w:hAnsi="Consolas" w:eastAsia="Consolas"/>
          <w:sz w:val="20"/>
        </w:rPr>
        <w:t>NC_083329.1  13802921  .....G..........................T..CAC........C.............  13802980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120       AACTGCTACAGGGACTTCCTGGACATCGTGGAGCAGGCCAAGAGAGCACACCTGAAACCA  179</w:t>
      </w:r>
    </w:p>
    <w:p>
      <w:r>
        <w:rPr>
          <w:rFonts w:ascii="Consolas" w:hAnsi="Consolas" w:eastAsia="Consolas"/>
          <w:sz w:val="20"/>
        </w:rPr>
        <w:t>NC_083329.1  13802981  ........................G..A................................  13803040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180       CATGAGGA  187</w:t>
      </w:r>
    </w:p>
    <w:p>
      <w:r>
        <w:rPr>
          <w:rFonts w:ascii="Consolas" w:hAnsi="Consolas" w:eastAsia="Consolas"/>
          <w:sz w:val="20"/>
        </w:rPr>
        <w:t>NC_083329.1  13803041  T.......  13803048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442759787237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30        CTCCAAAAATTTTGCTGCACGAAGGGCTGCTGCCGAAATATCCGGATTTCTCTATTCCAG  89</w:t>
      </w:r>
    </w:p>
    <w:p>
      <w:r>
        <w:rPr>
          <w:rFonts w:ascii="Consolas" w:hAnsi="Consolas" w:eastAsia="Consolas"/>
          <w:sz w:val="20"/>
        </w:rPr>
        <w:t>NC_083329.1  13803603  ..........G........T...A..........A..G......................  13803662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61.9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         CAGAGGCCAAATGTGTCGTGCAACGGGCAGATTTATCTAGAGCCACTGTCTTCAGGAAAG  61</w:t>
      </w:r>
    </w:p>
    <w:p>
      <w:r>
        <w:rPr>
          <w:rFonts w:ascii="Consolas" w:hAnsi="Consolas" w:eastAsia="Consolas"/>
          <w:sz w:val="20"/>
        </w:rPr>
        <w:t>NC_083329.1  13804854  ..............C.TA.........AG........C.........C.......T....  13804913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62        GATGTGGATGGGTAG  76</w:t>
      </w:r>
    </w:p>
    <w:p>
      <w:r>
        <w:rPr>
          <w:rFonts w:ascii="Consolas" w:hAnsi="Consolas" w:eastAsia="Consolas"/>
          <w:sz w:val="20"/>
        </w:rPr>
        <w:t>NC_083329.1  13804914  .GC.....A......  13804928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151121660571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