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86.9    9e-16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ATGGAGTCTTCCAAGACCTTCATGAGACACCTGCCGATCACACCAGGCTACAGTG  55</w:t>
      </w:r>
    </w:p>
    <w:p>
      <w:r>
        <w:rPr>
          <w:rFonts w:ascii="Consolas" w:hAnsi="Consolas" w:eastAsia="Consolas"/>
          <w:sz w:val="20"/>
        </w:rPr>
        <w:t>NC_083329.1  13798879  ....G.............................GA...................  13798933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71583703425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236     5e-60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NC_083329.1  13801237  ....C.........C..A...................T......................  13801296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NC_083329.1  13801297  .....A......---............A.AG..................C..A...T..A  13801353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NC_083329.1  13801354  .A...........G...-..C.A......G......CA........G....C.T....C.  13801412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TGCACCAGTACTACTGGCAATACCACCCCTTGAGTC  216</w:t>
      </w:r>
    </w:p>
    <w:p>
      <w:r>
        <w:rPr>
          <w:rFonts w:ascii="Consolas" w:hAnsi="Consolas" w:eastAsia="Consolas"/>
          <w:sz w:val="20"/>
        </w:rPr>
        <w:t>NC_083329.1  13801413  ..........T...CA..GG....G...........  13801448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498434116212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278     1e-72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AATGCAAGTACATAAAGAAACCTCTCCAGGAGC-CCCCCATCCCCGGCTGGGCGGGCTAC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NC_083329.1  13802861  .......A.................T.......G...................A......  13802920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60        CTGCCAAGAGCCAGGGTCACTGAATTAGGCTGCGCTGTGCGGTACAACGTCATGGCCAGA  119</w:t>
      </w:r>
    </w:p>
    <w:p>
      <w:r>
        <w:rPr>
          <w:rFonts w:ascii="Consolas" w:hAnsi="Consolas" w:eastAsia="Consolas"/>
          <w:sz w:val="20"/>
        </w:rPr>
        <w:t>NC_083329.1  13802921  .....G..........................T..CAC........C.............  13802980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120       AACTGCTACAGGGACTTCCTGGACATCGTGGAGCAGGCCAAGAGAGCACACCTGAAACCA  179</w:t>
      </w:r>
    </w:p>
    <w:p>
      <w:r>
        <w:rPr>
          <w:rFonts w:ascii="Consolas" w:hAnsi="Consolas" w:eastAsia="Consolas"/>
          <w:sz w:val="20"/>
        </w:rPr>
        <w:t>NC_083329.1  13802981  ........................G..A................................  13803040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180       CATGAGGA  187</w:t>
      </w:r>
    </w:p>
    <w:p>
      <w:r>
        <w:rPr>
          <w:rFonts w:ascii="Consolas" w:hAnsi="Consolas" w:eastAsia="Consolas"/>
          <w:sz w:val="20"/>
        </w:rPr>
        <w:t>NC_083329.1  13803041  T.......  13803048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413594266644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26        CCTCCTCCAAAAATTTTGCTGCACGAAGGGCTGCTGCCGAAATATCCGGATTTCTCTATT  85</w:t>
      </w:r>
    </w:p>
    <w:p>
      <w:r>
        <w:rPr>
          <w:rFonts w:ascii="Consolas" w:hAnsi="Consolas" w:eastAsia="Consolas"/>
          <w:sz w:val="20"/>
        </w:rPr>
        <w:t>NC_083329.1  13803599  ...T..........G........T...A..........A..G..................  13803658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86        CCAG  89</w:t>
      </w:r>
    </w:p>
    <w:p>
      <w:r>
        <w:rPr>
          <w:rFonts w:ascii="Consolas" w:hAnsi="Consolas" w:eastAsia="Consolas"/>
          <w:sz w:val="20"/>
        </w:rPr>
        <w:t>NC_083329.1  13803659  ....  13803662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159074836980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124608622301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