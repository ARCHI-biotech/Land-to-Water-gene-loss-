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66.2    2e-08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62.6    2e-07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61.7    7e-07</w:t>
      </w:r>
    </w:p>
    <w:p>
      <w:r>
        <w:rPr>
          <w:rFonts w:ascii="Consolas" w:hAnsi="Consolas" w:eastAsia="Consolas"/>
          <w:sz w:val="20"/>
        </w:rPr>
        <w:t>NC_083319.1 Globicephala melas chromosome 6, mGloMel1.2, whole ge...  61.7    7e-07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61.7    7e-07</w:t>
      </w:r>
    </w:p>
    <w:p>
      <w:r>
        <w:rPr>
          <w:rFonts w:ascii="Consolas" w:hAnsi="Consolas" w:eastAsia="Consolas"/>
          <w:sz w:val="20"/>
        </w:rPr>
        <w:t>NC_083328.1 Globicephala melas chromosome 15, mGloMel1.2, whole g...  59.0    3e-06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58.1    9e-06</w:t>
      </w:r>
    </w:p>
    <w:p>
      <w:r>
        <w:rPr>
          <w:rFonts w:ascii="Consolas" w:hAnsi="Consolas" w:eastAsia="Consolas"/>
          <w:sz w:val="20"/>
        </w:rPr>
        <w:t>NC_083331.1 Globicephala melas chromosome 18, mGloMel1.2, whole g...  57.2    9e-06</w:t>
      </w:r>
    </w:p>
    <w:p>
      <w:r>
        <w:rPr>
          <w:rFonts w:ascii="Consolas" w:hAnsi="Consolas" w:eastAsia="Consolas"/>
          <w:sz w:val="20"/>
        </w:rPr>
        <w:t>NC_083329.1 Globicephala melas chromosome 16, mGloMel1.2, whole g...  57.2    9e-06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57.2    9e-06</w:t>
      </w:r>
    </w:p>
    <w:p>
      <w:r>
        <w:rPr>
          <w:rFonts w:ascii="Consolas" w:hAnsi="Consolas" w:eastAsia="Consolas"/>
          <w:sz w:val="20"/>
        </w:rPr>
        <w:t>NC_083324.2 Globicephala melas chromosome 11, mGloMel1.2, whole g...  57.2    9e-06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57.2    9e-06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56.3    3e-05</w:t>
      </w:r>
    </w:p>
    <w:p>
      <w:r>
        <w:rPr>
          <w:rFonts w:ascii="Consolas" w:hAnsi="Consolas" w:eastAsia="Consolas"/>
          <w:sz w:val="20"/>
        </w:rPr>
        <w:t>NC_083326.1 Globicephala melas chromosome 13, mGloMel1.2, whole g...  55.4    3e-05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54.5    1e-04</w:t>
      </w:r>
    </w:p>
    <w:p>
      <w:r>
        <w:rPr>
          <w:rFonts w:ascii="Consolas" w:hAnsi="Consolas" w:eastAsia="Consolas"/>
          <w:sz w:val="20"/>
        </w:rPr>
        <w:t>NC_083330.1 Globicephala melas chromosome 17, mGloMel1.2, whole g...  52.7    4e-04</w:t>
      </w:r>
    </w:p>
    <w:p>
      <w:r>
        <w:rPr>
          <w:rFonts w:ascii="Consolas" w:hAnsi="Consolas" w:eastAsia="Consolas"/>
          <w:sz w:val="20"/>
        </w:rPr>
        <w:t>NC_083323.1 Globicephala melas chromosome 10, mGloMel1.2, whole g...  52.7    4e-04</w:t>
      </w:r>
    </w:p>
    <w:p>
      <w:r>
        <w:rPr>
          <w:rFonts w:ascii="Consolas" w:hAnsi="Consolas" w:eastAsia="Consolas"/>
          <w:sz w:val="20"/>
        </w:rPr>
        <w:t>NC_083333.1 Globicephala melas chromosome 20, mGloMel1.2, whole g...  51.8    4e-04</w:t>
      </w:r>
    </w:p>
    <w:p>
      <w:r>
        <w:rPr>
          <w:rFonts w:ascii="Consolas" w:hAnsi="Consolas" w:eastAsia="Consolas"/>
          <w:sz w:val="20"/>
        </w:rPr>
        <w:t>NC_083320.1 Globicephala melas chromosome 7, mGloMel1.2, whole ge...  51.8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239        CCCCTTTCACTCTGGA-ACCCTGAAACCAGTTACCTAACCTCTCTGTGCCTTATTTTTCA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NC_083314.1  169706249  ......C...A....TG...T...GT.A.TG.G.T...........A....C.G...C..  169706308</w:t>
      </w:r>
    </w:p>
    <w:p>
      <w:r>
        <w:rPr>
          <w:rFonts w:ascii="Consolas" w:hAnsi="Consolas" w:eastAsia="Consolas"/>
          <w:sz w:val="20"/>
        </w:rPr>
        <w:t>NC_083314.1  14365730                      ......GGA....G.T......T.........C.A...C.T  14365770</w:t>
      </w:r>
    </w:p>
    <w:p>
      <w:r>
        <w:rPr>
          <w:rFonts w:ascii="Consolas" w:hAnsi="Consolas" w:eastAsia="Consolas"/>
          <w:sz w:val="20"/>
        </w:rPr>
        <w:t>NC_083314.1  160431831                              .....T..................GGC..C..  160431862</w:t>
      </w:r>
    </w:p>
    <w:p>
      <w:r>
        <w:rPr>
          <w:rFonts w:ascii="Consolas" w:hAnsi="Consolas" w:eastAsia="Consolas"/>
          <w:sz w:val="20"/>
        </w:rPr>
        <w:t>NC_083314.1  59338268                        .....--......T................C..C....T  59338304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NC_083314.1  157962281                              ......T...........C.T....G.....C  157962312</w:t>
      </w:r>
    </w:p>
    <w:p>
      <w:r>
        <w:rPr>
          <w:rFonts w:ascii="Consolas" w:hAnsi="Consolas" w:eastAsia="Consolas"/>
          <w:sz w:val="20"/>
        </w:rPr>
        <w:t>NC_083314.1  175646348                              ......T.......C........C.C.G....  175646317</w:t>
      </w:r>
    </w:p>
    <w:p>
      <w:r>
        <w:rPr>
          <w:rFonts w:ascii="Consolas" w:hAnsi="Consolas" w:eastAsia="Consolas"/>
          <w:sz w:val="20"/>
        </w:rPr>
        <w:t>NC_083314.1  157314501                                 ...T.C................G.....T  157314529</w:t>
      </w:r>
    </w:p>
    <w:p>
      <w:r>
        <w:rPr>
          <w:rFonts w:ascii="Consolas" w:hAnsi="Consolas" w:eastAsia="Consolas"/>
          <w:sz w:val="20"/>
        </w:rPr>
        <w:t>NC_083314.1  138315680                              ...C..T...........G..A...G.....C  138315649</w:t>
      </w:r>
    </w:p>
    <w:p>
      <w:r>
        <w:rPr>
          <w:rFonts w:ascii="Consolas" w:hAnsi="Consolas" w:eastAsia="Consolas"/>
          <w:sz w:val="20"/>
        </w:rPr>
        <w:t>NC_083325.1  29009511                           ...A.....TG.............T....G...C.T  29009546</w:t>
      </w:r>
    </w:p>
    <w:p>
      <w:r>
        <w:rPr>
          <w:rFonts w:ascii="Consolas" w:hAnsi="Consolas" w:eastAsia="Consolas"/>
          <w:sz w:val="20"/>
        </w:rPr>
        <w:t>NC_083321.1  50796959                             ...C....T..............T...G.....T  50796992</w:t>
      </w:r>
    </w:p>
    <w:p>
      <w:r>
        <w:rPr>
          <w:rFonts w:ascii="Consolas" w:hAnsi="Consolas" w:eastAsia="Consolas"/>
          <w:sz w:val="20"/>
        </w:rPr>
        <w:t>NC_083321.1  98306077                               ....C...C....................C..  98306108</w:t>
      </w:r>
    </w:p>
    <w:p>
      <w:r>
        <w:rPr>
          <w:rFonts w:ascii="Consolas" w:hAnsi="Consolas" w:eastAsia="Consolas"/>
          <w:sz w:val="20"/>
        </w:rPr>
        <w:t>NC_083319.1  5870871                              .........CC.........A....C.G......  5870838</w:t>
      </w:r>
    </w:p>
    <w:p>
      <w:r>
        <w:rPr>
          <w:rFonts w:ascii="Consolas" w:hAnsi="Consolas" w:eastAsia="Consolas"/>
          <w:sz w:val="20"/>
        </w:rPr>
        <w:t>NC_083316.1  147403319                     ....GG..A...C..A.....G..........C.G...A.T  147403359</w:t>
      </w:r>
    </w:p>
    <w:p>
      <w:r>
        <w:rPr>
          <w:rFonts w:ascii="Consolas" w:hAnsi="Consolas" w:eastAsia="Consolas"/>
          <w:sz w:val="20"/>
        </w:rPr>
        <w:t>NC_083316.1  72568534                      ........A.....TT.................GA..CC.C  72568574</w:t>
      </w:r>
    </w:p>
    <w:p>
      <w:r>
        <w:rPr>
          <w:rFonts w:ascii="Consolas" w:hAnsi="Consolas" w:eastAsia="Consolas"/>
          <w:sz w:val="20"/>
        </w:rPr>
        <w:t>NC_083316.1  133861561                              ......T................C.A.....T  133861592</w:t>
      </w:r>
    </w:p>
    <w:p>
      <w:r>
        <w:rPr>
          <w:rFonts w:ascii="Consolas" w:hAnsi="Consolas" w:eastAsia="Consolas"/>
          <w:sz w:val="20"/>
        </w:rPr>
        <w:t>NC_083316.1  163867300                              ...C..T...........A....C.G.....T  163867331</w:t>
      </w:r>
    </w:p>
    <w:p>
      <w:r>
        <w:rPr>
          <w:rFonts w:ascii="Consolas" w:hAnsi="Consolas" w:eastAsia="Consolas"/>
          <w:sz w:val="20"/>
        </w:rPr>
        <w:t>NC_083316.1  20252075                               .....T.................C.G..C..T  20252106</w:t>
      </w:r>
    </w:p>
    <w:p>
      <w:r>
        <w:rPr>
          <w:rFonts w:ascii="Consolas" w:hAnsi="Consolas" w:eastAsia="Consolas"/>
          <w:sz w:val="20"/>
        </w:rPr>
        <w:t>NC_083316.1  163001699                                ....T....T.....C.....C.A.....T  163001728</w:t>
      </w:r>
    </w:p>
    <w:p>
      <w:r>
        <w:rPr>
          <w:rFonts w:ascii="Consolas" w:hAnsi="Consolas" w:eastAsia="Consolas"/>
          <w:sz w:val="20"/>
        </w:rPr>
        <w:t>NC_083328.1  79996757                                     .............A....TG.....T  79996782</w:t>
      </w:r>
    </w:p>
    <w:p>
      <w:r>
        <w:rPr>
          <w:rFonts w:ascii="Consolas" w:hAnsi="Consolas" w:eastAsia="Consolas"/>
          <w:sz w:val="20"/>
        </w:rPr>
        <w:t>NC_083328.1  80917797                                      ................C.G..CC.C  80917821</w:t>
      </w:r>
    </w:p>
    <w:p>
      <w:r>
        <w:rPr>
          <w:rFonts w:ascii="Consolas" w:hAnsi="Consolas" w:eastAsia="Consolas"/>
          <w:sz w:val="20"/>
        </w:rPr>
        <w:t>NC_083328.1  81147035                                      ................C.G..CC.C  81147059</w:t>
      </w:r>
    </w:p>
    <w:p>
      <w:r>
        <w:rPr>
          <w:rFonts w:ascii="Consolas" w:hAnsi="Consolas" w:eastAsia="Consolas"/>
          <w:sz w:val="20"/>
        </w:rPr>
        <w:t>NC_083328.1  71070825                      ...C.T....C..G.T...........A....C.G.....T  71070865</w:t>
      </w:r>
    </w:p>
    <w:p>
      <w:r>
        <w:rPr>
          <w:rFonts w:ascii="Consolas" w:hAnsi="Consolas" w:eastAsia="Consolas"/>
          <w:sz w:val="20"/>
        </w:rPr>
        <w:t>NC_083328.1  67743526                    .....C....A...G..T...........A....C.G.....T  67743568</w:t>
      </w:r>
    </w:p>
    <w:p>
      <w:r>
        <w:rPr>
          <w:rFonts w:ascii="Consolas" w:hAnsi="Consolas" w:eastAsia="Consolas"/>
          <w:sz w:val="20"/>
        </w:rPr>
        <w:t>NC_083328.1  64770711                      ...C..G.A......T................C.C.....C  64770751</w:t>
      </w:r>
    </w:p>
    <w:p>
      <w:r>
        <w:rPr>
          <w:rFonts w:ascii="Consolas" w:hAnsi="Consolas" w:eastAsia="Consolas"/>
          <w:sz w:val="20"/>
        </w:rPr>
        <w:t>NC_083328.1  15589439        ......G..TG-...T...G-.A...G..T................C.G.....T  15589491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NC_083328.1  77299456                                 .................A.........C.T  77299427</w:t>
      </w:r>
    </w:p>
    <w:p>
      <w:r>
        <w:rPr>
          <w:rFonts w:ascii="Consolas" w:hAnsi="Consolas" w:eastAsia="Consolas"/>
          <w:sz w:val="20"/>
        </w:rPr>
        <w:t>NC_083328.1  18384717                                      ..........A.....C.G...C..  18384693</w:t>
      </w:r>
    </w:p>
    <w:p>
      <w:r>
        <w:rPr>
          <w:rFonts w:ascii="Consolas" w:hAnsi="Consolas" w:eastAsia="Consolas"/>
          <w:sz w:val="20"/>
        </w:rPr>
        <w:t>NC_083322.1  80427678                            ..T..G..A..G...............GG...C.T  80427712</w:t>
      </w:r>
    </w:p>
    <w:p>
      <w:r>
        <w:rPr>
          <w:rFonts w:ascii="Consolas" w:hAnsi="Consolas" w:eastAsia="Consolas"/>
          <w:sz w:val="20"/>
        </w:rPr>
        <w:t>NC_083322.1  5577650                             ..A......T.......C..........G.....C  5577684</w:t>
      </w:r>
    </w:p>
    <w:p>
      <w:r>
        <w:rPr>
          <w:rFonts w:ascii="Consolas" w:hAnsi="Consolas" w:eastAsia="Consolas"/>
          <w:sz w:val="20"/>
        </w:rPr>
        <w:t>NC_083322.1  45100661                                   ..T................C.G.....T  45100688</w:t>
      </w:r>
    </w:p>
    <w:p>
      <w:r>
        <w:rPr>
          <w:rFonts w:ascii="Consolas" w:hAnsi="Consolas" w:eastAsia="Consolas"/>
          <w:sz w:val="20"/>
        </w:rPr>
        <w:t>NC_083322.1  47748064                             ........T..................G.....T  47748097</w:t>
      </w:r>
    </w:p>
    <w:p>
      <w:r>
        <w:rPr>
          <w:rFonts w:ascii="Consolas" w:hAnsi="Consolas" w:eastAsia="Consolas"/>
          <w:sz w:val="20"/>
        </w:rPr>
        <w:t>NC_083331.1  25570875                               ....T.T....G.............A.....T  25570906</w:t>
      </w:r>
    </w:p>
    <w:p>
      <w:r>
        <w:rPr>
          <w:rFonts w:ascii="Consolas" w:hAnsi="Consolas" w:eastAsia="Consolas"/>
          <w:sz w:val="20"/>
        </w:rPr>
        <w:t>NC_083329.1  62211677                               ......T....TG..........C.G...C.C  62211646</w:t>
      </w:r>
    </w:p>
    <w:p>
      <w:r>
        <w:rPr>
          <w:rFonts w:ascii="Consolas" w:hAnsi="Consolas" w:eastAsia="Consolas"/>
          <w:sz w:val="20"/>
        </w:rPr>
        <w:t>NC_083329.1  60373757                             ......G.T.......C..........G.....T  60373790</w:t>
      </w:r>
    </w:p>
    <w:p>
      <w:r>
        <w:rPr>
          <w:rFonts w:ascii="Consolas" w:hAnsi="Consolas" w:eastAsia="Consolas"/>
          <w:sz w:val="20"/>
        </w:rPr>
        <w:t>NC_083329.1  59838113                               ......T....T...T.........G.....T  59838082</w:t>
      </w:r>
    </w:p>
    <w:p>
      <w:r>
        <w:rPr>
          <w:rFonts w:ascii="Consolas" w:hAnsi="Consolas" w:eastAsia="Consolas"/>
          <w:sz w:val="20"/>
        </w:rPr>
        <w:t>NC_083327.1  32219647                            ..A......A....T...........C.G.....T  32219681</w:t>
      </w:r>
    </w:p>
    <w:p>
      <w:r>
        <w:rPr>
          <w:rFonts w:ascii="Consolas" w:hAnsi="Consolas" w:eastAsia="Consolas"/>
          <w:sz w:val="20"/>
        </w:rPr>
        <w:t>NC_083327.1  23436930                                 .....................C.G.....T  23436959</w:t>
      </w:r>
    </w:p>
    <w:p>
      <w:r>
        <w:rPr>
          <w:rFonts w:ascii="Consolas" w:hAnsi="Consolas" w:eastAsia="Consolas"/>
          <w:sz w:val="20"/>
        </w:rPr>
        <w:t>NC_083327.1  31447026                               ......T...........A.A..C.G......  31447057</w:t>
      </w:r>
    </w:p>
    <w:p>
      <w:r>
        <w:rPr>
          <w:rFonts w:ascii="Consolas" w:hAnsi="Consolas" w:eastAsia="Consolas"/>
          <w:sz w:val="20"/>
        </w:rPr>
        <w:t>NC_083324.2  73931365                       .......A......T...T.AT...........G.....T  73931326</w:t>
      </w:r>
    </w:p>
    <w:p>
      <w:r>
        <w:rPr>
          <w:rFonts w:ascii="Consolas" w:hAnsi="Consolas" w:eastAsia="Consolas"/>
          <w:sz w:val="20"/>
        </w:rPr>
        <w:t>NC_083324.2  75309085                               ....G.T...........G....C.......T  75309116</w:t>
      </w:r>
    </w:p>
    <w:p>
      <w:r>
        <w:rPr>
          <w:rFonts w:ascii="Consolas" w:hAnsi="Consolas" w:eastAsia="Consolas"/>
          <w:sz w:val="20"/>
        </w:rPr>
        <w:t>NC_083318.1  26347657                               ......T..T.T.....T.....C.......T  26347626</w:t>
      </w:r>
    </w:p>
    <w:p>
      <w:r>
        <w:rPr>
          <w:rFonts w:ascii="Consolas" w:hAnsi="Consolas" w:eastAsia="Consolas"/>
          <w:sz w:val="20"/>
        </w:rPr>
        <w:t>NC_083318.1  13316740                               ......T................C.G...C..  13316709</w:t>
      </w:r>
    </w:p>
    <w:p>
      <w:r>
        <w:rPr>
          <w:rFonts w:ascii="Consolas" w:hAnsi="Consolas" w:eastAsia="Consolas"/>
          <w:sz w:val="20"/>
        </w:rPr>
        <w:t>NC_083318.1  73114865                               ......T..GT..............G.....C  73114896</w:t>
      </w:r>
    </w:p>
    <w:p>
      <w:r>
        <w:rPr>
          <w:rFonts w:ascii="Consolas" w:hAnsi="Consolas" w:eastAsia="Consolas"/>
          <w:sz w:val="20"/>
        </w:rPr>
        <w:t>NC_083315.2  133246440                              ......T...A..............G.....T  133246471</w:t>
      </w:r>
    </w:p>
    <w:p>
      <w:r>
        <w:rPr>
          <w:rFonts w:ascii="Consolas" w:hAnsi="Consolas" w:eastAsia="Consolas"/>
          <w:sz w:val="20"/>
        </w:rPr>
        <w:t>NC_083315.2  151086190                              ..C...T.............A....G.....T  151086221</w:t>
      </w:r>
    </w:p>
    <w:p>
      <w:r>
        <w:rPr>
          <w:rFonts w:ascii="Consolas" w:hAnsi="Consolas" w:eastAsia="Consolas"/>
          <w:sz w:val="20"/>
        </w:rPr>
        <w:t>NC_083326.1  84356265                             .....C.......T..........AC.G...C.T  84356298</w:t>
      </w:r>
    </w:p>
    <w:p>
      <w:r>
        <w:rPr>
          <w:rFonts w:ascii="Consolas" w:hAnsi="Consolas" w:eastAsia="Consolas"/>
          <w:sz w:val="20"/>
        </w:rPr>
        <w:t>NC_083326.1  54231913                                 ....A................C.G...C.T  54231942</w:t>
      </w:r>
    </w:p>
    <w:p>
      <w:r>
        <w:rPr>
          <w:rFonts w:ascii="Consolas" w:hAnsi="Consolas" w:eastAsia="Consolas"/>
          <w:sz w:val="20"/>
        </w:rPr>
        <w:t>NC_083326.1  69286450                               ......T.................GG...CTT  69286419</w:t>
      </w:r>
    </w:p>
    <w:p>
      <w:r>
        <w:rPr>
          <w:rFonts w:ascii="Consolas" w:hAnsi="Consolas" w:eastAsia="Consolas"/>
          <w:sz w:val="20"/>
        </w:rPr>
        <w:t>NC_083317.1  95715696                               ........C..T......G....C.G.....T  95715727</w:t>
      </w:r>
    </w:p>
    <w:p>
      <w:r>
        <w:rPr>
          <w:rFonts w:ascii="Consolas" w:hAnsi="Consolas" w:eastAsia="Consolas"/>
          <w:sz w:val="20"/>
        </w:rPr>
        <w:t>NC_083317.1  129532505                                ........A........T.....C.....T  129532534</w:t>
      </w:r>
    </w:p>
    <w:p>
      <w:r>
        <w:rPr>
          <w:rFonts w:ascii="Consolas" w:hAnsi="Consolas" w:eastAsia="Consolas"/>
          <w:sz w:val="20"/>
        </w:rPr>
        <w:t>NC_083317.1  113819717                                     ................C.G.....T  113819693</w:t>
      </w:r>
    </w:p>
    <w:p>
      <w:r>
        <w:rPr>
          <w:rFonts w:ascii="Consolas" w:hAnsi="Consolas" w:eastAsia="Consolas"/>
          <w:sz w:val="20"/>
        </w:rPr>
        <w:t>NC_083330.1  64453928                               ......T.................GGC....T  64453959</w:t>
      </w:r>
    </w:p>
    <w:p>
      <w:r>
        <w:rPr>
          <w:rFonts w:ascii="Consolas" w:hAnsi="Consolas" w:eastAsia="Consolas"/>
          <w:sz w:val="20"/>
        </w:rPr>
        <w:t>NC_083323.1  56155049            ..G....-..T..C.G-.A.......................CC....C..  56155097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NC_083333.1  6252693                                         ................C..C...  6252715</w:t>
      </w:r>
    </w:p>
    <w:p>
      <w:r>
        <w:rPr>
          <w:rFonts w:ascii="Consolas" w:hAnsi="Consolas" w:eastAsia="Consolas"/>
          <w:sz w:val="20"/>
        </w:rPr>
        <w:t>NC_083320.1  37047016                                   ...............C.....G.....T  37047043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298        CATTTAT-AAAATGGGGGTTCCAACAGGAACTCATT--CTTAGGGAAGCTGTGGGGATTA  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NC_083314.1  169706309  .....G.-...........                                           169706326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NC_083314.1  14365771   .....G.-...........                                           14365788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NC_083314.1  160431863  ..C..G.-.......A...A.T..A..                                   160431888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NC_083314.1  59338305   ...C...-.........                                             59338320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NC_083314.1  157962313  ...C...-......T..                                             157962328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NC_083314.1  175646316  A..C...-........                                              175646302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NC_083314.1  157314530  ...C.G.-.......                                               157314543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NC_083314.1  138315648  .....C.A.....C......AA.....                                   138315622</w:t>
      </w:r>
    </w:p>
    <w:p>
      <w:r>
        <w:rPr>
          <w:rFonts w:ascii="Consolas" w:hAnsi="Consolas" w:eastAsia="Consolas"/>
          <w:sz w:val="20"/>
        </w:rPr>
        <w:t>NC_083325.1  29009547   .....G.-......A..A.---....A...-..C..AC..C....TT.T.......T...  29009601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NC_083321.1  50796993   .....G.-...G....                                              50797007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NC_083321.1  98306109   ...C..C-.......                                               98306122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NC_083319.1  5870837    ...C.G.-..........                                            5870821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NC_083316.1  147403360  .....G.-.........                                             147403375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NC_083316.1  72568575   .....G.-.G.....                                               72568588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NC_083316.1  133861593  ...C.G.-.G.......                                             133861608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NC_083316.1  163867332  ...C.G.-.........                                             163867347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NC_083316.1  20252107   .......-.......                                               20252120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NC_083316.1  163001729  ...C...-.........                                             163001744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NC_083328.1  79996783   ...C.T.-.........A..AA...T.T.C.CACC.--AA.....TT.T....A..CA..  79996839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NC_083328.1  80917822   ...C.G.-.T........GA.A..T..C.C..GT..--.C.....TT....G.A.....   80917877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NC_083328.1  81147060   ...C.G.-.T........GA.A..T..C.C..GT..--.C.....TT....G.A.....   81147115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NC_083328.1  71070866   .C.C...-.....A.....G.T..T...                                  71070892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NC_083328.1  67743569   ...C.G.-.......                                               67743582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NC_083328.1  64770752   ...G.G.-.T....A..                                             64770767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NC_083328.1  15589492   ...C.G.-.C.......                                             15589507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NC_083328.1  77299426   ...C...-.....                                                 77299415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NC_083328.1  18384692   ...C...-.........                                             18384677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NC_083322.1  80427713   .....G.-..........                                            80427729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NC_083322.1  5577685    ....C..-..                                                    5577693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NC_083322.1  45100689   ...C.G.-.........                                             45100704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NC_083322.1  47748098   ..-..G.-G....A....                                            47748113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NC_083331.1  25570907   .....G.-......A..A..                                          25570925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NC_083329.1  62211645   .....G.-...........AAT.....A.C..GC..--AA..A..GT.T..A.A.....C  62211589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NC_083329.1  60373791   ...C.G.-.......                                               60373804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NC_083329.1  59838081   .....G.-T.....T..                                             59838066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NC_083327.1  32219682   .....G.-...G...T.A...T..T..                                   32219707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NC_083327.1  23436960   ...A.G.-......A..                                             23436975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NC_083327.1  31447058   .....G.-....                                                  31447068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NC_083324.2  73931325   ...C.G.-..CG.....                                             73931310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NC_083324.2  75309117   ...A...-......T..A..                                          75309135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NC_083318.1  26347625   .....G.-.........A.AGT.....T.C..A..                           26347592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NC_083318.1  13316708   A..C.G.-..G......                                             13316693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NC_083318.1  73114897   ...C.G.-.......                                               73114910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NC_083315.2  133246472  ...C.G.-......A..                                             133246487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NC_083315.2  151086222  ...C.G.-.......                                               151086235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NC_083326.1  84356299   .....G.-.........                                             84356314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NC_083326.1  54231943   .....G.-.C.......T..                                          54231961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NC_083326.1  69286418   .C.....-...G.....                                             69286403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NC_083317.1  95715728   ...G.G.-......A.....                                          95715746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NC_083317.1  129532535  ..C....-.....                                                 129532546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NC_083317.1  113819692  .....G.-......                                                113819680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NC_083330.1  64453960   ..CC...-.......                                               64453973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NC_083323.1  56155098   ...                                                           56155100</w:t>
      </w:r>
    </w:p>
    <w:p>
      <w:r>
        <w:rPr>
          <w:rFonts w:ascii="Consolas" w:hAnsi="Consolas" w:eastAsia="Consolas"/>
          <w:sz w:val="20"/>
        </w:rPr>
        <w:t>NC_083333.1  6252716    ...C.G.-........                                              6252730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NC_083320.1  37047044   .....G.-...                                                   37047053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355        AAGGA  359</w:t>
      </w:r>
    </w:p>
    <w:p>
      <w:r>
        <w:rPr>
          <w:rFonts w:ascii="Consolas" w:hAnsi="Consolas" w:eastAsia="Consolas"/>
          <w:sz w:val="20"/>
        </w:rPr>
        <w:t>NC_083325.1  29009602   .      29009602</w:t>
      </w:r>
    </w:p>
    <w:p>
      <w:r>
        <w:rPr>
          <w:rFonts w:ascii="Consolas" w:hAnsi="Consolas" w:eastAsia="Consolas"/>
          <w:sz w:val="20"/>
        </w:rPr>
        <w:t>NC_083328.1  79996840   .....  79996844</w:t>
      </w:r>
    </w:p>
    <w:p>
      <w:r>
        <w:rPr>
          <w:rFonts w:ascii="Consolas" w:hAnsi="Consolas" w:eastAsia="Consolas"/>
          <w:sz w:val="20"/>
        </w:rPr>
        <w:t>NC_083329.1  62211588   ..     62211587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1471440590385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89.7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AGAGCGAAATCATGGAGCCTTCCAAGACCTTCATGAGAAACCTGCCAATCACACCAGGCT  60</w:t>
      </w:r>
    </w:p>
    <w:p>
      <w:r>
        <w:rPr>
          <w:rFonts w:ascii="Consolas" w:hAnsi="Consolas" w:eastAsia="Consolas"/>
          <w:sz w:val="20"/>
        </w:rPr>
        <w:t>NC_083329.1  13798868  .....A.........G.T....................C......G..............  13798927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ATAG  64</w:t>
      </w:r>
    </w:p>
    <w:p>
      <w:r>
        <w:rPr>
          <w:rFonts w:ascii="Consolas" w:hAnsi="Consolas" w:eastAsia="Consolas"/>
          <w:sz w:val="20"/>
        </w:rPr>
        <w:t>NC_083329.1  13798928  .C..  13798931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98096149471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498434116212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233     6e-59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AATGCAAATATGTAAAGAAACCTCTCCAGGAGC-CCCCGATCCCTGGCTGGGCAGGCTAC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NC_083329.1  13802861  ..........CA.............T.......G....C.....C...............  13802920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60        CTGCCGAGAGCCAAGGTCACTGAATTTGGCTGTGGCACGAGATACACTGTCATGGCCAAA  119</w:t>
      </w:r>
    </w:p>
    <w:p>
      <w:r>
        <w:rPr>
          <w:rFonts w:ascii="Consolas" w:hAnsi="Consolas" w:eastAsia="Consolas"/>
          <w:sz w:val="20"/>
        </w:rPr>
        <w:t>NC_083329.1  13802921  .............G............A.......C....C.G.....C..........G.  13802980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120       AACTGCTACAAGGACTTCCTGGAGATCACGGAGAGGGCCAAGAAGGCACATCTGAAACCA  179</w:t>
      </w:r>
    </w:p>
    <w:p>
      <w:r>
        <w:rPr>
          <w:rFonts w:ascii="Consolas" w:hAnsi="Consolas" w:eastAsia="Consolas"/>
          <w:sz w:val="20"/>
        </w:rPr>
        <w:t>NC_083329.1  13802981  ..........G............CG...T....CA........GA.....C.........  13803040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180       TATGAAGA  187</w:t>
      </w:r>
    </w:p>
    <w:p>
      <w:r>
        <w:rPr>
          <w:rFonts w:ascii="Consolas" w:hAnsi="Consolas" w:eastAsia="Consolas"/>
          <w:sz w:val="20"/>
        </w:rPr>
        <w:t>NC_083329.1  13803041  .....G..  13803048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413594266644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82.4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AATATATGGAGTTAG--CTCCA-CAAAAACTTCTGCTCCGTCTCCAAAAGTTTTGCAGCA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NC_083329.1  13803562  .......T.......GC..G..G..CTTC..C..A.C..T.........A.G....T...  13803621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58        TGAAGAGCTGCTGCCAAAATATCCCGATTTTTCTATTCCAG  98</w:t>
      </w:r>
    </w:p>
    <w:p>
      <w:r>
        <w:rPr>
          <w:rFonts w:ascii="Consolas" w:hAnsi="Consolas" w:eastAsia="Consolas"/>
          <w:sz w:val="20"/>
        </w:rPr>
        <w:t>NC_083329.1  13803622  ....AG............G.....G.....C..........  13803662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180284747788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445409210232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442757964933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