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56.0    2e-05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54.0    8e-05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54.0    8e-05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52.0    3e-04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52.0    3e-04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52.0    3e-04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52.0    3e-04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263       ACCAGTTACCTAACCTCTCTGTGCCTTATTTTTCACATTTATAAAATGGGGGTTCCAACA  322</w:t>
      </w:r>
    </w:p>
    <w:p>
      <w:r>
        <w:rPr>
          <w:rFonts w:ascii="Consolas" w:hAnsi="Consolas" w:eastAsia="Consolas"/>
          <w:sz w:val="20"/>
        </w:rPr>
        <w:t>NC_083314.1  59338273     ......T................C..C....T...C............           59338320</w:t>
      </w:r>
    </w:p>
    <w:p>
      <w:r>
        <w:rPr>
          <w:rFonts w:ascii="Consolas" w:hAnsi="Consolas" w:eastAsia="Consolas"/>
          <w:sz w:val="20"/>
        </w:rPr>
        <w:t>NC_083323.1  5059080   ...........................                                   5059054</w:t>
      </w:r>
    </w:p>
    <w:p>
      <w:r>
        <w:rPr>
          <w:rFonts w:ascii="Consolas" w:hAnsi="Consolas" w:eastAsia="Consolas"/>
          <w:sz w:val="20"/>
        </w:rPr>
        <w:t>NC_083328.1  77299456       .................A.........C.T...C........               77299415</w:t>
      </w:r>
    </w:p>
    <w:p>
      <w:r>
        <w:rPr>
          <w:rFonts w:ascii="Consolas" w:hAnsi="Consolas" w:eastAsia="Consolas"/>
          <w:sz w:val="20"/>
        </w:rPr>
        <w:t>NC_083322.1  47748064   ........T..................G.....T....                       47748101</w:t>
      </w:r>
    </w:p>
    <w:p>
      <w:r>
        <w:rPr>
          <w:rFonts w:ascii="Consolas" w:hAnsi="Consolas" w:eastAsia="Consolas"/>
          <w:sz w:val="20"/>
        </w:rPr>
        <w:t>NC_083321.1  98306077     ....C...C....................C.....C..C.......             98306122</w:t>
      </w:r>
    </w:p>
    <w:p>
      <w:r>
        <w:rPr>
          <w:rFonts w:ascii="Consolas" w:hAnsi="Consolas" w:eastAsia="Consolas"/>
          <w:sz w:val="20"/>
        </w:rPr>
        <w:t>NC_083316.1  20252075     .....T.................C.G..C..T..............             20252120</w:t>
      </w:r>
    </w:p>
    <w:p>
      <w:r>
        <w:rPr>
          <w:rFonts w:ascii="Consolas" w:hAnsi="Consolas" w:eastAsia="Consolas"/>
          <w:sz w:val="20"/>
        </w:rPr>
        <w:t>NC_083315.2  15045496                  ............C.....T...............            15045463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323       GGAACTCATTCTTAGGGAAGCTGTGGGGATTAAAGGAGAATGCGGTTCTGCTGCAACCAC  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383       ATGGGGATAGCCAGTGTTCCCTGTCTGTTGCCTTTTTAAATTGGGGAATGGGTATAATAT  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443       AGCATTTATATCATGGGGCTGTTGAGAGGATTAAACAAGCGTGGAAAGCTTTCAGAAAAG  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503       TAAGCAGGTGGTCAGTATGGGTGGGACATGGTCTCACAGCCAGGTCTGTCTGACTCCAGG  562</w:t>
      </w:r>
    </w:p>
    <w:p>
      <w:r>
        <w:rPr>
          <w:rFonts w:ascii="Consolas" w:hAnsi="Consolas" w:eastAsia="Consolas"/>
          <w:sz w:val="20"/>
        </w:rPr>
        <w:t>NC_083331.1  78795789                                  ......T.....................  78795762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563       CCC  565</w:t>
      </w:r>
    </w:p>
    <w:p>
      <w:r>
        <w:rPr>
          <w:rFonts w:ascii="Consolas" w:hAnsi="Consolas" w:eastAsia="Consolas"/>
          <w:sz w:val="20"/>
        </w:rPr>
        <w:t>NC_083331.1  78795761  ...  78795759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1500610453954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NC_083329.1  13798868  .....A.........G.T....................C......G..............  13798927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  61</w:t>
      </w:r>
    </w:p>
    <w:p>
      <w:r>
        <w:rPr>
          <w:rFonts w:ascii="Consolas" w:hAnsi="Consolas" w:eastAsia="Consolas"/>
          <w:sz w:val="20"/>
        </w:rPr>
        <w:t>NC_083329.1  13798928  .  13798928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124609088541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527599985989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AATGCAAATATGTAAAGAAACCTCTCCAGGAGC-CCCCGATCCCTGGCTGGGCAGGCTAC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NC_083329.1  13802861  ..........CA.............T.......G....C.....C...............  13802920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NC_083329.1  13802921  .............G............A.......C....C.G.....C..........G.  13802980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120       AACTGCTACAAGGACTTCCTGGAGATCACGGAGAGGGCCAAGAAGGCACATCTGAAACCA  179</w:t>
      </w:r>
    </w:p>
    <w:p>
      <w:r>
        <w:rPr>
          <w:rFonts w:ascii="Consolas" w:hAnsi="Consolas" w:eastAsia="Consolas"/>
          <w:sz w:val="20"/>
        </w:rPr>
        <w:t>NC_083329.1  13802981  ..........G............CG...T....CA........GA.....C.........  13803040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180       TATGA  184</w:t>
      </w:r>
    </w:p>
    <w:p>
      <w:r>
        <w:rPr>
          <w:rFonts w:ascii="Consolas" w:hAnsi="Consolas" w:eastAsia="Consolas"/>
          <w:sz w:val="20"/>
        </w:rPr>
        <w:t>NC_083329.1  13803041  .....  13803045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442759787237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58.0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38        TCTCCAAAAGTTTTGCAGCATGAAGAGCTGCTGCCAAAATATCCCGATTTTTCTATTCCA  97</w:t>
      </w:r>
    </w:p>
    <w:p>
      <w:r>
        <w:rPr>
          <w:rFonts w:ascii="Consolas" w:hAnsi="Consolas" w:eastAsia="Consolas"/>
          <w:sz w:val="20"/>
        </w:rPr>
        <w:t>NC_083329.1  13803602  .........A.G....T.......AG............G.....G.....C.........  13803661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98        G  98</w:t>
      </w:r>
    </w:p>
    <w:p>
      <w:r>
        <w:rPr>
          <w:rFonts w:ascii="Consolas" w:hAnsi="Consolas" w:eastAsia="Consolas"/>
          <w:sz w:val="20"/>
        </w:rPr>
        <w:t>NC_083329.1  13803662  .  13803662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474574861769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471923605558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