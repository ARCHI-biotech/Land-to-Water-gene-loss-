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1479395983914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106050010360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506388420525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219     5e-55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AATGCAAATATGTAAAGAAACCTCTCCAGGAGC-CCCCGATCCCTGGCTGGGCAGGCTAC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NC_083329.1  13802861  ..........CA.............T.......G....C.....C...............  13802920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60        CTGCCGAGAGCCAAGGTCACTGAATTTGGCTGTGGCACGAGATACACTGTCATGGCCAAA  119</w:t>
      </w:r>
    </w:p>
    <w:p>
      <w:r>
        <w:rPr>
          <w:rFonts w:ascii="Consolas" w:hAnsi="Consolas" w:eastAsia="Consolas"/>
          <w:sz w:val="20"/>
        </w:rPr>
        <w:t>NC_083329.1  13802921  .............G............A.......C....C.G.....C..........G.  13802980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120       AACTGCTACAAGGACTTCCTGGAGATCACGGAGAGGGCCAAGAAGGCACATCTGAAACCA  179</w:t>
      </w:r>
    </w:p>
    <w:p>
      <w:r>
        <w:rPr>
          <w:rFonts w:ascii="Consolas" w:hAnsi="Consolas" w:eastAsia="Consolas"/>
          <w:sz w:val="20"/>
        </w:rPr>
        <w:t>NC_083329.1  13802981  ..........G............CG...T....CA........GA.....C.........  13803040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180       TATGA  184</w:t>
      </w:r>
    </w:p>
    <w:p>
      <w:r>
        <w:rPr>
          <w:rFonts w:ascii="Consolas" w:hAnsi="Consolas" w:eastAsia="Consolas"/>
          <w:sz w:val="20"/>
        </w:rPr>
        <w:t>NC_083329.1  13803041  .....  13803045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421548475725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188238697957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453363455025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450712206750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