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185     7e-45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 ATGGCCCAGCTTCAGCTCCGGAGCCGGCGCCCAGTTCCCTCGCCGCGTGGGACCCGCGGA  60</w:t>
      </w:r>
    </w:p>
    <w:p>
      <w:r>
        <w:rPr>
          <w:rFonts w:ascii="Consolas" w:hAnsi="Consolas" w:eastAsia="Consolas"/>
          <w:sz w:val="20"/>
        </w:rPr>
        <w:t>NC_083314.1  113984275  ......TG..CG.........T..T......TC..........T..AC.......TG..G  113984334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 CTCGCCCCTCTGCTGCTGCCGCTGCTCCTGGCGCTGCGCGTCGGGGCCGGGGCCGACTGC  120</w:t>
      </w:r>
    </w:p>
    <w:p>
      <w:r>
        <w:rPr>
          <w:rFonts w:ascii="Consolas" w:hAnsi="Consolas" w:eastAsia="Consolas"/>
          <w:sz w:val="20"/>
        </w:rPr>
        <w:t>NC_083314.1  113984335  ..G..T..............A........................CT......A......  113984394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121        CCCTGCCAGGACCCAGCGCTGTGCCATCCCATCACC-------CACCGCCCCGACTTCGA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NC_083314.1  113984395  .AG.......C..............G..........CATCGTT..T..............  113984454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174        G  174</w:t>
      </w:r>
    </w:p>
    <w:p>
      <w:r>
        <w:rPr>
          <w:rFonts w:ascii="Consolas" w:hAnsi="Consolas" w:eastAsia="Consolas"/>
          <w:sz w:val="20"/>
        </w:rPr>
        <w:t>NC_083314.1  113984455  .  113984455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381779465904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271     7e-71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GAGATGTATCTGTAAAGGCTATTGTTAATGCTACTTTCAGAGCATCCTGGATAGCTCGAC  60</w:t>
      </w:r>
    </w:p>
    <w:p>
      <w:r>
        <w:rPr>
          <w:rFonts w:ascii="Consolas" w:hAnsi="Consolas" w:eastAsia="Consolas"/>
          <w:sz w:val="20"/>
        </w:rPr>
        <w:t>NC_083314.1  113987451  ..........CA...G..A...CA.............A............T......A..  113987510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AAGTTGAGCTGGCCAAAAAACAATATATGGATGGAATTAATCTAGACATAGAGCAAGCAG  120</w:t>
      </w:r>
    </w:p>
    <w:p>
      <w:r>
        <w:rPr>
          <w:rFonts w:ascii="Consolas" w:hAnsi="Consolas" w:eastAsia="Consolas"/>
          <w:sz w:val="20"/>
        </w:rPr>
        <w:t>NC_083314.1  113987511  .....A............C.............................-------..A..  113987563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TTGCTCACTCATCACCTGAATATTATGCATTAACTGCTTTAGTCAAAGAAACTGCAGACT  180</w:t>
      </w:r>
    </w:p>
    <w:p>
      <w:r>
        <w:rPr>
          <w:rFonts w:ascii="Consolas" w:hAnsi="Consolas" w:eastAsia="Consolas"/>
          <w:sz w:val="20"/>
        </w:rPr>
        <w:t>NC_083314.1  113987564  ......GT.......A............G...............................  113987623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 CTTTCCATCGTGAAATTGAGGGATCACAG  209</w:t>
      </w:r>
    </w:p>
    <w:p>
      <w:r>
        <w:rPr>
          <w:rFonts w:ascii="Consolas" w:hAnsi="Consolas" w:eastAsia="Consolas"/>
          <w:sz w:val="20"/>
        </w:rPr>
        <w:t>NC_083314.1  113987624  .........A...................  113987652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471921663222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257     1e-66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GTAACTTTTGATGTATCTTGGTCTCCAAAATGCATGGGTAGAAGGTGCTATAATTATACT  60</w:t>
      </w:r>
    </w:p>
    <w:p>
      <w:r>
        <w:rPr>
          <w:rFonts w:ascii="Consolas" w:hAnsi="Consolas" w:eastAsia="Consolas"/>
          <w:sz w:val="20"/>
        </w:rPr>
        <w:t>NC_083314.1  113994057  .....A.......................C...T.A.....G..................  113994116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GGAATTGCAGATGCTTGTGACTTTCTCTTTGTGATGTCTTATGATGAACGAGGTCTGGTC  120</w:t>
      </w:r>
    </w:p>
    <w:p>
      <w:r>
        <w:rPr>
          <w:rFonts w:ascii="Consolas" w:hAnsi="Consolas" w:eastAsia="Consolas"/>
          <w:sz w:val="20"/>
        </w:rPr>
        <w:t>NC_083314.1  113994117  .............................C.............G....T..A........  113994176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TGGTCAAAATGTATTGCAGGAGCCAATTCTGCCTATACTCAGACATTAACTG  172</w:t>
      </w:r>
    </w:p>
    <w:p>
      <w:r>
        <w:rPr>
          <w:rFonts w:ascii="Consolas" w:hAnsi="Consolas" w:eastAsia="Consolas"/>
          <w:sz w:val="20"/>
        </w:rPr>
        <w:t>NC_083314.1  113994177  ......C.......................C........A............  113994228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376476973322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168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GATATGATGACTACATCAAGATAGGCATTAACCCTAAGAAACTGGTAATGGGTATTCCCT  60</w:t>
      </w:r>
    </w:p>
    <w:p>
      <w:r>
        <w:rPr>
          <w:rFonts w:ascii="Consolas" w:hAnsi="Consolas" w:eastAsia="Consolas"/>
          <w:sz w:val="20"/>
        </w:rPr>
        <w:t>NC_083314.1  113996119  ...........................................T................  113996178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GGTATGGTTATGATTATACCTGCCAAAGTCTATCAGTG  98</w:t>
      </w:r>
    </w:p>
    <w:p>
      <w:r>
        <w:rPr>
          <w:rFonts w:ascii="Consolas" w:hAnsi="Consolas" w:eastAsia="Consolas"/>
          <w:sz w:val="20"/>
        </w:rPr>
        <w:t>NC_083314.1  113996179  ...........................A..........  113996216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180284747788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217     9e-55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2          ATCATGTTTGTACCACTGCAAAATACCCCTGTAAGGGTGCTGTACACCATCAGGTGCCCT  61</w:t>
      </w:r>
    </w:p>
    <w:p>
      <w:r>
        <w:rPr>
          <w:rFonts w:ascii="Consolas" w:hAnsi="Consolas" w:eastAsia="Consolas"/>
          <w:sz w:val="20"/>
        </w:rPr>
        <w:t>NC_083314.1  113996602  ............................T.....A.A.......T...G.......G...  113996661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62         ATCAAATTATTATGAAGCAAATAAATAGTTCTACTTCTGGAAGACTGTGGGATAAAAATC  121</w:t>
      </w:r>
    </w:p>
    <w:p>
      <w:r>
        <w:rPr>
          <w:rFonts w:ascii="Consolas" w:hAnsi="Consolas" w:eastAsia="Consolas"/>
          <w:sz w:val="20"/>
        </w:rPr>
        <w:t>NC_083314.1  113996662  .......G..C.........G....................................T..  113996721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122        AGCAGTCTCCTTATTATCACTATCA  146</w:t>
      </w:r>
    </w:p>
    <w:p>
      <w:r>
        <w:rPr>
          <w:rFonts w:ascii="Consolas" w:hAnsi="Consolas" w:eastAsia="Consolas"/>
          <w:sz w:val="20"/>
        </w:rPr>
        <w:t>NC_083314.1  113996722  .........................  113996746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310195816047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327     1e-87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GATCAGGCTGGCCATTTTCATCAAGTGTGGTATGATGACCCTGAGAGCATTTCTCTAAAG  60</w:t>
      </w:r>
    </w:p>
    <w:p>
      <w:r>
        <w:rPr>
          <w:rFonts w:ascii="Consolas" w:hAnsi="Consolas" w:eastAsia="Consolas"/>
          <w:sz w:val="20"/>
        </w:rPr>
        <w:t>NC_083314.1  114000022  ..........................................C.................  114000081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GCAGCATATGTACAAAACCATGGCTTACTGGGCATTGGCATGTGGCATGCAAACTGTCTT  120</w:t>
      </w:r>
    </w:p>
    <w:p>
      <w:r>
        <w:rPr>
          <w:rFonts w:ascii="Consolas" w:hAnsi="Consolas" w:eastAsia="Consolas"/>
          <w:sz w:val="20"/>
        </w:rPr>
        <w:t>NC_083314.1  114000082  ...................G.........C..............................  114000141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GACTACTCTGGAGATGCTATAGCCAAACAGCAAACTGCAGCAATGTGGAAAGCCTTAAAA  180</w:t>
      </w:r>
    </w:p>
    <w:p>
      <w:r>
        <w:rPr>
          <w:rFonts w:ascii="Consolas" w:hAnsi="Consolas" w:eastAsia="Consolas"/>
          <w:sz w:val="20"/>
        </w:rPr>
        <w:t>NC_083314.1  114000142  ......................A..............A..A............T......  114000201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181        CCAAAGCTGTGGCAGAGATGA  201</w:t>
      </w:r>
    </w:p>
    <w:p>
      <w:r>
        <w:rPr>
          <w:rFonts w:ascii="Consolas" w:hAnsi="Consolas" w:eastAsia="Consolas"/>
          <w:sz w:val="20"/>
        </w:rPr>
        <w:t>NC_083314.1  114000202  ...........A.........  114000222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450711700830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