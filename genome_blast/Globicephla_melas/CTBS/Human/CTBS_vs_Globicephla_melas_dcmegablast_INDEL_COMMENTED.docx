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387081813654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288985845719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253     2e-65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GAGATGTATCCTTAAAGGATATCATTGATCCTGCTTTCAGAGCATCCTGGATAGCTCAAA  60</w:t>
      </w:r>
    </w:p>
    <w:p>
      <w:r>
        <w:rPr>
          <w:rFonts w:ascii="Consolas" w:hAnsi="Consolas" w:eastAsia="Consolas"/>
          <w:sz w:val="20"/>
        </w:rPr>
        <w:t>NC_083314.1  113987451  ...........A...G..........A..G..A....A............T........C  113987510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AACTTAATTTGGCCAAAACACAATATATGGATGGAATTAATATAGATATAGAGCAAGAAG  120</w:t>
      </w:r>
    </w:p>
    <w:p>
      <w:r>
        <w:rPr>
          <w:rFonts w:ascii="Consolas" w:hAnsi="Consolas" w:eastAsia="Consolas"/>
          <w:sz w:val="20"/>
        </w:rPr>
        <w:t>NC_083314.1  113987511  ..G....GC................................C....-------.......  113987563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 TTAATTGTTTATCACCTGAATATGATGCATTAACTGCTTTAGTCAAAGAAACTACAGACT  180</w:t>
      </w:r>
    </w:p>
    <w:p>
      <w:r>
        <w:rPr>
          <w:rFonts w:ascii="Consolas" w:hAnsi="Consolas" w:eastAsia="Consolas"/>
          <w:sz w:val="20"/>
        </w:rPr>
        <w:t>NC_083314.1  113987564  ..GC.C...C.....A.......T....G........................G......  113987623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 CTTTCCATCGTGAAATTGAGGGATCACAG  209</w:t>
      </w:r>
    </w:p>
    <w:p>
      <w:r>
        <w:rPr>
          <w:rFonts w:ascii="Consolas" w:hAnsi="Consolas" w:eastAsia="Consolas"/>
          <w:sz w:val="20"/>
        </w:rPr>
        <w:t>NC_083314.1  113987624  .........A...................  113987652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471921663222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207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GTAACCTTTGATGTAGCTTGGTCTCCAAAGAACATAGACAGAAGATGCTATAATTATACT  60</w:t>
      </w:r>
    </w:p>
    <w:p>
      <w:r>
        <w:rPr>
          <w:rFonts w:ascii="Consolas" w:hAnsi="Consolas" w:eastAsia="Consolas"/>
          <w:sz w:val="20"/>
        </w:rPr>
        <w:t>NC_083314.1  113994057  .....A.........T.............CTG.T...GT..G..G...............  113994116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GGAATCGCAGATGCTTGTGACTTCCTCTTTGTGATGTCTTATGATGAACAAAGTCAGATC  120</w:t>
      </w:r>
    </w:p>
    <w:p>
      <w:r>
        <w:rPr>
          <w:rFonts w:ascii="Consolas" w:hAnsi="Consolas" w:eastAsia="Consolas"/>
          <w:sz w:val="20"/>
        </w:rPr>
        <w:t>NC_083314.1  113994117  .....T.................T.....C.............G....TG.....T.G..  113994176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 TGGTCAGAATGTATTGCAGCAGCCAATGCTCCCTATAATCAGACATTAACTG  172</w:t>
      </w:r>
    </w:p>
    <w:p>
      <w:r>
        <w:rPr>
          <w:rFonts w:ascii="Consolas" w:hAnsi="Consolas" w:eastAsia="Consolas"/>
          <w:sz w:val="20"/>
        </w:rPr>
        <w:t>NC_083314.1  113994177  ......C............G.......T.........C.A............  113994228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376476973322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GATATAATGACTACATCAAGATGAGCATTAATCCTAAGAAACTTGTAATGGGTGTTCCTT  60</w:t>
      </w:r>
    </w:p>
    <w:p>
      <w:r>
        <w:rPr>
          <w:rFonts w:ascii="Consolas" w:hAnsi="Consolas" w:eastAsia="Consolas"/>
          <w:sz w:val="20"/>
        </w:rPr>
        <w:t>NC_083314.1  113996119  .....G................AG.......C.....................A....C.  113996178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GGTATGGTTATGATTATACCTGCCTGAATCTGTC  94</w:t>
      </w:r>
    </w:p>
    <w:p>
      <w:r>
        <w:rPr>
          <w:rFonts w:ascii="Consolas" w:hAnsi="Consolas" w:eastAsia="Consolas"/>
          <w:sz w:val="20"/>
        </w:rPr>
        <w:t>NC_083314.1  113996179  ........................AA.....A..  113996212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180284747788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349964510412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GATCCTGCTGGCCACTTTCATCAAGTATGGTATGATAACCCTCAGAGTATTTCTTTAAAG  60</w:t>
      </w:r>
    </w:p>
    <w:p>
      <w:r>
        <w:rPr>
          <w:rFonts w:ascii="Consolas" w:hAnsi="Consolas" w:eastAsia="Consolas"/>
          <w:sz w:val="20"/>
        </w:rPr>
        <w:t>NC_083314.1  114000022  ....AG........T...........G.........G..........C......C.....  114000081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GCAACATATATACAAAACTATCGCTTACGGGGCATTGGCATGTGGAATGCAAACTGTCTT  120</w:t>
      </w:r>
    </w:p>
    <w:p>
      <w:r>
        <w:rPr>
          <w:rFonts w:ascii="Consolas" w:hAnsi="Consolas" w:eastAsia="Consolas"/>
          <w:sz w:val="20"/>
        </w:rPr>
        <w:t>NC_083314.1  114000082  ...G.....G........CG.G......TC...............C..............  114000141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GACTACTCTGGAGATGCTGTAGCCAAACAGCAAACTGAAGAAATGTGGGAAGTCTTAAAG  180</w:t>
      </w:r>
    </w:p>
    <w:p>
      <w:r>
        <w:rPr>
          <w:rFonts w:ascii="Consolas" w:hAnsi="Consolas" w:eastAsia="Consolas"/>
          <w:sz w:val="20"/>
        </w:rPr>
        <w:t>NC_083314.1  114000142  ..................A...A.........................A...CT.....A  114000201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 CCAAAGCTGTTACAGAGATGA  201</w:t>
      </w:r>
    </w:p>
    <w:p>
      <w:r>
        <w:rPr>
          <w:rFonts w:ascii="Consolas" w:hAnsi="Consolas" w:eastAsia="Consolas"/>
          <w:sz w:val="20"/>
        </w:rPr>
        <w:t>NC_083314.1  114000202  ..........G..........  114000222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450711700830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