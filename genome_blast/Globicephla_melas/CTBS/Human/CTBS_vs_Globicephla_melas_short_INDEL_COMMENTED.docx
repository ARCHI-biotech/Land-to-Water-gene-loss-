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416247225127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NC_083314.1  113987451  ...........A...G..........A..G..A....A............T........C  113987510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NC_083314.1  113987511  ..G....GC................................C....-------.......  113987563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NC_083314.1  113987564  ..GC.C...C.....A.......T....G........................G......  113987623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 CTTTCCATCGTGAAATTGAGGGATCACAG  209</w:t>
      </w:r>
    </w:p>
    <w:p>
      <w:r>
        <w:rPr>
          <w:rFonts w:ascii="Consolas" w:hAnsi="Consolas" w:eastAsia="Consolas"/>
          <w:sz w:val="20"/>
        </w:rPr>
        <w:t>NC_083314.1  113987624  .........A...................  113987652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501087423879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GTAACCTTTGATGTAGCTTGGTCTCCAAAGAACATAGACAGAAGATGCTATAATTATACT  60</w:t>
      </w:r>
    </w:p>
    <w:p>
      <w:r>
        <w:rPr>
          <w:rFonts w:ascii="Consolas" w:hAnsi="Consolas" w:eastAsia="Consolas"/>
          <w:sz w:val="20"/>
        </w:rPr>
        <w:t>NC_083314.1  113994057  .....A.........T.............CTG.T...GT..G..G...............  113994116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GGAATCGCAGATGCTTGTGACTTCCTCTTTGTGATGTCTTATGATGAACAAAGTCAGATC  120</w:t>
      </w:r>
    </w:p>
    <w:p>
      <w:r>
        <w:rPr>
          <w:rFonts w:ascii="Consolas" w:hAnsi="Consolas" w:eastAsia="Consolas"/>
          <w:sz w:val="20"/>
        </w:rPr>
        <w:t>NC_083314.1  113994117  .....T.................T.....C.............G....TG.....T.G..  113994176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TGGTCAGAATGTATTGCAGCAGCCAATGCTCCCTATAATCAGACATTAACTG  172</w:t>
      </w:r>
    </w:p>
    <w:p>
      <w:r>
        <w:rPr>
          <w:rFonts w:ascii="Consolas" w:hAnsi="Consolas" w:eastAsia="Consolas"/>
          <w:sz w:val="20"/>
        </w:rPr>
        <w:t>NC_083314.1  113994177  ......C............G.......T.........C.A............  113994228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402990944072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GATATAATGACTACATCAAGATGAGCATTAATCCTAAGAAACTTGTAATGGGTGTTCCTT  60</w:t>
      </w:r>
    </w:p>
    <w:p>
      <w:r>
        <w:rPr>
          <w:rFonts w:ascii="Consolas" w:hAnsi="Consolas" w:eastAsia="Consolas"/>
          <w:sz w:val="20"/>
        </w:rPr>
        <w:t>NC_083314.1  113996119  .....G................AG.......C.....................A....C.  113996178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GGTATGGTTATGATTATACCTGCC  84</w:t>
      </w:r>
    </w:p>
    <w:p>
      <w:r>
        <w:rPr>
          <w:rFonts w:ascii="Consolas" w:hAnsi="Consolas" w:eastAsia="Consolas"/>
          <w:sz w:val="20"/>
        </w:rPr>
        <w:t>NC_083314.1  113996179  ........................  113996202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209449319037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79.8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64         CGTCAGGTGCCCTACAAAACGATCATGAAGCAAATAAATAGTTCTATTTCTGGAAACCTA  123</w:t>
      </w:r>
    </w:p>
    <w:p>
      <w:r>
        <w:rPr>
          <w:rFonts w:ascii="Consolas" w:hAnsi="Consolas" w:eastAsia="Consolas"/>
          <w:sz w:val="20"/>
        </w:rPr>
        <w:t>NC_083314.1  113996649  .........G....TC...T.............G............C........GA..G  113996708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124        TGGGATAAAGATCAGCGGGCTCCTTATTATAACTAT  159</w:t>
      </w:r>
    </w:p>
    <w:p>
      <w:r>
        <w:rPr>
          <w:rFonts w:ascii="Consolas" w:hAnsi="Consolas" w:eastAsia="Consolas"/>
          <w:sz w:val="20"/>
        </w:rPr>
        <w:t>NC_083314.1  113996709  .........AT.....A.T...........C.....  113996744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376478381962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228     8e-58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          GCTGGCCACTTTCATCAAGTATGGTATGATAACCCTCAGAGTATTTCTTTAAAGGCAACA  66</w:t>
      </w:r>
    </w:p>
    <w:p>
      <w:r>
        <w:rPr>
          <w:rFonts w:ascii="Consolas" w:hAnsi="Consolas" w:eastAsia="Consolas"/>
          <w:sz w:val="20"/>
        </w:rPr>
        <w:t>NC_083314.1  114000028  ........T...........G.........G..........C......C........G..  114000087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67         TATATACAAAACTATCGCTTACGGGGCATTGGCATGTGGAATGCAAACTGTCTTGACTAC  126</w:t>
      </w:r>
    </w:p>
    <w:p>
      <w:r>
        <w:rPr>
          <w:rFonts w:ascii="Consolas" w:hAnsi="Consolas" w:eastAsia="Consolas"/>
          <w:sz w:val="20"/>
        </w:rPr>
        <w:t>NC_083314.1  114000088  ...G........CG.G......TC...............C....................  114000147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127        TCTGGAGATGCTGTAGCCAAACAGCAAACTGAAGAAATGTGGGAAGTCTTAAAGCCAAAG  186</w:t>
      </w:r>
    </w:p>
    <w:p>
      <w:r>
        <w:rPr>
          <w:rFonts w:ascii="Consolas" w:hAnsi="Consolas" w:eastAsia="Consolas"/>
          <w:sz w:val="20"/>
        </w:rPr>
        <w:t>NC_083314.1  114000148  ............A...A.........................A...CT.....A......  114000207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187        CTGTTACAGAGATGA  201</w:t>
      </w:r>
    </w:p>
    <w:p>
      <w:r>
        <w:rPr>
          <w:rFonts w:ascii="Consolas" w:hAnsi="Consolas" w:eastAsia="Consolas"/>
          <w:sz w:val="20"/>
        </w:rPr>
        <w:t>NC_083314.1  114000208  ....G..........  114000222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479877374191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