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395035992975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294288558525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224     1e-56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 GAGATGTATCCTTAAAGGATATCATTGATCCTGCTTTCAGAGCATCCTGGATAGCTCAAA  60</w:t>
      </w:r>
    </w:p>
    <w:p>
      <w:r>
        <w:rPr>
          <w:rFonts w:ascii="Consolas" w:hAnsi="Consolas" w:eastAsia="Consolas"/>
          <w:sz w:val="20"/>
        </w:rPr>
        <w:t>NC_083314.1  113987451  ...........A...G..........A..G..A....A............T........C  113987510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 AACTTAATTTGGCCAAAACACAATATATGGATGGAATTAATATAGATATAGAGCAAGAAG  120</w:t>
      </w:r>
    </w:p>
    <w:p>
      <w:r>
        <w:rPr>
          <w:rFonts w:ascii="Consolas" w:hAnsi="Consolas" w:eastAsia="Consolas"/>
          <w:sz w:val="20"/>
        </w:rPr>
        <w:t>NC_083314.1  113987511  ..G....GC................................C....-------.......  113987563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 TTAATTGTTTATCACCTGAATATGATGCATTAACTGCTTTAGTCAAAGAAACTACAGACT  180</w:t>
      </w:r>
    </w:p>
    <w:p>
      <w:r>
        <w:rPr>
          <w:rFonts w:ascii="Consolas" w:hAnsi="Consolas" w:eastAsia="Consolas"/>
          <w:sz w:val="20"/>
        </w:rPr>
        <w:t>NC_083314.1  113987564  ..GC.C...C.....A.......T....G........................G......  113987623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181        CTTTCCATCGTGAAATTGAGGGATCACAG  209</w:t>
      </w:r>
    </w:p>
    <w:p>
      <w:r>
        <w:rPr>
          <w:rFonts w:ascii="Consolas" w:hAnsi="Consolas" w:eastAsia="Consolas"/>
          <w:sz w:val="20"/>
        </w:rPr>
        <w:t>NC_083314.1  113987624  .........A...................  113987652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479875937775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381779751600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188238697957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355267268850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250     2e-64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 GATCCTGCTGGCCACTTTCATCAAGTATGGTATGATAACCCTCAGAGTATTTCTTTAAAG  60</w:t>
      </w:r>
    </w:p>
    <w:p>
      <w:r>
        <w:rPr>
          <w:rFonts w:ascii="Consolas" w:hAnsi="Consolas" w:eastAsia="Consolas"/>
          <w:sz w:val="20"/>
        </w:rPr>
        <w:t>NC_083314.1  114000022  ....AG........T...........G.........G..........C......C.....  114000081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 GCAACATATATACAAAACTATCGCTTACGGGGCATTGGCATGTGGAATGCAAACTGTCTT  120</w:t>
      </w:r>
    </w:p>
    <w:p>
      <w:r>
        <w:rPr>
          <w:rFonts w:ascii="Consolas" w:hAnsi="Consolas" w:eastAsia="Consolas"/>
          <w:sz w:val="20"/>
        </w:rPr>
        <w:t>NC_083314.1  114000082  ...G.....G........CG.G......TC...............C..............  114000141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 GACTACTCTGGAGATGCTGTAGCCAAACAGCAAACTGAAGAAATGTGGGAAGTCTTAAAG  180</w:t>
      </w:r>
    </w:p>
    <w:p>
      <w:r>
        <w:rPr>
          <w:rFonts w:ascii="Consolas" w:hAnsi="Consolas" w:eastAsia="Consolas"/>
          <w:sz w:val="20"/>
        </w:rPr>
        <w:t>NC_083314.1  114000142  ..................A...A.........................A...CT.....A  114000201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181        CCAAAGCTGTTACAGAGATGA  201</w:t>
      </w:r>
    </w:p>
    <w:p>
      <w:r>
        <w:rPr>
          <w:rFonts w:ascii="Consolas" w:hAnsi="Consolas" w:eastAsia="Consolas"/>
          <w:sz w:val="20"/>
        </w:rPr>
        <w:t>NC_083314.1  114000202  ..........G..........  114000222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458665951575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