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148470403368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408293456494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170     2e-40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GACCCCGGGCTTCTGAGGCCCTCCACACCAAAGCTGTGTTCCAGACATCGGAGCTGGAGC  60</w:t>
      </w:r>
    </w:p>
    <w:p>
      <w:r>
        <w:rPr>
          <w:rFonts w:ascii="Consolas" w:hAnsi="Consolas" w:eastAsia="Consolas"/>
          <w:sz w:val="20"/>
        </w:rPr>
        <w:t>NC_083328.1  57662776  ......A.........A.......G..................................G  57662717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GGGGTGAGGGCTGGACAGCAGCAAGGGAGGCTCAGATGGAGAAAACTCTGACCGTCAGTC  120</w:t>
      </w:r>
    </w:p>
    <w:p>
      <w:r>
        <w:rPr>
          <w:rFonts w:ascii="Consolas" w:hAnsi="Consolas" w:eastAsia="Consolas"/>
          <w:sz w:val="20"/>
        </w:rPr>
        <w:t>NC_083328.1  57662716  A.A.CA.T.C.....TG....TG.A.........T........C..CA.....A....C.  57662657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121       TCGCCAGCCCTCCCAGTGCTGTCATTGGCCGCTACCTGCTGAGCATCAGGCTTTCCTCTC  180</w:t>
      </w:r>
    </w:p>
    <w:p>
      <w:r>
        <w:rPr>
          <w:rFonts w:ascii="Consolas" w:hAnsi="Consolas" w:eastAsia="Consolas"/>
          <w:sz w:val="20"/>
        </w:rPr>
        <w:t>NC_083328.1  57662656  ..A...A......AGA...........C.T......A........C..A.G.........  57662597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181       ACCGCAAACACAGCAACCGGAGGCTGGGCGAGTTTGTTCTCCTTTTCAACCCATGGTG  238</w:t>
      </w:r>
    </w:p>
    <w:p>
      <w:r>
        <w:rPr>
          <w:rFonts w:ascii="Consolas" w:hAnsi="Consolas" w:eastAsia="Consolas"/>
          <w:sz w:val="20"/>
        </w:rPr>
        <w:t>NC_083328.1  57662596  G.T..........T...A...A..................G.................  57662539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591230135053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AGGACGATGTGTTTCTGGCCTCAGAGGAGGAGAGACAGGAGTACGT----GCTCAGCGAC  56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exon_4]</w:t>
      </w:r>
    </w:p>
    <w:p>
      <w:r>
        <w:rPr>
          <w:rFonts w:ascii="Consolas" w:hAnsi="Consolas" w:eastAsia="Consolas"/>
          <w:sz w:val="20"/>
        </w:rPr>
        <w:t>NC_083328.1  57661731  ....T...............A.......A...............A.ACAT.....AT...  57661672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57        AGCGGCATCATCTTCCGAGGCGTGGAGAAGCACATACGAGCCCAGGGCTGGAACT  111</w:t>
      </w:r>
    </w:p>
    <w:p>
      <w:r>
        <w:rPr>
          <w:rFonts w:ascii="Consolas" w:hAnsi="Consolas" w:eastAsia="Consolas"/>
          <w:sz w:val="20"/>
        </w:rPr>
        <w:t>NC_083328.1  57661671  .....G..............A..............CT.......A..........  57661617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265125720300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77.8    1e-12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TTTGAGGAGGACATCCTGAACATCTGCCTCTCCATCCTGGATCGAAGCCCCGGTCACCAA  60</w:t>
      </w:r>
    </w:p>
    <w:p>
      <w:r>
        <w:rPr>
          <w:rFonts w:ascii="Consolas" w:hAnsi="Consolas" w:eastAsia="Consolas"/>
          <w:sz w:val="20"/>
        </w:rPr>
        <w:t>NC_083328.1  57660105  ..................G........T...G.........C........TA........  57660046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AACAACCCAGCCACC  75</w:t>
      </w:r>
    </w:p>
    <w:p>
      <w:r>
        <w:rPr>
          <w:rFonts w:ascii="Consolas" w:hAnsi="Consolas" w:eastAsia="Consolas"/>
          <w:sz w:val="20"/>
        </w:rPr>
        <w:t>NC_083328.1  57660045  G.TG...........  57660031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291638292330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         GTGAACAGCAACAACGACCGAGGTGTGGTGCAAGGACAGTGGCAGGGCAAGTACGGCGGC  60</w:t>
      </w:r>
    </w:p>
    <w:p>
      <w:r>
        <w:rPr>
          <w:rFonts w:ascii="Consolas" w:hAnsi="Consolas" w:eastAsia="Consolas"/>
          <w:sz w:val="20"/>
        </w:rPr>
        <w:t>NC_083328.1  57658500  ...................AG..CA....A.....C....................T...  57658441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61        GGCACCAGCCCGCTGCACTGGCGCGGCAGCGTGGCCATTCTGCAGAAGTGGCTCAAGGGC  120</w:t>
      </w:r>
    </w:p>
    <w:p>
      <w:r>
        <w:rPr>
          <w:rFonts w:ascii="Consolas" w:hAnsi="Consolas" w:eastAsia="Consolas"/>
          <w:sz w:val="20"/>
        </w:rPr>
        <w:t>NC_083328.1  57658440  A..........A...........T....................C....C.T........  57658381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121       AGGTACAAGCCAGTCAAGTACGGCCAGTGCTGGGTCTTCGCCGGAGTCCTGTGCACAG  178</w:t>
      </w:r>
    </w:p>
    <w:p>
      <w:r>
        <w:rPr>
          <w:rFonts w:ascii="Consolas" w:hAnsi="Consolas" w:eastAsia="Consolas"/>
          <w:sz w:val="20"/>
        </w:rPr>
        <w:t>NC_083328.1  57658380  ....T...........GA....................T..T......A....T....  57658323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418898481338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65.9    5e-09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7         GGTGCTTGGGGATAGCCACACGGGTCGTGTCCAACTTCAACTCAGCCCACGACACAGACC  66</w:t>
      </w:r>
    </w:p>
    <w:p>
      <w:r>
        <w:rPr>
          <w:rFonts w:ascii="Consolas" w:hAnsi="Consolas" w:eastAsia="Consolas"/>
          <w:sz w:val="20"/>
        </w:rPr>
        <w:t>NC_083328.1  57657768  .............TT.G......A.T........A..T....TG..A..T.....G.G.A  57657709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67        AGAACCTGAGTGTGGACAAATACGTGGACTCCTTCGGGCGGACCCTGGAGGACCTGACAG  126</w:t>
      </w:r>
    </w:p>
    <w:p>
      <w:r>
        <w:rPr>
          <w:rFonts w:ascii="Consolas" w:hAnsi="Consolas" w:eastAsia="Consolas"/>
          <w:sz w:val="20"/>
        </w:rPr>
        <w:t>NC_083328.1  57657708  G......T...........G...A......T.......T....A.........T...TG.  57657649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127       AAGACAGCATGTG  139</w:t>
      </w:r>
    </w:p>
    <w:p>
      <w:r>
        <w:rPr>
          <w:rFonts w:ascii="Consolas" w:hAnsi="Consolas" w:eastAsia="Consolas"/>
          <w:sz w:val="20"/>
        </w:rPr>
        <w:t>NC_083328.1  57657648  .G...........  57657636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318150864360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157     1e-36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1         GAATTTCCATGTCTGGAATGAGAGCTGGTTTGCCCGGCAGGACCTAGGCCCCTCTTACAA  60</w:t>
      </w:r>
    </w:p>
    <w:p>
      <w:r>
        <w:rPr>
          <w:rFonts w:ascii="Consolas" w:hAnsi="Consolas" w:eastAsia="Consolas"/>
          <w:sz w:val="20"/>
        </w:rPr>
        <w:t>NC_083328.1  57646875  ................................T............G......G.......  57646816</w:t>
      </w:r>
    </w:p>
    <w:p>
      <w:r>
        <w:rPr>
          <w:rFonts w:ascii="Consolas" w:hAnsi="Consolas" w:eastAsia="Consolas"/>
          <w:sz w:val="20"/>
        </w:rPr>
        <w:t>NC_083328.1  57738441  .........C...........AG..........A...ACT......A....A..A....G  57738382</w:t>
      </w:r>
    </w:p>
    <w:p>
      <w:r>
        <w:rPr>
          <w:rFonts w:ascii="Consolas" w:hAnsi="Consolas" w:eastAsia="Consolas"/>
          <w:sz w:val="20"/>
        </w:rPr>
        <w:t>NC_083328.1  57855105  .........C...........AG..........A...ACT......A....A..A....G  57855046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Query_8      61        TGGCTGGCAGGTTCTGGATGCCACCCCCCAGGAGGAGAGTGAA  103</w:t>
      </w:r>
    </w:p>
    <w:p>
      <w:r>
        <w:rPr>
          <w:rFonts w:ascii="Consolas" w:hAnsi="Consolas" w:eastAsia="Consolas"/>
          <w:sz w:val="20"/>
        </w:rPr>
        <w:t>NC_083328.1  57646815  ...T........................AG.............  57646773</w:t>
      </w:r>
    </w:p>
    <w:p>
      <w:r>
        <w:rPr>
          <w:rFonts w:ascii="Consolas" w:hAnsi="Consolas" w:eastAsia="Consolas"/>
          <w:sz w:val="20"/>
        </w:rPr>
        <w:t>NC_083328.1  57738381  ...A..............C..............            57738349</w:t>
      </w:r>
    </w:p>
    <w:p>
      <w:r>
        <w:rPr>
          <w:rFonts w:ascii="Consolas" w:hAnsi="Consolas" w:eastAsia="Consolas"/>
          <w:sz w:val="20"/>
        </w:rPr>
        <w:t>NC_083328.1  57855045  ...A..............C..............            57855013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225356862255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Length=243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143     5e-32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         GTGTGTTCCGGTGCGGCCCAGCCTCAGTCACCGCCATCCGCGAGGGTGATGTGCACCTGG  60</w:t>
      </w:r>
    </w:p>
    <w:p>
      <w:r>
        <w:rPr>
          <w:rFonts w:ascii="Consolas" w:hAnsi="Consolas" w:eastAsia="Consolas"/>
          <w:sz w:val="20"/>
        </w:rPr>
        <w:t>NC_083328.1  57646693  .........A.........G.....G...............A....C..C.C....T.A.  57646634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61        CTCACGATGGCCCCTTCGTGTTTGCGGAGGTCAACGCCGACTACATCACCTGGCTGTGGC  120</w:t>
      </w:r>
    </w:p>
    <w:p>
      <w:r>
        <w:rPr>
          <w:rFonts w:ascii="Consolas" w:hAnsi="Consolas" w:eastAsia="Consolas"/>
          <w:sz w:val="20"/>
        </w:rPr>
        <w:t>NC_083328.1  57646633  .C.....CA.T..T.CT...............G...TG.................C...A  57646574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121       ACGAGGATGAGAGCCGGGAGCGTGTATACTCAAACACGAAG-------AAGATTGGGAGA  173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exon_9]</w:t>
      </w:r>
    </w:p>
    <w:p>
      <w:r>
        <w:rPr>
          <w:rFonts w:ascii="Consolas" w:hAnsi="Consolas" w:eastAsia="Consolas"/>
          <w:sz w:val="20"/>
        </w:rPr>
        <w:t>NC_083328.1  57646573  .T...A....-..............G.C....G....T...TACTAAG.....C.....G  57646515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exon_9]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174       TGCATCAGCACCAAGGCGGTGGGCAGTGACTCCCGCGTGGACATCACTGACCTCTACAAG  233</w:t>
      </w:r>
    </w:p>
    <w:p>
      <w:r>
        <w:rPr>
          <w:rFonts w:ascii="Consolas" w:hAnsi="Consolas" w:eastAsia="Consolas"/>
          <w:sz w:val="20"/>
        </w:rPr>
        <w:t>NC_083328.1  57646514  ...C.............A........C.......A............CAG..........  57646455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234       TATCCGGAAG  243</w:t>
      </w:r>
    </w:p>
    <w:p>
      <w:r>
        <w:rPr>
          <w:rFonts w:ascii="Consolas" w:hAnsi="Consolas" w:eastAsia="Consolas"/>
          <w:sz w:val="20"/>
        </w:rPr>
        <w:t>NC_083328.1  57646454  ..........  57646445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591230135053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Length=342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131     2e-28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103       GTCTCTGGCGTGACGACCTCCTGGAGCCTGCCACCAAGCCCAGCATCGCTGGCAAGTTCA  162</w:t>
      </w:r>
    </w:p>
    <w:p>
      <w:r>
        <w:rPr>
          <w:rFonts w:ascii="Consolas" w:hAnsi="Consolas" w:eastAsia="Consolas"/>
          <w:sz w:val="20"/>
        </w:rPr>
        <w:t>NC_083328.1  57634189  .........A...A...................AT............A....A.......  57634130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163       AGGTGCTAGAGCCTCCCATGCTGGGCCACGACCTGAGACTGGCCCTGTGCTTGGCCAACC  222</w:t>
      </w:r>
    </w:p>
    <w:p>
      <w:r>
        <w:rPr>
          <w:rFonts w:ascii="Consolas" w:hAnsi="Consolas" w:eastAsia="Consolas"/>
          <w:sz w:val="20"/>
        </w:rPr>
        <w:t>NC_083328.1  57634129  .......G....TG...G..........T........G....T...T........T....  57634070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223       TCACCTCCCGGGCCCAGCGGGTGAGGGTCAACCTGAGCGGTGCCACCATCCTCTATACCC  282</w:t>
      </w:r>
    </w:p>
    <w:p>
      <w:r>
        <w:rPr>
          <w:rFonts w:ascii="Consolas" w:hAnsi="Consolas" w:eastAsia="Consolas"/>
          <w:sz w:val="20"/>
        </w:rPr>
        <w:t>NC_083328.1  57634069  ....A...T...T....T....                                        57634048</w:t>
      </w:r>
    </w:p>
    <w:p>
      <w:r>
        <w:rPr>
          <w:rFonts w:ascii="Consolas" w:hAnsi="Consolas" w:eastAsia="Consolas"/>
          <w:sz w:val="20"/>
        </w:rPr>
        <w:t>NC_083328.1  57634041                                             ......A..T..C....  57634025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283       GCAAGCCAGTGGCAGAGATCCTGCATGAATCCCACGCCGTGAGGCTGGGGCC  334</w:t>
      </w:r>
    </w:p>
    <w:p>
      <w:r>
        <w:rPr>
          <w:rFonts w:ascii="Consolas" w:hAnsi="Consolas" w:eastAsia="Consolas"/>
          <w:sz w:val="20"/>
        </w:rPr>
        <w:t>NC_083328.1  57634024  A......G.................C........T..A....A.........  57633973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853704499942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Length=155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196     2e-48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9         ATCCCAATTACAATATCTTACTCTAAGTATAAAGAAGACCTGACAGAGGACAAGAAGATC  68</w:t>
      </w:r>
    </w:p>
    <w:p>
      <w:r>
        <w:rPr>
          <w:rFonts w:ascii="Consolas" w:hAnsi="Consolas" w:eastAsia="Consolas"/>
          <w:sz w:val="20"/>
        </w:rPr>
        <w:t>NC_083328.1  57619303  .........G..............C.A.....G..........................G  57619244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69        CTGTTGGCTGCCATGTGCCTTGTCACCAAAGGAGAGAAGCTTCTGGTGGAGAAGGACATT  128</w:t>
      </w:r>
    </w:p>
    <w:p>
      <w:r>
        <w:rPr>
          <w:rFonts w:ascii="Consolas" w:hAnsi="Consolas" w:eastAsia="Consolas"/>
          <w:sz w:val="20"/>
        </w:rPr>
        <w:t>NC_083328.1  57619243  ..T.............A............G...........C..................  57619184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   129       ACTCTAGAGGACTTCATCA  147</w:t>
      </w:r>
    </w:p>
    <w:p>
      <w:r>
        <w:rPr>
          <w:rFonts w:ascii="Consolas" w:hAnsi="Consolas" w:eastAsia="Consolas"/>
          <w:sz w:val="20"/>
        </w:rPr>
        <w:t>NC_083328.1  57619183  .....G.............  57619165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357919588485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107     1e-21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37        GTGGAAGTGACAGTAGTCAACCCCCTCATAGAGAGAGTGAAGGACTGTGCGCTGATGGTG  96</w:t>
      </w:r>
    </w:p>
    <w:p>
      <w:r>
        <w:rPr>
          <w:rFonts w:ascii="Consolas" w:hAnsi="Consolas" w:eastAsia="Consolas"/>
          <w:sz w:val="20"/>
        </w:rPr>
        <w:t>NC_083328.1  57618854  ..........TG..G............TCG.........C........AT..........  57618795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   97        GAGGGCAGCGGCCTTCTCCAGGAACAGCTCAGCATCGA  134</w:t>
      </w:r>
    </w:p>
    <w:p>
      <w:r>
        <w:rPr>
          <w:rFonts w:ascii="Consolas" w:hAnsi="Consolas" w:eastAsia="Consolas"/>
          <w:sz w:val="20"/>
        </w:rPr>
        <w:t>NC_083328.1  57618794  ........T.............G...............  57618757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304894578345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NC_083328.1 Globicephala melas chromosome 15, mGloMel1.2, whole g...  145     1e-32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10        CCTGGAGCCTCAGGAGAGGGCCTCAGTCCAGTTTGACATCACCCCCTCCAAAAGTGGCCC  69</w:t>
      </w:r>
    </w:p>
    <w:p>
      <w:r>
        <w:rPr>
          <w:rFonts w:ascii="Consolas" w:hAnsi="Consolas" w:eastAsia="Consolas"/>
          <w:sz w:val="20"/>
        </w:rPr>
        <w:t>NC_083328.1  57617558  ....C....C..A.................A..CA......T.........G........  57617499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70        AAGGCAGCTGCAGGTGGACCTTGTAAGCCCTCACTTCCCGGACATCAAGGGCTTTGTGAT  129</w:t>
      </w:r>
    </w:p>
    <w:p>
      <w:r>
        <w:rPr>
          <w:rFonts w:ascii="Consolas" w:hAnsi="Consolas" w:eastAsia="Consolas"/>
          <w:sz w:val="20"/>
        </w:rPr>
        <w:t>NC_083328.1  57617498  .C......................C...T.C........A..........T.........  57617439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Query_13     130       CGTCCATGTGGCCACTGCCAA  150</w:t>
      </w:r>
    </w:p>
    <w:p>
      <w:r>
        <w:rPr>
          <w:rFonts w:ascii="Consolas" w:hAnsi="Consolas" w:eastAsia="Consolas"/>
          <w:sz w:val="20"/>
        </w:rPr>
        <w:t>NC_083328.1  57617438  .A....C........A.....  57617418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 1.37    0.711     1.31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646906515484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1 -3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