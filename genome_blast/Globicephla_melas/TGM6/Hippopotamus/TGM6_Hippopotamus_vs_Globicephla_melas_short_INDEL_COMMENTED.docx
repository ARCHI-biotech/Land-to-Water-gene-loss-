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116655316932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NC_083318.1 Globicephala melas chromosome 5, mGloMel1.2, whole ge...  77.8    5e-13</w:t>
      </w:r>
    </w:p>
    <w:p>
      <w:r>
        <w:rPr>
          <w:rFonts w:ascii="Consolas" w:hAnsi="Consolas" w:eastAsia="Consolas"/>
          <w:sz w:val="20"/>
        </w:rPr>
        <w:t>NC_083331.1 Globicephala melas chromosome 18, mGloMel1.2, whole g...  67.9    5e-10</w:t>
      </w:r>
    </w:p>
    <w:p>
      <w:r>
        <w:rPr>
          <w:rFonts w:ascii="Consolas" w:hAnsi="Consolas" w:eastAsia="Consolas"/>
          <w:sz w:val="20"/>
        </w:rPr>
        <w:t>NC_083323.1 Globicephala melas chromosome 10, mGloMel1.2, whole g...  67.9    5e-10</w:t>
      </w:r>
    </w:p>
    <w:p>
      <w:r>
        <w:rPr>
          <w:rFonts w:ascii="Consolas" w:hAnsi="Consolas" w:eastAsia="Consolas"/>
          <w:sz w:val="20"/>
        </w:rPr>
        <w:t>NC_083332.1 Globicephala melas chromosome 19, mGloMel1.2, whole g...  61.9    3e-08</w:t>
      </w:r>
    </w:p>
    <w:p>
      <w:r>
        <w:rPr>
          <w:rFonts w:ascii="Consolas" w:hAnsi="Consolas" w:eastAsia="Consolas"/>
          <w:sz w:val="20"/>
        </w:rPr>
        <w:t>NC_083325.1 Globicephala melas chromosome 12, mGloMel1.2, whole g...  61.9    3e-08</w:t>
      </w:r>
    </w:p>
    <w:p>
      <w:r>
        <w:rPr>
          <w:rFonts w:ascii="Consolas" w:hAnsi="Consolas" w:eastAsia="Consolas"/>
          <w:sz w:val="20"/>
        </w:rPr>
        <w:t>NC_083321.1 Globicephala melas chromosome 8, mGloMel1.2, whole ge...  61.9    3e-08</w:t>
      </w:r>
    </w:p>
    <w:p>
      <w:r>
        <w:rPr>
          <w:rFonts w:ascii="Consolas" w:hAnsi="Consolas" w:eastAsia="Consolas"/>
          <w:sz w:val="20"/>
        </w:rPr>
        <w:t>NC_083328.1 Globicephala melas chromosome 15, mGloMel1.2, whole g...  56.0    2e-06</w:t>
      </w:r>
    </w:p>
    <w:p>
      <w:r>
        <w:rPr>
          <w:rFonts w:ascii="Consolas" w:hAnsi="Consolas" w:eastAsia="Consolas"/>
          <w:sz w:val="20"/>
        </w:rPr>
        <w:t>NC_083316.1 Globicephala melas chromosome 3, mGloMel1.2, whole ge...  56.0    2e-06</w:t>
      </w:r>
    </w:p>
    <w:p>
      <w:r>
        <w:rPr>
          <w:rFonts w:ascii="Consolas" w:hAnsi="Consolas" w:eastAsia="Consolas"/>
          <w:sz w:val="20"/>
        </w:rPr>
        <w:t>NC_083314.1 Globicephala melas chromosome 1, mGloMel1.2, whole ge...  56.0    2e-06</w:t>
      </w:r>
    </w:p>
    <w:p>
      <w:r>
        <w:rPr>
          <w:rFonts w:ascii="Consolas" w:hAnsi="Consolas" w:eastAsia="Consolas"/>
          <w:sz w:val="20"/>
        </w:rPr>
        <w:t>NC_083326.1 Globicephala melas chromosome 13, mGloMel1.2, whole g...  54.0    7e-06</w:t>
      </w:r>
    </w:p>
    <w:p>
      <w:r>
        <w:rPr>
          <w:rFonts w:ascii="Consolas" w:hAnsi="Consolas" w:eastAsia="Consolas"/>
          <w:sz w:val="20"/>
        </w:rPr>
        <w:t>NC_083335.1 Globicephala melas chromosome X, mGloMel1.2, whole ge...  52.0    3e-05</w:t>
      </w:r>
    </w:p>
    <w:p>
      <w:r>
        <w:rPr>
          <w:rFonts w:ascii="Consolas" w:hAnsi="Consolas" w:eastAsia="Consolas"/>
          <w:sz w:val="20"/>
        </w:rPr>
        <w:t>NC_083319.1 Globicephala melas chromosome 6, mGloMel1.2, whole ge...  52.0    3e-05</w:t>
      </w:r>
    </w:p>
    <w:p>
      <w:r>
        <w:rPr>
          <w:rFonts w:ascii="Consolas" w:hAnsi="Consolas" w:eastAsia="Consolas"/>
          <w:sz w:val="20"/>
        </w:rPr>
        <w:t>NC_083329.1 Globicephala melas chromosome 16, mGloMel1.2, whole g...  50.1    1e-04</w:t>
      </w:r>
    </w:p>
    <w:p>
      <w:r>
        <w:rPr>
          <w:rFonts w:ascii="Consolas" w:hAnsi="Consolas" w:eastAsia="Consolas"/>
          <w:sz w:val="20"/>
        </w:rPr>
        <w:t>NC_083324.2 Globicephala melas chromosome 11, mGloMel1.2, whole g...  50.1    1e-04</w:t>
      </w:r>
    </w:p>
    <w:p>
      <w:r>
        <w:rPr>
          <w:rFonts w:ascii="Consolas" w:hAnsi="Consolas" w:eastAsia="Consolas"/>
          <w:sz w:val="20"/>
        </w:rPr>
        <w:t>NC_083317.1 Globicephala melas chromosome 4, mGloMel1.2, whole ge...  50.1    1e-04</w:t>
      </w:r>
    </w:p>
    <w:p>
      <w:r>
        <w:rPr>
          <w:rFonts w:ascii="Consolas" w:hAnsi="Consolas" w:eastAsia="Consolas"/>
          <w:sz w:val="20"/>
        </w:rPr>
        <w:t>NC_083315.2 Globicephala melas chromosome 2, mGloMel1.2, whole ge...  50.1    1e-04</w:t>
      </w:r>
    </w:p>
    <w:p>
      <w:r>
        <w:rPr>
          <w:rFonts w:ascii="Consolas" w:hAnsi="Consolas" w:eastAsia="Consolas"/>
          <w:sz w:val="20"/>
        </w:rPr>
        <w:t>NC_083327.1 Globicephala melas chromosome 14, mGloMel1.2, whole g...  48.1    5e-04</w:t>
      </w:r>
    </w:p>
    <w:p>
      <w:r>
        <w:rPr>
          <w:rFonts w:ascii="Consolas" w:hAnsi="Consolas" w:eastAsia="Consolas"/>
          <w:sz w:val="20"/>
        </w:rPr>
        <w:t>NC_083320.1 Globicephala melas chromosome 7, mGloMel1.2, whole ge...  48.1    5e-04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13         GTGCTGTCCAGTGTTCCCGAGCACAGGAAGGTGGTGATGTGCCTTATGGAGAAAACAC  70</w:t>
      </w:r>
    </w:p>
    <w:p>
      <w:r>
        <w:rPr>
          <w:rFonts w:ascii="Consolas" w:hAnsi="Consolas" w:eastAsia="Consolas"/>
          <w:sz w:val="20"/>
        </w:rPr>
        <w:t>NC_083318.1  20258215   .................T.............CT...........A..........     20258269</w:t>
      </w:r>
    </w:p>
    <w:p>
      <w:r>
        <w:rPr>
          <w:rFonts w:ascii="Consolas" w:hAnsi="Consolas" w:eastAsia="Consolas"/>
          <w:sz w:val="20"/>
        </w:rPr>
        <w:t>NC_083318.1  85528054      ..............TA......A.....CT......................     85528003</w:t>
      </w:r>
    </w:p>
    <w:p>
      <w:r>
        <w:rPr>
          <w:rFonts w:ascii="Consolas" w:hAnsi="Consolas" w:eastAsia="Consolas"/>
          <w:sz w:val="20"/>
        </w:rPr>
        <w:t>NC_083318.1  33565056                             ......T......................     33565084</w:t>
      </w:r>
    </w:p>
    <w:p>
      <w:r>
        <w:rPr>
          <w:rFonts w:ascii="Consolas" w:hAnsi="Consolas" w:eastAsia="Consolas"/>
          <w:sz w:val="20"/>
        </w:rPr>
        <w:t>NC_083331.1  20297245    ................TA............CT.............A........     20297298</w:t>
      </w:r>
    </w:p>
    <w:p>
      <w:r>
        <w:rPr>
          <w:rFonts w:ascii="Consolas" w:hAnsi="Consolas" w:eastAsia="Consolas"/>
          <w:sz w:val="20"/>
        </w:rPr>
        <w:t>NC_083323.1  77739153   .......A.........TA...........TCT........................   77739209</w:t>
      </w:r>
    </w:p>
    <w:p>
      <w:r>
        <w:rPr>
          <w:rFonts w:ascii="Consolas" w:hAnsi="Consolas" w:eastAsia="Consolas"/>
          <w:sz w:val="20"/>
        </w:rPr>
        <w:t>NC_083323.1  86921362   ....................A....A.....CC.......A.............      86921309</w:t>
      </w:r>
    </w:p>
    <w:p>
      <w:r>
        <w:rPr>
          <w:rFonts w:ascii="Consolas" w:hAnsi="Consolas" w:eastAsia="Consolas"/>
          <w:sz w:val="20"/>
        </w:rPr>
        <w:t>NC_083332.1  31653662   ..................A......A.....CT.C...........C........     31653716</w:t>
      </w:r>
    </w:p>
    <w:p>
      <w:r>
        <w:rPr>
          <w:rFonts w:ascii="Consolas" w:hAnsi="Consolas" w:eastAsia="Consolas"/>
          <w:sz w:val="20"/>
        </w:rPr>
        <w:t>NC_083332.1  54922472   ........T...-....T.......A......T..A............C.........  54922528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NC_083325.1  34648225   ........T........T.......A.....CT..........C...........     34648279</w:t>
      </w:r>
    </w:p>
    <w:p>
      <w:r>
        <w:rPr>
          <w:rFonts w:ascii="Consolas" w:hAnsi="Consolas" w:eastAsia="Consolas"/>
          <w:sz w:val="20"/>
        </w:rPr>
        <w:t>NC_083325.1  15476982   ........T........TA.........G..CA.............G........     15477036</w:t>
      </w:r>
    </w:p>
    <w:p>
      <w:r>
        <w:rPr>
          <w:rFonts w:ascii="Consolas" w:hAnsi="Consolas" w:eastAsia="Consolas"/>
          <w:sz w:val="20"/>
        </w:rPr>
        <w:t>NC_083321.1  14916821   ........T........TA......A......T.............A........     14916767</w:t>
      </w:r>
    </w:p>
    <w:p>
      <w:r>
        <w:rPr>
          <w:rFonts w:ascii="Consolas" w:hAnsi="Consolas" w:eastAsia="Consolas"/>
          <w:sz w:val="20"/>
        </w:rPr>
        <w:t>NC_083321.1  96227951                      ..........A..T......................     96227916</w:t>
      </w:r>
    </w:p>
    <w:p>
      <w:r>
        <w:rPr>
          <w:rFonts w:ascii="Consolas" w:hAnsi="Consolas" w:eastAsia="Consolas"/>
          <w:sz w:val="20"/>
        </w:rPr>
        <w:t>NC_083328.1  58640208     ...............TA...TA.......CT....C.................     58640260</w:t>
      </w:r>
    </w:p>
    <w:p>
      <w:r>
        <w:rPr>
          <w:rFonts w:ascii="Consolas" w:hAnsi="Consolas" w:eastAsia="Consolas"/>
          <w:sz w:val="20"/>
        </w:rPr>
        <w:t>NC_083328.1  20634795   ..................AT.....A.....CT............               20634751</w:t>
      </w:r>
    </w:p>
    <w:p>
      <w:r>
        <w:rPr>
          <w:rFonts w:ascii="Consolas" w:hAnsi="Consolas" w:eastAsia="Consolas"/>
          <w:sz w:val="20"/>
        </w:rPr>
        <w:t>NC_083328.1  63908404                             ......T.........................  63908373</w:t>
      </w:r>
    </w:p>
    <w:p>
      <w:r>
        <w:rPr>
          <w:rFonts w:ascii="Consolas" w:hAnsi="Consolas" w:eastAsia="Consolas"/>
          <w:sz w:val="20"/>
        </w:rPr>
        <w:t>NC_083328.1  63919010                             ......T.........................  63918979</w:t>
      </w:r>
    </w:p>
    <w:p>
      <w:r>
        <w:rPr>
          <w:rFonts w:ascii="Consolas" w:hAnsi="Consolas" w:eastAsia="Consolas"/>
          <w:sz w:val="20"/>
        </w:rPr>
        <w:t>NC_083316.1  143748136    ......T....A...TA............CT.............C...........  143748081</w:t>
      </w:r>
    </w:p>
    <w:p>
      <w:r>
        <w:rPr>
          <w:rFonts w:ascii="Consolas" w:hAnsi="Consolas" w:eastAsia="Consolas"/>
          <w:sz w:val="20"/>
        </w:rPr>
        <w:t>NC_083316.1  118644966  ......G.T......G..A...G........CT....................       118645018</w:t>
      </w:r>
    </w:p>
    <w:p>
      <w:r>
        <w:rPr>
          <w:rFonts w:ascii="Consolas" w:hAnsi="Consolas" w:eastAsia="Consolas"/>
          <w:sz w:val="20"/>
        </w:rPr>
        <w:t>NC_083316.1  11369721                             .....C.........................   11369691</w:t>
      </w:r>
    </w:p>
    <w:p>
      <w:r>
        <w:rPr>
          <w:rFonts w:ascii="Consolas" w:hAnsi="Consolas" w:eastAsia="Consolas"/>
          <w:sz w:val="20"/>
        </w:rPr>
        <w:t>NC_083314.1  160335154            ........A....T........T......G......G........     160335110</w:t>
      </w:r>
    </w:p>
    <w:p>
      <w:r>
        <w:rPr>
          <w:rFonts w:ascii="Consolas" w:hAnsi="Consolas" w:eastAsia="Consolas"/>
          <w:sz w:val="20"/>
        </w:rPr>
        <w:t>NC_083314.1  38592040              .......A......A.....CA......................     38592083</w:t>
      </w:r>
    </w:p>
    <w:p>
      <w:r>
        <w:rPr>
          <w:rFonts w:ascii="Consolas" w:hAnsi="Consolas" w:eastAsia="Consolas"/>
          <w:sz w:val="20"/>
        </w:rPr>
        <w:t>NC_083314.1  97054281                          .........T.........T............     97054250</w:t>
      </w:r>
    </w:p>
    <w:p>
      <w:r>
        <w:rPr>
          <w:rFonts w:ascii="Consolas" w:hAnsi="Consolas" w:eastAsia="Consolas"/>
          <w:sz w:val="20"/>
        </w:rPr>
        <w:t>NC_083314.1  184572506                            ......T......................     184572478</w:t>
      </w:r>
    </w:p>
    <w:p>
      <w:r>
        <w:rPr>
          <w:rFonts w:ascii="Consolas" w:hAnsi="Consolas" w:eastAsia="Consolas"/>
          <w:sz w:val="20"/>
        </w:rPr>
        <w:t>NC_083314.1  39693651                                    ........................   39693674</w:t>
      </w:r>
    </w:p>
    <w:p>
      <w:r>
        <w:rPr>
          <w:rFonts w:ascii="Consolas" w:hAnsi="Consolas" w:eastAsia="Consolas"/>
          <w:sz w:val="20"/>
        </w:rPr>
        <w:t>NC_083326.1  2237904    ........T........AA..TG.........T.............C........     2237958</w:t>
      </w:r>
    </w:p>
    <w:p>
      <w:r>
        <w:rPr>
          <w:rFonts w:ascii="Consolas" w:hAnsi="Consolas" w:eastAsia="Consolas"/>
          <w:sz w:val="20"/>
        </w:rPr>
        <w:t>NC_083326.1  82004485   ........T.......A-.............CT.............C........     82004432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NC_083326.1  54857817                                    ........................   54857840</w:t>
      </w:r>
    </w:p>
    <w:p>
      <w:r>
        <w:rPr>
          <w:rFonts w:ascii="Consolas" w:hAnsi="Consolas" w:eastAsia="Consolas"/>
          <w:sz w:val="20"/>
        </w:rPr>
        <w:t>NC_083335.1  64907913    .......T........T...TG..A.....CT......................     64907966</w:t>
      </w:r>
    </w:p>
    <w:p>
      <w:r>
        <w:rPr>
          <w:rFonts w:ascii="Consolas" w:hAnsi="Consolas" w:eastAsia="Consolas"/>
          <w:sz w:val="20"/>
        </w:rPr>
        <w:t>NC_083319.1  38921792    .......T.....C..TA......A.....CT......................     38921739</w:t>
      </w:r>
    </w:p>
    <w:p>
      <w:r>
        <w:rPr>
          <w:rFonts w:ascii="Consolas" w:hAnsi="Consolas" w:eastAsia="Consolas"/>
          <w:sz w:val="20"/>
        </w:rPr>
        <w:t>NC_083319.1  29761532                             ...............T.............     29761504</w:t>
      </w:r>
    </w:p>
    <w:p>
      <w:r>
        <w:rPr>
          <w:rFonts w:ascii="Consolas" w:hAnsi="Consolas" w:eastAsia="Consolas"/>
          <w:sz w:val="20"/>
        </w:rPr>
        <w:t>NC_083329.1  42095954                             ......T......................     42095982</w:t>
      </w:r>
    </w:p>
    <w:p>
      <w:r>
        <w:rPr>
          <w:rFonts w:ascii="Consolas" w:hAnsi="Consolas" w:eastAsia="Consolas"/>
          <w:sz w:val="20"/>
        </w:rPr>
        <w:t>NC_083324.2  76544559                      ......A.....CT......................     76544594</w:t>
      </w:r>
    </w:p>
    <w:p>
      <w:r>
        <w:rPr>
          <w:rFonts w:ascii="Consolas" w:hAnsi="Consolas" w:eastAsia="Consolas"/>
          <w:sz w:val="20"/>
        </w:rPr>
        <w:t>NC_083324.2  20477225                      ............CT...................        20477193</w:t>
      </w:r>
    </w:p>
    <w:p>
      <w:r>
        <w:rPr>
          <w:rFonts w:ascii="Consolas" w:hAnsi="Consolas" w:eastAsia="Consolas"/>
          <w:sz w:val="20"/>
        </w:rPr>
        <w:t>NC_083317.1  102540237                            ......T......................     102540209</w:t>
      </w:r>
    </w:p>
    <w:p>
      <w:r>
        <w:rPr>
          <w:rFonts w:ascii="Consolas" w:hAnsi="Consolas" w:eastAsia="Consolas"/>
          <w:sz w:val="20"/>
        </w:rPr>
        <w:t>NC_083315.2  57041544                                    .........................  57041520</w:t>
      </w:r>
    </w:p>
    <w:p>
      <w:r>
        <w:rPr>
          <w:rFonts w:ascii="Consolas" w:hAnsi="Consolas" w:eastAsia="Consolas"/>
          <w:sz w:val="20"/>
        </w:rPr>
        <w:t>NC_083327.1  19169978                                    ........................   19169955</w:t>
      </w:r>
    </w:p>
    <w:p>
      <w:r>
        <w:rPr>
          <w:rFonts w:ascii="Consolas" w:hAnsi="Consolas" w:eastAsia="Consolas"/>
          <w:sz w:val="20"/>
        </w:rPr>
        <w:t>NC_083320.1  98482683                      ......A.....CC......................     98482648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135214117353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408293456494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Length=243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NC_083328.1 Globicephala melas chromosome 15, mGloMel1.2, whole g...  307     1e-81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         GACCCAAGGCTTCTGAGGCCCTCCACACCAAAGCTGTGTTGCAGACATCAGAGCTGGAGG  60</w:t>
      </w:r>
    </w:p>
    <w:p>
      <w:r>
        <w:rPr>
          <w:rFonts w:ascii="Consolas" w:hAnsi="Consolas" w:eastAsia="Consolas"/>
          <w:sz w:val="20"/>
        </w:rPr>
        <w:t>NC_083328.1  57662776  .....C..........A.......G...............C........G..........  57662717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61        GGAGCAATGCCTGGACAGCAGTGAAGGAGGCTCAGATGGAGAACACCATGACCATCAGCC  120</w:t>
      </w:r>
    </w:p>
    <w:p>
      <w:r>
        <w:rPr>
          <w:rFonts w:ascii="Consolas" w:hAnsi="Consolas" w:eastAsia="Consolas"/>
          <w:sz w:val="20"/>
        </w:rPr>
        <w:t>NC_083328.1  57662716  A..............TG.................T.........................  57662657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121       TTGCCAGCCCTCCCAATGCTGTCATTGGCCGCTACCAGCTGAGCGCCAGGCTTTCCTCTC  180</w:t>
      </w:r>
    </w:p>
    <w:p>
      <w:r>
        <w:rPr>
          <w:rFonts w:ascii="Consolas" w:hAnsi="Consolas" w:eastAsia="Consolas"/>
          <w:sz w:val="20"/>
        </w:rPr>
        <w:t>NC_083328.1  57662656  .CA...A......AG............C.T..............A...A.G.........  57662597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181       GCCGCAAACACAGTGACAGGAAGCTGGGCGAGTTTGTTCTCCTTTTCAACCCATGGTGCC  240</w:t>
      </w:r>
    </w:p>
    <w:p>
      <w:r>
        <w:rPr>
          <w:rFonts w:ascii="Consolas" w:hAnsi="Consolas" w:eastAsia="Consolas"/>
          <w:sz w:val="20"/>
        </w:rPr>
        <w:t>NC_083328.1  57662596  ..T...........A.........................G...................  57662537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241       CAG  243</w:t>
      </w:r>
    </w:p>
    <w:p>
      <w:r>
        <w:rPr>
          <w:rFonts w:ascii="Consolas" w:hAnsi="Consolas" w:eastAsia="Consolas"/>
          <w:sz w:val="20"/>
        </w:rPr>
        <w:t>NC_083328.1  57662536  ...  57662534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591230135053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NC_083328.1 Globicephala melas chromosome 15, mGloMel1.2, whole g...  151     8e-35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         AGGATGACGTGTTTCTGGCCTCAGAGGAAGAGAGACAGGA----ATACGTGCTCAGTGAC  56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exon_5]</w:t>
      </w:r>
    </w:p>
    <w:p>
      <w:r>
        <w:rPr>
          <w:rFonts w:ascii="Consolas" w:hAnsi="Consolas" w:eastAsia="Consolas"/>
          <w:sz w:val="20"/>
        </w:rPr>
        <w:t>NC_083328.1  57661731  .......T............A...................GTAC....A......A....  57661672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57        AGCGGGATCATCTTCCGAGGCGTGGAGAAGCACATCCGAGCCCAAGGCTGGAACTTC  113</w:t>
      </w:r>
    </w:p>
    <w:p>
      <w:r>
        <w:rPr>
          <w:rFonts w:ascii="Consolas" w:hAnsi="Consolas" w:eastAsia="Consolas"/>
          <w:sz w:val="20"/>
        </w:rPr>
        <w:t>NC_083328.1  57661671  ....................A...............T....................  57661615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265125720300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NC_083328.1 Globicephala melas chromosome 15, mGloMel1.2, whole g...  99.6    3e-19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         TTTGAGGAGAACATCCTGAACATCTGCCTCTCCATCCTGGACCAAAGCCCTACTCACAAA  60</w:t>
      </w:r>
    </w:p>
    <w:p>
      <w:r>
        <w:rPr>
          <w:rFonts w:ascii="Consolas" w:hAnsi="Consolas" w:eastAsia="Consolas"/>
          <w:sz w:val="20"/>
        </w:rPr>
        <w:t>NC_083328.1  57660105  .........G........G........T...G...........G........G....C..  57660046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61        GATGACCCAGCCACCGAC---GTGTCCCGCCGCCACGACCCCGTCTACATCACCAGAGCC  117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exon_6]</w:t>
      </w:r>
    </w:p>
    <w:p>
      <w:r>
        <w:rPr>
          <w:rFonts w:ascii="Consolas" w:hAnsi="Consolas" w:eastAsia="Consolas"/>
          <w:sz w:val="20"/>
        </w:rPr>
        <w:t>NC_083328.1  57660045  ...............AC.AAA.C.....A..A.T........A.....G....TG.....  57659986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118       ATCAGTGCCATG  129</w:t>
      </w:r>
    </w:p>
    <w:p>
      <w:r>
        <w:rPr>
          <w:rFonts w:ascii="Consolas" w:hAnsi="Consolas" w:eastAsia="Consolas"/>
          <w:sz w:val="20"/>
        </w:rPr>
        <w:t>NC_083328.1  57659985  ............  57659974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291638292330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NC_083328.1 Globicephala melas chromosome 15, mGloMel1.2, whole g...  266     3e-69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         GTGAACAGCAACAATGACCTGGGCGTGGTACAAGGCCAATGGCAGGGCAAGTACGGCGGC  60</w:t>
      </w:r>
    </w:p>
    <w:p>
      <w:r>
        <w:rPr>
          <w:rFonts w:ascii="Consolas" w:hAnsi="Consolas" w:eastAsia="Consolas"/>
          <w:sz w:val="20"/>
        </w:rPr>
        <w:t>NC_083328.1  57658500  ..............C....A....A.............G.................T...  57658441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61        GGCATCAGCCCACTGCACTGGCGTGGCAGCGTGGCCATTCTGCACAAGTGGTTCAAGGGC  120</w:t>
      </w:r>
    </w:p>
    <w:p>
      <w:r>
        <w:rPr>
          <w:rFonts w:ascii="Consolas" w:hAnsi="Consolas" w:eastAsia="Consolas"/>
          <w:sz w:val="20"/>
        </w:rPr>
        <w:t>NC_083328.1  57658440  A...C............................................C..........  57658381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121       AGGTTCAAGCCAGTCAGATACGGCCAGTGCTGGGTCTTCGCTGGAGTCACGTGCACAG  178</w:t>
      </w:r>
    </w:p>
    <w:p>
      <w:r>
        <w:rPr>
          <w:rFonts w:ascii="Consolas" w:hAnsi="Consolas" w:eastAsia="Consolas"/>
          <w:sz w:val="20"/>
        </w:rPr>
        <w:t>NC_083328.1  57658380  ......................................T..........T...T....  57658323</w:t>
      </w:r>
    </w:p>
    <w:p>
      <w:r>
        <w:rPr>
          <w:rFonts w:ascii="Consolas" w:hAnsi="Consolas" w:eastAsia="Consolas"/>
          <w:sz w:val="20"/>
        </w:rPr>
        <w:t>NC_083328.1  57751381     ....G.......C............................                57751341</w:t>
      </w:r>
    </w:p>
    <w:p>
      <w:r>
        <w:rPr>
          <w:rFonts w:ascii="Consolas" w:hAnsi="Consolas" w:eastAsia="Consolas"/>
          <w:sz w:val="20"/>
        </w:rPr>
        <w:t>NC_083328.1  57868045     ....G.......C............................                57868005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418898481338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NC_083328.1 Globicephala melas chromosome 15, mGloMel1.2, whole g...  117     1e-24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1         TCCTTAGGTGCTTGGGAATCGCGACACGGGTTGTGTCCAACTTTAACTCAGCCCACGATA  60</w:t>
      </w:r>
    </w:p>
    <w:p>
      <w:r>
        <w:rPr>
          <w:rFonts w:ascii="Consolas" w:hAnsi="Consolas" w:eastAsia="Consolas"/>
          <w:sz w:val="20"/>
        </w:rPr>
        <w:t>NC_083328.1  57657774  .....G..........G..TT........A..........A.......TG..A..T..C.  57657715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61        CGGACAGGAACCTGAGTGTGGACAAGTATGTGGACTCCTTCGGGCGGACACTGGAGGACC  120</w:t>
      </w:r>
    </w:p>
    <w:p>
      <w:r>
        <w:rPr>
          <w:rFonts w:ascii="Consolas" w:hAnsi="Consolas" w:eastAsia="Consolas"/>
          <w:sz w:val="20"/>
        </w:rPr>
        <w:t>NC_083328.1  57657714  ...G.........T..............CA......T.......T..............T  57657655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121       TGACGGAAGACAGCATGTG  139</w:t>
      </w:r>
    </w:p>
    <w:p>
      <w:r>
        <w:rPr>
          <w:rFonts w:ascii="Consolas" w:hAnsi="Consolas" w:eastAsia="Consolas"/>
          <w:sz w:val="20"/>
        </w:rPr>
        <w:t>NC_083328.1  57657654  ...T...G...........  57657636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318150864360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NC_083328.1 Globicephala melas chromosome 15, mGloMel1.2, whole g...  149     3e-34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1         GAATTTCCATGTCTGGAATGAAAGCTGGTTTGCCCGGCAGGACCTGGGCCCCTCCTACAA  60</w:t>
      </w:r>
    </w:p>
    <w:p>
      <w:r>
        <w:rPr>
          <w:rFonts w:ascii="Consolas" w:hAnsi="Consolas" w:eastAsia="Consolas"/>
          <w:sz w:val="20"/>
        </w:rPr>
        <w:t>NC_083328.1  57646875  .....................G..........T...................G.T.....  57646816</w:t>
      </w:r>
    </w:p>
    <w:p>
      <w:r>
        <w:rPr>
          <w:rFonts w:ascii="Consolas" w:hAnsi="Consolas" w:eastAsia="Consolas"/>
          <w:sz w:val="20"/>
        </w:rPr>
        <w:t>NC_083328.1  57738441  .........C............G..........A...ACT.....AA....A..A....G  57738382</w:t>
      </w:r>
    </w:p>
    <w:p>
      <w:r>
        <w:rPr>
          <w:rFonts w:ascii="Consolas" w:hAnsi="Consolas" w:eastAsia="Consolas"/>
          <w:sz w:val="20"/>
        </w:rPr>
        <w:t>NC_083328.1  57855105  .........C............G..........A...ACT.....AA....A..A....G  57855046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61        TGGTTGGCAGGTTCTGGATGCCACCCCCCAGGAGGAGAG  99</w:t>
      </w:r>
    </w:p>
    <w:p>
      <w:r>
        <w:rPr>
          <w:rFonts w:ascii="Consolas" w:hAnsi="Consolas" w:eastAsia="Consolas"/>
          <w:sz w:val="20"/>
        </w:rPr>
        <w:t>NC_083328.1  57646815  ............................AG.........  57646777</w:t>
      </w:r>
    </w:p>
    <w:p>
      <w:r>
        <w:rPr>
          <w:rFonts w:ascii="Consolas" w:hAnsi="Consolas" w:eastAsia="Consolas"/>
          <w:sz w:val="20"/>
        </w:rPr>
        <w:t>NC_083328.1  57738381  ...A..............C..............        57738349</w:t>
      </w:r>
    </w:p>
    <w:p>
      <w:r>
        <w:rPr>
          <w:rFonts w:ascii="Consolas" w:hAnsi="Consolas" w:eastAsia="Consolas"/>
          <w:sz w:val="20"/>
        </w:rPr>
        <w:t>NC_083328.1  57855045  ...A..............C..............        57855013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225356862255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Length=243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NC_083328.1 Globicephala melas chromosome 15, mGloMel1.2, whole g...  278     1e-72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5         GTTCCGGTGCGGCCCCGCCTCGGTCACCGCCATCCGCCAGGGCGACGTGCACCTGGCCCA  64</w:t>
      </w:r>
    </w:p>
    <w:p>
      <w:r>
        <w:rPr>
          <w:rFonts w:ascii="Consolas" w:hAnsi="Consolas" w:eastAsia="Consolas"/>
          <w:sz w:val="20"/>
        </w:rPr>
        <w:t>NC_083328.1  57646689  .....A.........G.....................A.........C....T.A.....  57646630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65        CGACGGTCCTTTTGTGTTTGCGGAGGTCAACGCAGACTACATCACCTGGCTCTGGAATGA  124</w:t>
      </w:r>
    </w:p>
    <w:p>
      <w:r>
        <w:rPr>
          <w:rFonts w:ascii="Consolas" w:hAnsi="Consolas" w:eastAsia="Consolas"/>
          <w:sz w:val="20"/>
        </w:rPr>
        <w:t>NC_083328.1  57646629  ....A......C................G...TG..........................  57646570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125       GGATGGGAGCCGGGAGCGTGTGTACTCAGAC-------GCTAAGAAGATCGGGAGGTGCA  177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insertion / frameshift / exon_10]</w:t>
      </w:r>
    </w:p>
    <w:p>
      <w:r>
        <w:rPr>
          <w:rFonts w:ascii="Consolas" w:hAnsi="Consolas" w:eastAsia="Consolas"/>
          <w:sz w:val="20"/>
        </w:rPr>
        <w:t>NC_083328.1  57646569  .A..-.A................C.......ACTAAGTA....................C  57646511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exon_10]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178       TCAGCACCAAGGCGGTGGGCAGCGACTCCCGCGTGGACATCACCAGCCTCTACAAGTATC  237</w:t>
      </w:r>
    </w:p>
    <w:p>
      <w:r>
        <w:rPr>
          <w:rFonts w:ascii="Consolas" w:hAnsi="Consolas" w:eastAsia="Consolas"/>
          <w:sz w:val="20"/>
        </w:rPr>
        <w:t>NC_083328.1  57646510  .............A................A.............................  57646451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238       CGGAAG  243</w:t>
      </w:r>
    </w:p>
    <w:p>
      <w:r>
        <w:rPr>
          <w:rFonts w:ascii="Consolas" w:hAnsi="Consolas" w:eastAsia="Consolas"/>
          <w:sz w:val="20"/>
        </w:rPr>
        <w:t>NC_083328.1  57646450  ......  57646445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591230135053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Length=342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NC_083328.1 Globicephala melas chromosome 15, mGloMel1.2, whole g...  226     6e-57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3         TCCCGGAAGGAGAGGCAGGTGTACAGCAAGGCCATGAAGAAGCTGTTCGGTGTGGAAGCT  62</w:t>
      </w:r>
    </w:p>
    <w:p>
      <w:r>
        <w:rPr>
          <w:rFonts w:ascii="Consolas" w:hAnsi="Consolas" w:eastAsia="Consolas"/>
          <w:sz w:val="20"/>
        </w:rPr>
        <w:t>NC_083328.1  57634289  ....A.........AT..A...........A................AA.A........C  57634230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63        TCTGGAAGGAGGGCCAGGGTCCGCAGGGCAGGCGGCCGTGGTCTCTGGCGTGATGACCTC  122</w:t>
      </w:r>
    </w:p>
    <w:p>
      <w:r>
        <w:rPr>
          <w:rFonts w:ascii="Consolas" w:hAnsi="Consolas" w:eastAsia="Consolas"/>
          <w:sz w:val="20"/>
        </w:rPr>
        <w:t>NC_083328.1  57634229  ...............CA.....A...T.TG...A...A...........A...A......  57634170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123       CTGGAGCCTGCAACTAAGCCCAGGATCACTGGCAAGTTCAAGGTGCTAGAGCCGCCCGTG  182</w:t>
      </w:r>
    </w:p>
    <w:p>
      <w:r>
        <w:rPr>
          <w:rFonts w:ascii="Consolas" w:hAnsi="Consolas" w:eastAsia="Consolas"/>
          <w:sz w:val="20"/>
        </w:rPr>
        <w:t>NC_083328.1  57634169  ...........C.A.........C........A..............G....T.......  57634110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183       CTGGGCCATGACCTGAAGTTGGCCCTATGCTTGGCCAACCTCACCTCCCGGGCCCAGCGG  242</w:t>
      </w:r>
    </w:p>
    <w:p>
      <w:r>
        <w:rPr>
          <w:rFonts w:ascii="Consolas" w:hAnsi="Consolas" w:eastAsia="Consolas"/>
          <w:sz w:val="20"/>
        </w:rPr>
        <w:t>NC_083328.1  57634109  ................G.C...T...T........T........A...T...T....T..  57634050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243       GTCCAAGTCAATCTGAGTGGCGCCACCATCCTTTACACCCGCAAGCCAGTGGCAGAAATC  302</w:t>
      </w:r>
    </w:p>
    <w:p>
      <w:r>
        <w:rPr>
          <w:rFonts w:ascii="Consolas" w:hAnsi="Consolas" w:eastAsia="Consolas"/>
          <w:sz w:val="20"/>
        </w:rPr>
        <w:t>NC_083328.1  57634049  ..........                                                    57634040</w:t>
      </w:r>
    </w:p>
    <w:p>
      <w:r>
        <w:rPr>
          <w:rFonts w:ascii="Consolas" w:hAnsi="Consolas" w:eastAsia="Consolas"/>
          <w:sz w:val="20"/>
        </w:rPr>
        <w:t>NC_083328.1  57634041                         ......A..........A......G........G...  57634005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303       CTGCAGGAATCCCACGCGGTGAAGCTG  329</w:t>
      </w:r>
    </w:p>
    <w:p>
      <w:r>
        <w:rPr>
          <w:rFonts w:ascii="Consolas" w:hAnsi="Consolas" w:eastAsia="Consolas"/>
          <w:sz w:val="20"/>
        </w:rPr>
        <w:t>NC_083328.1  57634004  .....C........T..A.........  57633978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853704499942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NC_083328.1 Globicephala melas chromosome 15, mGloMel1.2, whole g...  244     1e-62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1         AGAAAAAGATCCCAATTGCAATATCTTACTCTCAATATAAGGAAGACCTGACAGAGGACA  60</w:t>
      </w:r>
    </w:p>
    <w:p>
      <w:r>
        <w:rPr>
          <w:rFonts w:ascii="Consolas" w:hAnsi="Consolas" w:eastAsia="Consolas"/>
          <w:sz w:val="20"/>
        </w:rPr>
        <w:t>NC_083328.1  57619311  ............................................................  57619252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61        AGAAGATCCTTTTGGCTGCTATGTGCCTTGTCGCCAAGGGAGAGAAGCTCTTGGTGGAGA  120</w:t>
      </w:r>
    </w:p>
    <w:p>
      <w:r>
        <w:rPr>
          <w:rFonts w:ascii="Consolas" w:hAnsi="Consolas" w:eastAsia="Consolas"/>
          <w:sz w:val="20"/>
        </w:rPr>
        <w:t>NC_083328.1  57619251  .......G...........C....A.......A.................C.........  57619192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121       AGGACATTACTCTCGAGGACTTCATCA  147</w:t>
      </w:r>
    </w:p>
    <w:p>
      <w:r>
        <w:rPr>
          <w:rFonts w:ascii="Consolas" w:hAnsi="Consolas" w:eastAsia="Consolas"/>
          <w:sz w:val="20"/>
        </w:rPr>
        <w:t>NC_083328.1  57619191  .............G.............  57619165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357919588485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NC_083328.1 Globicephala melas chromosome 15, mGloMel1.2, whole g...  131     9e-29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47        TGGTGGTCAACCCCCTCTTGGAGACAGTGAAAGACTGTATGTTGATGGTGGAGGGCAGTG  106</w:t>
      </w:r>
    </w:p>
    <w:p>
      <w:r>
        <w:rPr>
          <w:rFonts w:ascii="Consolas" w:hAnsi="Consolas" w:eastAsia="Consolas"/>
          <w:sz w:val="20"/>
        </w:rPr>
        <w:t>NC_083328.1  57618844  ..................C.....G....C.G.........C..................  57618785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107       GCCTTCTCCAGGGACAGCTCAGCATC  132</w:t>
      </w:r>
    </w:p>
    <w:p>
      <w:r>
        <w:rPr>
          <w:rFonts w:ascii="Consolas" w:hAnsi="Consolas" w:eastAsia="Consolas"/>
          <w:sz w:val="20"/>
        </w:rPr>
        <w:t>NC_083328.1  57618784  ..........................  57618759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304894578345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NC_083328.1 Globicephala melas chromosome 15, mGloMel1.2, whole g...  222     4e-56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1         TGTGCCCAACCTGGAGCCCCAAGAGAGGACCTCAGTCCAATTCAACATCACCCCTTCCAA  60</w:t>
      </w:r>
    </w:p>
    <w:p>
      <w:r>
        <w:rPr>
          <w:rFonts w:ascii="Consolas" w:hAnsi="Consolas" w:eastAsia="Consolas"/>
          <w:sz w:val="20"/>
        </w:rPr>
        <w:t>NC_083328.1  57617567  ........G....C..............G.....................T...C.....  57617508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61        GAGCGGCCCACGGCAGCTGCAGGTGGACCTTGTCAGCCCCCATTTCCCAGACATCAAGGG  120</w:t>
      </w:r>
    </w:p>
    <w:p>
      <w:r>
        <w:rPr>
          <w:rFonts w:ascii="Consolas" w:hAnsi="Consolas" w:eastAsia="Consolas"/>
          <w:sz w:val="20"/>
        </w:rPr>
        <w:t>NC_083328.1  57617507  ...T.................................T....C................T  57617448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121       CTTTGTGATCATCCACGTGACCACAGCCAAAT  152</w:t>
      </w:r>
    </w:p>
    <w:p>
      <w:r>
        <w:rPr>
          <w:rFonts w:ascii="Consolas" w:hAnsi="Consolas" w:eastAsia="Consolas"/>
          <w:sz w:val="20"/>
        </w:rPr>
        <w:t>NC_083328.1  57617447  ...................G............  57617416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355268332274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