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98096259583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116655011396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387082248150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570018379125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243914932564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270427425234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268     5e-70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NC_083328.1  57658500  ..............C....A....A.............G.................T...  57658441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GGCATCAGCCCACTGCACTGGCGTGGCAGCGTGGCCATTCTGCACAAGTGGTTCAAGGGC  120</w:t>
      </w:r>
    </w:p>
    <w:p>
      <w:r>
        <w:rPr>
          <w:rFonts w:ascii="Consolas" w:hAnsi="Consolas" w:eastAsia="Consolas"/>
          <w:sz w:val="20"/>
        </w:rPr>
        <w:t>NC_083328.1  57658440  A...C............................................C..........  57658381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AGGTTCAAGCCAGTCAGATACGGCCAGTGCTGGGTCTTCGCTGGAGTCACGTGCACAG  178</w:t>
      </w:r>
    </w:p>
    <w:p>
      <w:r>
        <w:rPr>
          <w:rFonts w:ascii="Consolas" w:hAnsi="Consolas" w:eastAsia="Consolas"/>
          <w:sz w:val="20"/>
        </w:rPr>
        <w:t>NC_083328.1  57658380  ......................................T..........T...T....  57658323</w:t>
      </w:r>
    </w:p>
    <w:p>
      <w:r>
        <w:rPr>
          <w:rFonts w:ascii="Consolas" w:hAnsi="Consolas" w:eastAsia="Consolas"/>
          <w:sz w:val="20"/>
        </w:rPr>
        <w:t>NC_083328.1  57751381     ....G.......C............................                57751341</w:t>
      </w:r>
    </w:p>
    <w:p>
      <w:r>
        <w:rPr>
          <w:rFonts w:ascii="Consolas" w:hAnsi="Consolas" w:eastAsia="Consolas"/>
          <w:sz w:val="20"/>
        </w:rPr>
        <w:t>NC_083328.1  57868045     ....G.......C............................                57868005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397687241250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294288558525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150     9e-35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NC_083328.1  57646875  .....................G..........T...................G.T.....  57646816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TGGTTGGCAGGTTCTGGATGCCACCCCCCAGGAGGAGAG  99</w:t>
      </w:r>
    </w:p>
    <w:p>
      <w:r>
        <w:rPr>
          <w:rFonts w:ascii="Consolas" w:hAnsi="Consolas" w:eastAsia="Consolas"/>
          <w:sz w:val="20"/>
        </w:rPr>
        <w:t>NC_083328.1  57646815  ............................AG.........  57646777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204146193559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309     4e-82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5 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NC_083328.1  57646689  .....A.........G.....................A.........C....T.A.....  57646630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65 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NC_083328.1  57646629  ....A......C................G...TG..........................  57646570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125       GGATGGGAGCCGGGAGCGTGTGTACTCAGAC-----G--CTAAGAAGATCGGGAGGTGCA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exon_10]</w:t>
      </w:r>
    </w:p>
    <w:p>
      <w:r>
        <w:rPr>
          <w:rFonts w:ascii="Consolas" w:hAnsi="Consolas" w:eastAsia="Consolas"/>
          <w:sz w:val="20"/>
        </w:rPr>
        <w:t>NC_083328.1  57646569  .A...-A................C.......ACTAA.TA....................C  57646511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178       TCAGCACCAAGGCGGTGGGCAGCGACTCCCGCGTGGACATCACCAGCCTCTACAAGTATC  237</w:t>
      </w:r>
    </w:p>
    <w:p>
      <w:r>
        <w:rPr>
          <w:rFonts w:ascii="Consolas" w:hAnsi="Consolas" w:eastAsia="Consolas"/>
          <w:sz w:val="20"/>
        </w:rPr>
        <w:t>NC_083328.1  57646510  .............A................A.............................  57646451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238       CGGAAG  243</w:t>
      </w:r>
    </w:p>
    <w:p>
      <w:r>
        <w:rPr>
          <w:rFonts w:ascii="Consolas" w:hAnsi="Consolas" w:eastAsia="Consolas"/>
          <w:sz w:val="20"/>
        </w:rPr>
        <w:t>NC_083328.1  57646450  ......  57646445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570018379125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829840399579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NC_083328.1  57619311  ............................................................  57619252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NC_083328.1  57619251  .......G...........C....A.......A.................C.........  57619192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AGGACATTACTCTCGAGGACTTCATCA  147</w:t>
      </w:r>
    </w:p>
    <w:p>
      <w:r>
        <w:rPr>
          <w:rFonts w:ascii="Consolas" w:hAnsi="Consolas" w:eastAsia="Consolas"/>
          <w:sz w:val="20"/>
        </w:rPr>
        <w:t>NC_083328.1  57619191  .............G.............  57619165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336708530925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135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36        GGTAGAGGTGCTGGTGGTCAACCCCCTCTTGGAGACAGTGAAAGACTGTATGTTGATGGT  95</w:t>
      </w:r>
    </w:p>
    <w:p>
      <w:r>
        <w:rPr>
          <w:rFonts w:ascii="Consolas" w:hAnsi="Consolas" w:eastAsia="Consolas"/>
          <w:sz w:val="20"/>
        </w:rPr>
        <w:t>NC_083328.1  57618855  ...G..A...A..................C.....G....C.G.........C.......  57618796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96        GGAGGGCAGTGGCCTTCTCCAGGGACAGCTCAGCATC  132</w:t>
      </w:r>
    </w:p>
    <w:p>
      <w:r>
        <w:rPr>
          <w:rFonts w:ascii="Consolas" w:hAnsi="Consolas" w:eastAsia="Consolas"/>
          <w:sz w:val="20"/>
        </w:rPr>
        <w:t>NC_083328.1  57618795  .....................................  57618759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283683671569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NC_083328.1  57617567  ........G....C..............G.....................T...C.....  57617508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NC_083328.1  57617507  ...T.................................T....C................T  57617448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CTTTGTGATCATCCACGTGACCACAGCCAAAT  152</w:t>
      </w:r>
    </w:p>
    <w:p>
      <w:r>
        <w:rPr>
          <w:rFonts w:ascii="Consolas" w:hAnsi="Consolas" w:eastAsia="Consolas"/>
          <w:sz w:val="20"/>
        </w:rPr>
        <w:t>NC_083328.1  57617447  ...................G............  57617416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334057282650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