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259     5e-67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NC_083328.1  57662776  ......A.........A.......G..................................G  57662717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NC_083328.1  57662716  A.A.CA.T.C.....TG....TG.A.........T........C..CA.....A....C.  57662657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NC_083328.1  57662656  ..A...A......AGA...........C.T......A........C..A.G.........  57662597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NC_083328.1  57662596  G.T..........T...A...A..................G.................  57662539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562064003388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NC_083328.1  57661731  ....T...............A.......A...............A.ACAT.....AT...  57661672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57        AGCGGCATCATCTTCCGAGGCGTGGAGAAGCACATACGAGCCCAGGGCTGGAACTACGGG  116</w:t>
      </w:r>
    </w:p>
    <w:p>
      <w:r>
        <w:rPr>
          <w:rFonts w:ascii="Consolas" w:hAnsi="Consolas" w:eastAsia="Consolas"/>
          <w:sz w:val="20"/>
        </w:rPr>
        <w:t>NC_083328.1  57661671  .....G..............A..............CT.......A..........T.A..  57661612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117       CAG  119</w:t>
      </w:r>
    </w:p>
    <w:p>
      <w:r>
        <w:rPr>
          <w:rFonts w:ascii="Consolas" w:hAnsi="Consolas" w:eastAsia="Consolas"/>
          <w:sz w:val="20"/>
        </w:rPr>
        <w:t>NC_083328.1  57661611  A..  57661609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NC_083328.1  57660105  ..................G........T...G.........C........TA........  57660046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AACAACCCAG---CCACCGACGTGTCCTGCCGCCACAACCCCATCTACGTCACCAGGGTC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NC_083328.1  57660045  G.TG......CCA.....A.A.C....CA..A.T..G................TG.A.C.  57659986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118       ATCAGTGCCATG  129</w:t>
      </w:r>
    </w:p>
    <w:p>
      <w:r>
        <w:rPr>
          <w:rFonts w:ascii="Consolas" w:hAnsi="Consolas" w:eastAsia="Consolas"/>
          <w:sz w:val="20"/>
        </w:rPr>
        <w:t>NC_083328.1  57659985  ............  57659974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NC_083328.1  57658500  ...................AG..CA....A.....C....................T...  57658441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NC_083328.1  57658440  A..........A...........T....................C....C.T........  57658381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NC_083328.1  57658380  ....T...........GA....................T..T......A....T....  57658323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389733058953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TCCTCAGGTGCTTGGGGATAGCCACACGGGTCGTGTCCAACTTCAACTCAGCCCACGACA  60</w:t>
      </w:r>
    </w:p>
    <w:p>
      <w:r>
        <w:rPr>
          <w:rFonts w:ascii="Consolas" w:hAnsi="Consolas" w:eastAsia="Consolas"/>
          <w:sz w:val="20"/>
        </w:rPr>
        <w:t>NC_083328.1  57657774  ....TG.............TT.G......A.T........A..T....TG..A..T....  57657715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CAGACCAGAACCTGAGTGTGGACAAATACGTGGACTCCTTCGGGCGGACCCTGGAGGACC  120</w:t>
      </w:r>
    </w:p>
    <w:p>
      <w:r>
        <w:rPr>
          <w:rFonts w:ascii="Consolas" w:hAnsi="Consolas" w:eastAsia="Consolas"/>
          <w:sz w:val="20"/>
        </w:rPr>
        <w:t>NC_083328.1  57657714  .G.G.AG......T...........G...A......T.......T....A.........T  57657655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TGACAGAAGACAGCATGTG  139</w:t>
      </w:r>
    </w:p>
    <w:p>
      <w:r>
        <w:rPr>
          <w:rFonts w:ascii="Consolas" w:hAnsi="Consolas" w:eastAsia="Consolas"/>
          <w:sz w:val="20"/>
        </w:rPr>
        <w:t>NC_083328.1  57657654  ...TG..G...........  57657636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NC_083328.1  57646875  ................................T............G......G.......  57646816</w:t>
      </w:r>
    </w:p>
    <w:p>
      <w:r>
        <w:rPr>
          <w:rFonts w:ascii="Consolas" w:hAnsi="Consolas" w:eastAsia="Consolas"/>
          <w:sz w:val="20"/>
        </w:rPr>
        <w:t>NC_083328.1  57738441  .........C...........AG..........A...ACT......A....A..A....G  57738382</w:t>
      </w:r>
    </w:p>
    <w:p>
      <w:r>
        <w:rPr>
          <w:rFonts w:ascii="Consolas" w:hAnsi="Consolas" w:eastAsia="Consolas"/>
          <w:sz w:val="20"/>
        </w:rPr>
        <w:t>NC_083328.1  57855105  .........C...........AG..........A...ACT......A....A..A....G  57855046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TGGCTGGCAGGTTCTGGATGCCACCCCCCAGGAGGAGAGTGAA  103</w:t>
      </w:r>
    </w:p>
    <w:p>
      <w:r>
        <w:rPr>
          <w:rFonts w:ascii="Consolas" w:hAnsi="Consolas" w:eastAsia="Consolas"/>
          <w:sz w:val="20"/>
        </w:rPr>
        <w:t>NC_083328.1  57646815  ...T........................AG.............  57646773</w:t>
      </w:r>
    </w:p>
    <w:p>
      <w:r>
        <w:rPr>
          <w:rFonts w:ascii="Consolas" w:hAnsi="Consolas" w:eastAsia="Consolas"/>
          <w:sz w:val="20"/>
        </w:rPr>
        <w:t>NC_083328.1  57738381  ...A..............C..............            57738349</w:t>
      </w:r>
    </w:p>
    <w:p>
      <w:r>
        <w:rPr>
          <w:rFonts w:ascii="Consolas" w:hAnsi="Consolas" w:eastAsia="Consolas"/>
          <w:sz w:val="20"/>
        </w:rPr>
        <w:t>NC_083328.1  57855045  ...A..............C..............            57855013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251     8e-65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55.4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NC_083328.1  57646693  .........A.........G.....G...............A....C..C.C....T.A.  57646634</w:t>
      </w:r>
    </w:p>
    <w:p>
      <w:r>
        <w:rPr>
          <w:rFonts w:ascii="Consolas" w:hAnsi="Consolas" w:eastAsia="Consolas"/>
          <w:sz w:val="20"/>
        </w:rPr>
        <w:t>NC_083315.2  90781859     ......AC..T.....T.....T..A.AG......A.G..A..GA.G..C......C  90781915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NC_083328.1  57646633  .C.....CA.T..T.CT...............G...TG.................C...A  57646574</w:t>
      </w:r>
    </w:p>
    <w:p>
      <w:r>
        <w:rPr>
          <w:rFonts w:ascii="Consolas" w:hAnsi="Consolas" w:eastAsia="Consolas"/>
          <w:sz w:val="20"/>
        </w:rPr>
        <w:t>NC_083315.2  90781916  .CT..A.CAC...A..T....A...T.....G........TG.AG..GTT.......T.-  90781974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ACGAGGATGAGAGCCGGGAGCGTGTATACTCAAAC-------ACGAAGAAGATTGGGAGA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NC_083328.1  57646573  .T...A....-..............G.C....G..ACTAAGT..T........C.....G  57646515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NC_083315.2  90781975  --.......                                                     90781981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174 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NC_083328.1  57646514  ...C.............A........C.......A............CAG..........  57646455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234       TATCCGGAAG  243</w:t>
      </w:r>
    </w:p>
    <w:p>
      <w:r>
        <w:rPr>
          <w:rFonts w:ascii="Consolas" w:hAnsi="Consolas" w:eastAsia="Consolas"/>
          <w:sz w:val="20"/>
        </w:rPr>
        <w:t>NC_083328.1  57646454  ..........  57646445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562064003388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272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TCCCGGAAAGAGAGGCAGGTGTACAGCAAGGCGGTGAACAGGCTGTTCGGCGTGGAAGCC  62</w:t>
      </w:r>
    </w:p>
    <w:p>
      <w:r>
        <w:rPr>
          <w:rFonts w:ascii="Consolas" w:hAnsi="Consolas" w:eastAsia="Consolas"/>
          <w:sz w:val="20"/>
        </w:rPr>
        <w:t>NC_083328.1  57634289  ....A...G.....AT..A...........A.CA....G.A......AA.A.........  57634230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TCTGGAAGGAGAATCTGGATCCGCAGGGCTGGGGGTCGCTGTCTCTGGCGTGACGACCTC  122</w:t>
      </w:r>
    </w:p>
    <w:p>
      <w:r>
        <w:rPr>
          <w:rFonts w:ascii="Consolas" w:hAnsi="Consolas" w:eastAsia="Consolas"/>
          <w:sz w:val="20"/>
        </w:rPr>
        <w:t>NC_083328.1  57634229  ...........GGC.CA.G...A...T.TG..CA.C.ATG.........A...A......  57634170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123       CTGGAGCCTGCCACCAAGCCCAGCATCGCTGGCAAGTTCAAGGTGCTAGAGCCTCCCATG  182</w:t>
      </w:r>
    </w:p>
    <w:p>
      <w:r>
        <w:rPr>
          <w:rFonts w:ascii="Consolas" w:hAnsi="Consolas" w:eastAsia="Consolas"/>
          <w:sz w:val="20"/>
        </w:rPr>
        <w:t>NC_083328.1  57634169  .............AT............A....A..............G....TG...G..  57634110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183       CTGGGCCACGACCTGAGACTGGCCCTGTGCTTGGCCAACCTCACCTCCCGGGCCCAGCGG  242</w:t>
      </w:r>
    </w:p>
    <w:p>
      <w:r>
        <w:rPr>
          <w:rFonts w:ascii="Consolas" w:hAnsi="Consolas" w:eastAsia="Consolas"/>
          <w:sz w:val="20"/>
        </w:rPr>
        <w:t>NC_083328.1  57634109  ........T........G....T...T........T........A...T...T....T..  57634050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243       GTGAGGGTCAACCTGAGCGGTGCCACCATCCTCTATACCCGCAAGCCAGTGGCAGAGATC  302</w:t>
      </w:r>
    </w:p>
    <w:p>
      <w:r>
        <w:rPr>
          <w:rFonts w:ascii="Consolas" w:hAnsi="Consolas" w:eastAsia="Consolas"/>
          <w:sz w:val="20"/>
        </w:rPr>
        <w:t>NC_083328.1  57634049  ..-----C...----------.T......A..T..C....A......G............  57634005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303       CTGCATGAATCCCACGCCGTGAGGCTGGGGCCGCAAGA  340</w:t>
      </w:r>
    </w:p>
    <w:p>
      <w:r>
        <w:rPr>
          <w:rFonts w:ascii="Consolas" w:hAnsi="Consolas" w:eastAsia="Consolas"/>
          <w:sz w:val="20"/>
        </w:rPr>
        <w:t>NC_083328.1  57634004  .....C........T..A....A.........AG....  57633967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824537287989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AGAAGAGAATCCCAATTACAATATCTTACTCTAAGTATAAAGAAGACCTGACAGAGGACA  60</w:t>
      </w:r>
    </w:p>
    <w:p>
      <w:r>
        <w:rPr>
          <w:rFonts w:ascii="Consolas" w:hAnsi="Consolas" w:eastAsia="Consolas"/>
          <w:sz w:val="20"/>
        </w:rPr>
        <w:t>NC_083328.1  57619311  ....A.AG.........G..............C.A.....G...................  57619252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AGAAGATCCTGTTGGCTGCCATGTGCCTTGTCACCAAAGGAGAGAAGCTTCTGGTGGAGA  120</w:t>
      </w:r>
    </w:p>
    <w:p>
      <w:r>
        <w:rPr>
          <w:rFonts w:ascii="Consolas" w:hAnsi="Consolas" w:eastAsia="Consolas"/>
          <w:sz w:val="20"/>
        </w:rPr>
        <w:t>NC_083328.1  57619251  .......G..T.............A............G...........C..........  57619192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AGGACATTACTCTAGAGGACTTCATCACCATCAAG  155</w:t>
      </w:r>
    </w:p>
    <w:p>
      <w:r>
        <w:rPr>
          <w:rFonts w:ascii="Consolas" w:hAnsi="Consolas" w:eastAsia="Consolas"/>
          <w:sz w:val="20"/>
        </w:rPr>
        <w:t>NC_083328.1  57619191  .............G.............TT..T...  57619157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NC_083328.1  57618854  ..........TG..G............TCG.........C........AT..........  57618795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97        GAGGGCAGCGGCCTTCTCCAGGAACAGCTCAGCATCGA  134</w:t>
      </w:r>
    </w:p>
    <w:p>
      <w:r>
        <w:rPr>
          <w:rFonts w:ascii="Consolas" w:hAnsi="Consolas" w:eastAsia="Consolas"/>
          <w:sz w:val="20"/>
        </w:rPr>
        <w:t>NC_083328.1  57618794  ........T.............G...............  57618757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237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 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NC_083328.1  57617566  .....C.G....C....C..A.................A..CA......T.........G  57617507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62 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NC_083328.1  57617506  .........C......................C...T.C........A..........T.  57617447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122 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NC_083328.1  57617446  .........A....C........A.....A.T....GC....G...G.CA....T..A..  57617387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182       ATTTGGCCCCTGTCCTCCTCCTGCCCA-TTCTTTGTCTCTTCCACATGGGAGCCAGGAGG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NC_083328.1  57617386  .GA..T.......T.........T...CC...C.AC.CT.C...T...............  57617327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241       CCT  243</w:t>
      </w:r>
    </w:p>
    <w:p>
      <w:r>
        <w:rPr>
          <w:rFonts w:ascii="Consolas" w:hAnsi="Consolas" w:eastAsia="Consolas"/>
          <w:sz w:val="20"/>
        </w:rPr>
        <w:t>NC_083328.1  57617326  T..  57617324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617740154667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