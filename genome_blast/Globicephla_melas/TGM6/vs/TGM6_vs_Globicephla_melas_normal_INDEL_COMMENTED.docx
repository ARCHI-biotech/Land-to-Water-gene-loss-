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127259964816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387082248150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235     7e-60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GACCCCGGGCTTCTGAGGCCCTCCACACCAAAGCTGTGTTCCAGACATCGGAGCTGGAGC  60</w:t>
      </w:r>
    </w:p>
    <w:p>
      <w:r>
        <w:rPr>
          <w:rFonts w:ascii="Consolas" w:hAnsi="Consolas" w:eastAsia="Consolas"/>
          <w:sz w:val="20"/>
        </w:rPr>
        <w:t>NC_083328.1  57662776  ......A.........A.......G..................................G  57662717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GGGGTGAGGGCTGGACAGCAGCAAGGGAGGCTCAGATGGAGAAAACTCTGACCGTCAGTC  120</w:t>
      </w:r>
    </w:p>
    <w:p>
      <w:r>
        <w:rPr>
          <w:rFonts w:ascii="Consolas" w:hAnsi="Consolas" w:eastAsia="Consolas"/>
          <w:sz w:val="20"/>
        </w:rPr>
        <w:t>NC_083328.1  57662716  A.A.CA.T.C.....TG....TG.A.........T........C..CA.....A....C.  57662657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TCGCCAGCCCTCCCAG-TGCTGTCATTGGCCGCTACCTGCTGAGCATCAGGCTTTCCTCT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NC_083328.1  57662656  ..A...A......-..A...........C.T......A........C..A.G........  57662598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180       CACCGCAAACACAGCAACCGGAGGCTGGGCGAGTTTGTTCTCCTTTTCAACCCATGGTG  238</w:t>
      </w:r>
    </w:p>
    <w:p>
      <w:r>
        <w:rPr>
          <w:rFonts w:ascii="Consolas" w:hAnsi="Consolas" w:eastAsia="Consolas"/>
          <w:sz w:val="20"/>
        </w:rPr>
        <w:t>NC_083328.1  57662597  .G.T..........T...A...A..................G.................  57662539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570018379125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243914932564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270427425234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397687241250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294288558525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158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NC_083328.1  57646875  ................................T............G......G.......  57646816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TGGCTGGCAGGTTCTGGATGCCACCCCCCAGGAGGAGAGTGAA  103</w:t>
      </w:r>
    </w:p>
    <w:p>
      <w:r>
        <w:rPr>
          <w:rFonts w:ascii="Consolas" w:hAnsi="Consolas" w:eastAsia="Consolas"/>
          <w:sz w:val="20"/>
        </w:rPr>
        <w:t>NC_083328.1  57646815  ...T........................AG.............  57646773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204146193559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570018379125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829840399579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336708530925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283683671569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625694592900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