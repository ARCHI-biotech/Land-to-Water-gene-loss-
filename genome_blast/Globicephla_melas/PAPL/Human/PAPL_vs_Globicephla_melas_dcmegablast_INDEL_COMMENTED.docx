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18558751813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152     7e-35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66        TGCCTGATCATCCTCTGTTCCCCATCCTCCC-AGCCCTTCCTGCTGTACCTGTGGGGAGC  124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NC_083332.1  13153822  .........CC...TCT..............C....GC.........T.-..AA....T.  13153764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125       TGAT-CTCCTCAGTCCCCCTGCTTTTCCCCGGTCTGCCATCACCAC--CCCACCACCATG  181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exon_2]</w:t>
      </w:r>
    </w:p>
    <w:p>
      <w:r>
        <w:rPr>
          <w:rFonts w:ascii="Consolas" w:hAnsi="Consolas" w:eastAsia="Consolas"/>
          <w:sz w:val="20"/>
        </w:rPr>
        <w:t>NC_083332.1  13153763  .C..A.A.G.T..-....T.C.CC......TT.....T-..C..C.TT...T.TG.....  13153706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182       CACCCCCTTCCTGGCTACTGGTCCTGTTACTGTCTACTCCTGCTATTCTCCTTGGGAGTC  241</w:t>
      </w:r>
    </w:p>
    <w:p>
      <w:r>
        <w:rPr>
          <w:rFonts w:ascii="Consolas" w:hAnsi="Consolas" w:eastAsia="Consolas"/>
          <w:sz w:val="20"/>
        </w:rPr>
        <w:t>NC_083332.1  13153705  TG.T...C..G.CC..G.........C.G......G.....CTGT......C........  13153646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242       CAGGGGTCCCTGGGGGCTCCCAGCGCTGCCCCAGAGCAAGTCCATCTGTCTTACCCAG  299</w:t>
      </w:r>
    </w:p>
    <w:p>
      <w:r>
        <w:rPr>
          <w:rFonts w:ascii="Consolas" w:hAnsi="Consolas" w:eastAsia="Consolas"/>
          <w:sz w:val="20"/>
        </w:rPr>
        <w:t>NC_083332.1  13153645  ..........CAAA..................T...........C.....C.......  13153588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710533740132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211     2e-52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GTGAGCCAGGCTCCATGACTGTAACTTGGACCACATGGGTCCCAACCCGCTCTGAAGTGC  60</w:t>
      </w:r>
    </w:p>
    <w:p>
      <w:r>
        <w:rPr>
          <w:rFonts w:ascii="Consolas" w:hAnsi="Consolas" w:eastAsia="Consolas"/>
          <w:sz w:val="20"/>
        </w:rPr>
        <w:t>NC_083332.1  13150165  .....A......G...................................C...G.......  13150106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AATT---CGGGTTGCAGCCGTCGGGGCCCCTGCCCCTCCGCGCCCAGGGCACCTTCGTCC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exon_3]</w:t>
      </w:r>
    </w:p>
    <w:p>
      <w:r>
        <w:rPr>
          <w:rFonts w:ascii="Consolas" w:hAnsi="Consolas" w:eastAsia="Consolas"/>
          <w:sz w:val="20"/>
        </w:rPr>
        <w:t>NC_083332.1  13150105  .G..GTT.A..C.....TTA.G..................G..T............AG..  13150046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118       CCTTTGTGGACGGGGGCATTCTCCGGCGGAAGCTCTACATAC----ACCGAGTCACGCTT  173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exon_3]</w:t>
      </w:r>
    </w:p>
    <w:p>
      <w:r>
        <w:rPr>
          <w:rFonts w:ascii="Consolas" w:hAnsi="Consolas" w:eastAsia="Consolas"/>
          <w:sz w:val="20"/>
        </w:rPr>
        <w:t>NC_083332.1  13150045  ...C.A....T............T..................ACCG.....A....A..G  13149986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174       CGCAAGCTGCTGCCAGGGGTTCAGTATG  201</w:t>
      </w:r>
    </w:p>
    <w:p>
      <w:r>
        <w:rPr>
          <w:rFonts w:ascii="Consolas" w:hAnsi="Consolas" w:eastAsia="Consolas"/>
          <w:sz w:val="20"/>
        </w:rPr>
        <w:t>NC_083332.1  13149985  .AGGG.........CA....C.......  13149958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450711700830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205     7e-51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TTTATCGCTGTGGCAGTGCGCAGGGCTGGAGCCGTCGGTTCCGCTTCAGGGCCCTCAAGA  60</w:t>
      </w:r>
    </w:p>
    <w:p>
      <w:r>
        <w:rPr>
          <w:rFonts w:ascii="Consolas" w:hAnsi="Consolas" w:eastAsia="Consolas"/>
          <w:sz w:val="20"/>
        </w:rPr>
        <w:t>NC_083332.1  13149650  ....CT....C......A.T......................T............G....  13149591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ATGGGGCCCACTGGAGTCCCCGTCTGGCTGTGTTTGGAGACCTGGGGGCTGACAACCCGA  120</w:t>
      </w:r>
    </w:p>
    <w:p>
      <w:r>
        <w:rPr>
          <w:rFonts w:ascii="Consolas" w:hAnsi="Consolas" w:eastAsia="Consolas"/>
          <w:sz w:val="20"/>
        </w:rPr>
        <w:t>NC_083332.1  13149590  C....C..........C...T................G...A.A...A.......T..T.  13149531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AGGCCGTCCCCCGGCTGCGCAGGGACACCCAGCAGGGCATGTATGACGCCGTTCTCCATG  180</w:t>
      </w:r>
    </w:p>
    <w:p>
      <w:r>
        <w:rPr>
          <w:rFonts w:ascii="Consolas" w:hAnsi="Consolas" w:eastAsia="Consolas"/>
          <w:sz w:val="20"/>
        </w:rPr>
        <w:t>NC_083332.1  13149530  G....C.A...T.A...T....T................G...C.....T.....T....  13149471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181       TGG  183</w:t>
      </w:r>
    </w:p>
    <w:p>
      <w:r>
        <w:rPr>
          <w:rFonts w:ascii="Consolas" w:hAnsi="Consolas" w:eastAsia="Consolas"/>
          <w:sz w:val="20"/>
        </w:rPr>
        <w:t>NC_083332.1  13149470  ...  13149468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402989285448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249217151354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83.3    1e-14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CAACTTCTCTAACTACAAGGCTCGCTTCAGCATGCCGGGGGATAATGAGGGCCTGTGGTA  60</w:t>
      </w:r>
    </w:p>
    <w:p>
      <w:r>
        <w:rPr>
          <w:rFonts w:ascii="Consolas" w:hAnsi="Consolas" w:eastAsia="Consolas"/>
          <w:sz w:val="20"/>
        </w:rPr>
        <w:t>NC_083332.1  13148044  .........C........A..........T......A.....C.G...A...........  13147985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CAG  63</w:t>
      </w:r>
    </w:p>
    <w:p>
      <w:r>
        <w:rPr>
          <w:rFonts w:ascii="Consolas" w:hAnsi="Consolas" w:eastAsia="Consolas"/>
          <w:sz w:val="20"/>
        </w:rPr>
        <w:t>NC_083332.1  13147984  ...  13147982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90142407622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146     3e-33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CTGGGATCTGGGTCCCGCCCACATCATCTCCTTCTCCACCGAGGTCTATTTCTTTCTCCA  60</w:t>
      </w:r>
    </w:p>
    <w:p>
      <w:r>
        <w:rPr>
          <w:rFonts w:ascii="Consolas" w:hAnsi="Consolas" w:eastAsia="Consolas"/>
          <w:sz w:val="20"/>
        </w:rPr>
        <w:t>NC_083332.1  13147883  ............C..GATA........T...........T.....A..............  13147824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TTATGGCCGCCACTTGGTACAGAGGCAGTTTCGCTGGCTGGAGAGCGACCTCCAG  115</w:t>
      </w:r>
    </w:p>
    <w:p>
      <w:r>
        <w:rPr>
          <w:rFonts w:ascii="Consolas" w:hAnsi="Consolas" w:eastAsia="Consolas"/>
          <w:sz w:val="20"/>
        </w:rPr>
        <w:t>NC_083332.1  13147823  ...C..-......C.....G....A..............................  13147770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225355934735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206797210698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79537448250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86.9    1e-15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3         GTGGATCTGCAGCTGTGGGCTCATGAGCACTCGTATGAACGACTGTGGCCAATTTACAAC  62</w:t>
      </w:r>
    </w:p>
    <w:p>
      <w:r>
        <w:rPr>
          <w:rFonts w:ascii="Consolas" w:hAnsi="Consolas" w:eastAsia="Consolas"/>
          <w:sz w:val="20"/>
        </w:rPr>
        <w:t>NC_083332.1  13147348  .....C.................C..A.G...C......T.C..................  13147289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63        TACCA  67</w:t>
      </w:r>
    </w:p>
    <w:p>
      <w:r>
        <w:rPr>
          <w:rFonts w:ascii="Consolas" w:hAnsi="Consolas" w:eastAsia="Consolas"/>
          <w:sz w:val="20"/>
        </w:rPr>
        <w:t>NC_083332.1  13147288  .....  13147284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103398644037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84.2    5e-15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GTATTTAACGGCAGCCGAGAGATGCCCTACACCAACCCGCGAGGGCCTGTCCACATCATC  60</w:t>
      </w:r>
    </w:p>
    <w:p>
      <w:r>
        <w:rPr>
          <w:rFonts w:ascii="Consolas" w:hAnsi="Consolas" w:eastAsia="Consolas"/>
          <w:sz w:val="20"/>
        </w:rPr>
        <w:t>NC_083332.1  13147164  ........T..................A.....C....TT.T.TC..C............  13147105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61        ACAGGATCTGC  71</w:t>
      </w:r>
    </w:p>
    <w:p>
      <w:r>
        <w:rPr>
          <w:rFonts w:ascii="Consolas" w:hAnsi="Consolas" w:eastAsia="Consolas"/>
          <w:sz w:val="20"/>
        </w:rPr>
        <w:t>NC_083332.1  13147104  ..C........  13147094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114003633169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137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 GGCTGTGAGGAGCGGCTGACGCCCTTTGCTGTCTTCCCGAGGCCCTGGAGTGCCGTGCGT  60</w:t>
      </w:r>
    </w:p>
    <w:p>
      <w:r>
        <w:rPr>
          <w:rFonts w:ascii="Consolas" w:hAnsi="Consolas" w:eastAsia="Consolas"/>
          <w:sz w:val="20"/>
        </w:rPr>
        <w:t>NC_083332.1  13143797  ..T.................C.....AA.CC........T..........CA.......C  13143738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61        GTGAAGGAGTACGGGTATACGCGGCTGCACATCCTCAACGGGACCCACATCCACATCCAG  120</w:t>
      </w:r>
    </w:p>
    <w:p>
      <w:r>
        <w:rPr>
          <w:rFonts w:ascii="Consolas" w:hAnsi="Consolas" w:eastAsia="Consolas"/>
          <w:sz w:val="20"/>
        </w:rPr>
        <w:t>NC_083332.1  13143737  A.C..A.....T.....C..A.....A....A......T.A.....GTG...........  13143678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121       CAGGTGTCGGACGACCAG  138</w:t>
      </w:r>
    </w:p>
    <w:p>
      <w:r>
        <w:rPr>
          <w:rFonts w:ascii="Consolas" w:hAnsi="Consolas" w:eastAsia="Consolas"/>
          <w:sz w:val="20"/>
        </w:rPr>
        <w:t>NC_083332.1  13143677  ........T..T......  13143660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286334599428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85.1    4e-15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         GATGGGAAGATCGTAGATGATGTCTGGGTGGTGAGACCCCTGTTTGGCCGGAGGATGTAC  60</w:t>
      </w:r>
    </w:p>
    <w:p>
      <w:r>
        <w:rPr>
          <w:rFonts w:ascii="Consolas" w:hAnsi="Consolas" w:eastAsia="Consolas"/>
          <w:sz w:val="20"/>
        </w:rPr>
        <w:t>NC_083332.1  13142520  ...........T..G..C........A...........T...C.........T.......  13142461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61        CTCT  64</w:t>
      </w:r>
    </w:p>
    <w:p>
      <w:r>
        <w:rPr>
          <w:rFonts w:ascii="Consolas" w:hAnsi="Consolas" w:eastAsia="Consolas"/>
          <w:sz w:val="20"/>
        </w:rPr>
        <w:t>NC_083332.1  13142460  ....  13142457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98096149471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