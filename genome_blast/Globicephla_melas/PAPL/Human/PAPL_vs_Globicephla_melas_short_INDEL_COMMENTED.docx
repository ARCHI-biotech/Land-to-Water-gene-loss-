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39768872925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81.8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227       TTCTCCTTGGGAGTCCAGGGGTCCCTGGGGGCTCCCAGCGCTGCCCCAGAGCAAGTCCAT  286</w:t>
      </w:r>
    </w:p>
    <w:p>
      <w:r>
        <w:rPr>
          <w:rFonts w:ascii="Consolas" w:hAnsi="Consolas" w:eastAsia="Consolas"/>
          <w:sz w:val="20"/>
        </w:rPr>
        <w:t>NC_083332.1  13153660  ......C..................CAAA..................T...........C  13153601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287       CTGTCTTACCCAG  299</w:t>
      </w:r>
    </w:p>
    <w:p>
      <w:r>
        <w:rPr>
          <w:rFonts w:ascii="Consolas" w:hAnsi="Consolas" w:eastAsia="Consolas"/>
          <w:sz w:val="20"/>
        </w:rPr>
        <w:t>NC_083332.1  13153600  .....C.......  13153588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739700482869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153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NC_083332.1  13150165  .....A......G...................................C...G.......  13150106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AATT---CGGGTTGCAGCCGTCGGGGCCCCTGCCCCTCCGCGCCCAGGGCACCTTCGTCC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NC_083332.1  13150105  .G..GTT.A..C.....TTA.G..................G..T............AG..  13150046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118       CCTTTGTGGACGGGGGCATTCTCCGGCGGAAGCTCTACATACACCGA  164</w:t>
      </w:r>
    </w:p>
    <w:p>
      <w:r>
        <w:rPr>
          <w:rFonts w:ascii="Consolas" w:hAnsi="Consolas" w:eastAsia="Consolas"/>
          <w:sz w:val="20"/>
        </w:rPr>
        <w:t>NC_083332.1  13150045  ...C.A....T............T.......................  13149999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479877374191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145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         GCTGTGGCAGTGCGCAGGGCTGGAGCCGTCGGTTCCGCTTCAGGGCCCTCAAGAATGGGG  66</w:t>
      </w:r>
    </w:p>
    <w:p>
      <w:r>
        <w:rPr>
          <w:rFonts w:ascii="Consolas" w:hAnsi="Consolas" w:eastAsia="Consolas"/>
          <w:sz w:val="20"/>
        </w:rPr>
        <w:t>NC_083332.1  13149644  ....C......A.T......................T............G....C....C  13149585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        CCCACTGGAGTCCCCGTCTGGCTGTGTTTGGAGACCTGGGGGCTGACAACCCGAAGGCCG  126</w:t>
      </w:r>
    </w:p>
    <w:p>
      <w:r>
        <w:rPr>
          <w:rFonts w:ascii="Consolas" w:hAnsi="Consolas" w:eastAsia="Consolas"/>
          <w:sz w:val="20"/>
        </w:rPr>
        <w:t>NC_083332.1  13149584  ..........C...T................G...A.A...A.......T..T.G....C  13149525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127       TCCCCCGGCTGCGCAGGGACACCCAGCAGGGCATGTATGACGCCGTTCTCCATGTGG  183</w:t>
      </w:r>
    </w:p>
    <w:p>
      <w:r>
        <w:rPr>
          <w:rFonts w:ascii="Consolas" w:hAnsi="Consolas" w:eastAsia="Consolas"/>
          <w:sz w:val="20"/>
        </w:rPr>
        <w:t>NC_083332.1  13149524  .A...T.A...T....T................G...C.....T.....T.......  13149468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432154762393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GAGACTTTGCCTACAACCTGGATCAGGACAACGCCCGTGTTGGGGATAGGTTCATGCGGC  60</w:t>
      </w:r>
    </w:p>
    <w:p>
      <w:r>
        <w:rPr>
          <w:rFonts w:ascii="Consolas" w:hAnsi="Consolas" w:eastAsia="Consolas"/>
          <w:sz w:val="20"/>
        </w:rPr>
        <w:t>NC_083332.1  13148386  ........TT.......A..............A.T.AC..CA....C.A.......AAT.  13148327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TCATTGAACCCGTGGCTGCCAGCCTGCCGTACATGACATGCCCTGGGAATCATGAAGAAC  120</w:t>
      </w:r>
    </w:p>
    <w:p>
      <w:r>
        <w:rPr>
          <w:rFonts w:ascii="Consolas" w:hAnsi="Consolas" w:eastAsia="Consolas"/>
          <w:sz w:val="20"/>
        </w:rPr>
        <w:t>NC_083332.1  13148326  ..........T.....C...........A......-.G..T...........C.....C.  13148268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GCTA  124</w:t>
      </w:r>
    </w:p>
    <w:p>
      <w:r>
        <w:rPr>
          <w:rFonts w:ascii="Consolas" w:hAnsi="Consolas" w:eastAsia="Consolas"/>
          <w:sz w:val="20"/>
        </w:rPr>
        <w:t>NC_083332.1  13148267  ....  13148264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278382006315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NC_083332.1  13148044  .........C........A..........T......A.....C.G...A...........  13147985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CAG  63</w:t>
      </w:r>
    </w:p>
    <w:p>
      <w:r>
        <w:rPr>
          <w:rFonts w:ascii="Consolas" w:hAnsi="Consolas" w:eastAsia="Consolas"/>
          <w:sz w:val="20"/>
        </w:rPr>
        <w:t>NC_083332.1  13147984  ...  13147982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116655316932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20        CACATCATCTCCTTCTCCACCGAGGTCTATTTCTTTCTCCATTATGGCCGCCACTTGGTA  79</w:t>
      </w:r>
    </w:p>
    <w:p>
      <w:r>
        <w:rPr>
          <w:rFonts w:ascii="Consolas" w:hAnsi="Consolas" w:eastAsia="Consolas"/>
          <w:sz w:val="20"/>
        </w:rPr>
        <w:t>NC_083332.1  13147864  ........T...........T.....A.................C...-.....C.....  13147806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80        CAGAGGCAGTTTCGCTGGCTGGAGAGCGACCTCCAG  115</w:t>
      </w:r>
    </w:p>
    <w:p>
      <w:r>
        <w:rPr>
          <w:rFonts w:ascii="Consolas" w:hAnsi="Consolas" w:eastAsia="Consolas"/>
          <w:sz w:val="20"/>
        </w:rPr>
        <w:t>NC_083332.1  13147805  G....A..............................  13147770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254520691488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73.8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GTGGATCTGCAGCTGTGGGCTCATGAGCACTCGTATGAACGACTGTGGCCAATTTACAAC  62</w:t>
      </w:r>
    </w:p>
    <w:p>
      <w:r>
        <w:rPr>
          <w:rFonts w:ascii="Consolas" w:hAnsi="Consolas" w:eastAsia="Consolas"/>
          <w:sz w:val="20"/>
        </w:rPr>
        <w:t>NC_083332.1  13147348  .....C.................C..A.G...C......T.C..................  13147289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TACCA  67</w:t>
      </w:r>
    </w:p>
    <w:p>
      <w:r>
        <w:rPr>
          <w:rFonts w:ascii="Consolas" w:hAnsi="Consolas" w:eastAsia="Consolas"/>
          <w:sz w:val="20"/>
        </w:rPr>
        <w:t>NC_083332.1  13147288  .....  13147284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NC_083332.1  13147164  ........T..................A.....C....TT.T.TC..C............  13147105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ACAGGATCTGC  71</w:t>
      </w:r>
    </w:p>
    <w:p>
      <w:r>
        <w:rPr>
          <w:rFonts w:ascii="Consolas" w:hAnsi="Consolas" w:eastAsia="Consolas"/>
          <w:sz w:val="20"/>
        </w:rPr>
        <w:t>NC_083332.1  13147104  ..C........  13147094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140516631759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4         TGTGAGGAGCGGCTGACGCCCTTTGCTGTCTTCCCGAGGCCCTGGAGTGCCGTGCGTGTG  63</w:t>
      </w:r>
    </w:p>
    <w:p>
      <w:r>
        <w:rPr>
          <w:rFonts w:ascii="Consolas" w:hAnsi="Consolas" w:eastAsia="Consolas"/>
          <w:sz w:val="20"/>
        </w:rPr>
        <w:t>NC_083332.1  13143794  .................C.....AA.CC........T..........CA.......CA.C  13143735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64        AAGGAGTACGGGTATACGCGGCTGCACATCCTCAACGGGACCCACATCCACATCCAGCAG  123</w:t>
      </w:r>
    </w:p>
    <w:p>
      <w:r>
        <w:rPr>
          <w:rFonts w:ascii="Consolas" w:hAnsi="Consolas" w:eastAsia="Consolas"/>
          <w:sz w:val="20"/>
        </w:rPr>
        <w:t>NC_083332.1  13143734  ..A.....T.....C..A.....A....A......T.A.....GTG..............  13143675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124       GTGTCGGACGACCAG  138</w:t>
      </w:r>
    </w:p>
    <w:p>
      <w:r>
        <w:rPr>
          <w:rFonts w:ascii="Consolas" w:hAnsi="Consolas" w:eastAsia="Consolas"/>
          <w:sz w:val="20"/>
        </w:rPr>
        <w:t>NC_083332.1  13143674  .....T..T......  13143660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315499607157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NC_083332.1  13142520  ...........T..G..C........A...........T...C.........T.......  13142461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CTCT  64</w:t>
      </w:r>
    </w:p>
    <w:p>
      <w:r>
        <w:rPr>
          <w:rFonts w:ascii="Consolas" w:hAnsi="Consolas" w:eastAsia="Consolas"/>
          <w:sz w:val="20"/>
        </w:rPr>
        <w:t>NC_083332.1  13142460  ....  13142457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124609088541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