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23861270187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715836766410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NC_083332.1  13150165  .....A......G...................................C...G.......  13150106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A---ATTCGGGTTGCAGCCGTCGGGGCCCCTGCCCCTCCGCGCCCAGGGCACCTTCGTCC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13150105  .GTTG...A..C.....TTA.G..................G..T............AG..  13150046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118       CCTTTGTGGACGGGGGCATTCTCCGGCGGAAGCTCTACATACACCGA--G--TCACGCTT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NC_083332.1  13150045  ...C.A....T............T.......................CC.AA....A..G  13149986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174       CGCAAGCTGCTGCCAGGGGTTCAGTATG  201</w:t>
      </w:r>
    </w:p>
    <w:p>
      <w:r>
        <w:rPr>
          <w:rFonts w:ascii="Consolas" w:hAnsi="Consolas" w:eastAsia="Consolas"/>
          <w:sz w:val="20"/>
        </w:rPr>
        <w:t>NC_083332.1  13149985  .AGGG.........CA....C.......  13149958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458665951575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410943482625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98096259583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CTGGGATCTGGGTCCCG-CCCACATCATCTCCTTCTCCACCGAGGTCTATTTCTTTCTCC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NC_083332.1  13147883  ............-....ATA........T...........T.....A.............  13147825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        ATTATGGCCGCCACTTGGTACAGAGGCAGTTTCGCTGGCTGGAGAGCGACCTCCAG  115</w:t>
      </w:r>
    </w:p>
    <w:p>
      <w:r>
        <w:rPr>
          <w:rFonts w:ascii="Consolas" w:hAnsi="Consolas" w:eastAsia="Consolas"/>
          <w:sz w:val="20"/>
        </w:rPr>
        <w:t>NC_083332.1  13147824  ....C...-.....C.....G....A..............................  13147770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233309935496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291637310250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106050010360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