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137864858716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82188696525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166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CTTGCCATCGAGACATTTATAAAGGAGTTGATATGAGAGGAGTCAATTTTAATGTGTCTA  60</w:t>
      </w:r>
    </w:p>
    <w:p>
      <w:r>
        <w:rPr>
          <w:rFonts w:ascii="Consolas" w:hAnsi="Consolas" w:eastAsia="Consolas"/>
          <w:sz w:val="20"/>
        </w:rPr>
        <w:t>NC_083334.1  14139934  .......C.A.A..............A......................C.....A....  14139993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AGGTTAGCAGTGTTGAAGAATGCCAAAAAAGGTGCACCAGTAACATTCGCTGCCAGtttt  120</w:t>
      </w:r>
    </w:p>
    <w:p>
      <w:r>
        <w:rPr>
          <w:rFonts w:ascii="Consolas" w:hAnsi="Consolas" w:eastAsia="Consolas"/>
          <w:sz w:val="20"/>
        </w:rPr>
        <w:t>NC_083334.1  14139994  ....G.....................GC..........GA..G.G.C.......CA....  14140053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tttCATATGCCACGCAAACATTTCACAAGGCAGAGTACC  159</w:t>
      </w:r>
    </w:p>
    <w:p>
      <w:r>
        <w:rPr>
          <w:rFonts w:ascii="Consolas" w:hAnsi="Consolas" w:eastAsia="Consolas"/>
          <w:sz w:val="20"/>
        </w:rPr>
        <w:t>NC_083334.1  14140054  .CA....CA..........C..CTT..GT....G.....  14140092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344662017830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GAACAATTGCCTATTAAAGTACAGTCCCGGAGGAACACCTACCGCTATAAAGGTGCTGAG  60</w:t>
      </w:r>
    </w:p>
    <w:p>
      <w:r>
        <w:rPr>
          <w:rFonts w:ascii="Consolas" w:hAnsi="Consolas" w:eastAsia="Consolas"/>
          <w:sz w:val="20"/>
        </w:rPr>
        <w:t>NC_083334.1  14140537  ......C....................AC....G........TAG.............GC  14140596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TAACGTGGAATCTGGATTCTCACTGAAGCCCTGTGCCCTTTCAGAAATTG  110</w:t>
      </w:r>
    </w:p>
    <w:p>
      <w:r>
        <w:rPr>
          <w:rFonts w:ascii="Consolas" w:hAnsi="Consolas" w:eastAsia="Consolas"/>
          <w:sz w:val="20"/>
        </w:rPr>
        <w:t>NC_083334.1  14140597  ....................................AGAC..G.......  14140646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212099703280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52.7    9e-05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50.9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64        CTCCAGATGCTTTTGTGTGTCGGACCATCTGCACCTATCACCCCAACTGCCTCTTCTTTA  123</w:t>
      </w:r>
    </w:p>
    <w:p>
      <w:r>
        <w:rPr>
          <w:rFonts w:ascii="Consolas" w:hAnsi="Consolas" w:eastAsia="Consolas"/>
          <w:sz w:val="20"/>
        </w:rPr>
        <w:t>NC_083334.1  14160992  ................C.....C.G...T..T..TC.C..T....CT..TT.G.......  14161051</w:t>
      </w:r>
    </w:p>
    <w:p>
      <w:r>
        <w:rPr>
          <w:rFonts w:ascii="Consolas" w:hAnsi="Consolas" w:eastAsia="Consolas"/>
          <w:sz w:val="20"/>
        </w:rPr>
        <w:t>NC_083317.1  79018552  .........TC.C..G....T.AGT.......CT....T..T.T....ATGAA.......  79018611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124       CATTCTATACAAATGTATGG  143</w:t>
      </w:r>
    </w:p>
    <w:p>
      <w:r>
        <w:rPr>
          <w:rFonts w:ascii="Consolas" w:hAnsi="Consolas" w:eastAsia="Consolas"/>
          <w:sz w:val="20"/>
        </w:rPr>
        <w:t>NC_083334.1  14161052  .C....                14161057</w:t>
      </w:r>
    </w:p>
    <w:p>
      <w:r>
        <w:rPr>
          <w:rFonts w:ascii="Consolas" w:hAnsi="Consolas" w:eastAsia="Consolas"/>
          <w:sz w:val="20"/>
        </w:rPr>
        <w:t>NC_083317.1  79018612  .......A......AC....  79018631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344662017830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212099703280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56.3    8e-06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53.6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53        GGGAGAGTGGCCCTGGCAGGTGAGCCTGCAGGTGAAGCTGACAGCTCAGAGGCACCTGTG  112</w:t>
      </w:r>
    </w:p>
    <w:p>
      <w:r>
        <w:rPr>
          <w:rFonts w:ascii="Consolas" w:hAnsi="Consolas" w:eastAsia="Consolas"/>
          <w:sz w:val="20"/>
        </w:rPr>
        <w:t>NC_083323.1  10840895  ...T................CC.....C.....T-------.G.GG.C..--...A.C..  10840945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exon_11]</w:t>
      </w:r>
    </w:p>
    <w:p>
      <w:r>
        <w:rPr>
          <w:rFonts w:ascii="Consolas" w:hAnsi="Consolas" w:eastAsia="Consolas"/>
          <w:sz w:val="20"/>
        </w:rPr>
        <w:t>NC_083324.2  40894590  ....-.......................AG...C.G--..G...---------..G....  40894637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113       TGGAGGGTCACTCATAGGACACCAGTGGGTCCTCACTGCTGCCCACTGCTT  163</w:t>
      </w:r>
    </w:p>
    <w:p>
      <w:r>
        <w:rPr>
          <w:rFonts w:ascii="Consolas" w:hAnsi="Consolas" w:eastAsia="Consolas"/>
          <w:sz w:val="20"/>
        </w:rPr>
        <w:t>NC_083323.1  10840946  C..G...G.C.....C.CTG...GC......A....C..............  10840996</w:t>
      </w:r>
    </w:p>
    <w:p>
      <w:r>
        <w:rPr>
          <w:rFonts w:ascii="Consolas" w:hAnsi="Consolas" w:eastAsia="Consolas"/>
          <w:sz w:val="20"/>
        </w:rPr>
        <w:t>NC_083324.2  40894638  C.....T..C.....CTC.GCT......C.G..G.....A........     40894685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368523234449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384430568355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242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GGAGATTCAGGTGGTCCCTTAGTTTGCAAACACAATGGAATGTGGCGTTTGGTGGGCATC  60</w:t>
      </w:r>
    </w:p>
    <w:p>
      <w:r>
        <w:rPr>
          <w:rFonts w:ascii="Consolas" w:hAnsi="Consolas" w:eastAsia="Consolas"/>
          <w:sz w:val="20"/>
        </w:rPr>
        <w:t>NC_083334.1  14146136  ..T.................G.....T..............A....A.............  14146195</w:t>
      </w:r>
    </w:p>
    <w:p>
      <w:r>
        <w:rPr>
          <w:rFonts w:ascii="Consolas" w:hAnsi="Consolas" w:eastAsia="Consolas"/>
          <w:sz w:val="20"/>
        </w:rPr>
        <w:t>NC_083334.1  14169804  ........G..G..C...C.GTC...T..G.....C.AGG.C....AC.....A......  14169863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ACCAGCTGGGGTGAAGGCTGTGCCCGCAGGGAGCAACCTGGTGTCTACACCAAAGTCGCT  120</w:t>
      </w:r>
    </w:p>
    <w:p>
      <w:r>
        <w:rPr>
          <w:rFonts w:ascii="Consolas" w:hAnsi="Consolas" w:eastAsia="Consolas"/>
          <w:sz w:val="20"/>
        </w:rPr>
        <w:t>NC_083334.1  14146196  .....A.....CA.........A.........A.....A..A..............T...  14146255</w:t>
      </w:r>
    </w:p>
    <w:p>
      <w:r>
        <w:rPr>
          <w:rFonts w:ascii="Consolas" w:hAnsi="Consolas" w:eastAsia="Consolas"/>
          <w:sz w:val="20"/>
        </w:rPr>
        <w:t>NC_083334.1  14169864  ..G........C........C.G..AA.......G...A.....T........C..G.TC  14169923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GAGTACATGGACTGGATTTTAGAGAAAACACAGAGCAGTGATGGAAAAGCTCAGATGCAG  180</w:t>
      </w:r>
    </w:p>
    <w:p>
      <w:r>
        <w:rPr>
          <w:rFonts w:ascii="Consolas" w:hAnsi="Consolas" w:eastAsia="Consolas"/>
          <w:sz w:val="20"/>
        </w:rPr>
        <w:t>NC_083334.1  14146256  ...A....................T........GATG.C.....TC.GT..TT....AG.  14146315</w:t>
      </w:r>
    </w:p>
    <w:p>
      <w:r>
        <w:rPr>
          <w:rFonts w:ascii="Consolas" w:hAnsi="Consolas" w:eastAsia="Consolas"/>
          <w:sz w:val="20"/>
        </w:rPr>
        <w:t>NC_083334.1  14169924  ......G.............G........G..A.....                        14169961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181       TCACCAGCATGAGAAGCAGTCCAGAGTCTAGGCAATTTTTACAACCTGAGTTCAAGTCAA  240</w:t>
      </w:r>
    </w:p>
    <w:p>
      <w:r>
        <w:rPr>
          <w:rFonts w:ascii="Consolas" w:hAnsi="Consolas" w:eastAsia="Consolas"/>
          <w:sz w:val="20"/>
        </w:rPr>
        <w:t>NC_083334.1  14146316  .AG.....-.T..-....T..--------------G............C......T....  14146359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241       ATTCTGAGCCTGGGGGGTCCTCATCTGC-AAAGCATGGAGAGTGG  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NC_083334.1  14146360  G.A........-T...............A...A.G...G......  14146403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1110871364633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