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164377946586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60.0    9e-08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         ATGATTTTATTCAAGCAAGCAACTTATTTCATTTCCTTGTTTGCTACAGTTTCCTGTG  59</w:t>
      </w:r>
    </w:p>
    <w:p>
      <w:r>
        <w:rPr>
          <w:rFonts w:ascii="Consolas" w:hAnsi="Consolas" w:eastAsia="Consolas"/>
          <w:sz w:val="20"/>
        </w:rPr>
        <w:t>NC_083334.1  14139222  .......C.....GA......G....CC......G.......................  14139279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106050288120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379129638173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233310633864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123     3e-26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13        ACATTTATAAAGGAGTTGATATGAGAGGAGTCAATTTTAATGTGTCTAAGGTTAGCAGTG  72</w:t>
      </w:r>
    </w:p>
    <w:p>
      <w:r>
        <w:rPr>
          <w:rFonts w:ascii="Consolas" w:hAnsi="Consolas" w:eastAsia="Consolas"/>
          <w:sz w:val="20"/>
        </w:rPr>
        <w:t>NC_083334.1  14139946  ..............A......................C.....A........G.......  14140005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73        TTGAAGAATGCCAAAAAAGGTGCACC  98</w:t>
      </w:r>
    </w:p>
    <w:p>
      <w:r>
        <w:rPr>
          <w:rFonts w:ascii="Consolas" w:hAnsi="Consolas" w:eastAsia="Consolas"/>
          <w:sz w:val="20"/>
        </w:rPr>
        <w:t>NC_083334.1  14140006  ..............GC..........  14140031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371175869540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119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GAACAATTGCCTATTAAAGTACAGTCCCGGAGGAACACCTACCGCTATAAAGGTGCTGAG  60</w:t>
      </w:r>
    </w:p>
    <w:p>
      <w:r>
        <w:rPr>
          <w:rFonts w:ascii="Consolas" w:hAnsi="Consolas" w:eastAsia="Consolas"/>
          <w:sz w:val="20"/>
        </w:rPr>
        <w:t>NC_083334.1  14140537  ......C....................AC....G........TAG.............GC  14140596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TAACGTGGAATCTGGATTCTCACTGAAGCCCTGTGCCCTTTC  102</w:t>
      </w:r>
    </w:p>
    <w:p>
      <w:r>
        <w:rPr>
          <w:rFonts w:ascii="Consolas" w:hAnsi="Consolas" w:eastAsia="Consolas"/>
          <w:sz w:val="20"/>
        </w:rPr>
        <w:t>NC_083334.1  14140597  ....................................        14140632</w:t>
      </w:r>
    </w:p>
    <w:p>
      <w:r>
        <w:rPr>
          <w:rFonts w:ascii="Consolas" w:hAnsi="Consolas" w:eastAsia="Consolas"/>
          <w:sz w:val="20"/>
        </w:rPr>
        <w:t>NC_083334.1  14160176            ..........................G.....  14160207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241264405473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371175869540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241264405473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379129638173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249218177082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395037175439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413595968916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204146804631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186     7e-45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4         GATTCAGGTGGTCCCTTAGTTTGCAAACACAATGGAATGTGGCGTTTGGTGGGCATCACC  63</w:t>
      </w:r>
    </w:p>
    <w:p>
      <w:r>
        <w:rPr>
          <w:rFonts w:ascii="Consolas" w:hAnsi="Consolas" w:eastAsia="Consolas"/>
          <w:sz w:val="20"/>
        </w:rPr>
        <w:t>NC_083334.1  14146139  .................G.....T..............A....A................  14146198</w:t>
      </w:r>
    </w:p>
    <w:p>
      <w:r>
        <w:rPr>
          <w:rFonts w:ascii="Consolas" w:hAnsi="Consolas" w:eastAsia="Consolas"/>
          <w:sz w:val="20"/>
        </w:rPr>
        <w:t>NC_083334.1  14169852                                               .....A........G  14169866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64        AGCTGGGGTGAAGGCTGTGCCCGCAGGGAGCAACCTGGTGTCTACACCAAAGTCGCTGAG  123</w:t>
      </w:r>
    </w:p>
    <w:p>
      <w:r>
        <w:rPr>
          <w:rFonts w:ascii="Consolas" w:hAnsi="Consolas" w:eastAsia="Consolas"/>
          <w:sz w:val="20"/>
        </w:rPr>
        <w:t>NC_083334.1  14146199  ..A.....CA.........A.........A.....A..A..............T......  14146258</w:t>
      </w:r>
    </w:p>
    <w:p>
      <w:r>
        <w:rPr>
          <w:rFonts w:ascii="Consolas" w:hAnsi="Consolas" w:eastAsia="Consolas"/>
          <w:sz w:val="20"/>
        </w:rPr>
        <w:t>NC_083334.1  14169867  ........C........C.G..AA.......G...A.....T........C..G.TC...  14169926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124       TACATGGACTGGATTTTAGAGAAAACACAGAGCAGTGATGGAAAAGCTCAGATGCAGTCA  183</w:t>
      </w:r>
    </w:p>
    <w:p>
      <w:r>
        <w:rPr>
          <w:rFonts w:ascii="Consolas" w:hAnsi="Consolas" w:eastAsia="Consolas"/>
          <w:sz w:val="20"/>
        </w:rPr>
        <w:t>NC_083334.1  14146259  A....................T........                                14146288</w:t>
      </w:r>
    </w:p>
    <w:p>
      <w:r>
        <w:rPr>
          <w:rFonts w:ascii="Consolas" w:hAnsi="Consolas" w:eastAsia="Consolas"/>
          <w:sz w:val="20"/>
        </w:rPr>
        <w:t>NC_083334.1  14169927  ...G.............G........G..A.....                           14169961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184       CCAGCATGAGAAGCAGTCCAGAGTCTAGGCAATTTTTACAACCTGAGTTCAAGTCAAATT  243</w:t>
      </w:r>
    </w:p>
    <w:p>
      <w:r>
        <w:rPr>
          <w:rFonts w:ascii="Consolas" w:hAnsi="Consolas" w:eastAsia="Consolas"/>
          <w:sz w:val="20"/>
        </w:rPr>
        <w:t>NC_083334.1  14146336                                   ............C......T....G.A  14146362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244       CTGAGCCTGGGGGGTCCTCATCTGCAAAGCATGGAGAGTGGCATCTTCTTTGCATCCTAA  303</w:t>
      </w:r>
    </w:p>
    <w:p>
      <w:r>
        <w:rPr>
          <w:rFonts w:ascii="Consolas" w:hAnsi="Consolas" w:eastAsia="Consolas"/>
          <w:sz w:val="20"/>
        </w:rPr>
        <w:t>NC_083334.1  14146363  ........-T..................                                  14146389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304       GGACGAAAAACACAGTGCACTCAGAGCTGCTGAGGACAATGTCTGGCTGAAGCCCGCTTT  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364       CAGCACGCCGTAACCAGGGGCTGACAATGCGAGGTCGCAACTGAGATCTCCATGACTGTG  423</w:t>
      </w:r>
    </w:p>
    <w:p>
      <w:r>
        <w:rPr>
          <w:rFonts w:ascii="Consolas" w:hAnsi="Consolas" w:eastAsia="Consolas"/>
          <w:sz w:val="20"/>
        </w:rPr>
        <w:t>NC_083334.1  14146502                                              ........C......T  14146517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424       TGTTGTGAAATAAAATGG  441</w:t>
      </w:r>
    </w:p>
    <w:p>
      <w:r>
        <w:rPr>
          <w:rFonts w:ascii="Consolas" w:hAnsi="Consolas" w:eastAsia="Consolas"/>
          <w:sz w:val="20"/>
        </w:rPr>
        <w:t>NC_083334.1  14146518  ..................  14146535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1142691426941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