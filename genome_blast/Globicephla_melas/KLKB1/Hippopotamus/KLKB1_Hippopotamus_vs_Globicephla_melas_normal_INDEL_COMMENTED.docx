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501085923975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NC_083334.1 Globicephala melas chromosome 21, mGloMel1.2, whole g...  99.0    1e-19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GATGATTTCATTCAGACAAGCAGCTTACTTCCTTTGCTTGTTTGCTACAGTTTCCTGTG  59</w:t>
      </w:r>
    </w:p>
    <w:p>
      <w:r>
        <w:rPr>
          <w:rFonts w:ascii="Consolas" w:hAnsi="Consolas" w:eastAsia="Consolas"/>
          <w:sz w:val="20"/>
        </w:rPr>
        <w:t>NC_083334.1  14139221  ............................C..A...........................  14139279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87491258547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357918517125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212099941360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NC_083334.1 Globicephala melas chromosome 21, mGloMel1.2, whole g...  167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CTTGCCACCGAGGCATTCATGAAGGACTTGATATGAGAGGAGTCAATTTCAATGTATCTA  60</w:t>
      </w:r>
    </w:p>
    <w:p>
      <w:r>
        <w:rPr>
          <w:rFonts w:ascii="Consolas" w:hAnsi="Consolas" w:eastAsia="Consolas"/>
          <w:sz w:val="20"/>
        </w:rPr>
        <w:t>NC_083334.1  14139934  .........A.AA....T..A.....A.................................  14139993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AAGTGAAAAGCGTTCAAGAATGCCAAGAAAAGTGCACCAATAGCATTCACTGCCAGTTTT  120</w:t>
      </w:r>
    </w:p>
    <w:p>
      <w:r>
        <w:rPr>
          <w:rFonts w:ascii="Consolas" w:hAnsi="Consolas" w:eastAsia="Consolas"/>
          <w:sz w:val="20"/>
        </w:rPr>
        <w:t>NC_083334.1  14139994  .G....GC..T...G............C..G.......G.....G.C.G.....CA....  14140053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TCACATACGCCACGCAAAGCTTCTTCAATGCAGAGTACC  159</w:t>
      </w:r>
    </w:p>
    <w:p>
      <w:r>
        <w:rPr>
          <w:rFonts w:ascii="Consolas" w:hAnsi="Consolas" w:eastAsia="Consolas"/>
          <w:sz w:val="20"/>
        </w:rPr>
        <w:t>NC_083334.1  14140054  ........A.........C........G.....G.....  14140092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349964772300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NC_083334.1 Globicephala melas chromosome 21, mGloMel1.2, whole g...  176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GAACAACTGCCTATTAAAGAACAGTCCACAAGGGACACCTACTAGTATAAAGGTGCTGGC  60</w:t>
      </w:r>
    </w:p>
    <w:p>
      <w:r>
        <w:rPr>
          <w:rFonts w:ascii="Consolas" w:hAnsi="Consolas" w:eastAsia="Consolas"/>
          <w:sz w:val="20"/>
        </w:rPr>
        <w:t>NC_083334.1  14140537  ...................T.........G..............................  14140596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TGACGTGGAATCTGGATTCTCACTGAAGCCCTGTGCGGACTCGAAAATTG  110</w:t>
      </w:r>
    </w:p>
    <w:p>
      <w:r>
        <w:rPr>
          <w:rFonts w:ascii="Consolas" w:hAnsi="Consolas" w:eastAsia="Consolas"/>
          <w:sz w:val="20"/>
        </w:rPr>
        <w:t>NC_083334.1  14140597  .A..................................A......G......  14140646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220053689161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349964772300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220053689161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357918517125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228007436962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365872261950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392384744700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182936199423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296939806800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NC_083334.1 Globicephala melas chromosome 21, mGloMel1.2, whole g...  254     4e-65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         GGTGATTCAGGTGGTCCCTTGGTTTGTAAACATGACGACGTGTGGCATTTGGTGGGCATC  60</w:t>
      </w:r>
    </w:p>
    <w:p>
      <w:r>
        <w:rPr>
          <w:rFonts w:ascii="Consolas" w:hAnsi="Consolas" w:eastAsia="Consolas"/>
          <w:sz w:val="20"/>
        </w:rPr>
        <w:t>NC_083334.1  14146136  ................................CA.T.GAA.A..................  14146195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61        ACCAGTTGGGGTGAAGGCTGTGCCCGCAGGGACCATCCAGGGGTCTACACCAAAGTCTCT  120</w:t>
      </w:r>
    </w:p>
    <w:p>
      <w:r>
        <w:rPr>
          <w:rFonts w:ascii="Consolas" w:hAnsi="Consolas" w:eastAsia="Consolas"/>
          <w:sz w:val="20"/>
        </w:rPr>
        <w:t>NC_083334.1  14146196  .....A.....CA.........A.........A..A.....A..............TG..  14146255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121       GAGTACATGGACTGGATTTTAGAGAAAACACAGGATGGCGGTGGTCCGTCTTCCATGAAG  180</w:t>
      </w:r>
    </w:p>
    <w:p>
      <w:r>
        <w:rPr>
          <w:rFonts w:ascii="Consolas" w:hAnsi="Consolas" w:eastAsia="Consolas"/>
          <w:sz w:val="20"/>
        </w:rPr>
        <w:t>NC_083334.1  14146256  ...A....................T...............A.....A.....TG....G.  14146315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181       TAGCCAGCTTGAGAAGCATCACAGGGACGGGAAGGAGCCCAGGTCTGGGAGCATTCGTTT  240</w:t>
      </w:r>
    </w:p>
    <w:p>
      <w:r>
        <w:rPr>
          <w:rFonts w:ascii="Consolas" w:hAnsi="Consolas" w:eastAsia="Consolas"/>
          <w:sz w:val="20"/>
        </w:rPr>
        <w:t>NC_083334.1  14146316  ..........-...-....                                           14146332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exon_15]</w:t>
      </w:r>
    </w:p>
    <w:p>
      <w:r>
        <w:rPr>
          <w:rFonts w:ascii="Consolas" w:hAnsi="Consolas" w:eastAsia="Consolas"/>
          <w:sz w:val="20"/>
        </w:rPr>
        <w:t>NC_083334.1  14146327                                                  ............  14146338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241       TACAACCTGCGTTCACGTCGAGTACTGAGCCCTGGGGTCTTCATCTGCAGAAACGTGGGG  300</w:t>
      </w:r>
    </w:p>
    <w:p>
      <w:r>
        <w:rPr>
          <w:rFonts w:ascii="Consolas" w:hAnsi="Consolas" w:eastAsia="Consolas"/>
          <w:sz w:val="20"/>
        </w:rPr>
        <w:t>NC_083334.1  14146339  ...............AT..A...........T.......C.........A..........  14146398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301       AGTGGTGTCTACCTCCTGTCCTTGTCATAAGGGTGAAA-GGGACAATGCGTAACGCTTTC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exon_15]</w:t>
      </w:r>
    </w:p>
    <w:p>
      <w:r>
        <w:rPr>
          <w:rFonts w:ascii="Consolas" w:hAnsi="Consolas" w:eastAsia="Consolas"/>
          <w:sz w:val="20"/>
        </w:rPr>
        <w:t>NC_083334.1  14146399  ..................................A...A...C.G.A..A..........  14146458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360       AACACTCAGTAATAACGCTGTCATGGGAGAGAATAACAACTGAGTGTCTCCATGGCTGC-  418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exon_15]</w:t>
      </w:r>
    </w:p>
    <w:p>
      <w:r>
        <w:rPr>
          <w:rFonts w:ascii="Consolas" w:hAnsi="Consolas" w:eastAsia="Consolas"/>
          <w:sz w:val="20"/>
        </w:rPr>
        <w:t>NC_083334.1  14146459  ...TT..........T.....A...........-..........GA......C.A...TT  14146517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419       ---TGTGAAATAAAATGGCAAAATTGTGTGAT  447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exon_15]</w:t>
      </w:r>
    </w:p>
    <w:p>
      <w:r>
        <w:rPr>
          <w:rFonts w:ascii="Consolas" w:hAnsi="Consolas" w:eastAsia="Consolas"/>
          <w:sz w:val="20"/>
        </w:rPr>
        <w:t>NC_083334.1  14146518  TGT....................GA.......  14146549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1108221364294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