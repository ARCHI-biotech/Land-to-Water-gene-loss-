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208     8e-52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ATAGTTAATGTAGTAAATAGCTCAACACAGGAATGGGATGTTCACAGAATATGCTGACAG  60</w:t>
      </w:r>
    </w:p>
    <w:p>
      <w:r>
        <w:rPr>
          <w:rFonts w:ascii="Consolas" w:hAnsi="Consolas" w:eastAsia="Consolas"/>
          <w:sz w:val="20"/>
        </w:rPr>
        <w:t>NC_083334.1  14138438  ............T.T.......G..T............C.....T...G...........  14138497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GACAAAAAGTTTAAACTGTTGGCAGACAACCAAAGTCAATACTAGAGCCAAGCAAATACT  120</w:t>
      </w:r>
    </w:p>
    <w:p>
      <w:r>
        <w:rPr>
          <w:rFonts w:ascii="Consolas" w:hAnsi="Consolas" w:eastAsia="Consolas"/>
          <w:sz w:val="20"/>
        </w:rPr>
        <w:t>NC_083334.1  14138498  ...G.......G..............A..G...........TC.................  14138557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GCCTGC--AGAGCCCTATGGGGAAAGTTCGAA-ACCAGCCATTTTTAAGTGGCGAGAGGC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NC_083334.1  14138558  ......CT.......C..A.......C..A..G..TG.....................A.  14138617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178       ACCCTCACTTCCAGAACCACGGAAGCAATTGTGCTTTCAG  217</w:t>
      </w:r>
    </w:p>
    <w:p>
      <w:r>
        <w:rPr>
          <w:rFonts w:ascii="Consolas" w:hAnsi="Consolas" w:eastAsia="Consolas"/>
          <w:sz w:val="20"/>
        </w:rPr>
        <w:t>NC_083334.1  14138618  ........C...........-............T......  14138656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522297473567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101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NC_083334.1  14139221  ............................C..A...........................  14139279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106050288120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233310633864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133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NC_083334.1  14139934  .........A.AA....T..A.....A.................................  14139993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NC_083334.1  14139994  .G....GC..T...G............C..G.......G.....G.C.G.....CA....  14140053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TCACATACGCCACGCAAAGCTTCTTCAATGCAGAGTACC  159</w:t>
      </w:r>
    </w:p>
    <w:p>
      <w:r>
        <w:rPr>
          <w:rFonts w:ascii="Consolas" w:hAnsi="Consolas" w:eastAsia="Consolas"/>
          <w:sz w:val="20"/>
        </w:rPr>
        <w:t>NC_083334.1  14140054  ........A.........C........G.....G.....  14140092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371175869540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178     3e-43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NC_083334.1  14140537  ...................T.........G..............................  14140596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TGACGTGGAATCTGGATTCTCACTGAAGCCCTGTGCGGACTCGAAAATTG  110</w:t>
      </w:r>
    </w:p>
    <w:p>
      <w:r>
        <w:rPr>
          <w:rFonts w:ascii="Consolas" w:hAnsi="Consolas" w:eastAsia="Consolas"/>
          <w:sz w:val="20"/>
        </w:rPr>
        <w:t>NC_083334.1  14140597  .A..................................A......G......  14140646</w:t>
      </w:r>
    </w:p>
    <w:p>
      <w:r>
        <w:rPr>
          <w:rFonts w:ascii="Consolas" w:hAnsi="Consolas" w:eastAsia="Consolas"/>
          <w:sz w:val="20"/>
        </w:rPr>
        <w:t>NC_083334.1  14160176            ...........................               14160202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241264405473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371175869540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241264405473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249218177082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387083406806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413595968916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204146804631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184     7e-45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GGAAAATCCAAAATACCCTACGAAAGGCAAAAGTTCCTTTGGTATCAAATGAAGAATGCC  60</w:t>
      </w:r>
    </w:p>
    <w:p>
      <w:r>
        <w:rPr>
          <w:rFonts w:ascii="Consolas" w:hAnsi="Consolas" w:eastAsia="Consolas"/>
          <w:sz w:val="20"/>
        </w:rPr>
        <w:t>NC_083334.1  14145273  .....................A....A....T....................T.......  14145332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AGAGAAGTTATAGAGATTATAAAATAACCAAACAGATGATCTGTGCTGGCTATAAAGAAG  120</w:t>
      </w:r>
    </w:p>
    <w:p>
      <w:r>
        <w:rPr>
          <w:rFonts w:ascii="Consolas" w:hAnsi="Consolas" w:eastAsia="Consolas"/>
          <w:sz w:val="20"/>
        </w:rPr>
        <w:t>NC_083334.1  14145333  ...A......C...........................C...........C.........  14145392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GAGGAAAAGATGC  133</w:t>
      </w:r>
    </w:p>
    <w:p>
      <w:r>
        <w:rPr>
          <w:rFonts w:ascii="Consolas" w:hAnsi="Consolas" w:eastAsia="Consolas"/>
          <w:sz w:val="20"/>
        </w:rPr>
        <w:t>NC_083334.1  14145393  ...AG........  14145405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320802121563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204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NC_083334.1  14146136  ................................CA.T.GAA.A..................  14146195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NC_083334.1  14146196  .....A.....CA.........A.........A..A.....A..............TG..  14146255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NC_083334.1  14146256  ...A....................T...............A.....A.....TG....G.  14146315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181       TAGCCAGCTTGAGAAGCATCACAGGGACGGGAAGGAGCCCAGGTCTGGGAGCATTCGTTT  240</w:t>
      </w:r>
    </w:p>
    <w:p>
      <w:r>
        <w:rPr>
          <w:rFonts w:ascii="Consolas" w:hAnsi="Consolas" w:eastAsia="Consolas"/>
          <w:sz w:val="20"/>
        </w:rPr>
        <w:t>NC_083334.1  14146316  ..........                                                    14146325</w:t>
      </w:r>
    </w:p>
    <w:p>
      <w:r>
        <w:rPr>
          <w:rFonts w:ascii="Consolas" w:hAnsi="Consolas" w:eastAsia="Consolas"/>
          <w:sz w:val="20"/>
        </w:rPr>
        <w:t>NC_083334.1  14146327                                                  ............  14146338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241       TACAACCTGCGTTCACGTCGAGTACTGAGCCCTGGGGTCTTCATCTGCAGAAACGTGGGG  300</w:t>
      </w:r>
    </w:p>
    <w:p>
      <w:r>
        <w:rPr>
          <w:rFonts w:ascii="Consolas" w:hAnsi="Consolas" w:eastAsia="Consolas"/>
          <w:sz w:val="20"/>
        </w:rPr>
        <w:t>NC_083334.1  14146339  ...............AT..A...........T.......C.........A..........  14146398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301       AGTGGTGTCTACCTCCTGTCCTTGTCATAAGGGT-GAAAGGGACAATGCGTAACGCTTTC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NC_083334.1  14146399  ..................................AA......C.G.A..A..........  14146458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360       AACACTCAGTAATAACGCTGTCATGGGAGAGAATAACAACTGAGTGTCTCCA----TGGC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exon_15]</w:t>
      </w:r>
    </w:p>
    <w:p>
      <w:r>
        <w:rPr>
          <w:rFonts w:ascii="Consolas" w:hAnsi="Consolas" w:eastAsia="Consolas"/>
          <w:sz w:val="20"/>
        </w:rPr>
        <w:t>NC_083334.1  14146459  ...TT..........T.....A...........-..........GA......CGAC..TT  14146517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416       TGCTGTGAAATAAAATGGCAAAATTGTGTGAT  447</w:t>
      </w:r>
    </w:p>
    <w:p>
      <w:r>
        <w:rPr>
          <w:rFonts w:ascii="Consolas" w:hAnsi="Consolas" w:eastAsia="Consolas"/>
          <w:sz w:val="20"/>
        </w:rPr>
        <w:t>NC_083334.1  14146518  ..T....................GA.......  14146549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1132086402097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