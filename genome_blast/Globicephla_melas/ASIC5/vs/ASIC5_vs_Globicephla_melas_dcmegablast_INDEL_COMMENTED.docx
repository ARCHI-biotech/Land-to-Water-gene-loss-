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34466240471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731743702524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548807776893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254519643936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318149554920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312847062338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76886199975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NC_083318.1 Globicephala melas chromosome 5, mGloMel1.2, whole ge...  175     1e-41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1          ACCACATTGAATTTAAGGATTTATGTACAGTAGGAACACATAACTCTAGCTGCCCCGTTT  60</w:t>
      </w:r>
    </w:p>
    <w:p>
      <w:r>
        <w:rPr>
          <w:rFonts w:ascii="Consolas" w:hAnsi="Consolas" w:eastAsia="Consolas"/>
          <w:sz w:val="20"/>
        </w:rPr>
        <w:t>NC_083318.1  138947720  ......C...GG...G..GA........GA.G...........T..C........T...C  138947779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61         CTTGTGAAGAAATAGAATACCCGGCCACTATTTCTTATTCCTCTTTTCCAAGTCAAAAAG  120</w:t>
      </w:r>
    </w:p>
    <w:p>
      <w:r>
        <w:rPr>
          <w:rFonts w:ascii="Consolas" w:hAnsi="Consolas" w:eastAsia="Consolas"/>
          <w:sz w:val="20"/>
        </w:rPr>
        <w:t>NC_083318.1  138947780  .CC........GC.........T..TG.CG..........TG.......G..........  138947839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121        CTTTGAAATATCTTTCCAAGAAGTTGAATCAAAGCCGGAAATACATCAG  169</w:t>
      </w:r>
    </w:p>
    <w:p>
      <w:r>
        <w:rPr>
          <w:rFonts w:ascii="Consolas" w:hAnsi="Consolas" w:eastAsia="Consolas"/>
          <w:sz w:val="20"/>
        </w:rPr>
        <w:t>NC_083318.1  138947840  ........C...........................A.C....T.....  138947888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368523234449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167028578829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NC_083318.1 Globicephala melas chromosome 5, mGloMel1.2, whole ge...  144     2e-32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1          CAGATCTTGGTGGTCAGCTGGGTCTATTTTGTGGGGCCAGTCTGATCACGATCATAGAAA  60</w:t>
      </w:r>
    </w:p>
    <w:p>
      <w:r>
        <w:rPr>
          <w:rFonts w:ascii="Consolas" w:hAnsi="Consolas" w:eastAsia="Consolas"/>
          <w:sz w:val="20"/>
        </w:rPr>
        <w:t>NC_083318.1  138954714  .......CA.AC...T......C............-....CG....T..A..TCC.....  138954772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61         TTATTGAATATCTATTCACCAATTTCTACTGGATATGCATTTTCTTTTTGCTGAAGATAT  120</w:t>
      </w:r>
    </w:p>
    <w:p>
      <w:r>
        <w:rPr>
          <w:rFonts w:ascii="Consolas" w:hAnsi="Consolas" w:eastAsia="Consolas"/>
          <w:sz w:val="20"/>
        </w:rPr>
        <w:t>NC_083318.1  138954773  .C.C...G...A..G......G.....................G..C......G....CC  138954832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121        CTGAAATGACCCAGTGGACTCCTCCACCTCAGAATCATCTGGGAAATAAAA  171</w:t>
      </w:r>
    </w:p>
    <w:p>
      <w:r>
        <w:rPr>
          <w:rFonts w:ascii="Consolas" w:hAnsi="Consolas" w:eastAsia="Consolas"/>
          <w:sz w:val="20"/>
        </w:rPr>
        <w:t>NC_083318.1  138954833  .........G..-.G..G..G..G.........T......A..G..C....  138954882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424199247840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