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47722522518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737046744674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556762137750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262473677433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323452289550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318149793000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82188758029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217     2e-54   [1 indels / deletion / frameshift / exon_8]</w:t>
      </w:r>
    </w:p>
    <w:p/>
    <w:p/>
    <w:p/>
    <w:p>
      <w:r>
        <w:t>Query_8      17         GGGATTATGTACAATGGGAACACATAATTCTAGCTGCCCTGTTCCTTGTGAAGAAACAGA  76</w:t>
      </w:r>
    </w:p>
    <w:p>
      <w:r>
        <w:t>NC_083318.1  138947736  ............G.................C..............CC........G....  138947795</w:t>
      </w:r>
    </w:p>
    <w:p/>
    <w:p>
      <w:r>
        <w:t>Query_8      77         ATATCCTGCTACTATTTCTTATTCTACTTTTCCAAGTCAAAGAGCTTTGAAACATCTTTC  136</w:t>
      </w:r>
    </w:p>
    <w:p>
      <w:r>
        <w:t>NC_083318.1  138947796  ...C......G.CG...........G.......G.......A..................  138947855</w:t>
      </w:r>
    </w:p>
    <w:p/>
    <w:p>
      <w:r>
        <w:t>Query_8      137        CAAGAAGTTGAATCAAAGCCAGCAATATATCAG  169</w:t>
      </w:r>
    </w:p>
    <w:p>
      <w:r>
        <w:t>NC_083318.1  138947856  .................................  138947888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373826006775</w:t>
      </w:r>
    </w:p>
    <w:p/>
    <w:p/>
    <w:p>
      <w:r>
        <w:t>Query= exon_9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172331202355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191     1e-46   [1 indels / deletion / frameshift / exon_10]</w:t>
      </w:r>
    </w:p>
    <w:p/>
    <w:p/>
    <w:p/>
    <w:p>
      <w:r>
        <w:t>Query_10     13         GTCAGCTGGGCCTATTTTGTGGGGCCAGTGTGATTACAATTATAGAAATTATTGAGTATA  72</w:t>
      </w:r>
    </w:p>
    <w:p>
      <w:r>
        <w:t>NC_083318.1  138954726  ...T................-.......C............CC......C.C........  138954784   [1 indels / deletion / frameshift / exon_10]</w:t>
      </w:r>
    </w:p>
    <w:p/>
    <w:p>
      <w:r>
        <w:t>Query_10     73         TATTCACCAATTTCTACTGGATATGCATTTTGTTCTTGCTGAAGATCCCTGAAATGACCC  132</w:t>
      </w:r>
    </w:p>
    <w:p>
      <w:r>
        <w:t>NC_083318.1  138954785  ..G......G...............................G...............G..  138954844</w:t>
      </w:r>
    </w:p>
    <w:p/>
    <w:p>
      <w:r>
        <w:t>Query_10     133        AGGGGGCTCCTGAAACCCAGAATCATTTGGAGAATAAAAACAGCATACAGGAATGCTGA  191</w:t>
      </w:r>
    </w:p>
    <w:p>
      <w:r>
        <w:t>NC_083318.1  138954845  -.......G...C.C.T....T....C.A.G...C....C....GC.......C.....  138954902   [1 indels / deletion / frameshift / exon_10]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432153468825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