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Length=43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39768724125</w:t>
      </w:r>
    </w:p>
    <w:p/>
    <w:p/>
    <w:p>
      <w:r>
        <w:t>Query= exon_2</w:t>
      </w:r>
    </w:p>
    <w:p/>
    <w:p>
      <w:r>
        <w:t>Length=307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731743702524</w:t>
      </w:r>
    </w:p>
    <w:p/>
    <w:p/>
    <w:p>
      <w:r>
        <w:t>Query= exon_3</w:t>
      </w:r>
    </w:p>
    <w:p/>
    <w:p>
      <w:r>
        <w:t>Length=238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548807776893</w:t>
      </w:r>
    </w:p>
    <w:p/>
    <w:p/>
    <w:p>
      <w:r>
        <w:t>Query= exon_4</w:t>
      </w:r>
    </w:p>
    <w:p/>
    <w:p>
      <w:r>
        <w:t>Length=126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254519643936</w:t>
      </w:r>
    </w:p>
    <w:p/>
    <w:p/>
    <w:p>
      <w:r>
        <w:t>Query= exon_5</w:t>
      </w:r>
    </w:p>
    <w:p/>
    <w:p>
      <w:r>
        <w:t>Length=150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318149554920</w:t>
      </w:r>
    </w:p>
    <w:p/>
    <w:p/>
    <w:p>
      <w:r>
        <w:t>Query= exon_6</w:t>
      </w:r>
    </w:p>
    <w:p/>
    <w:p>
      <w:r>
        <w:t>Length=148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312847062338</w:t>
      </w:r>
    </w:p>
    <w:p/>
    <w:p/>
    <w:p>
      <w:r>
        <w:t>Query= exon_7</w:t>
      </w:r>
    </w:p>
    <w:p/>
    <w:p>
      <w:r>
        <w:t>Length=57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76886199975</w:t>
      </w:r>
    </w:p>
    <w:p/>
    <w:p/>
    <w:p>
      <w:r>
        <w:t>Query= exon_8</w:t>
      </w:r>
    </w:p>
    <w:p/>
    <w:p>
      <w:r>
        <w:t>Length=169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NC_083318.1 Globicephala melas chromosome 5, mGloMel1.2, whole ge...  224     7e-57   [1 indels / deletion / frameshift / exon_8]</w:t>
      </w:r>
    </w:p>
    <w:p/>
    <w:p/>
    <w:p/>
    <w:p>
      <w:r>
        <w:t>Query_8      1          ACTACATCGAAGTTGAGGGATTATGTACAATGGGAACACATAATTCTAGCTGCCCTGTTC  60</w:t>
      </w:r>
    </w:p>
    <w:p>
      <w:r>
        <w:t>NC_083318.1  138947720  ..C...CT..G...AG............G.................C.............  138947779</w:t>
      </w:r>
    </w:p>
    <w:p/>
    <w:p>
      <w:r>
        <w:t>Query_8      61         CTTGTGAAGAAACAGAATATCCTGCTACTATTTCTTATTCTACTTTTCCAAGTCAAAGAG  120</w:t>
      </w:r>
    </w:p>
    <w:p>
      <w:r>
        <w:t>NC_083318.1  138947780  .CC........G.......C......G.CG...........G.......G.......A..  138947839</w:t>
      </w:r>
    </w:p>
    <w:p/>
    <w:p>
      <w:r>
        <w:t>Query_8      121        CTTTGAAACATCTTTCCAAGAAGTTGAATCAAAGCCAGCAATATATCAG  169</w:t>
      </w:r>
    </w:p>
    <w:p>
      <w:r>
        <w:t>NC_083318.1  138947840  .................................................  138947888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368523234449</w:t>
      </w:r>
    </w:p>
    <w:p/>
    <w:p/>
    <w:p>
      <w:r>
        <w:t>Query= exon_9</w:t>
      </w:r>
    </w:p>
    <w:p/>
    <w:p>
      <w:r>
        <w:t>Length=92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167028578829</w:t>
      </w:r>
    </w:p>
    <w:p/>
    <w:p/>
    <w:p>
      <w:r>
        <w:t>Query= exon_10</w:t>
      </w:r>
    </w:p>
    <w:p/>
    <w:p>
      <w:r>
        <w:t>Length=191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NC_083318.1 Globicephala melas chromosome 5, mGloMel1.2, whole ge...  204     3e-50   [1 indels / deletion / frameshift / exon_10]</w:t>
      </w:r>
    </w:p>
    <w:p/>
    <w:p/>
    <w:p/>
    <w:p>
      <w:r>
        <w:t>Query_10     13         GTCAGCTGGGCCTATTTTGTGGGGCCAGTGTGATTACAATTATAGAAATTATTGAGTATA  72</w:t>
      </w:r>
    </w:p>
    <w:p>
      <w:r>
        <w:t>NC_083318.1  138954726  ...T...................-....C............CC......C.C........  138954784   [1 indels / deletion / frameshift / exon_10]</w:t>
      </w:r>
    </w:p>
    <w:p/>
    <w:p>
      <w:r>
        <w:t>Query_10     73         TATTCACCAATTTCTACTGGATATGCATTTTGTTCTTGCTGAAGATCCCTGAAATGACCC  132</w:t>
      </w:r>
    </w:p>
    <w:p>
      <w:r>
        <w:t>NC_083318.1  138954785  ..G......G...............................G...............G..  138954844</w:t>
      </w:r>
    </w:p>
    <w:p/>
    <w:p>
      <w:r>
        <w:t>Query_10     133        AGGGGGCTCCTGAAACCCAGAATCATTTGGAGAATAAAAACAGCATACAGGAATGCTGA  191</w:t>
      </w:r>
    </w:p>
    <w:p>
      <w:r>
        <w:t>NC_083318.1  138954845  -.......G...C.C.T....T....C.A.G...C....C....GC.......C.....  138954902   [1 indels / deletion / frameshift / exon_10]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424199247840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