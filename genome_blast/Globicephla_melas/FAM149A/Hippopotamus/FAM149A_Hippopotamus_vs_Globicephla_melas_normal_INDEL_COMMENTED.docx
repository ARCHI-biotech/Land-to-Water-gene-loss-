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Length=465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1155943815388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189     2e-46   [1 indels / deletion / frameshift / exon_2]</w:t>
      </w:r>
    </w:p>
    <w:p/>
    <w:p/>
    <w:p/>
    <w:p>
      <w:r>
        <w:t>Query_2      1         AAGAGGACTGTCAGAAGGATCTGGAAAGCAGAGTCTTGCTGTGAAAAGCAAAGATCCTTT  60</w:t>
      </w:r>
    </w:p>
    <w:p>
      <w:r>
        <w:t>NC_083334.1  14090530  ..........C.......................T..C......................  14090589</w:t>
      </w:r>
    </w:p>
    <w:p/>
    <w:p>
      <w:r>
        <w:t>Query_2      61        ACCTACACATTTTACAAGAAATGTACAGAAAGCCATTGATAAATATACCCG  111</w:t>
      </w:r>
    </w:p>
    <w:p>
      <w:r>
        <w:t>NC_083334.1  14090590  ...................................................  14090640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222704938428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185     3e-45   [1 indels / deletion / frameshift / exon_3]</w:t>
      </w:r>
    </w:p>
    <w:p/>
    <w:p/>
    <w:p/>
    <w:p>
      <w:r>
        <w:t>Query_3      1         TGAATCTGTGTCATCATTTTCATCCAGCGGGAGCCCCGTGCCCACAGAAGCCCCCAACTC  60</w:t>
      </w:r>
    </w:p>
    <w:p>
      <w:r>
        <w:t>NC_083334.1  14090927  ......C.................A.AT..A.A....A.............T........  14090986</w:t>
      </w:r>
    </w:p>
    <w:p/>
    <w:p>
      <w:r>
        <w:t>Query_3      61        CTGGTCTGGGTCTGGGACACAGAGTTCAACTACCGGCTTATCTACTGAGAGGAGTTCCAT  120</w:t>
      </w:r>
    </w:p>
    <w:p>
      <w:r>
        <w:t>NC_083334.1  14090987  ..............................C..A........A..C........C.....  14091046</w:t>
      </w:r>
    </w:p>
    <w:p/>
    <w:p>
      <w:r>
        <w:t>Query_3      121       TTACTCTTGGAGAGATGAT  139</w:t>
      </w:r>
    </w:p>
    <w:p>
      <w:r>
        <w:t>NC_083334.1  14091047  ...................  14091065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294288558525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237     1e-60   [1 indels / deletion / frameshift / exon_4]</w:t>
      </w:r>
    </w:p>
    <w:p/>
    <w:p/>
    <w:p/>
    <w:p>
      <w:r>
        <w:t>Query_4      1         GAGTTTGACAAAGCCAATGCACAGAAAGTACAGCAGTTATTCTGGGAGGTCGAGGAAATG  60</w:t>
      </w:r>
    </w:p>
    <w:p>
      <w:r>
        <w:t>NC_083334.1  14093521  ................G...........................................  14093580</w:t>
      </w:r>
    </w:p>
    <w:p/>
    <w:p>
      <w:r>
        <w:t>Query_4      61        TTATTTGAAGGGAAAGTAAGCTCTCAGACCCAGAATCTACAGGCAGAATGCAGTGAGTGG  120</w:t>
      </w:r>
    </w:p>
    <w:p>
      <w:r>
        <w:t>NC_083334.1  14093581  .....................C....C.................T...............  14093640</w:t>
      </w:r>
    </w:p>
    <w:p/>
    <w:p>
      <w:r>
        <w:t>Query_4      121       GCAAGCAGGTCCCTCCATCTGAG  143</w:t>
      </w:r>
    </w:p>
    <w:p>
      <w:r>
        <w:t>NC_083334.1  14093641  .....A.................  14093663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304893551625</w:t>
      </w:r>
    </w:p>
    <w:p/>
    <w:p/>
    <w:p>
      <w:r>
        <w:t>Query= exon_5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262473677433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241     9e-62   [1 indels / deletion / frameshift / exon_6]</w:t>
      </w:r>
    </w:p>
    <w:p/>
    <w:p/>
    <w:p/>
    <w:p>
      <w:r>
        <w:t>Query_6      3         TGTGCATCTCTGGCTCTCAGATAGTCCCAGCTGTACTCTCAGCCCCTGCC-CTGCCAGGT  61   [1 indels / insertion / frameshift / exon_6]</w:t>
      </w:r>
    </w:p>
    <w:p>
      <w:r>
        <w:t>NC_083334.1  14095781  ...................A........G..G.C...........-.CA.T.........  14095839   [1 indels / deletion / frameshift / exon_6]</w:t>
      </w:r>
    </w:p>
    <w:p/>
    <w:p>
      <w:r>
        <w:t>Query_6      62        CCTGATGGCACAGGGGTTGCGGACCTCACGGCATGTTCTTCCCTGGAAGAGGAGGTTTAT  121</w:t>
      </w:r>
    </w:p>
    <w:p>
      <w:r>
        <w:t>NC_083334.1  14095840  ....T..........A......................A...........A.........  14095899</w:t>
      </w:r>
    </w:p>
    <w:p/>
    <w:p>
      <w:r>
        <w:t>Query_6      122       GATGTGGATGGAAAGATTGAAGAGTATTTCGCTTTTGACAGAAAAGAAGA  171</w:t>
      </w:r>
    </w:p>
    <w:p>
      <w:r>
        <w:t>NC_083334.1  14095900  ...........G......................................  14095949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379128503325</w:t>
      </w:r>
    </w:p>
    <w:p/>
    <w:p/>
    <w:p>
      <w:r>
        <w:t>Query= exon_7</w:t>
      </w:r>
    </w:p>
    <w:p/>
    <w:p>
      <w:r>
        <w:t>Length=191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432153468825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231     5e-59   [1 indels / deletion / frameshift / exon_8]</w:t>
      </w:r>
    </w:p>
    <w:p/>
    <w:p/>
    <w:p/>
    <w:p>
      <w:r>
        <w:t>Query_8      1         AAGGaaaaaaacagaaagaaaaattgaaagtagctgaaaataaaTCTCCACCTGTAGTCA  60</w:t>
      </w:r>
    </w:p>
    <w:p>
      <w:r>
        <w:t>NC_083334.1  14097791  ........................C............G.C.............A.G...G  14097850</w:t>
      </w:r>
    </w:p>
    <w:p/>
    <w:p>
      <w:r>
        <w:t>Query_8      61        TTTCCCGTATTAATGCTGATGTGTCCAGTGTTCCCCCATCCAGAAGTTCTGAAACTCGAA  120</w:t>
      </w:r>
    </w:p>
    <w:p>
      <w:r>
        <w:t>NC_083334.1  14097851  .....T...............................G......................  14097910</w:t>
      </w:r>
    </w:p>
    <w:p/>
    <w:p>
      <w:r>
        <w:t>Query_8      121       GTGTATCCTTGGCCTCTCATCTTAACCCACCTCAG  155</w:t>
      </w:r>
    </w:p>
    <w:p>
      <w:r>
        <w:t>NC_083334.1  14097911  ........C....T.....................  14097945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336708530925</w:t>
      </w:r>
    </w:p>
    <w:p/>
    <w:p/>
    <w:p>
      <w:r>
        <w:t>Query= exon_9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204146193559</w:t>
      </w:r>
    </w:p>
    <w:p/>
    <w:p/>
    <w:p>
      <w:r>
        <w:t>Query= exon_10</w:t>
      </w:r>
    </w:p>
    <w:p/>
    <w:p>
      <w:r>
        <w:t>Length=210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482527186050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135     3e-30   [1 indels / deletion / frameshift / exon_11]</w:t>
      </w:r>
    </w:p>
    <w:p/>
    <w:p/>
    <w:p/>
    <w:p>
      <w:r>
        <w:t>Query_11     1         GCAAATTGGCGCGGACCATACGGCCTCCCCACCGGTTCCAACCTCACGCAGCAGGTTGCC  60</w:t>
      </w:r>
    </w:p>
    <w:p>
      <w:r>
        <w:t>NC_083334.1  14104924  .....C.....T.....GC..............A....AG......A.G...........  14104983</w:t>
      </w:r>
    </w:p>
    <w:p/>
    <w:p>
      <w:r>
        <w:t>Query_11     61        CCCAATAGGCTCAGAGACTGGGGAGCAGAATATGGCCATTCCCGGATCTCGCCCTGTTTC  120</w:t>
      </w:r>
    </w:p>
    <w:p>
      <w:r>
        <w:t>NC_083334.1  14104984  AT..................................AG.........GG..T........  14105043</w:t>
      </w:r>
    </w:p>
    <w:p/>
    <w:p>
      <w:r>
        <w:t>Query_11     121       T  121</w:t>
      </w:r>
    </w:p>
    <w:p>
      <w:r>
        <w:t>NC_083334.1  14105044  .  14105044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249217431098</w:t>
      </w:r>
    </w:p>
    <w:p/>
    <w:p/>
    <w:p>
      <w:r>
        <w:t>Query= exon_12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270427425234</w:t>
      </w:r>
    </w:p>
    <w:p/>
    <w:p/>
    <w:p>
      <w:r>
        <w:t>Query= exon_13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137864961884</w:t>
      </w:r>
    </w:p>
    <w:p/>
    <w:p/>
    <w:p>
      <w:r>
        <w:t>Query= exon_14</w:t>
      </w:r>
    </w:p>
    <w:p/>
    <w:p>
      <w:r>
        <w:t>Length=161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352616020575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