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538     8e-151   [1 indels / deletion / frameshift / exon_1]</w:t>
      </w:r>
    </w:p>
    <w:p/>
    <w:p/>
    <w:p/>
    <w:p>
      <w:r>
        <w:t>Query_1      1         GCTCGGGGAGAGCGGACGCCGCCGGGGACCCGCCGCCTGGCCCAGCCCGGCCTCGCCgag  60</w:t>
      </w:r>
    </w:p>
    <w:p>
      <w:r>
        <w:t>NC_083334.1  14085891  ....C..A....G.........-.....A..T...A.............A..C.AG....  14085949   [1 indels / deletion / frameshift / exon_1]</w:t>
      </w:r>
    </w:p>
    <w:p/>
    <w:p>
      <w:r>
        <w:t>Query_1      61        gggtgcggcggccagcggaggaggagggaagggcgggcgcgggggccgggaggcgT----  116   [4 indels / insertion / frameshift / exon_1]</w:t>
      </w:r>
    </w:p>
    <w:p>
      <w:r>
        <w:t>NC_083334.1  14085950  ...C.......................--....AA..-...T..............GGCG  14086006   [3 indels / deletion / frame preservation / exon_1]</w:t>
      </w:r>
    </w:p>
    <w:p/>
    <w:p>
      <w:r>
        <w:t>Query_1      117       ------CGCCCCGCCGCGCAGGAATCCGGCGCTTTCGGGGCCGAGGGAGCCGGAG--GGG  168   [8 indels / insertion / frameshift / exon_1]</w:t>
      </w:r>
    </w:p>
    <w:p>
      <w:r>
        <w:t>NC_083334.1  14086007  TTGCCG....G........C......T..........................G.CG...  14086066</w:t>
      </w:r>
    </w:p>
    <w:p/>
    <w:p>
      <w:r>
        <w:t>Query_1      169       GAGGCAGCGCAGGGCGCCCCGCGATCACCGCGCCCATGGACCGTGCAGCCCCGGCCGGGG  228</w:t>
      </w:r>
    </w:p>
    <w:p>
      <w:r>
        <w:t>NC_083334.1  14086067  ..A.......C.....AG.G.A..A....A.............C.......G...T...A  14086126</w:t>
      </w:r>
    </w:p>
    <w:p/>
    <w:p>
      <w:r>
        <w:t>Query_1      229       GCGCCCCTGGCCGCGCCGCTCGACGCTCGCAGTTACcggcggcgtcgcggcggcaagtgc  288</w:t>
      </w:r>
    </w:p>
    <w:p>
      <w:r>
        <w:t>NC_083334.1  14086127  .......................GA.....G...C.......T.C......C...C....  14086186</w:t>
      </w:r>
    </w:p>
    <w:p/>
    <w:p>
      <w:r>
        <w:t>Query_1      289       ggggctagcgggcgggggcgcagggctgggcggccggggagcccgggcccccggggcgcg  348</w:t>
      </w:r>
    </w:p>
    <w:p>
      <w:r>
        <w:t>NC_083334.1  14086187  A............-.....................................G........  14086245   [1 indels / deletion / frameshift / exon_1]</w:t>
      </w:r>
    </w:p>
    <w:p/>
    <w:p>
      <w:r>
        <w:t>Query_1      349       gggccgccccctgcagggggctggcgcggggcggcagcgcccggcggcgcccaggcctcg  408</w:t>
      </w:r>
    </w:p>
    <w:p>
      <w:r>
        <w:t>NC_083334.1  14086246  ...G....G............C...T.....T.........G................A.  14086305</w:t>
      </w:r>
    </w:p>
    <w:p/>
    <w:p>
      <w:r>
        <w:t>Query_1      409       gggctcggggccgggcctgggggACGCGAGCCCAGGCCTGGGGCTGATGGTGATTGG  465</w:t>
      </w:r>
    </w:p>
    <w:p>
      <w:r>
        <w:t>NC_083334.1  14086306  ......T.....T....C.C...............A.....................  14086362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1147988784931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187     1e-45   [1 indels / deletion / frameshift / exon_2]</w:t>
      </w:r>
    </w:p>
    <w:p/>
    <w:p/>
    <w:p/>
    <w:p>
      <w:r>
        <w:t>Query_2      1         AAGAGGACTGTCAGAAGGATCTGGAAAGCAGAGTCTTGCTGTGAAAAGCAAAGATCCTTT  60</w:t>
      </w:r>
    </w:p>
    <w:p>
      <w:r>
        <w:t>NC_083334.1  14090530  ..........C.......................T..C......................  14090589</w:t>
      </w:r>
    </w:p>
    <w:p/>
    <w:p>
      <w:r>
        <w:t>Query_2      61        ACCTACACATTTTACAAGAAATGTACAGAAAGCCATTGATAAATATACCCG  111</w:t>
      </w:r>
    </w:p>
    <w:p>
      <w:r>
        <w:t>NC_083334.1  14090590  ...................................................  14090640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214750949571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193     3e-47   [1 indels / deletion / frameshift / exon_3]</w:t>
      </w:r>
    </w:p>
    <w:p/>
    <w:p/>
    <w:p/>
    <w:p>
      <w:r>
        <w:t>Query_3      1         TGAATCTGTGTCATCATTTTCATCCAGCGGGAGCCCCGTGCCCACAGAAGCCCCCAACTC  60</w:t>
      </w:r>
    </w:p>
    <w:p>
      <w:r>
        <w:t>NC_083334.1  14090927  ......C.................A.AT..A.A....A.............T........  14090986</w:t>
      </w:r>
    </w:p>
    <w:p/>
    <w:p>
      <w:r>
        <w:t>Query_3      61        CTGGTCTGGGTCTGGGACACAGAGTTCAACTACCGGCTTATCTACTGAGAGGAGTTCCAT  120</w:t>
      </w:r>
    </w:p>
    <w:p>
      <w:r>
        <w:t>NC_083334.1  14090987  ..............................C..A........A..C........C.....  14091046</w:t>
      </w:r>
    </w:p>
    <w:p/>
    <w:p>
      <w:r>
        <w:t>Query_3      121       TTACTCTTGGAGAGATGAT  139</w:t>
      </w:r>
    </w:p>
    <w:p>
      <w:r>
        <w:t>NC_083334.1  14091047  ...................  14091065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288985845719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236     3e-60   [1 indels / deletion / frameshift / exon_4]</w:t>
      </w:r>
    </w:p>
    <w:p/>
    <w:p/>
    <w:p/>
    <w:p>
      <w:r>
        <w:t>Query_4      1         GAGTTTGACAAAGCCAATGCACAGAAAGTACAGCAGTTATTCTGGGAGGTCGAGGAAATG  60</w:t>
      </w:r>
    </w:p>
    <w:p>
      <w:r>
        <w:t>NC_083334.1  14093521  ................G...........................................  14093580</w:t>
      </w:r>
    </w:p>
    <w:p/>
    <w:p>
      <w:r>
        <w:t>Query_4      61        TTATTTGAAGGGAAAGTAAGCTCTCAGACCCAGAATCTACAGGCAGAATGCAGTGAGTGG  120</w:t>
      </w:r>
    </w:p>
    <w:p>
      <w:r>
        <w:t>NC_083334.1  14093581  .....................C....C.................T...............  14093640</w:t>
      </w:r>
    </w:p>
    <w:p/>
    <w:p>
      <w:r>
        <w:t>Query_4      121       GCAAGCAGGTCCCTCCATCTGAG  143</w:t>
      </w:r>
    </w:p>
    <w:p>
      <w:r>
        <w:t>NC_083334.1  14093641  .....A.................  14093663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299590830883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165     4e-39   [1 indels / deletion / frameshift / exon_5]</w:t>
      </w:r>
    </w:p>
    <w:p/>
    <w:p/>
    <w:p/>
    <w:p>
      <w:r>
        <w:t>Query_5      1         AGTATTAGGAAGACAGCTCATCCTGCCCACTGATGAAGGGGTCCGGCATTTCCAGGGCAG  60</w:t>
      </w:r>
    </w:p>
    <w:p>
      <w:r>
        <w:t>NC_083334.1  14094982  ..................TG........................A......T........  14095041</w:t>
      </w:r>
    </w:p>
    <w:p/>
    <w:p>
      <w:r>
        <w:t>Query_5      61        CGGGCCTGCTTCTGCCATCCACAAACCCATCTTTGACCACTGTGGACCCAGCAGCAACAT  120</w:t>
      </w:r>
    </w:p>
    <w:p>
      <w:r>
        <w:t>NC_083334.1  14095042  TAAA...................G....T...C....G......A.............G.  14095101</w:t>
      </w:r>
    </w:p>
    <w:p/>
    <w:p>
      <w:r>
        <w:t>Query_5      121       CAGAGA  126</w:t>
      </w:r>
    </w:p>
    <w:p>
      <w:r>
        <w:t>NC_083334.1  14095102  ......  14095107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254519643936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247     2e-63   [1 indels / deletion / frameshift / exon_6]</w:t>
      </w:r>
    </w:p>
    <w:p/>
    <w:p/>
    <w:p/>
    <w:p>
      <w:r>
        <w:t>Query_6      3         TGTGCATCTCTGGCTCTCAGATAGTCCCAGCTGTACTCTCAGCCCCTGCCCTGCCAGGTC  62</w:t>
      </w:r>
    </w:p>
    <w:p>
      <w:r>
        <w:t>NC_083334.1  14095781  ...................A........G..G.C...........TCA.T..........  14095840</w:t>
      </w:r>
    </w:p>
    <w:p/>
    <w:p>
      <w:r>
        <w:t>Query_6      63        CTGATGGCACAGGGGTTGCGGACCTCACGGCATGTTCTTCCCTGGAAGAGGAGGTTTATG  122</w:t>
      </w:r>
    </w:p>
    <w:p>
      <w:r>
        <w:t>NC_083334.1  14095841  ...T..........A......................A...........A..........  14095900</w:t>
      </w:r>
    </w:p>
    <w:p/>
    <w:p>
      <w:r>
        <w:t>Query_6      123       ATGTGGATGGAAAGATTGAAGAGTATTTCGCTTTTGACAGAAAAGAAGA  171</w:t>
      </w:r>
    </w:p>
    <w:p>
      <w:r>
        <w:t>NC_083334.1  14095901  ..........G......................................  14095949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373825727031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243     3e-62   [1 indels / deletion / frameshift / exon_7]</w:t>
      </w:r>
    </w:p>
    <w:p/>
    <w:p/>
    <w:p/>
    <w:p>
      <w:r>
        <w:t>Query_7      5         GAGGCCTGTCTTGAACAAAAACCAGCTCATCATCCCATGACGTGGCGTAGGCATGGACTT  64</w:t>
      </w:r>
    </w:p>
    <w:p>
      <w:r>
        <w:t>NC_083334.1  14096537  ....A...............C........G..C.A..G........A..A...C......  14096596</w:t>
      </w:r>
    </w:p>
    <w:p/>
    <w:p>
      <w:r>
        <w:t>Query_7      65        CCTCCCGTGTCCCCGCATGGCTGTATCAGAGACGCAGTGGCCGCAGAAGTGTTTGATCAC  124</w:t>
      </w:r>
    </w:p>
    <w:p>
      <w:r>
        <w:t>NC_083334.1  14096597  .....T..T.....A....A....G.......T..G.....T..................  14096656</w:t>
      </w:r>
    </w:p>
    <w:p/>
    <w:p>
      <w:r>
        <w:t>Query_7      125       ATCTGGACAACTGTGGTGGAAATATTGGAAAAGCTGATTAGAAAAAACTGGGAAATTACA  184</w:t>
      </w:r>
    </w:p>
    <w:p>
      <w:r>
        <w:t>NC_083334.1  14096657  .........G..............C............C................G.....  14096716</w:t>
      </w:r>
    </w:p>
    <w:p/>
    <w:p>
      <w:r>
        <w:t>Query_7      185       CTCACAG  191</w:t>
      </w:r>
    </w:p>
    <w:p>
      <w:r>
        <w:t>NC_083334.1  14096717  .......  14096723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424199247840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235     4e-60   [1 indels / deletion / frameshift / exon_8]</w:t>
      </w:r>
    </w:p>
    <w:p/>
    <w:p/>
    <w:p/>
    <w:p>
      <w:r>
        <w:t>Query_8      1         AAGGaaaaaaacagaaagaaaaattgaaagtagctgaaaataaaTCTCCACCTGTAGTCA  60</w:t>
      </w:r>
    </w:p>
    <w:p>
      <w:r>
        <w:t>NC_083334.1  14097791  ........................C............G.C.............A.G...G  14097850</w:t>
      </w:r>
    </w:p>
    <w:p/>
    <w:p>
      <w:r>
        <w:t>Query_8      61        TTTCCCGTATTAATGCTGATGTGTCCAGTGTTCCCCCATCCAGAAGTTCTGAAACTCGAA  120</w:t>
      </w:r>
    </w:p>
    <w:p>
      <w:r>
        <w:t>NC_083334.1  14097851  .....T...............................G......................  14097910</w:t>
      </w:r>
    </w:p>
    <w:p/>
    <w:p>
      <w:r>
        <w:t>Query_8      121       GTGTATCCTTGGCCTCTCATCTTAACCCACCTCAG  155</w:t>
      </w:r>
    </w:p>
    <w:p>
      <w:r>
        <w:t>NC_083334.1  14097911  ........C....T.....................  14097945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331405786375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157     2e-36   [1 indels / deletion / frameshift / exon_9]</w:t>
      </w:r>
    </w:p>
    <w:p/>
    <w:p/>
    <w:p/>
    <w:p>
      <w:r>
        <w:t>Query_9      1         ATTCATCGCTTCTCCAACAATTTTTATAATGACTTAAATGGTGTGATGACAATTCATGCA  60</w:t>
      </w:r>
    </w:p>
    <w:p>
      <w:r>
        <w:t>NC_083334.1  14101405  .................T..........G......G....................A...  14101464</w:t>
      </w:r>
    </w:p>
    <w:p/>
    <w:p>
      <w:r>
        <w:t>Query_9      61        AAACCACTTCAGCAGAGACCTACCTGTTTTGCAGAGAGAACACA  104</w:t>
      </w:r>
    </w:p>
    <w:p>
      <w:r>
        <w:t>NC_083334.1  14101465  .......................T.A.........T........  14101508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196192225534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258     2e-66   [1 indels / deletion / frameshift / exon_10]</w:t>
      </w:r>
    </w:p>
    <w:p/>
    <w:p/>
    <w:p/>
    <w:p>
      <w:r>
        <w:t>Query_10     1         GAGTGAGCAGGAGGACAAATCACTGGGCAGAGGGGCCAGTGCTCTTTCCTTGGCCCAGCA  60</w:t>
      </w:r>
    </w:p>
    <w:p>
      <w:r>
        <w:t>NC_083334.1  14101979  .........A.......G.........TTC.......G........G...C.........  14102038</w:t>
      </w:r>
    </w:p>
    <w:p/>
    <w:p>
      <w:r>
        <w:t>Query_10     61        GCATCTGGTACGGATCGCGGATGCTCGTGGACCACAGACTTCTGCAAAGAAAACCCTGGC  120</w:t>
      </w:r>
    </w:p>
    <w:p>
      <w:r>
        <w:t>NC_083334.1  14102039  C.G.....C.A.....TT...G.....C....T.....................A.C...  14102098</w:t>
      </w:r>
    </w:p>
    <w:p/>
    <w:p>
      <w:r>
        <w:t>Query_10     121       ACACAGGAGGCTGCCTTCTCTCACCTCAGAGTCACAGAGAATAAAAATCCCCAGTGTGTA  180</w:t>
      </w:r>
    </w:p>
    <w:p>
      <w:r>
        <w:t>NC_083334.1  14102099  .T...................T........A.......................C.....  14102158</w:t>
      </w:r>
    </w:p>
    <w:p/>
    <w:p>
      <w:r>
        <w:t>Query_10     181       CAGTGATGAAGTTATTCGGGGAACAAAGCT  210</w:t>
      </w:r>
    </w:p>
    <w:p>
      <w:r>
        <w:t>NC_083334.1  14102159  .............C..A.......G..A..  14102188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474572908521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147     1e-33   [1 indels / deletion / frameshift / exon_11]</w:t>
      </w:r>
    </w:p>
    <w:p/>
    <w:p/>
    <w:p/>
    <w:p>
      <w:r>
        <w:t>Query_11     1         GCAAATTGGCGCGGACCATACGGCCTCCCCACCGGTTCCAACCTCACGCAGCAGGTTGCC  60</w:t>
      </w:r>
    </w:p>
    <w:p>
      <w:r>
        <w:t>NC_083334.1  14104924  .....C.....T.....GC..............A....AG......A.G...........  14104983</w:t>
      </w:r>
    </w:p>
    <w:p/>
    <w:p>
      <w:r>
        <w:t>Query_11     61        CCCAATAGGCTCAGAGACTGGGGAGCAGAATATGGCCATTCCCGGATCTCGCCCTGTTTC  120</w:t>
      </w:r>
    </w:p>
    <w:p>
      <w:r>
        <w:t>NC_083334.1  14104984  AT..................................AG.........GG..T........  14105043</w:t>
      </w:r>
    </w:p>
    <w:p/>
    <w:p>
      <w:r>
        <w:t>Query_11     121       T  121</w:t>
      </w:r>
    </w:p>
    <w:p>
      <w:r>
        <w:t>NC_083334.1  14105044  .  14105044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241263412481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151     9e-35   [1 indels / deletion / frameshift / exon_12]</w:t>
      </w:r>
    </w:p>
    <w:p/>
    <w:p/>
    <w:p/>
    <w:p>
      <w:r>
        <w:t>Query_12     2         TCAGAGGAAGGCATCCACAAAACCATGTGTTGAGTGTGGCACTTGACAGTGTAGAACGAT  61</w:t>
      </w:r>
    </w:p>
    <w:p>
      <w:r>
        <w:t>NC_083334.1  14106269  ......................A...........CACA.T..C..T.C........A...  14106328</w:t>
      </w:r>
    </w:p>
    <w:p/>
    <w:p>
      <w:r>
        <w:t>Query_12     62        CACCTCTTCGAGAAAGATCTCTGACCACGGAACAGTTTTCAAGGCCCAGCACCACCCATA  121</w:t>
      </w:r>
    </w:p>
    <w:p>
      <w:r>
        <w:t>NC_083334.1  14106329  ....C....A.............G..................-.........AT......  14106387   [1 indels / deletion / frameshift / exon_12]</w:t>
      </w:r>
    </w:p>
    <w:p/>
    <w:p>
      <w:r>
        <w:t>Query_12     122       CATTTCGG  129</w:t>
      </w:r>
    </w:p>
    <w:p>
      <w:r>
        <w:t>NC_083334.1  14106388  .....T..  14106395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262473382809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112     4e-23   [1 indels / deletion / frameshift / exon_13]</w:t>
      </w:r>
    </w:p>
    <w:p/>
    <w:p/>
    <w:p/>
    <w:p>
      <w:r>
        <w:t>Query_13     1         TCAGATACATCTCTGAAAGGTTCATTGACACTGATGGAGTTTGCTGGTCACACATGGACA  60</w:t>
      </w:r>
    </w:p>
    <w:p>
      <w:r>
        <w:t>NC_083334.1  14106482  .........C.C.GA...................G...A.....................  14106541</w:t>
      </w:r>
    </w:p>
    <w:p/>
    <w:p>
      <w:r>
        <w:t>Query_13     61        GGTCACGGTTTTTTGACAG  79</w:t>
      </w:r>
    </w:p>
    <w:p>
      <w:r>
        <w:t>NC_083334.1  14106542  .....A.............  14106560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132562364150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184     2e-44   [1 indels / deletion / frameshift / exon_14]</w:t>
      </w:r>
    </w:p>
    <w:p/>
    <w:p/>
    <w:p/>
    <w:p>
      <w:r>
        <w:t>Query_14     1         aaaaagaaaaaagaaaGGGGAAGCTGAGGGGCCAACAGTGGGAAGGACTTCTTAAGGCAG  60</w:t>
      </w:r>
    </w:p>
    <w:p>
      <w:r>
        <w:t>NC_083334.1  14108549  .....A.....G......A...........A....G.....................T..  14108608</w:t>
      </w:r>
    </w:p>
    <w:p/>
    <w:p>
      <w:r>
        <w:t>Query_14     61        CTGACAGAGTCCTCTGGGGGAATTCACAGCCAGGACCGAAGCCCGGTGGAGGGGAAG--C  118   [2 indels / insertion / frameshift / exon_14]</w:t>
      </w:r>
    </w:p>
    <w:p>
      <w:r>
        <w:t>NC_083334.1  14108609  ..........T...........C..............A.G....A..........G.CC.  14108668</w:t>
      </w:r>
    </w:p>
    <w:p/>
    <w:p>
      <w:r>
        <w:t>Query_14     119       ATTCCTC---CTTCTCAGCACCCAAAATGGCAGTTTCTCCATAT  159   [3 indels / insertion / frame preservation / exon_14]</w:t>
      </w:r>
    </w:p>
    <w:p>
      <w:r>
        <w:t>NC_083334.1  14108669  .CC....TTT..............GCG.........T....G..  14108712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347313264121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