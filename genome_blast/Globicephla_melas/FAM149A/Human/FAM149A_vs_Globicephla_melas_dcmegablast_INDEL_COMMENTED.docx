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242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NC_083334.1  14079316  ....TC......T...................T......A.....A.......T......  14079375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C-----------CCCCCGCAGG-CCCCTCCTCCAGACCCTCGGGAGGTGCTGCCGCTGCA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NC_083334.1  14079376  .CCGCGGCGGTT...T...C..T.G..........C.A....C....C..A...A.C...  14079435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109       GGGTCGGGGGGCTCCAGGGCGGGCACCCCGTTGGGTACCGCCCC------GACCCTCCTC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NC_083334.1  14079436  ...C...C....AT.G...........TG.C.T..C..G.....GCCCTT.......T.T  14079495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163       CGCGCCCTGGctccggactccccctccgcctcgcg---------------------gcgg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exon_1]</w:t>
      </w:r>
    </w:p>
    <w:p>
      <w:r>
        <w:rPr>
          <w:rFonts w:ascii="Consolas" w:hAnsi="Consolas" w:eastAsia="Consolas"/>
          <w:sz w:val="20"/>
        </w:rPr>
        <w:t>NC_083334.1  14079496  .CA........G..C.......G.....GT.....GGGGGCACCAGCCCTGCAGCA..C.  14079555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202       tcgcccgccccg---------ctgctctcctccccctactcccggggctccGCCGCCAGC  252</w:t>
      </w:r>
    </w:p>
    <w:p>
      <w:r>
        <w:rPr>
          <w:rFonts w:ascii="Consolas" w:hAnsi="Consolas" w:eastAsia="Consolas"/>
          <w:sz w:val="20"/>
        </w:rPr>
        <w:t>NC_083334.1  14079556  A.A.........CTCCGTCCT......G..G..T..C..C......T...G.T...G...  14079615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253       CGCGCCGCGGGAGCAGTGGGGACCCTGCTCTCTTGGCCCAGTAGCCCTAGAGCGGGTAAA  312</w:t>
      </w:r>
    </w:p>
    <w:p>
      <w:r>
        <w:rPr>
          <w:rFonts w:ascii="Consolas" w:hAnsi="Consolas" w:eastAsia="Consolas"/>
          <w:sz w:val="20"/>
        </w:rPr>
        <w:t>NC_083334.1  14079616  ...A.G..A.A...G.GA.....G.CC....GGCT............G.....A.CC...  14079675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313       G------------ccccgccccagccc----cccACTCC--------CTCCGGCGGGGGC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NC_083334.1  14079676  .TCCGGTCCTCGC.........T....GCGG...C....AGCGGCGT..G.....CA.C.  14079735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349       TGCTCCCCTGCTCGCCTGGTGGTCCCAGCGCGGCCGCCCTCGGGCCCCGGCGGGGTCTGG  408</w:t>
      </w:r>
    </w:p>
    <w:p>
      <w:r>
        <w:rPr>
          <w:rFonts w:ascii="Consolas" w:hAnsi="Consolas" w:eastAsia="Consolas"/>
          <w:sz w:val="20"/>
        </w:rPr>
        <w:t>NC_083334.1  14079736  G.......A..C.C..A.....C.GTG............C.A.....T..........T.  14079795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409       GCCGCGCTCC---CCA------------------------------------------GG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[45 indels / insertion / frame preservation / exon_1]</w:t>
      </w:r>
    </w:p>
    <w:p>
      <w:r>
        <w:rPr>
          <w:rFonts w:ascii="Consolas" w:hAnsi="Consolas" w:eastAsia="Consolas"/>
          <w:sz w:val="20"/>
        </w:rPr>
        <w:t>NC_083334.1  14079796  ..G.....G.CGT...TCGGGGGCTCCGCGGGCAGCGGCAGTGTGACCGCGAGCGCAC..  14079855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424       AACCCGCTCCAGCCTGGCCCCGGAGAGCGAGAGCTCGGCGCCTGCGTGGCCCCCGGGGCT  483</w:t>
      </w:r>
    </w:p>
    <w:p>
      <w:r>
        <w:rPr>
          <w:rFonts w:ascii="Consolas" w:hAnsi="Consolas" w:eastAsia="Consolas"/>
          <w:sz w:val="20"/>
        </w:rPr>
        <w:t>NC_083334.1  14079856  ....GT.G..C...C........G..........C......TC.G...C........C..  14079915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484       GGCCCCAGAACCCTGTTCCTTACGCTGCCTGACATCGGCGAGGAGGGGGCCTCGGACGGC  543</w:t>
      </w:r>
    </w:p>
    <w:p>
      <w:r>
        <w:rPr>
          <w:rFonts w:ascii="Consolas" w:hAnsi="Consolas" w:eastAsia="Consolas"/>
          <w:sz w:val="20"/>
        </w:rPr>
        <w:t>NC_083334.1  14079916  .......AG.........T.C..C.....G...C.......A...T...........A..  14079975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544       GACTCCGGGGATGGC  558</w:t>
      </w:r>
    </w:p>
    <w:p>
      <w:r>
        <w:rPr>
          <w:rFonts w:ascii="Consolas" w:hAnsi="Consolas" w:eastAsia="Consolas"/>
          <w:sz w:val="20"/>
        </w:rPr>
        <w:t>NC_083334.1  14079976  .....G.A...C...  14079990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1407810727017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NC_083334.1  14090530  ..........C........TC.G...A...GA.....C......AA.........C....  14090589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ACCTACGCATTTTACAAGAAATGTGCAGAAAGCCATTGATAAATATACC  109</w:t>
      </w:r>
    </w:p>
    <w:p>
      <w:r>
        <w:rPr>
          <w:rFonts w:ascii="Consolas" w:hAnsi="Consolas" w:eastAsia="Consolas"/>
          <w:sz w:val="20"/>
        </w:rPr>
        <w:t>NC_083334.1  14090590  ......A.................A........................  14090638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111     9e-23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AATCCTTGTCATCCTTTTCCTCCAGCGGAAGCCATACACCCACGGGAGCCCACACCTCTT  62</w:t>
      </w:r>
    </w:p>
    <w:p>
      <w:r>
        <w:rPr>
          <w:rFonts w:ascii="Consolas" w:hAnsi="Consolas" w:eastAsia="Consolas"/>
          <w:sz w:val="20"/>
        </w:rPr>
        <w:t>NC_083334.1  14090929  .....G.......A.....A..A.AT....A..CC.TG.....A.A...T.C..A...C.  14090988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GGTCTGGGTCGGCCACACAGAGCTCTACCACCGGCTCATCCACGGAGAGGGGCTCCGTTT  122</w:t>
      </w:r>
    </w:p>
    <w:p>
      <w:r>
        <w:rPr>
          <w:rFonts w:ascii="Consolas" w:hAnsi="Consolas" w:eastAsia="Consolas"/>
          <w:sz w:val="20"/>
        </w:rPr>
        <w:t>NC_083334.1  14090989  ..........T.GG........T..A.....A....T...A..C......A.....A...  14091048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ATTCCTGGAGAGATGA  138</w:t>
      </w:r>
    </w:p>
    <w:p>
      <w:r>
        <w:rPr>
          <w:rFonts w:ascii="Consolas" w:hAnsi="Consolas" w:eastAsia="Consolas"/>
          <w:sz w:val="20"/>
        </w:rPr>
        <w:t>NC_083334.1  14091049  .C..T...........  14091064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NC_083334.1  14093521  ..G......A........G.....AA...A....A....T..........C.........  14093580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NC_083334.1  14093581  .................A.G......C.......A...A.A...T......A.T......  14093640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ACAAGAAGATCCCTCCATTTGAG  143</w:t>
      </w:r>
    </w:p>
    <w:p>
      <w:r>
        <w:rPr>
          <w:rFonts w:ascii="Consolas" w:hAnsi="Consolas" w:eastAsia="Consolas"/>
          <w:sz w:val="20"/>
        </w:rPr>
        <w:t>NC_083334.1  14093641  G.......G.........C....  14093663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114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AGTATTAGGAAGACAGCTGATCCTGCCCACTGACAAAGGCGTCCAGCATTTCCAGGGCAG  60</w:t>
      </w:r>
    </w:p>
    <w:p>
      <w:r>
        <w:rPr>
          <w:rFonts w:ascii="Consolas" w:hAnsi="Consolas" w:eastAsia="Consolas"/>
          <w:sz w:val="20"/>
        </w:rPr>
        <w:t>NC_083334.1  14094982  ..................TG.............TG....G...........T........  14095041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CACTCCTGCCTCCGCAGTCCACAGACCC-CCGCTCAGTGCCTGCGGACACAGCAGCAACA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NC_083334.1  14095042  T.AA.....T..T..CA...........TT.T..G.-C.A...T.A..C..........G  14095100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TCAGAGA  126</w:t>
      </w:r>
    </w:p>
    <w:p>
      <w:r>
        <w:rPr>
          <w:rFonts w:ascii="Consolas" w:hAnsi="Consolas" w:eastAsia="Consolas"/>
          <w:sz w:val="20"/>
        </w:rPr>
        <w:t>NC_083334.1  14095101  .......  14095107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NC_083334.1  14095781  .......C....................G..G............CTCA.T........T.  14095840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NC_083334.1  14095841  ...T..G.......A....G.....C......T.........................TG  14095900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123       ATGTGGATGGAAAGATTGAGGAGTATTTCGCTTTTGACAGAAAAGAGGA  171</w:t>
      </w:r>
    </w:p>
    <w:p>
      <w:r>
        <w:rPr>
          <w:rFonts w:ascii="Consolas" w:hAnsi="Consolas" w:eastAsia="Consolas"/>
          <w:sz w:val="20"/>
        </w:rPr>
        <w:t>NC_083334.1  14095901  ..........G........A..........................A..  14095949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201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TGATGATGAATGTCTTGAACAAAAACCAGCTCAGCCCGGTAGGAAATGGCGCAAACTCGG  60</w:t>
      </w:r>
    </w:p>
    <w:p>
      <w:r>
        <w:rPr>
          <w:rFonts w:ascii="Consolas" w:hAnsi="Consolas" w:eastAsia="Consolas"/>
          <w:sz w:val="20"/>
        </w:rPr>
        <w:t>NC_083334.1  14096533  ...C..G..C..............C..........A.CAC....CG....AT..G.A...  14096592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ACTTCCTCCTGTTTCCCCGCGTGACTGTGTCAAAGATGCCGTGGCAGCAGAAGTGTTTGA  120</w:t>
      </w:r>
    </w:p>
    <w:p>
      <w:r>
        <w:rPr>
          <w:rFonts w:ascii="Consolas" w:hAnsi="Consolas" w:eastAsia="Consolas"/>
          <w:sz w:val="20"/>
        </w:rPr>
        <w:t>NC_083334.1  14096593  ..................A.A...........G......G.....T..............  14096652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TCACGTCTGGACAAATATGGTAGAACTTTTGGAAGAGCTGATTAGAAAACACTGGGAAAC  180</w:t>
      </w:r>
    </w:p>
    <w:p>
      <w:r>
        <w:rPr>
          <w:rFonts w:ascii="Consolas" w:hAnsi="Consolas" w:eastAsia="Consolas"/>
          <w:sz w:val="20"/>
        </w:rPr>
        <w:t>NC_083334.1  14096653  ....A........GC.G....G...A.AC.....A......C.......A........GT  14096712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TACACTCACAG  191</w:t>
      </w:r>
    </w:p>
    <w:p>
      <w:r>
        <w:rPr>
          <w:rFonts w:ascii="Consolas" w:hAnsi="Consolas" w:eastAsia="Consolas"/>
          <w:sz w:val="20"/>
        </w:rPr>
        <w:t>NC_083334.1  14096713  ...........  14096723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424199247840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NC_083334.1  14101405  .......G........AT.A.............T..........G...............  14101464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AAACCGCTTCAGCGGAGACCTGCCTATTTTGCTGACAGAACGCA  104</w:t>
      </w:r>
    </w:p>
    <w:p>
      <w:r>
        <w:rPr>
          <w:rFonts w:ascii="Consolas" w:hAnsi="Consolas" w:eastAsia="Consolas"/>
          <w:sz w:val="20"/>
        </w:rPr>
        <w:t>NC_083334.1  14101465  .....A.......A.......A.T........A..T.....A..  14101508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150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NC_083334.1  14101979  ..G....C.A.......G.T..CT....TC......C........TG....G..C.A...  14102038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NC_083334.1  14102039  .C.T....C.A..AT..TG..GG...GC...C..CAGA...................G.C  14102098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NC_083334.1  14102099  ATA.A.................A.C.....A.........A......TC....G.G.G..  14102158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TAGTGACGAAGTTCTTCGGGGAACAAAACT  210</w:t>
      </w:r>
    </w:p>
    <w:p>
      <w:r>
        <w:rPr>
          <w:rFonts w:ascii="Consolas" w:hAnsi="Consolas" w:eastAsia="Consolas"/>
          <w:sz w:val="20"/>
        </w:rPr>
        <w:t>NC_083334.1  14102159  C.....T.........A.......G.....  14102188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474572908521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99.6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ACTGGCGTGGACCACATGGCTTCCCCACTGGTTCAAACGTCACGGAGCAGGTTCCCCCCG  64</w:t>
      </w:r>
    </w:p>
    <w:p>
      <w:r>
        <w:rPr>
          <w:rFonts w:ascii="Consolas" w:hAnsi="Consolas" w:eastAsia="Consolas"/>
          <w:sz w:val="20"/>
        </w:rPr>
        <w:t>NC_083334.1  14104928  .............G..C...C.......CA.....G..C...A..........G..AT.A  14104987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CTAGTCACGGAGACCAGGGGGCAGAATACAGCAGTTCCTGGATGCCGCCTTGTTTCT  121</w:t>
      </w:r>
    </w:p>
    <w:p>
      <w:r>
        <w:rPr>
          <w:rFonts w:ascii="Consolas" w:hAnsi="Consolas" w:eastAsia="Consolas"/>
          <w:sz w:val="20"/>
        </w:rPr>
        <w:t>NC_083334.1  14104988  A...G.T.A.....TG...A........TG........C.....G..T.C.......  14105044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241263412481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98.7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TCGGATACGCCTCGAAAAAGTTCATTGACACAAATGGAATTTGCTGCTCACACATGGACA  60</w:t>
      </w:r>
    </w:p>
    <w:p>
      <w:r>
        <w:rPr>
          <w:rFonts w:ascii="Consolas" w:hAnsi="Consolas" w:eastAsia="Consolas"/>
          <w:sz w:val="20"/>
        </w:rPr>
        <w:t>NC_083334.1  14106482  ..A.....A..C......G............TG.G...........G.............  14106541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GGTCAAAGTATTTTGACAG  79</w:t>
      </w:r>
    </w:p>
    <w:p>
      <w:r>
        <w:rPr>
          <w:rFonts w:ascii="Consolas" w:hAnsi="Consolas" w:eastAsia="Consolas"/>
          <w:sz w:val="20"/>
        </w:rPr>
        <w:t>NC_083334.1  14106542  ......G..T.........  14106560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132562364150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NC_083334.1 Globicephala melas chromosome 21, mGloMel1.2, whole g...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GTTCACAATATGTGCCTAAATCTTTTCAGAGGACAACTTTGACTTTCAAGAGGAGATTCC  60</w:t>
      </w:r>
    </w:p>
    <w:p>
      <w:r>
        <w:rPr>
          <w:rFonts w:ascii="Consolas" w:hAnsi="Consolas" w:eastAsia="Consolas"/>
          <w:sz w:val="20"/>
        </w:rPr>
        <w:t>NC_083334.1  14108859  .........T.CCA..................................GA.A........  14108918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AAGTGACATCTTGA  74</w:t>
      </w:r>
    </w:p>
    <w:p>
      <w:r>
        <w:rPr>
          <w:rFonts w:ascii="Consolas" w:hAnsi="Consolas" w:eastAsia="Consolas"/>
          <w:sz w:val="20"/>
        </w:rPr>
        <w:t>NC_083334.1  14108919  .....G.G.G....  14108932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