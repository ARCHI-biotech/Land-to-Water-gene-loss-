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108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NC_083317.1  74817209  ..................G...GT..................................GA  74817268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GAGAATGAACTG  72</w:t>
      </w:r>
    </w:p>
    <w:p>
      <w:r>
        <w:rPr>
          <w:rFonts w:ascii="Consolas" w:hAnsi="Consolas" w:eastAsia="Consolas"/>
          <w:sz w:val="20"/>
        </w:rPr>
        <w:t>NC_083317.1  74817269  ............  74817280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114003633169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269     2e-70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GAGGCATTTGGTTACCGGACCCAAAATCTACGCAGAGCTCTCTGCCTTATAACATCTGTG  60</w:t>
      </w:r>
    </w:p>
    <w:p>
      <w:r>
        <w:rPr>
          <w:rFonts w:ascii="Consolas" w:hAnsi="Consolas" w:eastAsia="Consolas"/>
          <w:sz w:val="20"/>
        </w:rPr>
        <w:t>NC_083317.1  74832788  ....T...........A......G.......................C........C...  74832847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CTGACCTGTGGGCTCCTTCTCCTGTTCTTCTACTGGAAGCCCCAGTGGAGGGTATGGGCC  120</w:t>
      </w:r>
    </w:p>
    <w:p>
      <w:r>
        <w:rPr>
          <w:rFonts w:ascii="Consolas" w:hAnsi="Consolas" w:eastAsia="Consolas"/>
          <w:sz w:val="20"/>
        </w:rPr>
        <w:t>NC_083317.1  74832848  ............G.............A..............G..................  74832907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AACTGCATCCCATGCCCCTTGCAAGAAGCAGACACTATTTTGCTAAGGACAACG  174</w:t>
      </w:r>
    </w:p>
    <w:p>
      <w:r>
        <w:rPr>
          <w:rFonts w:ascii="Consolas" w:hAnsi="Consolas" w:eastAsia="Consolas"/>
          <w:sz w:val="20"/>
        </w:rPr>
        <w:t>NC_083317.1  74832908  .....T.........T......................................  74832961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381779465904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209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NC_083317.1  74833643  ...........C.T.T...G........................................  74833702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NC_083317.1  74833703  ..G.......G..................C........TA......T.............  74833762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125       CCGTACTGAAGCCAGAATTAAAA  147</w:t>
      </w:r>
    </w:p>
    <w:p>
      <w:r>
        <w:rPr>
          <w:rFonts w:ascii="Consolas" w:hAnsi="Consolas" w:eastAsia="Consolas"/>
          <w:sz w:val="20"/>
        </w:rPr>
        <w:t>NC_083317.1  74833763  ..A....................  74833785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310195816047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TTGCGATGCATCCAAGTGCAGAAAATCAGGTATGTTTGGAACAACTTGGAGAAGA-GGTT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NC_083317.1  74833990  ....A...T.................................C............-....  74834048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NC_083317.1  74722097   ..A.......AA.............A..A.................A..-.G..CA...  74722154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60        TCAGAAAGTTGG  71</w:t>
      </w:r>
    </w:p>
    <w:p>
      <w:r>
        <w:rPr>
          <w:rFonts w:ascii="Consolas" w:hAnsi="Consolas" w:eastAsia="Consolas"/>
          <w:sz w:val="20"/>
        </w:rPr>
        <w:t>NC_083317.1  74834049  ............  74834060</w:t>
      </w:r>
    </w:p>
    <w:p>
      <w:r>
        <w:rPr>
          <w:rFonts w:ascii="Consolas" w:hAnsi="Consolas" w:eastAsia="Consolas"/>
          <w:sz w:val="20"/>
        </w:rPr>
        <w:t>NC_083317.1  74722155  C......A....  74722166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 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NC_083317.1  74834167  ............A..G..........A.......T..T.....................G  74834226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63        GTGAAGAACAGGAGGTCAG  81</w:t>
      </w:r>
    </w:p>
    <w:p>
      <w:r>
        <w:rPr>
          <w:rFonts w:ascii="Consolas" w:hAnsi="Consolas" w:eastAsia="Consolas"/>
          <w:sz w:val="20"/>
        </w:rPr>
        <w:t>NC_083317.1  74834227  ...G......A........  74834245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137864858716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104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NC_083317.1  74839876  ............G...T....................C.........CG...........  74839935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TGTTAAACAG  70</w:t>
      </w:r>
    </w:p>
    <w:p>
      <w:r>
        <w:rPr>
          <w:rFonts w:ascii="Consolas" w:hAnsi="Consolas" w:eastAsia="Consolas"/>
          <w:sz w:val="20"/>
        </w:rPr>
        <w:t>NC_083317.1  74839936  ..........  74839945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108701138603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204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NC_083317.1  74842517  ..........TA.A..........................................G...  74842576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NC_083317.1  74842577  ............................-----...........................  74842631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TATGATTTGCGACAG  135</w:t>
      </w:r>
    </w:p>
    <w:p>
      <w:r>
        <w:rPr>
          <w:rFonts w:ascii="Consolas" w:hAnsi="Consolas" w:eastAsia="Consolas"/>
          <w:sz w:val="20"/>
        </w:rPr>
        <w:t>NC_083317.1  74842632  ...............  74842646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278380860555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CAATCAGTTAAGCTGCACAACCTCGTGGAGGATCACAACAAAGTCCAGGTTACCATCACT  60</w:t>
      </w:r>
    </w:p>
    <w:p>
      <w:r>
        <w:rPr>
          <w:rFonts w:ascii="Consolas" w:hAnsi="Consolas" w:eastAsia="Consolas"/>
          <w:sz w:val="20"/>
        </w:rPr>
        <w:t>NC_083317.1  74851867  .......................T...A..........TG.............A....T.  74851926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GC-GAGAGGCAAAG  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NC_083317.1  74851927  ..AA.A........  74851940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NC_083317.1  74852899  .............A..G.......................C......A............  74852958</w:t>
      </w:r>
    </w:p>
    <w:p>
      <w:r>
        <w:rPr>
          <w:rFonts w:ascii="Consolas" w:hAnsi="Consolas" w:eastAsia="Consolas"/>
          <w:sz w:val="20"/>
        </w:rPr>
        <w:t>NC_083317.1  74736513       ..............A..CT..C....A..T......C.AT.AA..T.GA.G..G.  74736567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A---ACTTTCACTGCCGTGTGATGCTGTTCTGATTGATGGAAGCTGTGTGGTGAATGAAG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NC_083317.1  74852959  .---.......T....A..C.......C.........................C......  74853015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NC_083317.1  74736568  .CAA.G.GCA.A.............CA.C.....A.................AG......  74736627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118       GCATGCTTACAG  129</w:t>
      </w:r>
    </w:p>
    <w:p>
      <w:r>
        <w:rPr>
          <w:rFonts w:ascii="Consolas" w:hAnsi="Consolas" w:eastAsia="Consolas"/>
          <w:sz w:val="20"/>
        </w:rPr>
        <w:t>NC_083317.1  74853016  .......C....  74853027</w:t>
      </w:r>
    </w:p>
    <w:p>
      <w:r>
        <w:rPr>
          <w:rFonts w:ascii="Consolas" w:hAnsi="Consolas" w:eastAsia="Consolas"/>
          <w:sz w:val="20"/>
        </w:rPr>
        <w:t>NC_083317.1  74736628  .......G....  74736639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373825727031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66.2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         CAACACAGCCAAAGGGGACTTGGTGAGATCCATCCTTTACCCCCGGCCCCTGAACTTCAA  64</w:t>
      </w:r>
    </w:p>
    <w:p>
      <w:r>
        <w:rPr>
          <w:rFonts w:ascii="Consolas" w:hAnsi="Consolas" w:eastAsia="Consolas"/>
          <w:sz w:val="20"/>
        </w:rPr>
        <w:t>NC_083317.1  74740017  ......T..A..G......C.C........T..T..G.....GAA...GA....T..T..  74740076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65        ACTATACAGTGATGCCTTCAAGTTCATAGTGTTCCT  100</w:t>
      </w:r>
    </w:p>
    <w:p>
      <w:r>
        <w:rPr>
          <w:rFonts w:ascii="Consolas" w:hAnsi="Consolas" w:eastAsia="Consolas"/>
          <w:sz w:val="20"/>
        </w:rPr>
        <w:t>NC_083317.1  74740077  G..C.....G......A...G....C.CC...G...  74740112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339359525248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205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NC_083317.1  73824434                                                  .....G..G..T  73824445</w:t>
      </w:r>
    </w:p>
    <w:p>
      <w:r>
        <w:rPr>
          <w:rFonts w:ascii="Consolas" w:hAnsi="Consolas" w:eastAsia="Consolas"/>
          <w:sz w:val="20"/>
        </w:rPr>
        <w:t>NC_083317.1  74740831                                                     ..T.....C  74740839</w:t>
      </w:r>
    </w:p>
    <w:p>
      <w:r>
        <w:rPr>
          <w:rFonts w:ascii="Consolas" w:hAnsi="Consolas" w:eastAsia="Consolas"/>
          <w:sz w:val="20"/>
        </w:rPr>
        <w:t>NC_083317.1  74859393  ........A.....TG.T..C....C........C.......T..A..-...G......T  74859451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GTGCTGCCAGCCGCCCT----GACCACAGGCATCGTGTACGCACAGAAGAGGCTGAAGAA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NC_083317.1  73824446  .CA..T..T.....AA.----...TG.T.....T.....T..C..A.GA..A.....A..  73824501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NC_083317.1  74740840  .CT..A..T..T.....----............TA.C..T..C...CG............  74740895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NC_083317.1  74859452  .................CCCT.................TT.....A.G..A.........  74859511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117 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NC_083317.1  73824502  AGT.GGC..T.....T...AGT..C..A..G..A..C..C.....A...C.G..T..T..  73824561</w:t>
      </w:r>
    </w:p>
    <w:p>
      <w:r>
        <w:rPr>
          <w:rFonts w:ascii="Consolas" w:hAnsi="Consolas" w:eastAsia="Consolas"/>
          <w:sz w:val="20"/>
        </w:rPr>
        <w:t>NC_083317.1  74740896  ..GAGGC.....T..T..TAG...C.....G..T...G.A.....A...T.A.....T..  74740955</w:t>
      </w:r>
    </w:p>
    <w:p>
      <w:r>
        <w:rPr>
          <w:rFonts w:ascii="Consolas" w:hAnsi="Consolas" w:eastAsia="Consolas"/>
          <w:sz w:val="20"/>
        </w:rPr>
        <w:t>NC_083317.1  74859512  A....G.........GG.......A............G.....A.........G......  74859571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177       GTGCTTTGACAAA  189</w:t>
      </w:r>
    </w:p>
    <w:p>
      <w:r>
        <w:rPr>
          <w:rFonts w:ascii="Consolas" w:hAnsi="Consolas" w:eastAsia="Consolas"/>
          <w:sz w:val="20"/>
        </w:rPr>
        <w:t>NC_083317.1  73824562  T...........   73824573</w:t>
      </w:r>
    </w:p>
    <w:p>
      <w:r>
        <w:rPr>
          <w:rFonts w:ascii="Consolas" w:hAnsi="Consolas" w:eastAsia="Consolas"/>
          <w:sz w:val="20"/>
        </w:rPr>
        <w:t>NC_083317.1  74740956  C...........   74740967</w:t>
      </w:r>
    </w:p>
    <w:p>
      <w:r>
        <w:rPr>
          <w:rFonts w:ascii="Consolas" w:hAnsi="Consolas" w:eastAsia="Consolas"/>
          <w:sz w:val="20"/>
        </w:rPr>
        <w:t>NC_083317.1  74859572  ......G.G....  74859584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418896757242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104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NC_083317.1  74864058  ............................................T......A........  74864117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TG  62</w:t>
      </w:r>
    </w:p>
    <w:p>
      <w:r>
        <w:rPr>
          <w:rFonts w:ascii="Consolas" w:hAnsi="Consolas" w:eastAsia="Consolas"/>
          <w:sz w:val="20"/>
        </w:rPr>
        <w:t>NC_083317.1  74864118  ..  74864119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87491160339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CTTCCAGGAAGTCCACAGCTTTACCTCGGGCGCGGCTCTGCCGTGGGGCCCACTGTGTGC  60</w:t>
      </w:r>
    </w:p>
    <w:p>
      <w:r>
        <w:rPr>
          <w:rFonts w:ascii="Consolas" w:hAnsi="Consolas" w:eastAsia="Consolas"/>
          <w:sz w:val="20"/>
        </w:rPr>
        <w:t>NC_083317.1  74865796   .....................G....T...AAA........C................T  74865854</w:t>
      </w:r>
    </w:p>
    <w:p>
      <w:r>
        <w:rPr>
          <w:rFonts w:ascii="Consolas" w:hAnsi="Consolas" w:eastAsia="Consolas"/>
          <w:sz w:val="20"/>
        </w:rPr>
        <w:t>NC_083317.1  74748876  ......................G........AA.........A...A.........AC..  74748935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GGCCATGGCCAGCTGCCACTCTCTGATCCTTCTCGACGGGACCATCCAGGGAGACCCACT  120</w:t>
      </w:r>
    </w:p>
    <w:p>
      <w:r>
        <w:rPr>
          <w:rFonts w:ascii="Consolas" w:hAnsi="Consolas" w:eastAsia="Consolas"/>
          <w:sz w:val="20"/>
        </w:rPr>
        <w:t>NC_083317.1  74865855  .....................................A................T.....  74865914</w:t>
      </w:r>
    </w:p>
    <w:p>
      <w:r>
        <w:rPr>
          <w:rFonts w:ascii="Consolas" w:hAnsi="Consolas" w:eastAsia="Consolas"/>
          <w:sz w:val="20"/>
        </w:rPr>
        <w:t>NC_083317.1  74748936  A.................T...........C..G..T...........T...........  74748995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GGACCTCAAGATGTTTGAGGGCACAGCTTG  150</w:t>
      </w:r>
    </w:p>
    <w:p>
      <w:r>
        <w:rPr>
          <w:rFonts w:ascii="Consolas" w:hAnsi="Consolas" w:eastAsia="Consolas"/>
          <w:sz w:val="20"/>
        </w:rPr>
        <w:t>NC_083317.1  74865915  .........A..........T.........  74865944</w:t>
      </w:r>
    </w:p>
    <w:p>
      <w:r>
        <w:rPr>
          <w:rFonts w:ascii="Consolas" w:hAnsi="Consolas" w:eastAsia="Consolas"/>
          <w:sz w:val="20"/>
        </w:rPr>
        <w:t>NC_083317.1  74748996  .........A........              74749013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320800801211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182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8         TGGAAGCCATCACCATCTTGCGTCAGTTTCCATTTTCCTCCAGCCTGCAGAGGATGTCTG  67</w:t>
      </w:r>
    </w:p>
    <w:p>
      <w:r>
        <w:rPr>
          <w:rFonts w:ascii="Consolas" w:hAnsi="Consolas" w:eastAsia="Consolas"/>
          <w:sz w:val="20"/>
        </w:rPr>
        <w:t>NC_083317.1  74876563  ..........TGT......T.AA................G................C...  74876622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68        TGGTCGCTCAGCTGGCAGGAGAGGATCACTTCTGTGTCTACATGAAGGGTGCCCCGGAGA  127</w:t>
      </w:r>
    </w:p>
    <w:p>
      <w:r>
        <w:rPr>
          <w:rFonts w:ascii="Consolas" w:hAnsi="Consolas" w:eastAsia="Consolas"/>
          <w:sz w:val="20"/>
        </w:rPr>
        <w:t>NC_083317.1  74876623  .....AT........-...G......T.T..T........T.....A.............  74876681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128       TGCTGGCTGGGTTCTGCAGATCCGAAACAG  157</w:t>
      </w:r>
    </w:p>
    <w:p>
      <w:r>
        <w:rPr>
          <w:rFonts w:ascii="Consolas" w:hAnsi="Consolas" w:eastAsia="Consolas"/>
          <w:sz w:val="20"/>
        </w:rPr>
        <w:t>NC_083317.1  74876682  ........A.............T.......  74876711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336708278957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233309673608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182     5e-44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NC_083317.1  74880649  ................................................G....A......  74880708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NC_083317.1  74880709  .........A........................T.....-C.........T.CG.....  74880767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 TACCG  125</w:t>
      </w:r>
    </w:p>
    <w:p>
      <w:r>
        <w:rPr>
          <w:rFonts w:ascii="Consolas" w:hAnsi="Consolas" w:eastAsia="Consolas"/>
          <w:sz w:val="20"/>
        </w:rPr>
        <w:t>NC_083317.1  74880768  .....  74880772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251868397645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236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NC_083317.1  74881574  ..........T.........A.......................................  74881633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NC_083317.1  74881634  .C.AC...........T..............C.....G......................  74881693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121       GGCAGCTGGTAGAGAACCAAGAGAGTGGGCGTGGAAAG  158</w:t>
      </w:r>
    </w:p>
    <w:p>
      <w:r>
        <w:rPr>
          <w:rFonts w:ascii="Consolas" w:hAnsi="Consolas" w:eastAsia="Consolas"/>
          <w:sz w:val="20"/>
        </w:rPr>
        <w:t>NC_083317.1  74881694  ..A....................C......C.......  74881731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347313264121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201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NC_083317.1  74883322  .......A.............................A......................  74883381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NC_083317.1  74883382  .....C...G.............A..............G.....................  74883441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CCAAAA  126</w:t>
      </w:r>
    </w:p>
    <w:p>
      <w:r>
        <w:rPr>
          <w:rFonts w:ascii="Consolas" w:hAnsi="Consolas" w:eastAsia="Consolas"/>
          <w:sz w:val="20"/>
        </w:rPr>
        <w:t>NC_083317.1  74883442  ......  74883447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254519643936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127     6e-28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NC_083317.1  74884559  .................A................T.....................CA..  74884618</w:t>
      </w:r>
    </w:p>
    <w:p>
      <w:r>
        <w:rPr>
          <w:rFonts w:ascii="Consolas" w:hAnsi="Consolas" w:eastAsia="Consolas"/>
          <w:sz w:val="20"/>
        </w:rPr>
        <w:t>NC_083317.1  74766042           .....G.....C..............T..A...........C..T..G..G  74766092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GAAGAATTTCAGAAATTAAA  80</w:t>
      </w:r>
    </w:p>
    <w:p>
      <w:r>
        <w:rPr>
          <w:rFonts w:ascii="Consolas" w:hAnsi="Consolas" w:eastAsia="Consolas"/>
          <w:sz w:val="20"/>
        </w:rPr>
        <w:t>NC_083317.1  74884619  ....................  74884638</w:t>
      </w:r>
    </w:p>
    <w:p>
      <w:r>
        <w:rPr>
          <w:rFonts w:ascii="Consolas" w:hAnsi="Consolas" w:eastAsia="Consolas"/>
          <w:sz w:val="20"/>
        </w:rPr>
        <w:t>NC_083317.1  74766093  ...............C..    74766110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135213611433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70.7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3         ATTGTGTAGGCATGTGTGGAGATGGAGCTAATGACTGTGGG  43</w:t>
      </w:r>
    </w:p>
    <w:p>
      <w:r>
        <w:rPr>
          <w:rFonts w:ascii="Consolas" w:hAnsi="Consolas" w:eastAsia="Consolas"/>
          <w:sz w:val="20"/>
        </w:rPr>
        <w:t>NC_083317.1  74887249  ...A.....................................  74887289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39768724125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139     5e-31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 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NC_083317.1  73840985  ...C....G.G...A....GA........CT.A.....G.TC.....T..G.....A..T  73841044</w:t>
      </w:r>
    </w:p>
    <w:p>
      <w:r>
        <w:rPr>
          <w:rFonts w:ascii="Consolas" w:hAnsi="Consolas" w:eastAsia="Consolas"/>
          <w:sz w:val="20"/>
        </w:rPr>
        <w:t>NC_083317.1  74889179  ....................A.......TG.................A...A......G.  74889238</w:t>
      </w:r>
    </w:p>
    <w:p>
      <w:r>
        <w:rPr>
          <w:rFonts w:ascii="Consolas" w:hAnsi="Consolas" w:eastAsia="Consolas"/>
          <w:sz w:val="20"/>
        </w:rPr>
        <w:t>NC_083317.1  74767964  .................C.T......C...T.A.....G........A...........A  74768023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61        CCTTTCACCTCGAAAACAGCCAACATCACGTGTGTGCCTCACCTCATCAG  110</w:t>
      </w:r>
    </w:p>
    <w:p>
      <w:r>
        <w:rPr>
          <w:rFonts w:ascii="Consolas" w:hAnsi="Consolas" w:eastAsia="Consolas"/>
          <w:sz w:val="20"/>
        </w:rPr>
        <w:t>NC_083317.1  73841045  ..C..T.....C.....TC.T.GT..TT.C........AA....T.....  73841094</w:t>
      </w:r>
    </w:p>
    <w:p>
      <w:r>
        <w:rPr>
          <w:rFonts w:ascii="Consolas" w:hAnsi="Consolas" w:eastAsia="Consolas"/>
          <w:sz w:val="20"/>
        </w:rPr>
        <w:t>NC_083317.1  74889239  ..........T.......C........GA.......T..T.T.......   74889287</w:t>
      </w:r>
    </w:p>
    <w:p>
      <w:r>
        <w:rPr>
          <w:rFonts w:ascii="Consolas" w:hAnsi="Consolas" w:eastAsia="Consolas"/>
          <w:sz w:val="20"/>
        </w:rPr>
        <w:t>NC_083317.1  74768024  ........T..C.....TC.A.....TGAA.....A........T....   74768072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212099703280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63.5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 1         AGAAGGCCGAGCTGCTCTGGTCTCATCCTTCGGAGTATTTAAATACTTGACAATGTATGG  60</w:t>
      </w:r>
    </w:p>
    <w:p>
      <w:r>
        <w:rPr>
          <w:rFonts w:ascii="Consolas" w:hAnsi="Consolas" w:eastAsia="Consolas"/>
          <w:sz w:val="20"/>
        </w:rPr>
        <w:t>NC_083317.1  74894236  ....A...TC........C....T......G..G..GA----------..TC.....C..  74894285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Query_24     61        CATAATCCAGTTTATTGGTACATCACTGCTCTATTGG  97</w:t>
      </w:r>
    </w:p>
    <w:p>
      <w:r>
        <w:rPr>
          <w:rFonts w:ascii="Consolas" w:hAnsi="Consolas" w:eastAsia="Consolas"/>
          <w:sz w:val="20"/>
        </w:rPr>
        <w:t>NC_083317.1  74894286  T........C.....G.................C...  74894322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177633501497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96.9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NC_083317.1  74896335  ..............CA.A.T.................C....G....T.C..........  74896394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61        GTCTGTTTAACAA  73</w:t>
      </w:r>
    </w:p>
    <w:p>
      <w:r>
        <w:rPr>
          <w:rFonts w:ascii="Consolas" w:hAnsi="Consolas" w:eastAsia="Consolas"/>
          <w:sz w:val="20"/>
        </w:rPr>
        <w:t>NC_083317.1  74896395  .............  74896407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196     4e-48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1 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NC_083317.1  74907510  .............T..................-.A....A.........A..........  74907568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61 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NC_083317.1  74907569  ....C........AT.......C.TTT.AA.................A.T.C........  74907628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121       GTATCTTCCTCTCTGTGAAGCAGCAGCCCTGGTACTGTGAAGTCTACAGGTACAG  175</w:t>
      </w:r>
    </w:p>
    <w:p>
      <w:r>
        <w:rPr>
          <w:rFonts w:ascii="Consolas" w:hAnsi="Consolas" w:eastAsia="Consolas"/>
          <w:sz w:val="20"/>
        </w:rPr>
        <w:t>NC_083317.1  74907629  ..GCA..T....A.....................T.....G........AC....  74907683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384430712195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299     5e-79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NC_083317.1  74910438  ............................................................  74910497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NC_083317.1  74910498  .....G..........C..A....CAA...A..T.....T............A....A..  74910557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NC_083317.1  74910558  ...............................A...................A.....A..  74910617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181       TCGAAAACCCATCTACACAAACT  203</w:t>
      </w:r>
    </w:p>
    <w:p>
      <w:r>
        <w:rPr>
          <w:rFonts w:ascii="Consolas" w:hAnsi="Consolas" w:eastAsia="Consolas"/>
          <w:sz w:val="20"/>
        </w:rPr>
        <w:t>NC_083317.1  74910618  ...............T.......  74910640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456014191428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NC_083317.1  74914428  ...........C..C.......A......................C..............  74914487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61        ATTTTCAAGATATATACCGTGGAATGGAG  89</w:t>
      </w:r>
    </w:p>
    <w:p>
      <w:r>
        <w:rPr>
          <w:rFonts w:ascii="Consolas" w:hAnsi="Consolas" w:eastAsia="Consolas"/>
          <w:sz w:val="20"/>
        </w:rPr>
        <w:t>NC_083317.1  74914488  ..................A...G.C....  74914516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159074836980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NC_083317.1  74916965  .......T......C.....A......A.......T..G.....................  74917024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61        TGTGTGGCCTTTTTTGTAGAG  81</w:t>
      </w:r>
    </w:p>
    <w:p>
      <w:r>
        <w:rPr>
          <w:rFonts w:ascii="Consolas" w:hAnsi="Consolas" w:eastAsia="Consolas"/>
          <w:sz w:val="20"/>
        </w:rPr>
        <w:t>NC_083317.1  74917025  ...........C.........  74917045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137864858716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NC_083317.1 Globicephala melas chromosome 4, mGloMel1.2, whole ge...  844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NC_083317.1  74918454  .............T...............C...............G..............  74918513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65        ACAGTCAATATAGGAACTGGCAGAAAACC---------CTGGCAGAAGACCCAACCTGGC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exon_30]</w:t>
      </w:r>
    </w:p>
    <w:p>
      <w:r>
        <w:rPr>
          <w:rFonts w:ascii="Consolas" w:hAnsi="Consolas" w:eastAsia="Consolas"/>
          <w:sz w:val="20"/>
        </w:rPr>
        <w:t>NC_083317.1  74918514  .A..........A.........A....AAAAAAAAAAA......................  74918573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116       CTCCCACAAACAGGACAGATTATTCGGGCCATGGCACACATGGATTCTACACCAACCAAG  175</w:t>
      </w:r>
    </w:p>
    <w:p>
      <w:r>
        <w:rPr>
          <w:rFonts w:ascii="Consolas" w:hAnsi="Consolas" w:eastAsia="Consolas"/>
          <w:sz w:val="20"/>
        </w:rPr>
        <w:t>NC_083317.1  74918574  .........................A...G........A............T........  74918633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176       GCTATGACGGCTCTGAACAGATTCCAAAAGGAAAACTCGAACTGGGAGGCCAAACCACAG  235</w:t>
      </w:r>
    </w:p>
    <w:p>
      <w:r>
        <w:rPr>
          <w:rFonts w:ascii="Consolas" w:hAnsi="Consolas" w:eastAsia="Consolas"/>
          <w:sz w:val="20"/>
        </w:rPr>
        <w:t>NC_083317.1  74918634  .......AA.....................A.......A..T..................  74918693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236       AACAGCATTTCTGGACCAGATTGTAATCAGAATTGTTAACAGCATCCCTCTTTTACCCAG  295</w:t>
      </w:r>
    </w:p>
    <w:p>
      <w:r>
        <w:rPr>
          <w:rFonts w:ascii="Consolas" w:hAnsi="Consolas" w:eastAsia="Consolas"/>
          <w:sz w:val="20"/>
        </w:rPr>
        <w:t>NC_083317.1  74918694  ...CA.....T.............................T...................  74918753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296       AAACGCAAGCACTGTAGGGAGGTGATGACAGTCTACCCTTATCTTTTCTTTCTTCATCTG  355</w:t>
      </w:r>
    </w:p>
    <w:p>
      <w:r>
        <w:rPr>
          <w:rFonts w:ascii="Consolas" w:hAnsi="Consolas" w:eastAsia="Consolas"/>
          <w:sz w:val="20"/>
        </w:rPr>
        <w:t>NC_083317.1  74918754  ....TA..A........A..........T........................C......  74918813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356       AAGATTCAAAGTGTTTTTCTCAGTGTATTGAGCCTTGCAACAAAGGACCTTAAATATGCT  415</w:t>
      </w:r>
    </w:p>
    <w:p>
      <w:r>
        <w:rPr>
          <w:rFonts w:ascii="Consolas" w:hAnsi="Consolas" w:eastAsia="Consolas"/>
          <w:sz w:val="20"/>
        </w:rPr>
        <w:t>NC_083317.1  74918814  .............CAC..............G...............C...........T.  74918873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416       TATTTTGACTGTATCCTCTACCATTGAGAAAAATAATGCATTTCCTAGAGTATCATTTTT  475</w:t>
      </w:r>
    </w:p>
    <w:p>
      <w:r>
        <w:rPr>
          <w:rFonts w:ascii="Consolas" w:hAnsi="Consolas" w:eastAsia="Consolas"/>
          <w:sz w:val="20"/>
        </w:rPr>
        <w:t>NC_083317.1  74918874  ......................................................GG..--  74918931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476       ATTTTTCTAGCAAACTGTATTCACAGTCCATAGCATTATCCTGGTTAAAATGCACAACTT  535</w:t>
      </w:r>
    </w:p>
    <w:p>
      <w:r>
        <w:rPr>
          <w:rFonts w:ascii="Consolas" w:hAnsi="Consolas" w:eastAsia="Consolas"/>
          <w:sz w:val="20"/>
        </w:rPr>
        <w:t>NC_083317.1  74918932  -........A......T........A.G.......................A........  74918990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536       TTCATGGTAATAAAATTAATAGTCTGAACAACAATAGAAGAAAGAAAAATTGAAGGAGAG  595</w:t>
      </w:r>
    </w:p>
    <w:p>
      <w:r>
        <w:rPr>
          <w:rFonts w:ascii="Consolas" w:hAnsi="Consolas" w:eastAsia="Consolas"/>
          <w:sz w:val="20"/>
        </w:rPr>
        <w:t>NC_083317.1  74918991  ....C....G.............A......T...............C..A.......C..  74919050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596       TTTGATCTTTGAAA  609</w:t>
      </w:r>
    </w:p>
    <w:p>
      <w:r>
        <w:rPr>
          <w:rFonts w:ascii="Consolas" w:hAnsi="Consolas" w:eastAsia="Consolas"/>
          <w:sz w:val="20"/>
        </w:rPr>
        <w:t>NC_083317.1  74919051  ..............  74919064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1529767965139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