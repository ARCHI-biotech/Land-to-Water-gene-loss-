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106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CCAGTTCAGATGGAGGAGAAAATCAGGAAGGACCATCGGGCTTTGCTCAACCCAGGAGAG  60</w:t>
      </w:r>
    </w:p>
    <w:p>
      <w:r>
        <w:rPr>
          <w:rFonts w:ascii="Consolas" w:hAnsi="Consolas" w:eastAsia="Consolas"/>
          <w:sz w:val="20"/>
        </w:rPr>
        <w:t>NC_083317.1  74817209  ..................G...GT..................................GA  74817268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GAGAATGAACTG  72</w:t>
      </w:r>
    </w:p>
    <w:p>
      <w:r>
        <w:rPr>
          <w:rFonts w:ascii="Consolas" w:hAnsi="Consolas" w:eastAsia="Consolas"/>
          <w:sz w:val="20"/>
        </w:rPr>
        <w:t>NC_083317.1  74817269  ............  74817280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121957511914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267     2e-69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GAGGCATTTGGTTACCGGACCCAAAATCTACGCAGAGCTCTCTGCCTTATAACATCTGTG  60</w:t>
      </w:r>
    </w:p>
    <w:p>
      <w:r>
        <w:rPr>
          <w:rFonts w:ascii="Consolas" w:hAnsi="Consolas" w:eastAsia="Consolas"/>
          <w:sz w:val="20"/>
        </w:rPr>
        <w:t>NC_083317.1  74832788  ....T...........A......G.......................C........C...  74832847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CTGACCTGTGGGCTCCTTCTCCTGTTCTTCTACTGGAAGCCCCAGTGGAGGGTATGGGCC  120</w:t>
      </w:r>
    </w:p>
    <w:p>
      <w:r>
        <w:rPr>
          <w:rFonts w:ascii="Consolas" w:hAnsi="Consolas" w:eastAsia="Consolas"/>
          <w:sz w:val="20"/>
        </w:rPr>
        <w:t>NC_083317.1  74832848  ............G.............A..............G..................  74832907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AACTGCATCCCATGCCCCTTGCAAGAAGCAGACACTATTTTGCTAAGGACAACG  174</w:t>
      </w:r>
    </w:p>
    <w:p>
      <w:r>
        <w:rPr>
          <w:rFonts w:ascii="Consolas" w:hAnsi="Consolas" w:eastAsia="Consolas"/>
          <w:sz w:val="20"/>
        </w:rPr>
        <w:t>NC_083317.1  74832908  .....T.........T......................................  74832961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387082248150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204     1e-50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         AATTTCAAAGATACACGAGAAAGAAGGTAATCTGCCTCTACTTATCCACACTGAAGTTTC  64</w:t>
      </w:r>
    </w:p>
    <w:p>
      <w:r>
        <w:rPr>
          <w:rFonts w:ascii="Consolas" w:hAnsi="Consolas" w:eastAsia="Consolas"/>
          <w:sz w:val="20"/>
        </w:rPr>
        <w:t>NC_083317.1  74833643  ...........C.T.T...G........................................  74833702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65        CTATAAGCAAAAACCCAGAAGAACCCCTGGTGGCTGACCGCCACTCGGTCATAAACCAAG  124</w:t>
      </w:r>
    </w:p>
    <w:p>
      <w:r>
        <w:rPr>
          <w:rFonts w:ascii="Consolas" w:hAnsi="Consolas" w:eastAsia="Consolas"/>
          <w:sz w:val="20"/>
        </w:rPr>
        <w:t>NC_083317.1  74833703  ..G.......G..................C........TA......T.............  74833762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125       CCGTACTGAAGCCAGAATTAAAA  147</w:t>
      </w:r>
    </w:p>
    <w:p>
      <w:r>
        <w:rPr>
          <w:rFonts w:ascii="Consolas" w:hAnsi="Consolas" w:eastAsia="Consolas"/>
          <w:sz w:val="20"/>
        </w:rPr>
        <w:t>NC_083317.1  74833763  ..A....................  74833785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315498544725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115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TTGCGATGCATCCAAGTGCAGAAAATCAGGTATGTTTGGAACAACTTGGAGAAGAGGTTT  60</w:t>
      </w:r>
    </w:p>
    <w:p>
      <w:r>
        <w:rPr>
          <w:rFonts w:ascii="Consolas" w:hAnsi="Consolas" w:eastAsia="Consolas"/>
          <w:sz w:val="20"/>
        </w:rPr>
        <w:t>NC_083317.1  74833990  ....A...T.................................C.................  74834049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CAGAAAGTTGG  71</w:t>
      </w:r>
    </w:p>
    <w:p>
      <w:r>
        <w:rPr>
          <w:rFonts w:ascii="Consolas" w:hAnsi="Consolas" w:eastAsia="Consolas"/>
          <w:sz w:val="20"/>
        </w:rPr>
        <w:t>NC_083317.1  74834050  ...........  74834060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119306261655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143167460418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116655011396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195     6e-48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GTTTTAAATCCGTTCTACGTGTTTCAAGCCTTTACCCTCACTTTGTGGCTGTCTCAAGGT  60</w:t>
      </w:r>
    </w:p>
    <w:p>
      <w:r>
        <w:rPr>
          <w:rFonts w:ascii="Consolas" w:hAnsi="Consolas" w:eastAsia="Consolas"/>
          <w:sz w:val="20"/>
        </w:rPr>
        <w:t>NC_083317.1  74842517  ..........TA.A..........................................G...  74842576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TACATCGAATACTCAGTGGCCATCATCATCTTGTCTGTTCTCTCCATTGTCTTAAGTGTG  120</w:t>
      </w:r>
    </w:p>
    <w:p>
      <w:r>
        <w:rPr>
          <w:rFonts w:ascii="Consolas" w:hAnsi="Consolas" w:eastAsia="Consolas"/>
          <w:sz w:val="20"/>
        </w:rPr>
        <w:t>NC_083317.1  74842577  ............................-----...........................  74842631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TATGATTTGCGACAG  135</w:t>
      </w:r>
    </w:p>
    <w:p>
      <w:r>
        <w:rPr>
          <w:rFonts w:ascii="Consolas" w:hAnsi="Consolas" w:eastAsia="Consolas"/>
          <w:sz w:val="20"/>
        </w:rPr>
        <w:t>NC_083317.1  74842632  ...............  74842646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286334920836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121957466282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270427425234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379128503325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344662275750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426850972275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104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ACTGGCACTCTTACAGAAGATGGACTGGACCTCTGGGGGACTGTCCCTACTGCTGACAAC  60</w:t>
      </w:r>
    </w:p>
    <w:p>
      <w:r>
        <w:rPr>
          <w:rFonts w:ascii="Consolas" w:hAnsi="Consolas" w:eastAsia="Consolas"/>
          <w:sz w:val="20"/>
        </w:rPr>
        <w:t>NC_083317.1  74864058  ............................................T......A........  74864117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TG  62</w:t>
      </w:r>
    </w:p>
    <w:p>
      <w:r>
        <w:rPr>
          <w:rFonts w:ascii="Consolas" w:hAnsi="Consolas" w:eastAsia="Consolas"/>
          <w:sz w:val="20"/>
        </w:rPr>
        <w:t>NC_083317.1  74864118  ..  74864119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95445009324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215     5e-54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2         TTCCAGGAAGTCCACAGCTTTACCTCGGGCGCGGCTCTGCCGTGGGGCCCACTGTGTGCG  61</w:t>
      </w:r>
    </w:p>
    <w:p>
      <w:r>
        <w:rPr>
          <w:rFonts w:ascii="Consolas" w:hAnsi="Consolas" w:eastAsia="Consolas"/>
          <w:sz w:val="20"/>
        </w:rPr>
        <w:t>NC_083317.1  74865796  .....................G....T...AAA........C................T.  74865855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62        GCCATGGCCAGCTGCCACTCTCTGATCCTTCTCGACGGGACCATCCAGGGAGACCCACTG  121</w:t>
      </w:r>
    </w:p>
    <w:p>
      <w:r>
        <w:rPr>
          <w:rFonts w:ascii="Consolas" w:hAnsi="Consolas" w:eastAsia="Consolas"/>
          <w:sz w:val="20"/>
        </w:rPr>
        <w:t>NC_083317.1  74865856  ....................................A................T......  74865915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122       GACCTCAAGATGTTTGAGGGCACAGCTTG  150</w:t>
      </w:r>
    </w:p>
    <w:p>
      <w:r>
        <w:rPr>
          <w:rFonts w:ascii="Consolas" w:hAnsi="Consolas" w:eastAsia="Consolas"/>
          <w:sz w:val="20"/>
        </w:rPr>
        <w:t>NC_083317.1  74865916  ........A..........T.........  74865944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326103537825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159074956020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342011027475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241263683297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AGAGAAGGTGGAGTCAGAGTTAACATTTCTGGGACTTCTCATAATGGAAAATCGCTTGAA  60</w:t>
      </w:r>
    </w:p>
    <w:p>
      <w:r>
        <w:rPr>
          <w:rFonts w:ascii="Consolas" w:hAnsi="Consolas" w:eastAsia="Consolas"/>
          <w:sz w:val="20"/>
        </w:rPr>
        <w:t>NC_083317.1  74880649  ................................................G....A......  74880708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AAAGGAAACCAAACCAGTCTTGAAGGAACTGAGCGAGGCCTGCATCAGGACCGTCATGAT  120</w:t>
      </w:r>
    </w:p>
    <w:p>
      <w:r>
        <w:rPr>
          <w:rFonts w:ascii="Consolas" w:hAnsi="Consolas" w:eastAsia="Consolas"/>
          <w:sz w:val="20"/>
        </w:rPr>
        <w:t>NC_083317.1  74880709  .........A........................T.....C-.........T.CG.....  74880767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121       TACCG  125</w:t>
      </w:r>
    </w:p>
    <w:p>
      <w:r>
        <w:rPr>
          <w:rFonts w:ascii="Consolas" w:hAnsi="Consolas" w:eastAsia="Consolas"/>
          <w:sz w:val="20"/>
        </w:rPr>
        <w:t>NC_083317.1  74880768  .....  74880772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259822428166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231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GTGACAACCTCCAAACAGCCGTTACTGTTGCAAAGAATTCTGAAATGATTCCTCGAGGGA  60</w:t>
      </w:r>
    </w:p>
    <w:p>
      <w:r>
        <w:rPr>
          <w:rFonts w:ascii="Consolas" w:hAnsi="Consolas" w:eastAsia="Consolas"/>
          <w:sz w:val="20"/>
        </w:rPr>
        <w:t>NC_083317.1  74881574  ..........T.........A.......................................  74881633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 GTCGAGTGATCCTTGTGGAAGCCAATGAACCTGAAGACTTTGTCCCTGCCTCCGTGACCT  120</w:t>
      </w:r>
    </w:p>
    <w:p>
      <w:r>
        <w:rPr>
          <w:rFonts w:ascii="Consolas" w:hAnsi="Consolas" w:eastAsia="Consolas"/>
          <w:sz w:val="20"/>
        </w:rPr>
        <w:t>NC_083317.1  74881634  .C.AC...........T..............C.....G......................  74881693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121       GGCAGCTGGTAGAGAACCAAGAGAGTGGGCGTGGAAAG  158</w:t>
      </w:r>
    </w:p>
    <w:p>
      <w:r>
        <w:rPr>
          <w:rFonts w:ascii="Consolas" w:hAnsi="Consolas" w:eastAsia="Consolas"/>
          <w:sz w:val="20"/>
        </w:rPr>
        <w:t>NC_083317.1  74881694  ..A....................C......C.......  74881731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352616020575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         GAAACCTCCATTAACATTGGAAACAGTTCAGTGCCTGGTGGAGAAAGAGGGAGCTGTTAC  60</w:t>
      </w:r>
    </w:p>
    <w:p>
      <w:r>
        <w:rPr>
          <w:rFonts w:ascii="Consolas" w:hAnsi="Consolas" w:eastAsia="Consolas"/>
          <w:sz w:val="20"/>
        </w:rPr>
        <w:t>NC_083317.1  74883322  .......A.............................A......................  74883381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61        CATTTTGCAATGAGTGGGAAATCTTACCAAGTGATATTTCAGCATTTCAACAGCTTGCTT  120</w:t>
      </w:r>
    </w:p>
    <w:p>
      <w:r>
        <w:rPr>
          <w:rFonts w:ascii="Consolas" w:hAnsi="Consolas" w:eastAsia="Consolas"/>
          <w:sz w:val="20"/>
        </w:rPr>
        <w:t>NC_083317.1  74883382  .....C...G.............A..............G.....................  74883441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121       CCAAAA  126</w:t>
      </w:r>
    </w:p>
    <w:p>
      <w:r>
        <w:rPr>
          <w:rFonts w:ascii="Consolas" w:hAnsi="Consolas" w:eastAsia="Consolas"/>
          <w:sz w:val="20"/>
        </w:rPr>
        <w:t>NC_083317.1  74883442  ......  74883447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262473677433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140516211151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71.3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3         ATTGTGTAGGCATGTGTGGAGATGGAGCTAATGACTGTGGG  43</w:t>
      </w:r>
    </w:p>
    <w:p>
      <w:r>
        <w:rPr>
          <w:rFonts w:ascii="Consolas" w:hAnsi="Consolas" w:eastAsia="Consolas"/>
          <w:sz w:val="20"/>
        </w:rPr>
        <w:t>NC_083317.1  74887249  ...A.....................................  74887289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47722522518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220053689161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185587448690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121957466282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389733496425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292     3e-77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1         TAAGTGCTTTCTGGACAACCAGAGTAATTTCTCAACAAATGTGAGTTTGGAAAGAAACTG  60</w:t>
      </w:r>
    </w:p>
    <w:p>
      <w:r>
        <w:rPr>
          <w:rFonts w:ascii="Consolas" w:hAnsi="Consolas" w:eastAsia="Consolas"/>
          <w:sz w:val="20"/>
        </w:rPr>
        <w:t>NC_083317.1  74910438  ............................................................  74910497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61        GACTGCAAATGCAACTTTGGTTCCTGGTTCGGTCTTAAGCTTTGAGAGTACCTCGCTGTG  120</w:t>
      </w:r>
    </w:p>
    <w:p>
      <w:r>
        <w:rPr>
          <w:rFonts w:ascii="Consolas" w:hAnsi="Consolas" w:eastAsia="Consolas"/>
          <w:sz w:val="20"/>
        </w:rPr>
        <w:t>NC_083317.1  74910498  .....G..........C..A....CAA...A..T.....T............A....A..  74910557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121       GCCCATCACCACCATCAACTGTATCACAACAGCATTTATCTTTTCTAAGGGCAAGCCGTT  180</w:t>
      </w:r>
    </w:p>
    <w:p>
      <w:r>
        <w:rPr>
          <w:rFonts w:ascii="Consolas" w:hAnsi="Consolas" w:eastAsia="Consolas"/>
          <w:sz w:val="20"/>
        </w:rPr>
        <w:t>NC_083317.1  74910558  ...............................A...................A.....A..  74910617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181       TCGAAAACCCATCTACACAAACT  203</w:t>
      </w:r>
    </w:p>
    <w:p>
      <w:r>
        <w:rPr>
          <w:rFonts w:ascii="Consolas" w:hAnsi="Consolas" w:eastAsia="Consolas"/>
          <w:sz w:val="20"/>
        </w:rPr>
        <w:t>NC_083317.1  74910618  ...............T.......  74910640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463968448125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126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 1         ATATATTCTCATTTTTGCTGGTGTCTGCCTTGGGCCTCACAATTTTCATTCTGTTTTCTG  60</w:t>
      </w:r>
    </w:p>
    <w:p>
      <w:r>
        <w:rPr>
          <w:rFonts w:ascii="Consolas" w:hAnsi="Consolas" w:eastAsia="Consolas"/>
          <w:sz w:val="20"/>
        </w:rPr>
        <w:t>NC_083317.1  74914428  ...........C..C.......A......................C..............  74914487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 61        ATTTTCAAGATATATACCGTGGAATGGAG  89</w:t>
      </w:r>
    </w:p>
    <w:p>
      <w:r>
        <w:rPr>
          <w:rFonts w:ascii="Consolas" w:hAnsi="Consolas" w:eastAsia="Consolas"/>
          <w:sz w:val="20"/>
        </w:rPr>
        <w:t>NC_083317.1  74914488  ..................A...G.C....  74914516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164377454554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111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1         TTCATCCCAACCATAACATCGTGGAGGGTTTCAATGTTCGTGGCAGCCCTCACCCAATTC  60</w:t>
      </w:r>
    </w:p>
    <w:p>
      <w:r>
        <w:rPr>
          <w:rFonts w:ascii="Consolas" w:hAnsi="Consolas" w:eastAsia="Consolas"/>
          <w:sz w:val="20"/>
        </w:rPr>
        <w:t>NC_083317.1  74916965  .......T......C.....A......A.......T..G.....................  74917024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61        TGTGTGGCCTTTTTTGTAGAG  81</w:t>
      </w:r>
    </w:p>
    <w:p>
      <w:r>
        <w:rPr>
          <w:rFonts w:ascii="Consolas" w:hAnsi="Consolas" w:eastAsia="Consolas"/>
          <w:sz w:val="20"/>
        </w:rPr>
        <w:t>NC_083317.1  74917025  ...........C.........  74917045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143167460418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NC_083317.1 Globicephala melas chromosome 4, mGloMel1.2, whole ge...  797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5         CCATCCTTCAAAACCGAGAGCTCTGGCTATTGATCAAGAAAAAATTTGGAATCCATTCTA  64</w:t>
      </w:r>
    </w:p>
    <w:p>
      <w:r>
        <w:rPr>
          <w:rFonts w:ascii="Consolas" w:hAnsi="Consolas" w:eastAsia="Consolas"/>
          <w:sz w:val="20"/>
        </w:rPr>
        <w:t>NC_083317.1  74918454  .............T...............C...............G..............  74918513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65        ACAGTCAATATAGGAACTGGC---------AGAAAACCCTGGCAGAAGACCCAACCTGGC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exon_30]</w:t>
      </w:r>
    </w:p>
    <w:p>
      <w:r>
        <w:rPr>
          <w:rFonts w:ascii="Consolas" w:hAnsi="Consolas" w:eastAsia="Consolas"/>
          <w:sz w:val="20"/>
        </w:rPr>
        <w:t>NC_083317.1  74918514  .A..........A........AAAAAAAAA.A....AA......................  74918573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116       CTCCCACAAACAGGACAGATTATTCGGGCCATGGCACACATGGATTCTACACCAACCAAG  175</w:t>
      </w:r>
    </w:p>
    <w:p>
      <w:r>
        <w:rPr>
          <w:rFonts w:ascii="Consolas" w:hAnsi="Consolas" w:eastAsia="Consolas"/>
          <w:sz w:val="20"/>
        </w:rPr>
        <w:t>NC_083317.1  74918574  .........................A...G........A............T........  74918633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176       GCTATGACGGCTCTGAACAGATTCCAAAAGGAAAACTCGAACTGGGAGGCCAAACCACAG  235</w:t>
      </w:r>
    </w:p>
    <w:p>
      <w:r>
        <w:rPr>
          <w:rFonts w:ascii="Consolas" w:hAnsi="Consolas" w:eastAsia="Consolas"/>
          <w:sz w:val="20"/>
        </w:rPr>
        <w:t>NC_083317.1  74918634  .......AA.....................A.......A..T..................  74918693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236       AACAGCATTTCTGGACCAGATTGTAATCAGAATTGTTAACAGCATCCCTCTTTTACCCAG  295</w:t>
      </w:r>
    </w:p>
    <w:p>
      <w:r>
        <w:rPr>
          <w:rFonts w:ascii="Consolas" w:hAnsi="Consolas" w:eastAsia="Consolas"/>
          <w:sz w:val="20"/>
        </w:rPr>
        <w:t>NC_083317.1  74918694  ...CA.....T.............................T...................  74918753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296       AAACGCAAGCACTGTAGGGAGGTGATGACAGTCTACCCTTATCTTTTCTTTCTTCATCTG  355</w:t>
      </w:r>
    </w:p>
    <w:p>
      <w:r>
        <w:rPr>
          <w:rFonts w:ascii="Consolas" w:hAnsi="Consolas" w:eastAsia="Consolas"/>
          <w:sz w:val="20"/>
        </w:rPr>
        <w:t>NC_083317.1  74918754  ....TA..A........A..........T........................C......  74918813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356       AAGATTCAAAGTGTTTTTCTCAGTGTATTGAGCCTTGCAACAAAGGACCTTAAATATGCT  415</w:t>
      </w:r>
    </w:p>
    <w:p>
      <w:r>
        <w:rPr>
          <w:rFonts w:ascii="Consolas" w:hAnsi="Consolas" w:eastAsia="Consolas"/>
          <w:sz w:val="20"/>
        </w:rPr>
        <w:t>NC_083317.1  74918814  .............CAC..............G...............C...........T.  74918873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416       TATTTTGACTGTATCCTCTACCATTGAGAAAAATAATGCATTTCCTAGAGTATCATTTTT  475</w:t>
      </w:r>
    </w:p>
    <w:p>
      <w:r>
        <w:rPr>
          <w:rFonts w:ascii="Consolas" w:hAnsi="Consolas" w:eastAsia="Consolas"/>
          <w:sz w:val="20"/>
        </w:rPr>
        <w:t>NC_083317.1  74918874  ......................................................GG..--  74918931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476       ATTTTTCTAGCAAACTGTATTCACAGTCCATAGCATTATCCTGGTTAAAATGCACAACTT  535</w:t>
      </w:r>
    </w:p>
    <w:p>
      <w:r>
        <w:rPr>
          <w:rFonts w:ascii="Consolas" w:hAnsi="Consolas" w:eastAsia="Consolas"/>
          <w:sz w:val="20"/>
        </w:rPr>
        <w:t>NC_083317.1  74918932  -........A......T........A.G.......................A........  74918990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536       TTCATGGTAATAAAATTAATAGTCTGAACAACAATAGAAGAAAGAAAAATTGAAGGAGAG  595</w:t>
      </w:r>
    </w:p>
    <w:p>
      <w:r>
        <w:rPr>
          <w:rFonts w:ascii="Consolas" w:hAnsi="Consolas" w:eastAsia="Consolas"/>
          <w:sz w:val="20"/>
        </w:rPr>
        <w:t>NC_083317.1  74918991  ....C....G.............A......T...............C..A.......C..  74919050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596       TTTGATCTTTGAAA  609</w:t>
      </w:r>
    </w:p>
    <w:p>
      <w:r>
        <w:rPr>
          <w:rFonts w:ascii="Consolas" w:hAnsi="Consolas" w:eastAsia="Consolas"/>
          <w:sz w:val="20"/>
        </w:rPr>
        <w:t>NC_083317.1  74919051  ..............  74919064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1537723424140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