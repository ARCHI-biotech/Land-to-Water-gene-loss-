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103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NC_083317.1  74817209  ..................G...GT..................................GA  74817268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GAGAATGAACTG  72</w:t>
      </w:r>
    </w:p>
    <w:p>
      <w:r>
        <w:rPr>
          <w:rFonts w:ascii="Consolas" w:hAnsi="Consolas" w:eastAsia="Consolas"/>
          <w:sz w:val="20"/>
        </w:rPr>
        <w:t>NC_083317.1  74817269  ............  74817280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NC_083317.1  74832788  ....T...........A......G.......................C........C...  74832847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NC_083317.1  74832848  ............G.............A..............G..................  74832907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NC_083317.1  74832908  .....T.........T......................................  74832961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NC_083317.1  74833643  ...........C.T.T...G........................................  74833702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NC_083317.1  74833703  ..G.......G..................C........TA......T.............  74833762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CCGTACTGAAGCCAGAATTAAAA  147</w:t>
      </w:r>
    </w:p>
    <w:p>
      <w:r>
        <w:rPr>
          <w:rFonts w:ascii="Consolas" w:hAnsi="Consolas" w:eastAsia="Consolas"/>
          <w:sz w:val="20"/>
        </w:rPr>
        <w:t>NC_083317.1  74833763  ..A....................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NC_083317.1  74833990  ....A...T.................................C.................  74834049</w:t>
      </w:r>
    </w:p>
    <w:p>
      <w:r>
        <w:rPr>
          <w:rFonts w:ascii="Consolas" w:hAnsi="Consolas" w:eastAsia="Consolas"/>
          <w:sz w:val="20"/>
        </w:rPr>
        <w:t>NC_083317.1  74722100      .......AA.............A..A.................               74722142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CAGAAAGTTGG  71</w:t>
      </w:r>
    </w:p>
    <w:p>
      <w:r>
        <w:rPr>
          <w:rFonts w:ascii="Consolas" w:hAnsi="Consolas" w:eastAsia="Consolas"/>
          <w:sz w:val="20"/>
        </w:rPr>
        <w:t>NC_083317.1  74834050  ...........  74834060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NC_083317.1  74834167  ............A..G..........A.......T..T.....................G  74834226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63        GTGAAGAACAGGAGGTCAG  81</w:t>
      </w:r>
    </w:p>
    <w:p>
      <w:r>
        <w:rPr>
          <w:rFonts w:ascii="Consolas" w:hAnsi="Consolas" w:eastAsia="Consolas"/>
          <w:sz w:val="20"/>
        </w:rPr>
        <w:t>NC_083317.1  74834227  ...G......A........  74834245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NC_083317.1  74839876  ............G...T....................C.........CG...........  74839935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TGTTAAACAG  70</w:t>
      </w:r>
    </w:p>
    <w:p>
      <w:r>
        <w:rPr>
          <w:rFonts w:ascii="Consolas" w:hAnsi="Consolas" w:eastAsia="Consolas"/>
          <w:sz w:val="20"/>
        </w:rPr>
        <w:t>NC_083317.1  74839936  ..........  74839945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135214117353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NC_083317.1  74842517  ..........TA.A..........................................G...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NC_083317.1  74842577  ............................-----...........................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CAATCAGTTAAGCTGCACAACCTCGTGGAGGATCACAACAAAGTCCAGGTTACCATCA  58</w:t>
      </w:r>
    </w:p>
    <w:p>
      <w:r>
        <w:rPr>
          <w:rFonts w:ascii="Consolas" w:hAnsi="Consolas" w:eastAsia="Consolas"/>
          <w:sz w:val="20"/>
        </w:rPr>
        <w:t>NC_083317.1  74851867  .......................T...A..........TG.............A....  74851924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NC_083317.1  74852899  .............A..G.......................C......A............  74852958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NC_083317.1  74852959  ........T....A..C.......C.........................C.........  74853018</w:t>
      </w:r>
    </w:p>
    <w:p>
      <w:r>
        <w:rPr>
          <w:rFonts w:ascii="Consolas" w:hAnsi="Consolas" w:eastAsia="Consolas"/>
          <w:sz w:val="20"/>
        </w:rPr>
        <w:t>NC_083317.1  74736580           .............CA.C.....A.................AG.........  74736630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TGCTTACAG  129</w:t>
      </w:r>
    </w:p>
    <w:p>
      <w:r>
        <w:rPr>
          <w:rFonts w:ascii="Consolas" w:hAnsi="Consolas" w:eastAsia="Consolas"/>
          <w:sz w:val="20"/>
        </w:rPr>
        <w:t>NC_083317.1  74853019  ....C....  74853027</w:t>
      </w:r>
    </w:p>
    <w:p>
      <w:r>
        <w:rPr>
          <w:rFonts w:ascii="Consolas" w:hAnsi="Consolas" w:eastAsia="Consolas"/>
          <w:sz w:val="20"/>
        </w:rPr>
        <w:t>NC_083317.1  74736631  ....G....  74736639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NC_083317.1  74859393  ........A.....TG.T..C....C........C.......T..A..-...G......T  74859451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NC_083317.1  74859452  .................CCCT.................TT.....A.G..A.........  74859511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NC_083317.1  74859512  A....G.........GG.......A............G.....A.........G......  74859571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177       GTGCTT  182</w:t>
      </w:r>
    </w:p>
    <w:p>
      <w:r>
        <w:rPr>
          <w:rFonts w:ascii="Consolas" w:hAnsi="Consolas" w:eastAsia="Consolas"/>
          <w:sz w:val="20"/>
        </w:rPr>
        <w:t>NC_083317.1  74859572  ......  74859577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448062299659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NC_083317.1  74864058  ............................................T......A........  74864117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TG  62</w:t>
      </w:r>
    </w:p>
    <w:p>
      <w:r>
        <w:rPr>
          <w:rFonts w:ascii="Consolas" w:hAnsi="Consolas" w:eastAsia="Consolas"/>
          <w:sz w:val="20"/>
        </w:rPr>
        <w:t>NC_083317.1  74864118  ..  74864119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114004059729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NC_083317.1  74865796   .....................G....T...AAA........C................T  74865854</w:t>
      </w:r>
    </w:p>
    <w:p>
      <w:r>
        <w:rPr>
          <w:rFonts w:ascii="Consolas" w:hAnsi="Consolas" w:eastAsia="Consolas"/>
          <w:sz w:val="20"/>
        </w:rPr>
        <w:t>NC_083317.1  74748876  ......................G........AA.........A...A.........AC..  74748935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NC_083317.1  74865855  .....................................A................T.....  74865914</w:t>
      </w:r>
    </w:p>
    <w:p>
      <w:r>
        <w:rPr>
          <w:rFonts w:ascii="Consolas" w:hAnsi="Consolas" w:eastAsia="Consolas"/>
          <w:sz w:val="20"/>
        </w:rPr>
        <w:t>NC_083317.1  74748936  A.................T...........C..G..T...........T...........  74748995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GGACCTCAAGATGTTTGAGGGCACAGCTTG  150</w:t>
      </w:r>
    </w:p>
    <w:p>
      <w:r>
        <w:rPr>
          <w:rFonts w:ascii="Consolas" w:hAnsi="Consolas" w:eastAsia="Consolas"/>
          <w:sz w:val="20"/>
        </w:rPr>
        <w:t>NC_083317.1  74865915  .........A..........T.........  74865944</w:t>
      </w:r>
    </w:p>
    <w:p>
      <w:r>
        <w:rPr>
          <w:rFonts w:ascii="Consolas" w:hAnsi="Consolas" w:eastAsia="Consolas"/>
          <w:sz w:val="20"/>
        </w:rPr>
        <w:t>NC_083317.1  74748996  .........A........              74749013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347314563641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 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NC_083317.1  74868766  .........C.........T.........T.....TA....TT.......TGG.......  74868825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66        ACCAGGACCAAAAGCCAGT  84</w:t>
      </w:r>
    </w:p>
    <w:p>
      <w:r>
        <w:rPr>
          <w:rFonts w:ascii="Consolas" w:hAnsi="Consolas" w:eastAsia="Consolas"/>
          <w:sz w:val="20"/>
        </w:rPr>
        <w:t>NC_083317.1  74868826  ...................  74868844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31        CAGTTTCCATTTTCCTCCAGCCTGCAGAGGATGTCTGTGGTCGCTCAGCTGGCAGGAGAG  90</w:t>
      </w:r>
    </w:p>
    <w:p>
      <w:r>
        <w:rPr>
          <w:rFonts w:ascii="Consolas" w:hAnsi="Consolas" w:eastAsia="Consolas"/>
          <w:sz w:val="20"/>
        </w:rPr>
        <w:t>NC_083317.1  74876586  ................G................C........AT........-...G...  74876644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91        GATCACTTCTGTGTCTACATGAAGGGTGCCCCGGAGATGCTGGCTGGGTTCTGCAGATCC  150</w:t>
      </w:r>
    </w:p>
    <w:p>
      <w:r>
        <w:rPr>
          <w:rFonts w:ascii="Consolas" w:hAnsi="Consolas" w:eastAsia="Consolas"/>
          <w:sz w:val="20"/>
        </w:rPr>
        <w:t>NC_083317.1  74876645  ...T.T..T........T.....A.....................A.............T  74876704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151       GAAACAG  157</w:t>
      </w:r>
    </w:p>
    <w:p>
      <w:r>
        <w:rPr>
          <w:rFonts w:ascii="Consolas" w:hAnsi="Consolas" w:eastAsia="Consolas"/>
          <w:sz w:val="20"/>
        </w:rPr>
        <w:t>NC_083317.1  74876705  .......  74876711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NC_083317.1  74880649  ................................................G....A......  74880708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NC_083317.1  74880709  .........A........................T.....-C.........T.CG.....  74880767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TACCG  125</w:t>
      </w:r>
    </w:p>
    <w:p>
      <w:r>
        <w:rPr>
          <w:rFonts w:ascii="Consolas" w:hAnsi="Consolas" w:eastAsia="Consolas"/>
          <w:sz w:val="20"/>
        </w:rPr>
        <w:t>NC_083317.1  74880768  .....  74880772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NC_083317.1  74881574  ..........T.........A.......................................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NC_083317.1  74881634  .C.AC...........T..............C.....G......................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GGCAGCTGGTAGAGAACCAAGAGAGTGGGCGTGGAAAG  158</w:t>
      </w:r>
    </w:p>
    <w:p>
      <w:r>
        <w:rPr>
          <w:rFonts w:ascii="Consolas" w:hAnsi="Consolas" w:eastAsia="Consolas"/>
          <w:sz w:val="20"/>
        </w:rPr>
        <w:t>NC_083317.1  74881694  ..A....................C......C.......  74881731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NC_083317.1  74883322  .......A.............................A......................  74883381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NC_083317.1  74883382  .....C...G.............A..............G.....................  74883441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CCAAAA  126</w:t>
      </w:r>
    </w:p>
    <w:p>
      <w:r>
        <w:rPr>
          <w:rFonts w:ascii="Consolas" w:hAnsi="Consolas" w:eastAsia="Consolas"/>
          <w:sz w:val="20"/>
        </w:rPr>
        <w:t>NC_083317.1  74883442  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NC_083317.1  74884559  .................A................T.....................CA..  74884618</w:t>
      </w:r>
    </w:p>
    <w:p>
      <w:r>
        <w:rPr>
          <w:rFonts w:ascii="Consolas" w:hAnsi="Consolas" w:eastAsia="Consolas"/>
          <w:sz w:val="20"/>
        </w:rPr>
        <w:t>NC_083317.1  74766042           .....G.....C..............T..A...........C..T..G..G  74766092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GAAGAATTTCAGAAATTAAA  80</w:t>
      </w:r>
    </w:p>
    <w:p>
      <w:r>
        <w:rPr>
          <w:rFonts w:ascii="Consolas" w:hAnsi="Consolas" w:eastAsia="Consolas"/>
          <w:sz w:val="20"/>
        </w:rPr>
        <w:t>NC_083317.1  74884619  ....................  74884638</w:t>
      </w:r>
    </w:p>
    <w:p>
      <w:r>
        <w:rPr>
          <w:rFonts w:ascii="Consolas" w:hAnsi="Consolas" w:eastAsia="Consolas"/>
          <w:sz w:val="20"/>
        </w:rPr>
        <w:t>NC_083317.1  74766093  ...............       74766107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7         TGTAGGCATGTGTGGAGATGGAGCTAATGACTGTGGG  43</w:t>
      </w:r>
    </w:p>
    <w:p>
      <w:r>
        <w:rPr>
          <w:rFonts w:ascii="Consolas" w:hAnsi="Consolas" w:eastAsia="Consolas"/>
          <w:sz w:val="20"/>
        </w:rPr>
        <w:t>NC_083317.1  74887253  .....................................  74887289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66281454875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NC_083317.1  74889179  ....................A.......TG.................A...A......G.  74889238</w:t>
      </w:r>
    </w:p>
    <w:p>
      <w:r>
        <w:rPr>
          <w:rFonts w:ascii="Consolas" w:hAnsi="Consolas" w:eastAsia="Consolas"/>
          <w:sz w:val="20"/>
        </w:rPr>
        <w:t>NC_083317.1  74767964  .................C.T......C...T.A.....G........A...........A  74768023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CCTTTCACCTCGAAAACAGCCAACATCACGTGTGTGCCTCACCTCATCA  109</w:t>
      </w:r>
    </w:p>
    <w:p>
      <w:r>
        <w:rPr>
          <w:rFonts w:ascii="Consolas" w:hAnsi="Consolas" w:eastAsia="Consolas"/>
          <w:sz w:val="20"/>
        </w:rPr>
        <w:t>NC_083317.1  74889239  ..........T.......C........GA.......T..T.T.......  74889287</w:t>
      </w:r>
    </w:p>
    <w:p>
      <w:r>
        <w:rPr>
          <w:rFonts w:ascii="Consolas" w:hAnsi="Consolas" w:eastAsia="Consolas"/>
          <w:sz w:val="20"/>
        </w:rPr>
        <w:t>NC_083317.1  74768024  ........T..C.....                                  74768040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53        ATGTATGGCATAATCCAGTTTATTGGTACATCACTGCTCTA  93</w:t>
      </w:r>
    </w:p>
    <w:p>
      <w:r>
        <w:rPr>
          <w:rFonts w:ascii="Consolas" w:hAnsi="Consolas" w:eastAsia="Consolas"/>
          <w:sz w:val="20"/>
        </w:rPr>
        <w:t>NC_083317.1  74894278  .....C..T........C.....G.................  74894318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NC_083317.1  74896335  ..............CA.A.T.................C....G....T.C..........  74896394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61        GTCTGTTTAACAA  73</w:t>
      </w:r>
    </w:p>
    <w:p>
      <w:r>
        <w:rPr>
          <w:rFonts w:ascii="Consolas" w:hAnsi="Consolas" w:eastAsia="Consolas"/>
          <w:sz w:val="20"/>
        </w:rPr>
        <w:t>NC_083317.1  74896395  .............  74896407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NC_083317.1  74907510  .............T..................-.A....A.........A..........  74907568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NC_083317.1  74907569  ....C........AT.......C.TTT.AA.................A.T.C........  74907628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121       GTATCTTCCTCTCTGTGAAGCAGCAGCCCTGGTACTGTGAAGTCTACAG  169</w:t>
      </w:r>
    </w:p>
    <w:p>
      <w:r>
        <w:rPr>
          <w:rFonts w:ascii="Consolas" w:hAnsi="Consolas" w:eastAsia="Consolas"/>
          <w:sz w:val="20"/>
        </w:rPr>
        <w:t>NC_083317.1  74907629  ..GCA..T....A.....................T.....G........  74907677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NC_083317.1  74910438  ............................................................  74910497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NC_083317.1  74910498  .....G..........C..A....CAA...A..T.....T............A....A..  74910557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NC_083317.1  74910558  ...............................A...................A.....A..  74910617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181       TCGAAAACCCATCTACACAAACT  203</w:t>
      </w:r>
    </w:p>
    <w:p>
      <w:r>
        <w:rPr>
          <w:rFonts w:ascii="Consolas" w:hAnsi="Consolas" w:eastAsia="Consolas"/>
          <w:sz w:val="20"/>
        </w:rPr>
        <w:t>NC_083317.1  74910618  ...............T.......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485179886613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NC_083317.1  74914428  ...........C..C.......A......................C..............  74914487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61        ATTTTCAAGATATATACC  78</w:t>
      </w:r>
    </w:p>
    <w:p>
      <w:r>
        <w:rPr>
          <w:rFonts w:ascii="Consolas" w:hAnsi="Consolas" w:eastAsia="Consolas"/>
          <w:sz w:val="20"/>
        </w:rPr>
        <w:t>NC_083317.1  74914488  ..................  74914505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NC_083317.1  74916965  .......T......C.....A......A.......T..G.....................  74917024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61        TGTGTGGCCTTTTTTGTAGAG  81</w:t>
      </w:r>
    </w:p>
    <w:p>
      <w:r>
        <w:rPr>
          <w:rFonts w:ascii="Consolas" w:hAnsi="Consolas" w:eastAsia="Consolas"/>
          <w:sz w:val="20"/>
        </w:rPr>
        <w:t>NC_083317.1  74917025  ...........C.........  74917045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753     0.0  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54.0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NC_083317.1  74918454  .............T...............C...............G..............  74918513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65        ACAGTCAATATAGGAACTGGCAGAAAACC---------CTGGCAGAAGACCCAACCTGGC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NC_083317.1  74918514  .A..........A.........A....AAAAAAAAAAA......................  74918573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116 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NC_083317.1  74918574  .........................A...G........A............T........  74918633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176 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NC_083317.1  74918634  .......AA.....................A.......A..T..................  74918693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236 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NC_083317.1  74918694  ...CA.....T.............................T...................  74918753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296 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NC_083317.1  74918754  ....TA..A........A..........T........................C......  74918813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356 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NC_083317.1  74918814  .............CAC..............G...............C...........T.  74918873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416 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NC_083317.1  74918874  ......................................................GG..--  74918931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  <w:t>NC_083335.1  23608098                  .....................A.........               23608068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476 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NC_083317.1  74918932  -........A......T........A.G.......................A........  74918990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536 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NC_083317.1  74918991  ....C....G.............A......T...............C..A.......C..  74919050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596       TTTGATCTTTGAAA  609</w:t>
      </w:r>
    </w:p>
    <w:p>
      <w:r>
        <w:rPr>
          <w:rFonts w:ascii="Consolas" w:hAnsi="Consolas" w:eastAsia="Consolas"/>
          <w:sz w:val="20"/>
        </w:rPr>
        <w:t>NC_083317.1  74919051  ..............  74919064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1558938068772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