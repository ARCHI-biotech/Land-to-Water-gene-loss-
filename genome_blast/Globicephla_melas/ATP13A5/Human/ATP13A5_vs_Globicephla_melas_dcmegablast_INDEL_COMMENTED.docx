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90142407622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191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GAGGTGTTTGGTTACCGGGACCACAATGTACGGAAAGCCTTCTGCCTTGTCGCATCCGTG  60</w:t>
      </w:r>
    </w:p>
    <w:p>
      <w:r>
        <w:rPr>
          <w:rFonts w:ascii="Consolas" w:hAnsi="Consolas" w:eastAsia="Consolas"/>
          <w:sz w:val="20"/>
        </w:rPr>
        <w:t>NC_083317.1  74832788  .....A..........A.AC...G...C....C.G...TC.......CA.AA........  74832847</w:t>
      </w:r>
    </w:p>
    <w:p>
      <w:r>
        <w:rPr>
          <w:rFonts w:ascii="Consolas" w:hAnsi="Consolas" w:eastAsia="Consolas"/>
          <w:sz w:val="20"/>
        </w:rPr>
        <w:t>NC_083317.1  74688844                                ......A..C.........CT.G...TA.C  74688873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CTGACCTGTGGGGGCCTTCTGCTGGTGTTCTACTGGAGACCCCAGTGGAGAGTGTGGGCC  120</w:t>
      </w:r>
    </w:p>
    <w:p>
      <w:r>
        <w:rPr>
          <w:rFonts w:ascii="Consolas" w:hAnsi="Consolas" w:eastAsia="Consolas"/>
          <w:sz w:val="20"/>
        </w:rPr>
        <w:t>NC_083317.1  74832848  .............T......C...T.A..........AG..G........G..A......  74832907</w:t>
      </w:r>
    </w:p>
    <w:p>
      <w:r>
        <w:rPr>
          <w:rFonts w:ascii="Consolas" w:hAnsi="Consolas" w:eastAsia="Consolas"/>
          <w:sz w:val="20"/>
        </w:rPr>
        <w:t>NC_083317.1  74688874  T.CT...T....AT...C.CCT.......T............GCT...CAC........A  74688933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AACTGCATCCCATGCCCCTTGCAAGAAGCAGACACTGTTTTGCTGAGGACAACA  174</w:t>
      </w:r>
    </w:p>
    <w:p>
      <w:r>
        <w:rPr>
          <w:rFonts w:ascii="Consolas" w:hAnsi="Consolas" w:eastAsia="Consolas"/>
          <w:sz w:val="20"/>
        </w:rPr>
        <w:t>NC_083317.1  74832908  .....T.........T....................A.......A........   74832960</w:t>
      </w:r>
    </w:p>
    <w:p>
      <w:r>
        <w:rPr>
          <w:rFonts w:ascii="Consolas" w:hAnsi="Consolas" w:eastAsia="Consolas"/>
          <w:sz w:val="20"/>
        </w:rPr>
        <w:t>NC_083317.1  74688934  ..T........G..TT.................GTC..G...............  74688987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381779465904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203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GACGAATTTCAAAGATATATGAGGAAGAAGGTATTCTGCCTCTACTTATCCACACTGAAG  60</w:t>
      </w:r>
    </w:p>
    <w:p>
      <w:r>
        <w:rPr>
          <w:rFonts w:ascii="Consolas" w:hAnsi="Consolas" w:eastAsia="Consolas"/>
          <w:sz w:val="20"/>
        </w:rPr>
        <w:t>NC_083317.1  74833639  ..T............C.................A..........................  74833698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TTTCCTGTAAGCAAGAAGTGGGAAGAATCCCTGGTGGCTGACCGCCACTCTGTCATAAAC  120</w:t>
      </w:r>
    </w:p>
    <w:p>
      <w:r>
        <w:rPr>
          <w:rFonts w:ascii="Consolas" w:hAnsi="Consolas" w:eastAsia="Consolas"/>
          <w:sz w:val="20"/>
        </w:rPr>
        <w:t>NC_083317.1  74833699  .................CCCA......C.....C........TA................  74833758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CAAGCCTTAATAAAGCCAGAATTAAAA  147</w:t>
      </w:r>
    </w:p>
    <w:p>
      <w:r>
        <w:rPr>
          <w:rFonts w:ascii="Consolas" w:hAnsi="Consolas" w:eastAsia="Consolas"/>
          <w:sz w:val="20"/>
        </w:rPr>
        <w:t>NC_083317.1  74833759  ......A..C.G...............  74833785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310195816047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         TGCATGGAAGTGCAGAAAATCAGGTATGTTTGGAACGACCTGGAGAAG--CGGTTTCAGA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NC_083317.1  74834003         .............................C..T........--A.........  74834053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NC_083317.1  74722102  .....AA.............A..A............A..T.--.....GA.A...C....  74722159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65        AAGTTGG  71</w:t>
      </w:r>
    </w:p>
    <w:p>
      <w:r>
        <w:rPr>
          <w:rFonts w:ascii="Consolas" w:hAnsi="Consolas" w:eastAsia="Consolas"/>
          <w:sz w:val="20"/>
        </w:rPr>
        <w:t>NC_083317.1  74834054  .......  74834060</w:t>
      </w:r>
    </w:p>
    <w:p>
      <w:r>
        <w:rPr>
          <w:rFonts w:ascii="Consolas" w:hAnsi="Consolas" w:eastAsia="Consolas"/>
          <w:sz w:val="20"/>
        </w:rPr>
        <w:t>NC_083317.1  74722160  ..A....  74722166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111352385886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137864858716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96.0    3e-18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AAGATTAGTGTGTGGGCCCAACGCCATTGAGGTTGAAATCCAACCCATATGGAAGCTGCT  60</w:t>
      </w:r>
    </w:p>
    <w:p>
      <w:r>
        <w:rPr>
          <w:rFonts w:ascii="Consolas" w:hAnsi="Consolas" w:eastAsia="Consolas"/>
          <w:sz w:val="20"/>
        </w:rPr>
        <w:t>NC_083317.1  74839876  ............G...T.A..T...............C.........CG...........  74839935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TGTTAAACAG  70</w:t>
      </w:r>
    </w:p>
    <w:p>
      <w:r>
        <w:rPr>
          <w:rFonts w:ascii="Consolas" w:hAnsi="Consolas" w:eastAsia="Consolas"/>
          <w:sz w:val="20"/>
        </w:rPr>
        <w:t>NC_083317.1  74839936  ..........  74839945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108701138603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177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GTTTTAAATCCATTCTATGTGTTCCAAGCCTTCACCCTAACTTTGTGGCTGTCTCAAGGT  60</w:t>
      </w:r>
    </w:p>
    <w:p>
      <w:r>
        <w:rPr>
          <w:rFonts w:ascii="Consolas" w:hAnsi="Consolas" w:eastAsia="Consolas"/>
          <w:sz w:val="20"/>
        </w:rPr>
        <w:t>NC_083317.1  74842517  ..........T..A...C.....T........T.....C.................G...  74842576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TACATAGAATACTCTGTGGCCATCATCATTTTGACTGTTATCTCCATTGTCTTAAGTGTG  120</w:t>
      </w:r>
    </w:p>
    <w:p>
      <w:r>
        <w:rPr>
          <w:rFonts w:ascii="Consolas" w:hAnsi="Consolas" w:eastAsia="Consolas"/>
          <w:sz w:val="20"/>
        </w:rPr>
        <w:t>NC_083317.1  74842577  .....C........A..............-----.....C....................  74842631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TATGATTTGCGACAG  135</w:t>
      </w:r>
    </w:p>
    <w:p>
      <w:r>
        <w:rPr>
          <w:rFonts w:ascii="Consolas" w:hAnsi="Consolas" w:eastAsia="Consolas"/>
          <w:sz w:val="20"/>
        </w:rPr>
        <w:t>NC_083317.1  74842632  ...............  74842646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278380860555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CAATCAGTTAAGCTGCATAACCTCGTGGAGGACCACAACAAAGTCCAGGTTACAATCATT  60</w:t>
      </w:r>
    </w:p>
    <w:p>
      <w:r>
        <w:rPr>
          <w:rFonts w:ascii="Consolas" w:hAnsi="Consolas" w:eastAsia="Consolas"/>
          <w:sz w:val="20"/>
        </w:rPr>
        <w:t>NC_083317.1  74851867  .................C.....T...A....T.....TG....................  74851926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G-TAAAAGACAAAG  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NC_083317.1  74851927  .CA.....G.....  74851940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GTTTGGAGGAGCTGGAATCCCGTCTCTTGGTTCCCGGAGACATTCTTATTCTTCCAGGAA  60</w:t>
      </w:r>
    </w:p>
    <w:p>
      <w:r>
        <w:rPr>
          <w:rFonts w:ascii="Consolas" w:hAnsi="Consolas" w:eastAsia="Consolas"/>
          <w:sz w:val="20"/>
        </w:rPr>
        <w:t>NC_083317.1  74852899  .....C.......A..G...........................................  74852958</w:t>
      </w:r>
    </w:p>
    <w:p>
      <w:r>
        <w:rPr>
          <w:rFonts w:ascii="Consolas" w:hAnsi="Consolas" w:eastAsia="Consolas"/>
          <w:sz w:val="20"/>
        </w:rPr>
        <w:t>NC_083317.1  74736514        .............A..CT..C....A..T.....TC.AT.A...T.GA.G..G.  74736567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A---ATTTTCATTGCCATGTGATGCTGTTTTGATTGATGGAAGCTGCGTGGTGAATGAAG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exon_9]</w:t>
      </w:r>
    </w:p>
    <w:p>
      <w:r>
        <w:rPr>
          <w:rFonts w:ascii="Consolas" w:hAnsi="Consolas" w:eastAsia="Consolas"/>
          <w:sz w:val="20"/>
        </w:rPr>
        <w:t>NC_083317.1  74852959  .---.C.............C.......C.C................T......C......  74853015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exon_9]</w:t>
      </w:r>
    </w:p>
    <w:p>
      <w:r>
        <w:rPr>
          <w:rFonts w:ascii="Consolas" w:hAnsi="Consolas" w:eastAsia="Consolas"/>
          <w:sz w:val="20"/>
        </w:rPr>
        <w:t>NC_083317.1  74736568  .CAA.G.GCA.A....G........CA.CC....A...........T.....AG......  74736627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118       GCATGCTTACAG  129</w:t>
      </w:r>
    </w:p>
    <w:p>
      <w:r>
        <w:rPr>
          <w:rFonts w:ascii="Consolas" w:hAnsi="Consolas" w:eastAsia="Consolas"/>
          <w:sz w:val="20"/>
        </w:rPr>
        <w:t>NC_083317.1  74853016  .......C....  74853027</w:t>
      </w:r>
    </w:p>
    <w:p>
      <w:r>
        <w:rPr>
          <w:rFonts w:ascii="Consolas" w:hAnsi="Consolas" w:eastAsia="Consolas"/>
          <w:sz w:val="20"/>
        </w:rPr>
        <w:t>NC_083317.1  74736628  .......G....  74736639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84.2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GAGAAAGTATACCTGTTACAAAGACACCATTGCCCCAGATGGAGAACACTATGCCTTGGA  60</w:t>
      </w:r>
    </w:p>
    <w:p>
      <w:r>
        <w:rPr>
          <w:rFonts w:ascii="Consolas" w:hAnsi="Consolas" w:eastAsia="Consolas"/>
          <w:sz w:val="20"/>
        </w:rPr>
        <w:t>NC_083317.1  74738988  ..........T..G..C..T..A..T.....A..TA.......T.G.T..G....C....  74739047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AATGTCACAGTTTGGAGGATTATAGGAAACACGTCCTTTTCTGTGGAACAGAAGTTATCC  120</w:t>
      </w:r>
    </w:p>
    <w:p>
      <w:r>
        <w:rPr>
          <w:rFonts w:ascii="Consolas" w:hAnsi="Consolas" w:eastAsia="Consolas"/>
          <w:sz w:val="20"/>
        </w:rPr>
        <w:t>NC_083317.1  74739048  ..ACG..G...GAA.C......C.AACGG..T.....C..............G.......  74739107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AGGTCA  126</w:t>
      </w:r>
    </w:p>
    <w:p>
      <w:r>
        <w:rPr>
          <w:rFonts w:ascii="Consolas" w:hAnsi="Consolas" w:eastAsia="Consolas"/>
          <w:sz w:val="20"/>
        </w:rPr>
        <w:t>NC_083317.1  74739108  ...C..  74739113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373825727031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70.7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         CAATACAGCCAAAGGGGACTTAGTGAGATCCATCCTGTACCCCCGGCCTCTGAACTTCAA  64</w:t>
      </w:r>
    </w:p>
    <w:p>
      <w:r>
        <w:rPr>
          <w:rFonts w:ascii="Consolas" w:hAnsi="Consolas" w:eastAsia="Consolas"/>
          <w:sz w:val="20"/>
        </w:rPr>
        <w:t>NC_083317.1  74740017  ...C..T..A..G......C.C........T..T........GAA...GA....T..T..  74740076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65        ACTATACAGCGATGCCTTCAAGTTCATCGTGTTCCT  100</w:t>
      </w:r>
    </w:p>
    <w:p>
      <w:r>
        <w:rPr>
          <w:rFonts w:ascii="Consolas" w:hAnsi="Consolas" w:eastAsia="Consolas"/>
          <w:sz w:val="20"/>
        </w:rPr>
        <w:t>NC_083317.1  74740077  G..C.....G......A...G....C..C...G...  74740112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339359525248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184     3e-44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5         CTCCAAAAGATACTGTGACCATGGCCCTGATCCTCCTCACCGTGACTGTCCCTCCAGTGC  64</w:t>
      </w:r>
    </w:p>
    <w:p>
      <w:r>
        <w:rPr>
          <w:rFonts w:ascii="Consolas" w:hAnsi="Consolas" w:eastAsia="Consolas"/>
          <w:sz w:val="20"/>
        </w:rPr>
        <w:t>NC_083317.1  73824434                                              .....G..G..T.CA.  73824449</w:t>
      </w:r>
    </w:p>
    <w:p>
      <w:r>
        <w:rPr>
          <w:rFonts w:ascii="Consolas" w:hAnsi="Consolas" w:eastAsia="Consolas"/>
          <w:sz w:val="20"/>
        </w:rPr>
        <w:t>NC_083317.1  74740831                                                 ..T.....C.CT.  74740843</w:t>
      </w:r>
    </w:p>
    <w:p>
      <w:r>
        <w:rPr>
          <w:rFonts w:ascii="Consolas" w:hAnsi="Consolas" w:eastAsia="Consolas"/>
          <w:sz w:val="20"/>
        </w:rPr>
        <w:t>NC_083317.1  74859397  ...........G...CC....C.......CC.......T..A..-...G......T....  74859455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65        TGCCAGCTGCCCT----GACCATAGGCAACGTGTATGCTCAGAAGAGACTGAAGAAAAAG  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exon_12]</w:t>
      </w:r>
    </w:p>
    <w:p>
      <w:r>
        <w:rPr>
          <w:rFonts w:ascii="Consolas" w:hAnsi="Consolas" w:eastAsia="Consolas"/>
          <w:sz w:val="20"/>
        </w:rPr>
        <w:t>NC_083317.1  73824450  .T..T..C..AA.----...TGCT....TT........C..A.GA........A...GT.  73824505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NC_083317.1  74740844  .A..T........----.....C.....TTA.C.....C...CG...G........G.GA  74740899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exon_12]</w:t>
      </w:r>
    </w:p>
    <w:p>
      <w:r>
        <w:rPr>
          <w:rFonts w:ascii="Consolas" w:hAnsi="Consolas" w:eastAsia="Consolas"/>
          <w:sz w:val="20"/>
        </w:rPr>
        <w:t>NC_083317.1  74859456  .......C.....CCCT.....C.....T.....T...A..A.G..AG............  74859515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AAAATCTTCTGTATCTCCCCACAGAGAATCAACATGTGTGGGCAAATAAACCTCGTGTGC  180</w:t>
      </w:r>
    </w:p>
    <w:p>
      <w:r>
        <w:rPr>
          <w:rFonts w:ascii="Consolas" w:hAnsi="Consolas" w:eastAsia="Consolas"/>
          <w:sz w:val="20"/>
        </w:rPr>
        <w:t>NC_083317.1  73824506  GGC..T.........AGT..C..A..G..A.....C.....A...C.G..T..T..T...  73824565</w:t>
      </w:r>
    </w:p>
    <w:p>
      <w:r>
        <w:rPr>
          <w:rFonts w:ascii="Consolas" w:hAnsi="Consolas" w:eastAsia="Consolas"/>
          <w:sz w:val="20"/>
        </w:rPr>
        <w:t>NC_083317.1  74740900  GGC.....T.....TAG...C.....G..T..TG.A.....A...T.......T..C...  74740959</w:t>
      </w:r>
    </w:p>
    <w:p>
      <w:r>
        <w:rPr>
          <w:rFonts w:ascii="Consolas" w:hAnsi="Consolas" w:eastAsia="Consolas"/>
          <w:sz w:val="20"/>
        </w:rPr>
        <w:t>NC_083317.1  74859516  .G.........GG...................TG.....A.......C.G..........  74859575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181       TTTGACAAA  189</w:t>
      </w:r>
    </w:p>
    <w:p>
      <w:r>
        <w:rPr>
          <w:rFonts w:ascii="Consolas" w:hAnsi="Consolas" w:eastAsia="Consolas"/>
          <w:sz w:val="20"/>
        </w:rPr>
        <w:t>NC_083317.1  73824566  ........   73824573</w:t>
      </w:r>
    </w:p>
    <w:p>
      <w:r>
        <w:rPr>
          <w:rFonts w:ascii="Consolas" w:hAnsi="Consolas" w:eastAsia="Consolas"/>
          <w:sz w:val="20"/>
        </w:rPr>
        <w:t>NC_083317.1  74740960  ........   74740967</w:t>
      </w:r>
    </w:p>
    <w:p>
      <w:r>
        <w:rPr>
          <w:rFonts w:ascii="Consolas" w:hAnsi="Consolas" w:eastAsia="Consolas"/>
          <w:sz w:val="20"/>
        </w:rPr>
        <w:t>NC_083317.1  74859576  ..G.G....  74859584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418896757242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90.6    9e-17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ACTGGCACTCTCACTGAAGATGGGCTGGACCTCTGGGGGACTGTCCCTACTGCTGACAAC  60</w:t>
      </w:r>
    </w:p>
    <w:p>
      <w:r>
        <w:rPr>
          <w:rFonts w:ascii="Consolas" w:hAnsi="Consolas" w:eastAsia="Consolas"/>
          <w:sz w:val="20"/>
        </w:rPr>
        <w:t>NC_083317.1  74864058  ...........T..A........A....................T......A........  74864117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TG  62</w:t>
      </w:r>
    </w:p>
    <w:p>
      <w:r>
        <w:rPr>
          <w:rFonts w:ascii="Consolas" w:hAnsi="Consolas" w:eastAsia="Consolas"/>
          <w:sz w:val="20"/>
        </w:rPr>
        <w:t>NC_083317.1  74864118  ..  74864119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87491160339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197     9e-49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CTTCCAGGAAGCCCACAGCTTTGCCTCAGGCCAGGCTGTGCCATGGAGCCCACTGTGTGC  60</w:t>
      </w:r>
    </w:p>
    <w:p>
      <w:r>
        <w:rPr>
          <w:rFonts w:ascii="Consolas" w:hAnsi="Consolas" w:eastAsia="Consolas"/>
          <w:sz w:val="20"/>
        </w:rPr>
        <w:t>NC_083317.1  74748876  ...........T...............G...A.....C..................AC..  74748935</w:t>
      </w:r>
    </w:p>
    <w:p>
      <w:r>
        <w:rPr>
          <w:rFonts w:ascii="Consolas" w:hAnsi="Consolas" w:eastAsia="Consolas"/>
          <w:sz w:val="20"/>
        </w:rPr>
        <w:t>NC_083317.1  74865796   ..........T...............T...A.A...C....C...G............T  74865854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GGCCATGGCCAGCTGCCACTCTCTGATCCTTCTCAATGGGACCATCCAGGGAGACCCTCT  120</w:t>
      </w:r>
    </w:p>
    <w:p>
      <w:r>
        <w:rPr>
          <w:rFonts w:ascii="Consolas" w:hAnsi="Consolas" w:eastAsia="Consolas"/>
          <w:sz w:val="20"/>
        </w:rPr>
        <w:t>NC_083317.1  74748936  A.................T...........C..GG.............T........A..  74748995</w:t>
      </w:r>
    </w:p>
    <w:p>
      <w:r>
        <w:rPr>
          <w:rFonts w:ascii="Consolas" w:hAnsi="Consolas" w:eastAsia="Consolas"/>
          <w:sz w:val="20"/>
        </w:rPr>
        <w:t>NC_083317.1  74865855  ..................................G.CA................T..A..  74865914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GGACCTCAAAATGTTTGAGGGCACTGCCTGG  151</w:t>
      </w:r>
    </w:p>
    <w:p>
      <w:r>
        <w:rPr>
          <w:rFonts w:ascii="Consolas" w:hAnsi="Consolas" w:eastAsia="Consolas"/>
          <w:sz w:val="20"/>
        </w:rPr>
        <w:t>NC_083317.1  74748996  ..................A.CT...A.....  74749026</w:t>
      </w:r>
    </w:p>
    <w:p>
      <w:r>
        <w:rPr>
          <w:rFonts w:ascii="Consolas" w:hAnsi="Consolas" w:eastAsia="Consolas"/>
          <w:sz w:val="20"/>
        </w:rPr>
        <w:t>NC_083317.1  74865915  ....................T...A..T..   74865944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320800801211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102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3         AATGGAAGATTGCATTGTAGACTCCTGCAAATTTGGGACGTCAGTTTCAAACA---TCAT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exon_15]</w:t>
      </w:r>
    </w:p>
    <w:p>
      <w:r>
        <w:rPr>
          <w:rFonts w:ascii="Consolas" w:hAnsi="Consolas" w:eastAsia="Consolas"/>
          <w:sz w:val="20"/>
        </w:rPr>
        <w:t>NC_083317.1  74868763  ..C...........A........A..............TA........C....TGG.A..  74868822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60        AAAACCAGGACCAAAAGCCAGT  81</w:t>
      </w:r>
    </w:p>
    <w:p>
      <w:r>
        <w:rPr>
          <w:rFonts w:ascii="Consolas" w:hAnsi="Consolas" w:eastAsia="Consolas"/>
          <w:sz w:val="20"/>
        </w:rPr>
        <w:t>NC_083317.1  74868823  ......................  74868844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145818600565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146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8         TGGAAGCCATCATCACCTTGTGCCAGTTTCCATTTTCCTCGAGCCTGCAGAGGATGTCCG  67</w:t>
      </w:r>
    </w:p>
    <w:p>
      <w:r>
        <w:rPr>
          <w:rFonts w:ascii="Consolas" w:hAnsi="Consolas" w:eastAsia="Consolas"/>
          <w:sz w:val="20"/>
        </w:rPr>
        <w:t>NC_083317.1  74876563  ..........TG...T...TCAA................GC...............C.T.  74876622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68        TGATCGCTCAGCTAGCTGGGGAGAATCATTTCCATGTCTACATGAAAGGTGCCCCAGAAA  127</w:t>
      </w:r>
    </w:p>
    <w:p>
      <w:r>
        <w:rPr>
          <w:rFonts w:ascii="Consolas" w:hAnsi="Consolas" w:eastAsia="Consolas"/>
          <w:sz w:val="20"/>
        </w:rPr>
        <w:t>NC_083317.1  74876623  ..G..AT......G.A-......G..T....TTG......T..............G..G.  74876681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128       TGGTGGCCAGGTTCTGCAGATCTGAAACAG  157</w:t>
      </w:r>
    </w:p>
    <w:p>
      <w:r>
        <w:rPr>
          <w:rFonts w:ascii="Consolas" w:hAnsi="Consolas" w:eastAsia="Consolas"/>
          <w:sz w:val="20"/>
        </w:rPr>
        <w:t>NC_083317.1  74876682  ..C....T......................  74876711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336708278957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233309673608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160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NC_083317.1  74880649  ...G..G...................................A..........A......  74880708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NC_083317.1  74880709  ...G.....A....CA.................CT......-C..........C......  74880767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121       TAC  123</w:t>
      </w:r>
    </w:p>
    <w:p>
      <w:r>
        <w:rPr>
          <w:rFonts w:ascii="Consolas" w:hAnsi="Consolas" w:eastAsia="Consolas"/>
          <w:sz w:val="20"/>
        </w:rPr>
        <w:t>NC_083317.1  74880768  ...  74880770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251868397645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204     2e-50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         GTGATAACCTTCAAACGGCCATTACTGTTGCAAAGAATTCTGAAATGATCCCTCCAGGCA  60</w:t>
      </w:r>
    </w:p>
    <w:p>
      <w:r>
        <w:rPr>
          <w:rFonts w:ascii="Consolas" w:hAnsi="Consolas" w:eastAsia="Consolas"/>
          <w:sz w:val="20"/>
        </w:rPr>
        <w:t>NC_083317.1  74881574  ....C...........A................................T....G...G.  74881633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61        GCCAAGTGATCATTGTTGAGGCCGATGAACCAGAAGAATTTGTTCCTGCCTCTGTGACCT  120</w:t>
      </w:r>
    </w:p>
    <w:p>
      <w:r>
        <w:rPr>
          <w:rFonts w:ascii="Consolas" w:hAnsi="Consolas" w:eastAsia="Consolas"/>
          <w:sz w:val="20"/>
        </w:rPr>
        <w:t>NC_083317.1  74881634  ....C......C.......A...A.......C.....G.....C........C.......  74881693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121       GGCAGCTGGTGGAGAACCAAGAGACTGGACCTGGGAAGAA  160</w:t>
      </w:r>
    </w:p>
    <w:p>
      <w:r>
        <w:rPr>
          <w:rFonts w:ascii="Consolas" w:hAnsi="Consolas" w:eastAsia="Consolas"/>
          <w:sz w:val="20"/>
        </w:rPr>
        <w:t>NC_083317.1  74881694  ..A.......A............CG...G.....A.....  74881733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347313264121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GAAATCTACATGCATACTGGAAACAGTTCAACCCCTCGTGGGGAAGGAGGAAGCTGTTAC  60</w:t>
      </w:r>
    </w:p>
    <w:p>
      <w:r>
        <w:rPr>
          <w:rFonts w:ascii="Consolas" w:hAnsi="Consolas" w:eastAsia="Consolas"/>
          <w:sz w:val="20"/>
        </w:rPr>
        <w:t>NC_083317.1  74883322  ....C......TA.C.T.............GTG...GA...A...A....G.........  74883381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CATTTTGCAATGAGTGGGAAATCATACCAAGTGATATTTCAGCATTTCAACAGCTTGCTT  120</w:t>
      </w:r>
    </w:p>
    <w:p>
      <w:r>
        <w:rPr>
          <w:rFonts w:ascii="Consolas" w:hAnsi="Consolas" w:eastAsia="Consolas"/>
          <w:sz w:val="20"/>
        </w:rPr>
        <w:t>NC_083317.1  74883382  .....C...G............................G.....................  74883441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CCAAAA  126</w:t>
      </w:r>
    </w:p>
    <w:p>
      <w:r>
        <w:rPr>
          <w:rFonts w:ascii="Consolas" w:hAnsi="Consolas" w:eastAsia="Consolas"/>
          <w:sz w:val="20"/>
        </w:rPr>
        <w:t>NC_083317.1  74883442  ......  74883447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ATTCTGGTGAATGGAACAGTTTTTGCAAGAATGTCTCCTGGGCAGAAATCAAGCCTTATT  60</w:t>
      </w:r>
    </w:p>
    <w:p>
      <w:r>
        <w:rPr>
          <w:rFonts w:ascii="Consolas" w:hAnsi="Consolas" w:eastAsia="Consolas"/>
          <w:sz w:val="20"/>
        </w:rPr>
        <w:t>NC_083317.1  74884559  ..................A...............TC..............T.....C...  74884618</w:t>
      </w:r>
    </w:p>
    <w:p>
      <w:r>
        <w:rPr>
          <w:rFonts w:ascii="Consolas" w:hAnsi="Consolas" w:eastAsia="Consolas"/>
          <w:sz w:val="20"/>
        </w:rPr>
        <w:t>NC_083317.1  74766042           .....G..CA.C.................A...........C..T..GG.G  74766092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GAAGAATTTCAGAAATTAAA  80</w:t>
      </w:r>
    </w:p>
    <w:p>
      <w:r>
        <w:rPr>
          <w:rFonts w:ascii="Consolas" w:hAnsi="Consolas" w:eastAsia="Consolas"/>
          <w:sz w:val="20"/>
        </w:rPr>
        <w:t>NC_083317.1  74884619  ....................  74884638</w:t>
      </w:r>
    </w:p>
    <w:p>
      <w:r>
        <w:rPr>
          <w:rFonts w:ascii="Consolas" w:hAnsi="Consolas" w:eastAsia="Consolas"/>
          <w:sz w:val="20"/>
        </w:rPr>
        <w:t>NC_083317.1  74766093  ...............C..    74766110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135213611433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66.2    5e-10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3         ATTATGTGGGCATGTGTGGAGATGGAGCTAACGACTGTGGG  43</w:t>
      </w:r>
    </w:p>
    <w:p>
      <w:r>
        <w:rPr>
          <w:rFonts w:ascii="Consolas" w:hAnsi="Consolas" w:eastAsia="Consolas"/>
          <w:sz w:val="20"/>
        </w:rPr>
        <w:t>NC_083317.1  74887249  .......A.......................T.........  74887289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39768724125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116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1         GCTTTGAAAGCGGCTCATGCAGGCATTTCATTATCAGAGCAGGAAGCATCTGTGGCATCC  60</w:t>
      </w:r>
    </w:p>
    <w:p>
      <w:r>
        <w:rPr>
          <w:rFonts w:ascii="Consolas" w:hAnsi="Consolas" w:eastAsia="Consolas"/>
          <w:sz w:val="20"/>
        </w:rPr>
        <w:t>NC_083317.1  73840985  ...C....GAG...A....G.........C..........TC..G..T..G........T  73841044</w:t>
      </w:r>
    </w:p>
    <w:p>
      <w:r>
        <w:rPr>
          <w:rFonts w:ascii="Consolas" w:hAnsi="Consolas" w:eastAsia="Consolas"/>
          <w:sz w:val="20"/>
        </w:rPr>
        <w:t>NC_083317.1  74889179  .........AT.................TGC.G.....A.....G......A....C.G.  74889238</w:t>
      </w:r>
    </w:p>
    <w:p>
      <w:r>
        <w:rPr>
          <w:rFonts w:ascii="Consolas" w:hAnsi="Consolas" w:eastAsia="Consolas"/>
          <w:sz w:val="20"/>
        </w:rPr>
        <w:t>NC_083317.1  74767964  .........AT......C.TG.....C..T..............G...........C..A  74768023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Query_23     61        CCTTTTACCTCTAAAACAACCAACATCCAGTGTGTGCCTCATCTCATCAG  110</w:t>
      </w:r>
    </w:p>
    <w:p>
      <w:r>
        <w:rPr>
          <w:rFonts w:ascii="Consolas" w:hAnsi="Consolas" w:eastAsia="Consolas"/>
          <w:sz w:val="20"/>
        </w:rPr>
        <w:t>NC_083317.1  73841045  ..C........C.....TC.T.GT..TTCC........AA.C..T.....  73841094</w:t>
      </w:r>
    </w:p>
    <w:p>
      <w:r>
        <w:rPr>
          <w:rFonts w:ascii="Consolas" w:hAnsi="Consolas" w:eastAsia="Consolas"/>
          <w:sz w:val="20"/>
        </w:rPr>
        <w:t>NC_083317.1  74889239  .....C....TG......C........G........T..T.........   74889287</w:t>
      </w:r>
    </w:p>
    <w:p>
      <w:r>
        <w:rPr>
          <w:rFonts w:ascii="Consolas" w:hAnsi="Consolas" w:eastAsia="Consolas"/>
          <w:sz w:val="20"/>
        </w:rPr>
        <w:t>NC_083317.1  74768024  .....C..T..C.....TC.A.....TG.A.....A.....C..T....   74768072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212099703280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177633501497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92.4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1         CAACTACAACTCTTTGGAAATTACCAGTATCTCATGCAAGATGTAGCCATTACTTTGATG  60</w:t>
      </w:r>
    </w:p>
    <w:p>
      <w:r>
        <w:rPr>
          <w:rFonts w:ascii="Consolas" w:hAnsi="Consolas" w:eastAsia="Consolas"/>
          <w:sz w:val="20"/>
        </w:rPr>
        <w:t>NC_083317.1  74896335  ........G.....CA...T.................C......T..T.C...C......  74896394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Query_25     61        GTCTGTTTAACAA  73</w:t>
      </w:r>
    </w:p>
    <w:p>
      <w:r>
        <w:rPr>
          <w:rFonts w:ascii="Consolas" w:hAnsi="Consolas" w:eastAsia="Consolas"/>
          <w:sz w:val="20"/>
        </w:rPr>
        <w:t>NC_083317.1  74896395  .............  74896407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209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NC_083317.1  74907510  ....C............................-...CCA....................  74907568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NC_083317.1  74907569  ..........G..AT.G...G.C.....A..CA....C...A.........C....G..T  74907628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   121       GTGCATTTCTCTATGTGAAGCAGCAGCCTTGGTATTGTGAGGTCTACCAATACAG  175</w:t>
      </w:r>
    </w:p>
    <w:p>
      <w:r>
        <w:rPr>
          <w:rFonts w:ascii="Consolas" w:hAnsi="Consolas" w:eastAsia="Consolas"/>
          <w:sz w:val="20"/>
        </w:rPr>
        <w:t>NC_083317.1  74907629  ............................C..................AG.C....  74907683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384430712195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287     3e-75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NC_083317.1  74910440  ....C.......A......G........C...............................  74910499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NC_083317.1  74910500  ......................CAA....G...............GT.....G..A....  74910559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NC_083317.1  74910560  ..................G.......AC.A....T.........................  74910619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   183       GAAAACCCATCTATACAAACT  203</w:t>
      </w:r>
    </w:p>
    <w:p>
      <w:r>
        <w:rPr>
          <w:rFonts w:ascii="Consolas" w:hAnsi="Consolas" w:eastAsia="Consolas"/>
          <w:sz w:val="20"/>
        </w:rPr>
        <w:t>NC_083317.1  74910620  .....................  74910640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456014191428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116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1         ATATATTTTCATTTCTGCTGCTAGCTGCCTTGGGCCTCACAATTTTCATTCTGTTTTCTG  60</w:t>
      </w:r>
    </w:p>
    <w:p>
      <w:r>
        <w:rPr>
          <w:rFonts w:ascii="Consolas" w:hAnsi="Consolas" w:eastAsia="Consolas"/>
          <w:sz w:val="20"/>
        </w:rPr>
        <w:t>NC_083317.1  74914428  .......C...C........G..T.....................C..............  74914487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Query_28     61        ACTTTCAAGTTATATACCGTGGAATGGAG  89</w:t>
      </w:r>
    </w:p>
    <w:p>
      <w:r>
        <w:rPr>
          <w:rFonts w:ascii="Consolas" w:hAnsi="Consolas" w:eastAsia="Consolas"/>
          <w:sz w:val="20"/>
        </w:rPr>
        <w:t>NC_083317.1  74914488  .T.......A........A...G.C....  74914516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159074836980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111     4e-23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1         TTGATCCCAACCATAACATCGTGGAGGGTTTTAATTTTGGTGGTAGCCCTCACCCAATTC  60</w:t>
      </w:r>
    </w:p>
    <w:p>
      <w:r>
        <w:rPr>
          <w:rFonts w:ascii="Consolas" w:hAnsi="Consolas" w:eastAsia="Consolas"/>
          <w:sz w:val="20"/>
        </w:rPr>
        <w:t>NC_083317.1  74916965  ..C....T......C.....A......A...C...........C................  74917024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Query_29     61        TGTGTGGCTTTCTTTGTAGAG  81</w:t>
      </w:r>
    </w:p>
    <w:p>
      <w:r>
        <w:rPr>
          <w:rFonts w:ascii="Consolas" w:hAnsi="Consolas" w:eastAsia="Consolas"/>
          <w:sz w:val="20"/>
        </w:rPr>
        <w:t>NC_083317.1  74917025  ........C............  74917045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137864858716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289     3e-76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3         TTCCATCCTTCAAAATCATGAACTCTGGCTGTTGATCAAAAGAGAATTTGGATTCTACTC  62</w:t>
      </w:r>
    </w:p>
    <w:p>
      <w:r>
        <w:rPr>
          <w:rFonts w:ascii="Consolas" w:hAnsi="Consolas" w:eastAsia="Consolas"/>
          <w:sz w:val="20"/>
        </w:rPr>
        <w:t>NC_083317.1  74918452  .................GA..G........AC.......G.A.A...G....A..C.T..  74918511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63        TAAAAGTCAATATAGGACTTGGCAAAAGAAG---------CTAGCAGAAGACTCAACCTG  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exon_30]</w:t>
      </w:r>
    </w:p>
    <w:p>
      <w:r>
        <w:rPr>
          <w:rFonts w:ascii="Consolas" w:hAnsi="Consolas" w:eastAsia="Consolas"/>
          <w:sz w:val="20"/>
        </w:rPr>
        <w:t>NC_083317.1  74918512  ..............A..AC........A..AAAAAAAAAA..G.........C.......  74918571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114       GCCTCCCATAAACAGGACAGATTATTCAGGTGATGGCAAAAATGGATTCTACATCAACGG  173</w:t>
      </w:r>
    </w:p>
    <w:p>
      <w:r>
        <w:rPr>
          <w:rFonts w:ascii="Consolas" w:hAnsi="Consolas" w:eastAsia="Consolas"/>
          <w:sz w:val="20"/>
        </w:rPr>
        <w:t>NC_083317.1  74918572  ........C.....................C.......C...................CA  74918631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174       AGGCTATGAAAGCCATGAACAGATTCCAAAAAGAAAACTCAAATTGGGAGGCCAACCCAC  233</w:t>
      </w:r>
    </w:p>
    <w:p>
      <w:r>
        <w:rPr>
          <w:rFonts w:ascii="Consolas" w:hAnsi="Consolas" w:eastAsia="Consolas"/>
          <w:sz w:val="20"/>
        </w:rPr>
        <w:t>NC_083317.1  74918632  .............TC................GA......................A....  74918691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Query_30     234       AGAACAGCATTTCTGGGCCAGGCTGTAA  261</w:t>
      </w:r>
    </w:p>
    <w:p>
      <w:r>
        <w:rPr>
          <w:rFonts w:ascii="Consolas" w:hAnsi="Consolas" w:eastAsia="Consolas"/>
          <w:sz w:val="20"/>
        </w:rPr>
        <w:t>NC_083317.1  74918692  .....CA.....T...A....AT.....  74918719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609786418770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