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54.0    6e-06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13        AGTAAGAAGGACCATCGGGCTTTGCTCAACC  43</w:t>
      </w:r>
    </w:p>
    <w:p>
      <w:r>
        <w:rPr>
          <w:rFonts w:ascii="Consolas" w:hAnsi="Consolas" w:eastAsia="Consolas"/>
          <w:sz w:val="20"/>
        </w:rPr>
        <w:t>NC_083317.1  74817230  ....G..........................  74817260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116655316932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137     2e-30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53        CATCCGTGCTGACCTGTGGGGGCCTTCTGCTGGTGTTCTACTGGAGACCCCAGTGGAGAG  112</w:t>
      </w:r>
    </w:p>
    <w:p>
      <w:r>
        <w:rPr>
          <w:rFonts w:ascii="Consolas" w:hAnsi="Consolas" w:eastAsia="Consolas"/>
          <w:sz w:val="20"/>
        </w:rPr>
        <w:t>NC_083317.1  74832840  .....................T......C...T.A..........AG..G........G.  74832899</w:t>
      </w:r>
    </w:p>
    <w:p>
      <w:r>
        <w:rPr>
          <w:rFonts w:ascii="Consolas" w:hAnsi="Consolas" w:eastAsia="Consolas"/>
          <w:sz w:val="20"/>
        </w:rPr>
        <w:t>NC_083317.1  74688896                                .......T............GCT...CAC.  74688925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113       TGTGGGCCAACTGCATCCCATGCCCCTTGCAAGAAGCAGACACTGTTTTGCTGAGGACAA  172</w:t>
      </w:r>
    </w:p>
    <w:p>
      <w:r>
        <w:rPr>
          <w:rFonts w:ascii="Consolas" w:hAnsi="Consolas" w:eastAsia="Consolas"/>
          <w:sz w:val="20"/>
        </w:rPr>
        <w:t>NC_083317.1  74832900  .A...........T.........T....................A.......A.......  74832959</w:t>
      </w:r>
    </w:p>
    <w:p>
      <w:r>
        <w:rPr>
          <w:rFonts w:ascii="Consolas" w:hAnsi="Consolas" w:eastAsia="Consolas"/>
          <w:sz w:val="20"/>
        </w:rPr>
        <w:t>NC_083317.1  74688926  .......A..T........G..TT.................GTC..G.............  74688985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173       CA  174</w:t>
      </w:r>
    </w:p>
    <w:p>
      <w:r>
        <w:rPr>
          <w:rFonts w:ascii="Consolas" w:hAnsi="Consolas" w:eastAsia="Consolas"/>
          <w:sz w:val="20"/>
        </w:rPr>
        <w:t>NC_083317.1  74832960  .   74832960</w:t>
      </w:r>
    </w:p>
    <w:p>
      <w:r>
        <w:rPr>
          <w:rFonts w:ascii="Consolas" w:hAnsi="Consolas" w:eastAsia="Consolas"/>
          <w:sz w:val="20"/>
        </w:rPr>
        <w:t>NC_083317.1  74688986  ..  74688987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408293456494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182     3e-44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4         GAATTTCAAAGATATATGAGGAAGAAGGTATTCTGCCTCTACTTATCCACACTGAAGTTT  63</w:t>
      </w:r>
    </w:p>
    <w:p>
      <w:r>
        <w:rPr>
          <w:rFonts w:ascii="Consolas" w:hAnsi="Consolas" w:eastAsia="Consolas"/>
          <w:sz w:val="20"/>
        </w:rPr>
        <w:t>NC_083317.1  74833642  ............C.................A.............................  74833701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64        CCTGTAAGCAAGAAGTGGGAAGAATCCCTGGTGGCTGACCGCCACTCTGTCATAAACCAA  123</w:t>
      </w:r>
    </w:p>
    <w:p>
      <w:r>
        <w:rPr>
          <w:rFonts w:ascii="Consolas" w:hAnsi="Consolas" w:eastAsia="Consolas"/>
          <w:sz w:val="20"/>
        </w:rPr>
        <w:t>NC_083317.1  74833702  ..............CCCA......C.....C........TA...................  74833761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124       GCCTTAATAAAGCCAGAATTAAAA  147</w:t>
      </w:r>
    </w:p>
    <w:p>
      <w:r>
        <w:rPr>
          <w:rFonts w:ascii="Consolas" w:hAnsi="Consolas" w:eastAsia="Consolas"/>
          <w:sz w:val="20"/>
        </w:rPr>
        <w:t>NC_083317.1  74833762  ...A..C.G...............  74833785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336709538797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91.7    3e-17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14        AAGTGCAGAAAATCAGGTATGTTTGGAACGACCTGGAGAAGCGGTTTCAGAAAGTTGG  71</w:t>
      </w:r>
    </w:p>
    <w:p>
      <w:r>
        <w:rPr>
          <w:rFonts w:ascii="Consolas" w:hAnsi="Consolas" w:eastAsia="Consolas"/>
          <w:sz w:val="20"/>
        </w:rPr>
        <w:t>NC_083317.1  74834003  .............................C..T........A................  74834060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137865374556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56.0    2e-06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30        ACATCCATCAGACATTTGGATTGGGTCTGACCAGTGAAGAGCAAGAGGTCAG  81</w:t>
      </w:r>
    </w:p>
    <w:p>
      <w:r>
        <w:rPr>
          <w:rFonts w:ascii="Consolas" w:hAnsi="Consolas" w:eastAsia="Consolas"/>
          <w:sz w:val="20"/>
        </w:rPr>
        <w:t>NC_083317.1  74834194  ..........T..G......C...........G...G...A...........  74834245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164377946586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83.8    8e-15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AAGATTAGTGTGTGGGCCCAACGCCATTGAGGTTGAAATCCAACCCATATGGAAGCTGCT  60</w:t>
      </w:r>
    </w:p>
    <w:p>
      <w:r>
        <w:rPr>
          <w:rFonts w:ascii="Consolas" w:hAnsi="Consolas" w:eastAsia="Consolas"/>
          <w:sz w:val="20"/>
        </w:rPr>
        <w:t>NC_083317.1  74839876  ............G...T.A..T...............C.........CG...........  74839935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TGTTAAACAG  70</w:t>
      </w:r>
    </w:p>
    <w:p>
      <w:r>
        <w:rPr>
          <w:rFonts w:ascii="Consolas" w:hAnsi="Consolas" w:eastAsia="Consolas"/>
          <w:sz w:val="20"/>
        </w:rPr>
        <w:t>NC_083317.1  74839936  ..........  74839945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135214117353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149     4e-34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GTTTTAAATCCATTCTATGTGTTCCAAGCCTTCACCCTAACTTTGTGGCTGTCTCAAGGT  60</w:t>
      </w:r>
    </w:p>
    <w:p>
      <w:r>
        <w:rPr>
          <w:rFonts w:ascii="Consolas" w:hAnsi="Consolas" w:eastAsia="Consolas"/>
          <w:sz w:val="20"/>
        </w:rPr>
        <w:t>NC_083317.1  74842517  ..........T..A...C.....T........T.....C.................G...  74842576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TACATAGAATACTCTGTGGCCATCATCATTTTGACTGTTATCTCCATTGTCTTAAGTGTG  120</w:t>
      </w:r>
    </w:p>
    <w:p>
      <w:r>
        <w:rPr>
          <w:rFonts w:ascii="Consolas" w:hAnsi="Consolas" w:eastAsia="Consolas"/>
          <w:sz w:val="20"/>
        </w:rPr>
        <w:t>NC_083317.1  74842577  .....C........A..............-----.....C....................  74842631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121       TATGATTTGCGACAG  135</w:t>
      </w:r>
    </w:p>
    <w:p>
      <w:r>
        <w:rPr>
          <w:rFonts w:ascii="Consolas" w:hAnsi="Consolas" w:eastAsia="Consolas"/>
          <w:sz w:val="20"/>
        </w:rPr>
        <w:t>NC_083317.1  74842632  ...............  74842646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307545835548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75.8    2e-12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         CAATCAGTTAAGCTGCATAACCTCGTGGAGGACCACAACAAAGTCCAGGTTACAATCATT  60</w:t>
      </w:r>
    </w:p>
    <w:p>
      <w:r>
        <w:rPr>
          <w:rFonts w:ascii="Consolas" w:hAnsi="Consolas" w:eastAsia="Consolas"/>
          <w:sz w:val="20"/>
        </w:rPr>
        <w:t>NC_083317.1  74851867  .................C.....T...A....T.....TG....................  74851926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61        GTAAAA  66</w:t>
      </w:r>
    </w:p>
    <w:p>
      <w:r>
        <w:rPr>
          <w:rFonts w:ascii="Consolas" w:hAnsi="Consolas" w:eastAsia="Consolas"/>
          <w:sz w:val="20"/>
        </w:rPr>
        <w:t>NC_083317.1  74851927  .C....  74851932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143167888962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176     2e-42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         GTTTGGAGGAGCTGGAATCCCGTCTCTTGGTTCCCGGAGACATTCTTATTCTTCCAGGAA  60</w:t>
      </w:r>
    </w:p>
    <w:p>
      <w:r>
        <w:rPr>
          <w:rFonts w:ascii="Consolas" w:hAnsi="Consolas" w:eastAsia="Consolas"/>
          <w:sz w:val="20"/>
        </w:rPr>
        <w:t>NC_083317.1  74852899  .....C.......A..G...........................................  74852958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61        AATTTTCATTGCCATGTGATGCTGTTTTGATTGATGGAAGCTGCGTGGTGAATGAAGGCA  120</w:t>
      </w:r>
    </w:p>
    <w:p>
      <w:r>
        <w:rPr>
          <w:rFonts w:ascii="Consolas" w:hAnsi="Consolas" w:eastAsia="Consolas"/>
          <w:sz w:val="20"/>
        </w:rPr>
        <w:t>NC_083317.1  74852959  ..C.............C.......C.C................T......C.........  74853018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121       TGCTTACAG  129</w:t>
      </w:r>
    </w:p>
    <w:p>
      <w:r>
        <w:rPr>
          <w:rFonts w:ascii="Consolas" w:hAnsi="Consolas" w:eastAsia="Consolas"/>
          <w:sz w:val="20"/>
        </w:rPr>
        <w:t>NC_083317.1  74853019  ....C....  74853027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291638292330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400339687861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365873357118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97.6    2e-18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5         CTCCAAAAGATACTGTGACCATGGCCCTGATCCTCCTCACCGTGACTGTCCCTCCAGTGC  64</w:t>
      </w:r>
    </w:p>
    <w:p>
      <w:r>
        <w:rPr>
          <w:rFonts w:ascii="Consolas" w:hAnsi="Consolas" w:eastAsia="Consolas"/>
          <w:sz w:val="20"/>
        </w:rPr>
        <w:t>NC_083317.1  74859397  ...........G...CC....C.......CC.......T..A..-...G......T....  74859455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65        TGCCAGCTGCCCT----GACCATAGGCAACGTGTATGCTCAGAAGAGACTGAAGAAAAAG  120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exon_12]</w:t>
      </w:r>
    </w:p>
    <w:p>
      <w:r>
        <w:rPr>
          <w:rFonts w:ascii="Consolas" w:hAnsi="Consolas" w:eastAsia="Consolas"/>
          <w:sz w:val="20"/>
        </w:rPr>
        <w:t>NC_083317.1  74859456  .......C.....CCCT.....C.....T.....T...A..A.G..AG............  74859515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121       AAAATCTTCTGTATCTCCCCACAGAGAATCAACATGTGTGGGCAAATAAACCTCGTGTGC  180</w:t>
      </w:r>
    </w:p>
    <w:p>
      <w:r>
        <w:rPr>
          <w:rFonts w:ascii="Consolas" w:hAnsi="Consolas" w:eastAsia="Consolas"/>
          <w:sz w:val="20"/>
        </w:rPr>
        <w:t>NC_083317.1  74859516  .G.........GG...................TG.....A.......C.G..........  74859575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181       TT  182</w:t>
      </w:r>
    </w:p>
    <w:p>
      <w:r>
        <w:rPr>
          <w:rFonts w:ascii="Consolas" w:hAnsi="Consolas" w:eastAsia="Consolas"/>
          <w:sz w:val="20"/>
        </w:rPr>
        <w:t>NC_083317.1  74859576  ..  74859577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448062299659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83.8    7e-15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         ACTGGCACTCTCACTGAAGATGGGCTGGACCTCTGGGGGACTGTCCCTACTGCTGACAAC  60</w:t>
      </w:r>
    </w:p>
    <w:p>
      <w:r>
        <w:rPr>
          <w:rFonts w:ascii="Consolas" w:hAnsi="Consolas" w:eastAsia="Consolas"/>
          <w:sz w:val="20"/>
        </w:rPr>
        <w:t>NC_083317.1  74864058  ...........T..A........A....................T......A........  74864117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61        TG  62</w:t>
      </w:r>
    </w:p>
    <w:p>
      <w:r>
        <w:rPr>
          <w:rFonts w:ascii="Consolas" w:hAnsi="Consolas" w:eastAsia="Consolas"/>
          <w:sz w:val="20"/>
        </w:rPr>
        <w:t>NC_083317.1  74864118  ..  74864119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114004059729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172     3e-41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         CTTCCAGGAAGCCCACAGCTTTGCCTCAGGCCAGGCTGTGCCATGGAGCCCACTGTGTGC  60</w:t>
      </w:r>
    </w:p>
    <w:p>
      <w:r>
        <w:rPr>
          <w:rFonts w:ascii="Consolas" w:hAnsi="Consolas" w:eastAsia="Consolas"/>
          <w:sz w:val="20"/>
        </w:rPr>
        <w:t>NC_083317.1  74865796   ..........T...............T...A.A...C....C...G............T  74865854</w:t>
      </w:r>
    </w:p>
    <w:p>
      <w:r>
        <w:rPr>
          <w:rFonts w:ascii="Consolas" w:hAnsi="Consolas" w:eastAsia="Consolas"/>
          <w:sz w:val="20"/>
        </w:rPr>
        <w:t>NC_083317.1  74748876  ...........T...............G...A.....C..................AC..  74748935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61        GGCCATGGCCAGCTGCCACTCTCTGATCCTTCTCAATGGGACCATCCAGGGAGACCCTCT  120</w:t>
      </w:r>
    </w:p>
    <w:p>
      <w:r>
        <w:rPr>
          <w:rFonts w:ascii="Consolas" w:hAnsi="Consolas" w:eastAsia="Consolas"/>
          <w:sz w:val="20"/>
        </w:rPr>
        <w:t>NC_083317.1  74865855  ..................................G.CA................T..A..  74865914</w:t>
      </w:r>
    </w:p>
    <w:p>
      <w:r>
        <w:rPr>
          <w:rFonts w:ascii="Consolas" w:hAnsi="Consolas" w:eastAsia="Consolas"/>
          <w:sz w:val="20"/>
        </w:rPr>
        <w:t>NC_083317.1  74748936  A.................T...........C..GG.............T........A..  74748995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121       GGACCTCAAAATGTTTGAGG  140</w:t>
      </w:r>
    </w:p>
    <w:p>
      <w:r>
        <w:rPr>
          <w:rFonts w:ascii="Consolas" w:hAnsi="Consolas" w:eastAsia="Consolas"/>
          <w:sz w:val="20"/>
        </w:rPr>
        <w:t>NC_083317.1  74865915  ....................  74865934</w:t>
      </w:r>
    </w:p>
    <w:p>
      <w:r>
        <w:rPr>
          <w:rFonts w:ascii="Consolas" w:hAnsi="Consolas" w:eastAsia="Consolas"/>
          <w:sz w:val="20"/>
        </w:rPr>
        <w:t>NC_083317.1  74748996  ..................    74749013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347314563641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81.8    4e-14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6         GGAAGATTGCATTGTAGACTCCTGCAAATTTGGGACGTCAGTTTCAAACA---TCATAAA  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exon_15]</w:t>
      </w:r>
    </w:p>
    <w:p>
      <w:r>
        <w:rPr>
          <w:rFonts w:ascii="Consolas" w:hAnsi="Consolas" w:eastAsia="Consolas"/>
          <w:sz w:val="20"/>
        </w:rPr>
        <w:t>NC_083317.1  74868766  ...........A........A..............TA........C....TGG.A.....  74868825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63        ACCAGGACCAAAAGCCAGT  81</w:t>
      </w:r>
    </w:p>
    <w:p>
      <w:r>
        <w:rPr>
          <w:rFonts w:ascii="Consolas" w:hAnsi="Consolas" w:eastAsia="Consolas"/>
          <w:sz w:val="20"/>
        </w:rPr>
        <w:t>NC_083317.1  74868826  ...................  74868844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172331718195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85.7    6e-15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31        CAGTTTCCATTTTCCTCGAGCCTGCAGAGGATGTCCGTGATCGCTCAGCTAGCTGGGGAG  90</w:t>
      </w:r>
    </w:p>
    <w:p>
      <w:r>
        <w:rPr>
          <w:rFonts w:ascii="Consolas" w:hAnsi="Consolas" w:eastAsia="Consolas"/>
          <w:sz w:val="20"/>
        </w:rPr>
        <w:t>NC_083317.1  74876586  ................GC...............C.T...G..AT......G.A-......  74876644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91        AATCATTTCCATGTCTACATGAAAGGTGCCCCAGAAATGGTGGCCAGGTTCTGCAGATCT  150</w:t>
      </w:r>
    </w:p>
    <w:p>
      <w:r>
        <w:rPr>
          <w:rFonts w:ascii="Consolas" w:hAnsi="Consolas" w:eastAsia="Consolas"/>
          <w:sz w:val="20"/>
        </w:rPr>
        <w:t>NC_083317.1  74876645  G..T....TTG......T..............G..G...C....T...............  74876704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151       GAAACAG  157</w:t>
      </w:r>
    </w:p>
    <w:p>
      <w:r>
        <w:rPr>
          <w:rFonts w:ascii="Consolas" w:hAnsi="Consolas" w:eastAsia="Consolas"/>
          <w:sz w:val="20"/>
        </w:rPr>
        <w:t>NC_083317.1  74876705  .......  74876711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363222100907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262474463097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135     5e-30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8         GTGGAGTCAGAGTTAACATTTCTGGGACTTCTCATCATGGAGAATCGCTTGAAAAAAGAA  67</w:t>
      </w:r>
    </w:p>
    <w:p>
      <w:r>
        <w:rPr>
          <w:rFonts w:ascii="Consolas" w:hAnsi="Consolas" w:eastAsia="Consolas"/>
          <w:sz w:val="20"/>
        </w:rPr>
        <w:t>NC_083317.1  74880656  ...................................A..........A.........G...  74880715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68        ACCAAACTGGTCTTGAAGGAACTGAGTGAGGCCCGTATCAGGACTGTGATGATTAC  123</w:t>
      </w:r>
    </w:p>
    <w:p>
      <w:r>
        <w:rPr>
          <w:rFonts w:ascii="Consolas" w:hAnsi="Consolas" w:eastAsia="Consolas"/>
          <w:sz w:val="20"/>
        </w:rPr>
        <w:t>NC_083317.1  74880716  ..A....CA.................CT......-C..........C.........  74880770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281033263518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167     2e-39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1         GTGATAACCTTCAAACGGCCATTACTGTTGCAAAGAATTCTGAAATGATCCCTCCAGGCA  60</w:t>
      </w:r>
    </w:p>
    <w:p>
      <w:r>
        <w:rPr>
          <w:rFonts w:ascii="Consolas" w:hAnsi="Consolas" w:eastAsia="Consolas"/>
          <w:sz w:val="20"/>
        </w:rPr>
        <w:t>NC_083317.1  74881574  ....C...........A................................T....G...G.  74881633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61        GCCAAGTGATCATTGTTGAGGCCGATGAACCAGAAGAATTTGTTCCTGCCTCTGTGACCT  120</w:t>
      </w:r>
    </w:p>
    <w:p>
      <w:r>
        <w:rPr>
          <w:rFonts w:ascii="Consolas" w:hAnsi="Consolas" w:eastAsia="Consolas"/>
          <w:sz w:val="20"/>
        </w:rPr>
        <w:t>NC_083317.1  74881634  ....C......C.......A...A.......C.....G.....C........C.......  74881693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121       GGCAGCTGGTGGAGAACCAAGAGACTGGACCTGGGAAGAA  160</w:t>
      </w:r>
    </w:p>
    <w:p>
      <w:r>
        <w:rPr>
          <w:rFonts w:ascii="Consolas" w:hAnsi="Consolas" w:eastAsia="Consolas"/>
          <w:sz w:val="20"/>
        </w:rPr>
        <w:t>NC_083317.1  74881694  ..A.......A............CG...G.....A.....  74881733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373827125751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129     3e-28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18        TGGAAACAGTTCAACCCCTCGTGGGGAAGGAGGAAGCTGTTACCATTTTGCAATGAGTGG  77</w:t>
      </w:r>
    </w:p>
    <w:p>
      <w:r>
        <w:rPr>
          <w:rFonts w:ascii="Consolas" w:hAnsi="Consolas" w:eastAsia="Consolas"/>
          <w:sz w:val="20"/>
        </w:rPr>
        <w:t>NC_083317.1  74883339  .............GTG...GA...A...A....G..............C...G.......  74883398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78        GAAATCATACCAAGTGATATTTCAGCATTTCAACAGCTTGCTTCCAAAA  126</w:t>
      </w:r>
    </w:p>
    <w:p>
      <w:r>
        <w:rPr>
          <w:rFonts w:ascii="Consolas" w:hAnsi="Consolas" w:eastAsia="Consolas"/>
          <w:sz w:val="20"/>
        </w:rPr>
        <w:t>NC_083317.1  74883399  .....................G...........................  74883447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283684520721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119     2e-25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1         ATTCTGGTGAATGGAACAGTTTTTGCAAGAATGTCTCCTGGGCAGAAATCAAGCCTTATT  60</w:t>
      </w:r>
    </w:p>
    <w:p>
      <w:r>
        <w:rPr>
          <w:rFonts w:ascii="Consolas" w:hAnsi="Consolas" w:eastAsia="Consolas"/>
          <w:sz w:val="20"/>
        </w:rPr>
        <w:t>NC_083317.1  74884559  ..................A...............TC..............T.....C...  74884618</w:t>
      </w:r>
    </w:p>
    <w:p>
      <w:r>
        <w:rPr>
          <w:rFonts w:ascii="Consolas" w:hAnsi="Consolas" w:eastAsia="Consolas"/>
          <w:sz w:val="20"/>
        </w:rPr>
        <w:t>NC_083317.1  74766054                       .................A...........C..T..GG.G  74766092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61        GAAGAATTTCAGAAATTAAA  80</w:t>
      </w:r>
    </w:p>
    <w:p>
      <w:r>
        <w:rPr>
          <w:rFonts w:ascii="Consolas" w:hAnsi="Consolas" w:eastAsia="Consolas"/>
          <w:sz w:val="20"/>
        </w:rPr>
        <w:t>NC_083317.1  74884619  ....................  74884638</w:t>
      </w:r>
    </w:p>
    <w:p>
      <w:r>
        <w:rPr>
          <w:rFonts w:ascii="Consolas" w:hAnsi="Consolas" w:eastAsia="Consolas"/>
          <w:sz w:val="20"/>
        </w:rPr>
        <w:t>NC_083317.1  74766093  ...............       74766107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161726689383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65.9    1e-09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3         ATTATGTGGGCATGTGTGGAGATGGAGCTAACGACTGTGGG  43</w:t>
      </w:r>
    </w:p>
    <w:p>
      <w:r>
        <w:rPr>
          <w:rFonts w:ascii="Consolas" w:hAnsi="Consolas" w:eastAsia="Consolas"/>
          <w:sz w:val="20"/>
        </w:rPr>
        <w:t>NC_083317.1  74887249  .......A.......................T.........  74887289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66281454875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73.8    1e-11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 1         GCTTTGAAAGCGGCTCATGCAGGCATTTCATTATCAGAGCAGGAAGCATCTGTGGCATCC  60</w:t>
      </w:r>
    </w:p>
    <w:p>
      <w:r>
        <w:rPr>
          <w:rFonts w:ascii="Consolas" w:hAnsi="Consolas" w:eastAsia="Consolas"/>
          <w:sz w:val="20"/>
        </w:rPr>
        <w:t>NC_083317.1  74889179  .........AT.................TGC.G.....A.....G......A....C.G.  74889238</w:t>
      </w:r>
    </w:p>
    <w:p>
      <w:r>
        <w:rPr>
          <w:rFonts w:ascii="Consolas" w:hAnsi="Consolas" w:eastAsia="Consolas"/>
          <w:sz w:val="20"/>
        </w:rPr>
        <w:t>NC_083317.1  74767964  .........AT......C.TG.....C..T..............G...........C..A  74768023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 61        CCTTTTACCTCTAAAACAACCAACATCCAGTGTGTGCCTCATCTCATCA  109</w:t>
      </w:r>
    </w:p>
    <w:p>
      <w:r>
        <w:rPr>
          <w:rFonts w:ascii="Consolas" w:hAnsi="Consolas" w:eastAsia="Consolas"/>
          <w:sz w:val="20"/>
        </w:rPr>
        <w:t>NC_083317.1  74889239  .....C....TG......C........G........T..T.........  74889287</w:t>
      </w:r>
    </w:p>
    <w:p>
      <w:r>
        <w:rPr>
          <w:rFonts w:ascii="Consolas" w:hAnsi="Consolas" w:eastAsia="Consolas"/>
          <w:sz w:val="20"/>
        </w:rPr>
        <w:t>NC_083317.1  74768024  .....                                              74768028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241264405473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206798061834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73.8    8e-12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Query_25     1         CAACTACAACTCTTTGGAAATTACCAGTATCTCATGCAAGATGTAGCCATTACTTTGATG  60</w:t>
      </w:r>
    </w:p>
    <w:p>
      <w:r>
        <w:rPr>
          <w:rFonts w:ascii="Consolas" w:hAnsi="Consolas" w:eastAsia="Consolas"/>
          <w:sz w:val="20"/>
        </w:rPr>
        <w:t>NC_083317.1  74896335  ........G.....CA...T.................C......T..T.C...C......  74896394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Query_25     61        GTCTGTTTAACAA  73</w:t>
      </w:r>
    </w:p>
    <w:p>
      <w:r>
        <w:rPr>
          <w:rFonts w:ascii="Consolas" w:hAnsi="Consolas" w:eastAsia="Consolas"/>
          <w:sz w:val="20"/>
        </w:rPr>
        <w:t>NC_083317.1  74896395  .............  74896407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143167888962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165     9e-39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   1         TGAGTTCAACTCATGCCTACCCAAAGCTGGCTCCATATAGACCAGCAGGACAGCTCCTTT  60</w:t>
      </w:r>
    </w:p>
    <w:p>
      <w:r>
        <w:rPr>
          <w:rFonts w:ascii="Consolas" w:hAnsi="Consolas" w:eastAsia="Consolas"/>
          <w:sz w:val="20"/>
        </w:rPr>
        <w:t>NC_083317.1  74907510  ....C............................-...CCA....................  74907568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   61        CTCCCCCTTTACTGCTTTCAATATTTTTGAATTCCTGTTTCTCCTGCATTGTGCAGATCA  120</w:t>
      </w:r>
    </w:p>
    <w:p>
      <w:r>
        <w:rPr>
          <w:rFonts w:ascii="Consolas" w:hAnsi="Consolas" w:eastAsia="Consolas"/>
          <w:sz w:val="20"/>
        </w:rPr>
        <w:t>NC_083317.1  74907569  ..........G..AT.G...G.C.....A..CA....C...A.........C....G..T  74907628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   121       GTGCATTTCTCTATGTGAAGCAGCAGCCTTGGTATTGTGAGGTCTAC  167</w:t>
      </w:r>
    </w:p>
    <w:p>
      <w:r>
        <w:rPr>
          <w:rFonts w:ascii="Consolas" w:hAnsi="Consolas" w:eastAsia="Consolas"/>
          <w:sz w:val="20"/>
        </w:rPr>
        <w:t>NC_083317.1  74907629  ............................C..................  74907675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410944712705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264     1e-68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   3         AGTGTTTTCTGGCCAACCAAAGTAATTTTTCAACAAATGTGAGTTTGGAAAGAAACTGGA  62</w:t>
      </w:r>
    </w:p>
    <w:p>
      <w:r>
        <w:rPr>
          <w:rFonts w:ascii="Consolas" w:hAnsi="Consolas" w:eastAsia="Consolas"/>
          <w:sz w:val="20"/>
        </w:rPr>
        <w:t>NC_083317.1  74910440  ....C.......A......G........C...............................  74910499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   63        CTGGAAATGCAACTCTGATTCCTGGTTCAATTTTAAGTTTTGAGACCACCACACTGTGGC  122</w:t>
      </w:r>
    </w:p>
    <w:p>
      <w:r>
        <w:rPr>
          <w:rFonts w:ascii="Consolas" w:hAnsi="Consolas" w:eastAsia="Consolas"/>
          <w:sz w:val="20"/>
        </w:rPr>
        <w:t>NC_083317.1  74910500  ......................CAA....G...............GT.....G..A....  74910559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   123       CCATCACCACCATCAACTATATCACAGTAGCATTCATCTTTTCTAAGGGAAAGCCATTTC  182</w:t>
      </w:r>
    </w:p>
    <w:p>
      <w:r>
        <w:rPr>
          <w:rFonts w:ascii="Consolas" w:hAnsi="Consolas" w:eastAsia="Consolas"/>
          <w:sz w:val="20"/>
        </w:rPr>
        <w:t>NC_083317.1  74910560  ..................G.......AC.A....T.........................  74910619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   183       GAAAACCCATCTATACAAACT  203</w:t>
      </w:r>
    </w:p>
    <w:p>
      <w:r>
        <w:rPr>
          <w:rFonts w:ascii="Consolas" w:hAnsi="Consolas" w:eastAsia="Consolas"/>
          <w:sz w:val="20"/>
        </w:rPr>
        <w:t>NC_083317.1  74910620  .....................  74910640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485179886613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99.6    2e-19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Query_28     1         ATATATTTTCATTTCTGCTGCTAGCTGCCTTGGGCCTCACAATTTTCATTCTGTTTTCTG  60</w:t>
      </w:r>
    </w:p>
    <w:p>
      <w:r>
        <w:rPr>
          <w:rFonts w:ascii="Consolas" w:hAnsi="Consolas" w:eastAsia="Consolas"/>
          <w:sz w:val="20"/>
        </w:rPr>
        <w:t>NC_083317.1  74914428  .......C...C........G..T.....................C..............  74914487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Query_28     61        ACTTTCAAGTTATATACC  78</w:t>
      </w:r>
    </w:p>
    <w:p>
      <w:r>
        <w:rPr>
          <w:rFonts w:ascii="Consolas" w:hAnsi="Consolas" w:eastAsia="Consolas"/>
          <w:sz w:val="20"/>
        </w:rPr>
        <w:t>NC_083317.1  74914488  .T.......A........  74914505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185588004210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99.6    2e-19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Query_29     4         ATCCCAACCATAACATCGTGGAGGGTTTTAATTTTGGTGGTAGCCCTCACCCAATTCTGT  63</w:t>
      </w:r>
    </w:p>
    <w:p>
      <w:r>
        <w:rPr>
          <w:rFonts w:ascii="Consolas" w:hAnsi="Consolas" w:eastAsia="Consolas"/>
          <w:sz w:val="20"/>
        </w:rPr>
        <w:t>NC_083317.1  74916968  ....T......C.....A......A...C...........C...................  74917027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Query_29     64        GTGGCTTTCTTTGTAGAG  81</w:t>
      </w:r>
    </w:p>
    <w:p>
      <w:r>
        <w:rPr>
          <w:rFonts w:ascii="Consolas" w:hAnsi="Consolas" w:eastAsia="Consolas"/>
          <w:sz w:val="20"/>
        </w:rPr>
        <w:t>NC_083317.1  74917028  .....C............  74917045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164377946586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194     1e-47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3         TTCCATCCTTCAAAATCATGAACTCTGGCTGTTGATCAAAAGAGAATTTGGATTCTACTC  62</w:t>
      </w:r>
    </w:p>
    <w:p>
      <w:r>
        <w:rPr>
          <w:rFonts w:ascii="Consolas" w:hAnsi="Consolas" w:eastAsia="Consolas"/>
          <w:sz w:val="20"/>
        </w:rPr>
        <w:t>NC_083317.1  74918452  .................GA..G........AC.......G.A.A...G....A..C.T..  74918511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63        TAAAAGTCAATATAGGACTTGGCAAAAGAAGCTAGCAGAAGACTCAACCTGGCCTCCCAT  122</w:t>
      </w:r>
    </w:p>
    <w:p>
      <w:r>
        <w:rPr>
          <w:rFonts w:ascii="Consolas" w:hAnsi="Consolas" w:eastAsia="Consolas"/>
          <w:sz w:val="20"/>
        </w:rPr>
        <w:t>NC_083317.1  74918555                                    .........C...............C  74918580</w:t>
      </w:r>
    </w:p>
    <w:p>
      <w:r>
        <w:rPr>
          <w:rFonts w:ascii="Consolas" w:hAnsi="Consolas" w:eastAsia="Consolas"/>
          <w:sz w:val="20"/>
        </w:rPr>
        <w:t>NC_083317.1  74918512  ..............                                                74918525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123       AAACAGGACAGATTATTCAGGTGATGGCAAAAATGGATTCTACATCAACGGAGGCTATGA  182</w:t>
      </w:r>
    </w:p>
    <w:p>
      <w:r>
        <w:rPr>
          <w:rFonts w:ascii="Consolas" w:hAnsi="Consolas" w:eastAsia="Consolas"/>
          <w:sz w:val="20"/>
        </w:rPr>
        <w:t>NC_083317.1  74918581  .....................C.......C...................CA.........  74918640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183       AAGCCATGAACAGATTCCAAAAAGAAAACTCAAATTGGGAGGCCAACCCACAGAAC  238</w:t>
      </w:r>
    </w:p>
    <w:p>
      <w:r>
        <w:rPr>
          <w:rFonts w:ascii="Consolas" w:hAnsi="Consolas" w:eastAsia="Consolas"/>
          <w:sz w:val="20"/>
        </w:rPr>
        <w:t>NC_083317.1  74918641  ....TC................GA......................A.........  74918696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638952746851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