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98096259583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387082248150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GACGAATTTCAAAGATATATGAGGAAGAAGGTATTCTGCCTCTACTTATCCACACTGAAG  60</w:t>
      </w:r>
    </w:p>
    <w:p>
      <w:r>
        <w:rPr>
          <w:rFonts w:ascii="Consolas" w:hAnsi="Consolas" w:eastAsia="Consolas"/>
          <w:sz w:val="20"/>
        </w:rPr>
        <w:t>NC_083317.1  74833639  ..T............C.................A..........................  74833698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TTTCCTGTAAGCAAGAAGTGGGAAGAATCCCTGGTGGCTGACCGCCACTCTGTCATAAAC  120</w:t>
      </w:r>
    </w:p>
    <w:p>
      <w:r>
        <w:rPr>
          <w:rFonts w:ascii="Consolas" w:hAnsi="Consolas" w:eastAsia="Consolas"/>
          <w:sz w:val="20"/>
        </w:rPr>
        <w:t>NC_083317.1  74833699  .................CCCA......C.....C........TA................  74833758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CAAGCCTTAATAAAGCCAGAATTAAAA  147</w:t>
      </w:r>
    </w:p>
    <w:p>
      <w:r>
        <w:rPr>
          <w:rFonts w:ascii="Consolas" w:hAnsi="Consolas" w:eastAsia="Consolas"/>
          <w:sz w:val="20"/>
        </w:rPr>
        <w:t>NC_083317.1  74833759  ......A..C.G...............  74833785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315498544725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91.6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        AAGTGCAGAAAATCAGGTATGTTTGGAACGACCTGGAGAAGCGGTTTCAGAAAGTTGG  71</w:t>
      </w:r>
    </w:p>
    <w:p>
      <w:r>
        <w:rPr>
          <w:rFonts w:ascii="Consolas" w:hAnsi="Consolas" w:eastAsia="Consolas"/>
          <w:sz w:val="20"/>
        </w:rPr>
        <w:t>NC_083317.1  74834003  .............................C..T........A................  74834060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143167460418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116655011396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161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NC_083317.1  74842517  ..........T..A...C.....T........T.....C.................G...  74842576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NC_083317.1  74842577  .....C........A..............-----.....C....................  74842631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TATGATTTGCGACAG  135</w:t>
      </w:r>
    </w:p>
    <w:p>
      <w:r>
        <w:rPr>
          <w:rFonts w:ascii="Consolas" w:hAnsi="Consolas" w:eastAsia="Consolas"/>
          <w:sz w:val="20"/>
        </w:rPr>
        <w:t>NC_083317.1  74842632  ...............  74842646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286334920836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NC_083317.1  74852899  .....C.......A..G...........................................  74852958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AATTTTCATTGCCATGTGATGCTGTTTTGATTGATGGAAGCTGCGTGGTGAATGAAGGCA  120</w:t>
      </w:r>
    </w:p>
    <w:p>
      <w:r>
        <w:rPr>
          <w:rFonts w:ascii="Consolas" w:hAnsi="Consolas" w:eastAsia="Consolas"/>
          <w:sz w:val="20"/>
        </w:rPr>
        <w:t>NC_083317.1  74852959  ..C.............C.......C.C................T......C.........  74853018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TGCTTACAG  129</w:t>
      </w:r>
    </w:p>
    <w:p>
      <w:r>
        <w:rPr>
          <w:rFonts w:ascii="Consolas" w:hAnsi="Consolas" w:eastAsia="Consolas"/>
          <w:sz w:val="20"/>
        </w:rPr>
        <w:t>NC_083317.1  74853019  ....C....  74853027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379128503325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344662275750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426850972275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95445009324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2         TTCCAGGAAGCCCACAGCTTTGCCTCAGGCCAGGCTGTGCCATGGAGCCCACTGTGTGCG  61</w:t>
      </w:r>
    </w:p>
    <w:p>
      <w:r>
        <w:rPr>
          <w:rFonts w:ascii="Consolas" w:hAnsi="Consolas" w:eastAsia="Consolas"/>
          <w:sz w:val="20"/>
        </w:rPr>
        <w:t>NC_083317.1  74865796  ..........T...............T...A.A...C....C...G............T.  74865855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62        GCCATGGCCAGCTGCCACTCTCTGATCCTTCTCAATGGGACCATCCAGGGAGACCCTCTG  121</w:t>
      </w:r>
    </w:p>
    <w:p>
      <w:r>
        <w:rPr>
          <w:rFonts w:ascii="Consolas" w:hAnsi="Consolas" w:eastAsia="Consolas"/>
          <w:sz w:val="20"/>
        </w:rPr>
        <w:t>NC_083317.1  74865856  .................................G.CA................T..A...  74865915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122       GACCTCAAAATGTTTGAGGGCAC  144</w:t>
      </w:r>
    </w:p>
    <w:p>
      <w:r>
        <w:rPr>
          <w:rFonts w:ascii="Consolas" w:hAnsi="Consolas" w:eastAsia="Consolas"/>
          <w:sz w:val="20"/>
        </w:rPr>
        <w:t>NC_083317.1  74865916  ...................T...  74865938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326103537825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151121208219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342011027475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241263683297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NC_083317.1  74880649  ...G..G...................................A..........A......  74880708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NC_083317.1  74880709  ...G.....A....CA.................CT......C-..........C......  74880767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TAC  123</w:t>
      </w:r>
    </w:p>
    <w:p>
      <w:r>
        <w:rPr>
          <w:rFonts w:ascii="Consolas" w:hAnsi="Consolas" w:eastAsia="Consolas"/>
          <w:sz w:val="20"/>
        </w:rPr>
        <w:t>NC_083317.1  74880768  ...  74880770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259822428166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191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NC_083317.1  74881574  ....C...........A................................T....G...G.  74881633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NC_083317.1  74881634  ....C......C.......A...A.......C.....G.....C........C.......  74881693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GGCAGCTGGTGGAGAACCAAGAGACTGGACCTGGGAAGAA  160</w:t>
      </w:r>
    </w:p>
    <w:p>
      <w:r>
        <w:rPr>
          <w:rFonts w:ascii="Consolas" w:hAnsi="Consolas" w:eastAsia="Consolas"/>
          <w:sz w:val="20"/>
        </w:rPr>
        <w:t>NC_083317.1  74881694  ..A.......A............CG...G.....A.....  74881733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352616020575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NC_083317.1  74883322  ....C......TA.C.T.............GTG...GA...A...A....G.........  74883381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NC_083317.1  74883382  .....C...G............................G.....................  74883441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CCAAAA  126</w:t>
      </w:r>
    </w:p>
    <w:p>
      <w:r>
        <w:rPr>
          <w:rFonts w:ascii="Consolas" w:hAnsi="Consolas" w:eastAsia="Consolas"/>
          <w:sz w:val="20"/>
        </w:rPr>
        <w:t>NC_083317.1  74883442  ......  74883447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262473677433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140516211151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47722522518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220053689161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NC_083317.1  74907510  ....C............................-...CCA....................  74907568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NC_083317.1  74907569  ..........G..AT.G...G.C.....A..CA....C...A.........C....G..T  74907628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121       GTGCATTTCTCTATGTGAAGCAGCAGCCTTGGTATTGTGAGGTCTAC  167</w:t>
      </w:r>
    </w:p>
    <w:p>
      <w:r>
        <w:rPr>
          <w:rFonts w:ascii="Consolas" w:hAnsi="Consolas" w:eastAsia="Consolas"/>
          <w:sz w:val="20"/>
        </w:rPr>
        <w:t>NC_083317.1  74907629  ............................C..................  74907675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389733496425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278     9e-73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NC_083317.1  74910440  ....C.......A......G........C...............................  74910499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NC_083317.1  74910500  ......................CAA....G...............GT.....G..A....  74910559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NC_083317.1  74910560  ..................G.......AC.A....T.........................  74910619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183       GAAAACCCATCTATACAAACT  203</w:t>
      </w:r>
    </w:p>
    <w:p>
      <w:r>
        <w:rPr>
          <w:rFonts w:ascii="Consolas" w:hAnsi="Consolas" w:eastAsia="Consolas"/>
          <w:sz w:val="20"/>
        </w:rPr>
        <w:t>NC_083317.1  74910620  .....................  74910640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463968448125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164377454554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143167460418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617740848075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