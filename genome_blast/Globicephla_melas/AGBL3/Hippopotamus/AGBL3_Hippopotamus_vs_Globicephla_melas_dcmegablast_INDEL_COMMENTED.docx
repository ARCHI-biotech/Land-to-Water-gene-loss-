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136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GCACGTTGGTGCGCCGGATGTGCTCCTGGAAGGAAACAGAACCAAGATTTATGCTAATCC  60</w:t>
      </w:r>
    </w:p>
    <w:p>
      <w:r>
        <w:rPr>
          <w:rFonts w:ascii="Consolas" w:hAnsi="Consolas" w:eastAsia="Consolas"/>
          <w:sz w:val="20"/>
        </w:rPr>
        <w:t>NC_083322.1  17770717  ...............TC..AC....A..T............T............C.G...  17770658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 AATTTTCCAGATTTGGAGTCGTGGTCCCCACAGGGAAACTTCAGTCTCACACTACTGAAG  120</w:t>
      </w:r>
    </w:p>
    <w:p>
      <w:r>
        <w:rPr>
          <w:rFonts w:ascii="Consolas" w:hAnsi="Consolas" w:eastAsia="Consolas"/>
          <w:sz w:val="20"/>
        </w:rPr>
        <w:t>NC_083322.1  17770657  .G.......A...C.....T...A......G.C...............TT..........  17770598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238612166190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117     1e-24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CCTACCTACATAA-----GAAATTTCGAGCCAAATATAGATAGAGATGTCAGAAGATTCA  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exon_2]</w:t>
      </w:r>
    </w:p>
    <w:p>
      <w:r>
        <w:rPr>
          <w:rFonts w:ascii="Consolas" w:hAnsi="Consolas" w:eastAsia="Consolas"/>
          <w:sz w:val="20"/>
        </w:rPr>
        <w:t>NC_083322.1  17769789  ..C..........TAAAA.......TT..........T.GAG..................  17769730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56        GAAAAGGAAGACTATTCAGATAGAACAATCAGTGATGAAGATGAATCA  103</w:t>
      </w:r>
    </w:p>
    <w:p>
      <w:r>
        <w:rPr>
          <w:rFonts w:ascii="Consolas" w:hAnsi="Consolas" w:eastAsia="Consolas"/>
          <w:sz w:val="20"/>
        </w:rPr>
        <w:t>NC_083322.1  17769729  ......T.............C...........---.............  17769685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193540979243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102     1e-20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GATGAGGATACCTTTATGAAGTTTGTAAATGAAGACATCCATCAGTGTACACTTTTAACA  60</w:t>
      </w:r>
    </w:p>
    <w:p>
      <w:r>
        <w:rPr>
          <w:rFonts w:ascii="Consolas" w:hAnsi="Consolas" w:eastAsia="Consolas"/>
          <w:sz w:val="20"/>
        </w:rPr>
        <w:t>NC_083322.1  17768354  ..........A.....................................G...........  17768295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G  61</w:t>
      </w:r>
    </w:p>
    <w:p>
      <w:r>
        <w:rPr>
          <w:rFonts w:ascii="Consolas" w:hAnsi="Consolas" w:eastAsia="Consolas"/>
          <w:sz w:val="20"/>
        </w:rPr>
        <w:t>NC_083322.1  17768294  .  17768294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84839913056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410943021345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159     1e-37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ATTGGACCCCTTCTAATCCTGAGCTAATGTACATCCCAACAGGCCTGGAGATGGAACCCC  60</w:t>
      </w:r>
    </w:p>
    <w:p>
      <w:r>
        <w:rPr>
          <w:rFonts w:ascii="Consolas" w:hAnsi="Consolas" w:eastAsia="Consolas"/>
          <w:sz w:val="20"/>
        </w:rPr>
        <w:t>NC_083322.1  17730409  ........................G...........................A.......  17730350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TTTATCCAAACTCCATGGAAGATACTGTGGTTTATCTAGCCGAAGATG  108</w:t>
      </w:r>
    </w:p>
    <w:p>
      <w:r>
        <w:rPr>
          <w:rFonts w:ascii="Consolas" w:hAnsi="Consolas" w:eastAsia="Consolas"/>
          <w:sz w:val="20"/>
        </w:rPr>
        <w:t>NC_083322.1  17730349  .........G.....A...G...C..........C.....T.......  17730302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206797210698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224     6e-57</w:t>
      </w:r>
    </w:p>
    <w:p>
      <w:r>
        <w:rPr>
          <w:rFonts w:ascii="Consolas" w:hAnsi="Consolas" w:eastAsia="Consolas"/>
          <w:sz w:val="20"/>
        </w:rPr>
        <w:t>NC_083321.1 Globicephala melas chromosome 8, mGloMel1.2, whole ge...  55.4    6e-06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CCTACAAAGAGCCATGTTTTGTGTATTCCCGAGTTGGGGGCAACCGAACAGCCTTGAAGC  60</w:t>
      </w:r>
    </w:p>
    <w:p>
      <w:r>
        <w:rPr>
          <w:rFonts w:ascii="Consolas" w:hAnsi="Consolas" w:eastAsia="Consolas"/>
          <w:sz w:val="20"/>
        </w:rPr>
        <w:t>NC_083322.1  17727362  .............T................A...................C.........  17727303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AGCCTGTGGATAACTGTGACGATACTTTGATGTTTGAAGCAAGGTTTGAGAGTGGTAATC  120</w:t>
      </w:r>
    </w:p>
    <w:p>
      <w:r>
        <w:rPr>
          <w:rFonts w:ascii="Consolas" w:hAnsi="Consolas" w:eastAsia="Consolas"/>
          <w:sz w:val="20"/>
        </w:rPr>
        <w:t>NC_083322.1  17727302  ........A..........T........................................  17727243</w:t>
      </w:r>
    </w:p>
    <w:p>
      <w:r>
        <w:rPr>
          <w:rFonts w:ascii="Consolas" w:hAnsi="Consolas" w:eastAsia="Consolas"/>
          <w:sz w:val="20"/>
        </w:rPr>
        <w:t>NC_083321.1  12691944                   ..T......C.AC........T................G..C.  12691986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121       TACAGAAGGTAGTCAAAGT  139</w:t>
      </w:r>
    </w:p>
    <w:p>
      <w:r>
        <w:rPr>
          <w:rFonts w:ascii="Consolas" w:hAnsi="Consolas" w:eastAsia="Consolas"/>
          <w:sz w:val="20"/>
        </w:rPr>
        <w:t>NC_083322.1  17727242  ...G...............  17727224</w:t>
      </w:r>
    </w:p>
    <w:p>
      <w:r>
        <w:rPr>
          <w:rFonts w:ascii="Consolas" w:hAnsi="Consolas" w:eastAsia="Consolas"/>
          <w:sz w:val="20"/>
        </w:rPr>
        <w:t>NC_083321.1  12691987  .G.....              12691993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288985845719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NC_083322.1 Globicephala melas chromosome 9, mGloMel1.2, whole ge...  1141    0.0  </w:t>
      </w:r>
    </w:p>
    <w:p>
      <w:r>
        <w:rPr>
          <w:rFonts w:ascii="Consolas" w:hAnsi="Consolas" w:eastAsia="Consolas"/>
          <w:sz w:val="20"/>
        </w:rPr>
        <w:t>NC_083321.1 Globicephala melas chromosome 8, mGloMel1.2, whole ge...  197     5e-48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GGCAGAATATGAATACCAACTGACTGTGCGCCCTGACCTGTTCACAAATAAACACACTCA  60</w:t>
      </w:r>
    </w:p>
    <w:p>
      <w:r>
        <w:rPr>
          <w:rFonts w:ascii="Consolas" w:hAnsi="Consolas" w:eastAsia="Consolas"/>
          <w:sz w:val="20"/>
        </w:rPr>
        <w:t>NC_083322.1  17725995  ..................G..........--..........................C..  17725938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  <w:t>NC_083321.1  12693829         .....G..TG....C..CT....AA.......C.A...G.....G........  12693881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GTGGTACTATTTCCAAGTCACTAATACTCAAGCAGGAATAGTCTACAGATTCACTATTAT  120</w:t>
      </w:r>
    </w:p>
    <w:p>
      <w:r>
        <w:rPr>
          <w:rFonts w:ascii="Consolas" w:hAnsi="Consolas" w:eastAsia="Consolas"/>
          <w:sz w:val="20"/>
        </w:rPr>
        <w:t>NC_083322.1  17725937  .........C.................C.............A..................  17725878</w:t>
      </w:r>
    </w:p>
    <w:p>
      <w:r>
        <w:rPr>
          <w:rFonts w:ascii="Consolas" w:hAnsi="Consolas" w:eastAsia="Consolas"/>
          <w:sz w:val="20"/>
        </w:rPr>
        <w:t>NC_083321.1  12693882  .....TT.....T.G...TCAG..C..CAG.AA..ATG.CAC...TC.C.....C..CG.  12693941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CAATTTCACCAAGCCTGCTAGTCTTTATAATCGGGGTATGCGCCCACTGTTTTATTCTGA  180</w:t>
      </w:r>
    </w:p>
    <w:p>
      <w:r>
        <w:rPr>
          <w:rFonts w:ascii="Consolas" w:hAnsi="Consolas" w:eastAsia="Consolas"/>
          <w:sz w:val="20"/>
        </w:rPr>
        <w:t>NC_083322.1  17725877  .C.......................................A..................  17725818</w:t>
      </w:r>
    </w:p>
    <w:p>
      <w:r>
        <w:rPr>
          <w:rFonts w:ascii="Consolas" w:hAnsi="Consolas" w:eastAsia="Consolas"/>
          <w:sz w:val="20"/>
        </w:rPr>
        <w:t>NC_083321.1  12693942  ...CC..CTG..A..CAAG..C.......C.ATA..G...AAG.....CA.G.....CC.  12694001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181       AGAAGAGGCCAACGCTCATAATATTGGCTGGCAGCGAATAGGAGACCAAATCAAGTATTA  240</w:t>
      </w:r>
    </w:p>
    <w:p>
      <w:r>
        <w:rPr>
          <w:rFonts w:ascii="Consolas" w:hAnsi="Consolas" w:eastAsia="Consolas"/>
          <w:sz w:val="20"/>
        </w:rPr>
        <w:t>NC_083322.1  17725817  .A.C..............................A................G........  17725758</w:t>
      </w:r>
    </w:p>
    <w:p>
      <w:r>
        <w:rPr>
          <w:rFonts w:ascii="Consolas" w:hAnsi="Consolas" w:eastAsia="Consolas"/>
          <w:sz w:val="20"/>
        </w:rPr>
        <w:t>NC_083321.1  12694002  .TTG..T....G.A.C..C.GC.........AG.A..GA....A.TG......G...C..  12694061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241       CAGAAACAACCAGGGGCAAGATGGGCGCCAT---TATTTCTCTCTTACATGGACATTCCA  297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exon_7]</w:t>
      </w:r>
    </w:p>
    <w:p>
      <w:r>
        <w:rPr>
          <w:rFonts w:ascii="Consolas" w:hAnsi="Consolas" w:eastAsia="Consolas"/>
          <w:sz w:val="20"/>
        </w:rPr>
        <w:t>NC_083322.1  17725757  T....G...............C...T.....---.........--............T..  17725703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exon_7]</w:t>
      </w:r>
    </w:p>
    <w:p>
      <w:r>
        <w:rPr>
          <w:rFonts w:ascii="Consolas" w:hAnsi="Consolas" w:eastAsia="Consolas"/>
          <w:sz w:val="20"/>
        </w:rPr>
        <w:t>NC_083321.1  12694062  T..G.G....AC..---.T.......AG..GCGC.T..A..G...C........CA.T..  12694118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298       ATTTCCACACAATAAAGATACCTGCTACTTTGCTCACTGCTATCCATACACTTACACAAA  357</w:t>
      </w:r>
    </w:p>
    <w:p>
      <w:r>
        <w:rPr>
          <w:rFonts w:ascii="Consolas" w:hAnsi="Consolas" w:eastAsia="Consolas"/>
          <w:sz w:val="20"/>
        </w:rPr>
        <w:t>NC_083322.1  17725702  ...........G...............---------------..................  17725658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exon_7]</w:t>
      </w:r>
    </w:p>
    <w:p>
      <w:r>
        <w:rPr>
          <w:rFonts w:ascii="Consolas" w:hAnsi="Consolas" w:eastAsia="Consolas"/>
          <w:sz w:val="20"/>
        </w:rPr>
        <w:t>NC_083321.1  12694119  G........TG.CC.G..C..T....T......A....T...C.....T..G...T.TG.  12694178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358       CCTGCAAGAATACCTCTCTAGCATCAATAATGA-CCCAGTACGGTCAAAGTTTTGTAAAA  416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NC_083322.1  17725657  ...............T..........G......-........A.......C.........  17725599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  <w:t>NC_083321.1  12694179  .T....GTGC.T....-..GT..GTGGC..AC.G...C..C.AA..TC....C..C...C  12694237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417       TACGTGTCTTGTGCCACACAATTGCTAGGAACATGGTGTATGTTTTAACAATTACTACCC  476</w:t>
      </w:r>
    </w:p>
    <w:p>
      <w:r>
        <w:rPr>
          <w:rFonts w:ascii="Consolas" w:hAnsi="Consolas" w:eastAsia="Consolas"/>
          <w:sz w:val="20"/>
        </w:rPr>
        <w:t>NC_083322.1  17725598  .......................A.........................G..........  17725539</w:t>
      </w:r>
    </w:p>
    <w:p>
      <w:r>
        <w:rPr>
          <w:rFonts w:ascii="Consolas" w:hAnsi="Consolas" w:eastAsia="Consolas"/>
          <w:sz w:val="20"/>
        </w:rPr>
        <w:t>NC_083321.1  12694238  .C..AACT..A...AGG.GCC....AG.A.....C..C..CC.GC.C..C..C..C.A..  12694297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477       CCTTGAAGAACAGT---GAGTCAA--GAAAGCGAAAGGCCGTGATTTTGACTGCAAGGGT  531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exon_7]</w:t>
      </w:r>
    </w:p>
    <w:p>
      <w:r>
        <w:rPr>
          <w:rFonts w:ascii="Consolas" w:hAnsi="Consolas" w:eastAsia="Consolas"/>
          <w:sz w:val="20"/>
        </w:rPr>
        <w:t>NC_083322.1  17725538  ..............---.......--..............A...................  17725484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exon_7]</w:t>
      </w:r>
    </w:p>
    <w:p>
      <w:r>
        <w:rPr>
          <w:rFonts w:ascii="Consolas" w:hAnsi="Consolas" w:eastAsia="Consolas"/>
          <w:sz w:val="20"/>
        </w:rPr>
        <w:t>NC_083321.1  12694298  .AGCCCG..C.CC.CAA...G..GCT.C..A-.....-.T...G.C........C..A..  12694355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532       ACATCCAGGAGAAACCAACAGCTCTTGGATCATGAAAGGCTTCTTAGATTATATT-TTAG  590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NC_083322.1  17725483  ................-......T............G......C...........-....  17725426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  <w:t>NC_083321.1  12694356  G..C..T..G....GT..TG..........T...........T..G..C.TC..CC....  12694415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591       GAGACTCAAGTGATGCACAGTTGCTTCGAGACACTTTCATCTTCAAAGTGGTACCCATGC  650</w:t>
      </w:r>
    </w:p>
    <w:p>
      <w:r>
        <w:rPr>
          <w:rFonts w:ascii="Consolas" w:hAnsi="Consolas" w:eastAsia="Consolas"/>
          <w:sz w:val="20"/>
        </w:rPr>
        <w:t>NC_083322.1  17725425  ..............A..........C..G.................G.......T.....  17725366</w:t>
      </w:r>
    </w:p>
    <w:p>
      <w:r>
        <w:rPr>
          <w:rFonts w:ascii="Consolas" w:hAnsi="Consolas" w:eastAsia="Consolas"/>
          <w:sz w:val="20"/>
        </w:rPr>
        <w:t>NC_083321.1  12694416  C.-....CCCA.....C...C.C..CA....T.TC..T..............T......T  12694474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651       TGAATCCAGATGGTGTGATTGTGGGAAATTATCGGTGTTCCTTAGCTGGACAGGATTTAA  710</w:t>
      </w:r>
    </w:p>
    <w:p>
      <w:r>
        <w:rPr>
          <w:rFonts w:ascii="Consolas" w:hAnsi="Consolas" w:eastAsia="Consolas"/>
          <w:sz w:val="20"/>
        </w:rPr>
        <w:t>NC_083322.1  17725365  ..................................................TG........  17725306</w:t>
      </w:r>
    </w:p>
    <w:p>
      <w:r>
        <w:rPr>
          <w:rFonts w:ascii="Consolas" w:hAnsi="Consolas" w:eastAsia="Consolas"/>
          <w:sz w:val="20"/>
        </w:rPr>
        <w:t>NC_083321.1  12694475  .A........C..A.....C.....G........T.....A..G......AG...C..G.  12694534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711       ACCGTAACTATACATCTCTCCTGAAGGAATCATTTCCTTCTGTTTGGTATACGCGGAACA  770</w:t>
      </w:r>
    </w:p>
    <w:p>
      <w:r>
        <w:rPr>
          <w:rFonts w:ascii="Consolas" w:hAnsi="Consolas" w:eastAsia="Consolas"/>
          <w:sz w:val="20"/>
        </w:rPr>
        <w:t>NC_083322.1  17725305  ...T........................G...............C.......C.......  17725246</w:t>
      </w:r>
    </w:p>
    <w:p>
      <w:r>
        <w:rPr>
          <w:rFonts w:ascii="Consolas" w:hAnsi="Consolas" w:eastAsia="Consolas"/>
          <w:sz w:val="20"/>
        </w:rPr>
        <w:t>NC_083321.1  12694535  ..A.GC.T....A.A..A.T...G....G..T.......G.A.C...C.C..CA......  12694594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771       TGATCCGTAG  780</w:t>
      </w:r>
    </w:p>
    <w:p>
      <w:r>
        <w:rPr>
          <w:rFonts w:ascii="Consolas" w:hAnsi="Consolas" w:eastAsia="Consolas"/>
          <w:sz w:val="20"/>
        </w:rPr>
        <w:t>NC_083322.1  17725245  .....T....  17725236</w:t>
      </w:r>
    </w:p>
    <w:p>
      <w:r>
        <w:rPr>
          <w:rFonts w:ascii="Consolas" w:hAnsi="Consolas" w:eastAsia="Consolas"/>
          <w:sz w:val="20"/>
        </w:rPr>
        <w:t>NC_083321.1  12694595  .....       12694599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1980478756305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245     7e-63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ATTGATGGAGAAACTAGAGGTTATTTTGTATTGTGACCTTCATGGCCATAGTAAGAAACA  60</w:t>
      </w:r>
    </w:p>
    <w:p>
      <w:r>
        <w:rPr>
          <w:rFonts w:ascii="Consolas" w:hAnsi="Consolas" w:eastAsia="Consolas"/>
          <w:sz w:val="20"/>
        </w:rPr>
        <w:t>NC_083322.1  17721695  ..............G...........................................G.  17721636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61        GAACATCTTCATGTATGGCTGTGATGGTAGTGACAGATGTAAAGCAGTATACTTAGAGCA  120</w:t>
      </w:r>
    </w:p>
    <w:p>
      <w:r>
        <w:rPr>
          <w:rFonts w:ascii="Consolas" w:hAnsi="Consolas" w:eastAsia="Consolas"/>
          <w:sz w:val="20"/>
        </w:rPr>
        <w:t>NC_083322.1  17721635  ..........................A...................T........C....  17721576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121       ACAAATCTTCCCCCTTATGCTGAGCAAAAATTGTCCAGATAAA  163</w:t>
      </w:r>
    </w:p>
    <w:p>
      <w:r>
        <w:rPr>
          <w:rFonts w:ascii="Consolas" w:hAnsi="Consolas" w:eastAsia="Consolas"/>
          <w:sz w:val="20"/>
        </w:rPr>
        <w:t>NC_083322.1  17721575  ..G......GTAA....G.........................  17721533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352615756703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185     4e-45</w:t>
      </w:r>
    </w:p>
    <w:p>
      <w:r>
        <w:rPr>
          <w:rFonts w:ascii="Consolas" w:hAnsi="Consolas" w:eastAsia="Consolas"/>
          <w:sz w:val="20"/>
        </w:rPr>
        <w:t>NC_083321.1 Globicephala melas chromosome 8, mGloMel1.2, whole ge...  78.8    5e-13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TTTTCATTCTCAGCTTGCAAGTTTAATATTCAGAAGAGCAAAGAGGGAACAGGAAGGGTG  60</w:t>
      </w:r>
    </w:p>
    <w:p>
      <w:r>
        <w:rPr>
          <w:rFonts w:ascii="Consolas" w:hAnsi="Consolas" w:eastAsia="Consolas"/>
          <w:sz w:val="20"/>
        </w:rPr>
        <w:t>NC_083322.1  17720388  .................................................T.....C....  17720329</w:t>
      </w:r>
    </w:p>
    <w:p>
      <w:r>
        <w:rPr>
          <w:rFonts w:ascii="Consolas" w:hAnsi="Consolas" w:eastAsia="Consolas"/>
          <w:sz w:val="20"/>
        </w:rPr>
        <w:t>NC_083321.1  12698584                ...T..T.....AG.C..A...T.......A.........C.A..C  12698629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GTGATGTGGAAAATGGGAATCAGGAACAGCTTCACCATGGAGACAAGTTTTTGTGGATCT  120</w:t>
      </w:r>
    </w:p>
    <w:p>
      <w:r>
        <w:rPr>
          <w:rFonts w:ascii="Consolas" w:hAnsi="Consolas" w:eastAsia="Consolas"/>
          <w:sz w:val="20"/>
        </w:rPr>
        <w:t>NC_083322.1  17720328  ..A.C.......G...................T.........G.C.C........A....  17720269</w:t>
      </w:r>
    </w:p>
    <w:p>
      <w:r>
        <w:rPr>
          <w:rFonts w:ascii="Consolas" w:hAnsi="Consolas" w:eastAsia="Consolas"/>
          <w:sz w:val="20"/>
        </w:rPr>
        <w:t>NC_083321.1  12698630  .........CGG.....G...CTA.......AT.........T.T.CC...G....G..C  12698689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121       ACTCTGG  127</w:t>
      </w:r>
    </w:p>
    <w:p>
      <w:r>
        <w:rPr>
          <w:rFonts w:ascii="Consolas" w:hAnsi="Consolas" w:eastAsia="Consolas"/>
          <w:sz w:val="20"/>
        </w:rPr>
        <w:t>NC_083322.1  17720268  .......  17720262</w:t>
      </w:r>
    </w:p>
    <w:p>
      <w:r>
        <w:rPr>
          <w:rFonts w:ascii="Consolas" w:hAnsi="Consolas" w:eastAsia="Consolas"/>
          <w:sz w:val="20"/>
        </w:rPr>
        <w:t>NC_083321.1  12698690  ..C....  12698696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257170890227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156     2e-36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 GTAGTAAAAGAGGCACTCATTTCAACATAAAAGACTTGGAGTTGATGGGATATCATTTTT  60</w:t>
      </w:r>
    </w:p>
    <w:p>
      <w:r>
        <w:rPr>
          <w:rFonts w:ascii="Consolas" w:hAnsi="Consolas" w:eastAsia="Consolas"/>
          <w:sz w:val="20"/>
        </w:rPr>
        <w:t>NC_083322.1  17719268  ...A...........T...........C..............C......G..........  17719209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61        GTGACTCTCTCTTGGACTACTGTGATCCAGACCGAACCAAG  101</w:t>
      </w:r>
    </w:p>
    <w:p>
      <w:r>
        <w:rPr>
          <w:rFonts w:ascii="Consolas" w:hAnsi="Consolas" w:eastAsia="Consolas"/>
          <w:sz w:val="20"/>
        </w:rPr>
        <w:t>NC_083322.1  17719208  ....T....................................  17719168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188238486661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177     2e-42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         TATTATCAGTGCCTGAAAGAATTAGAAGAAATGGAGAAACATATAAACTTGGAAAAAGTC  60</w:t>
      </w:r>
    </w:p>
    <w:p>
      <w:r>
        <w:rPr>
          <w:rFonts w:ascii="Consolas" w:hAnsi="Consolas" w:eastAsia="Consolas"/>
          <w:sz w:val="20"/>
        </w:rPr>
        <w:t>NC_083322.1  17718964  ...................................A..................G.....  17718905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61        CTTGATGATTCAGATAGTTCTCTGAAAGGAATTACATTGGATCTTCTAGAGTCTAG  116</w:t>
      </w:r>
    </w:p>
    <w:p>
      <w:r>
        <w:rPr>
          <w:rFonts w:ascii="Consolas" w:hAnsi="Consolas" w:eastAsia="Consolas"/>
          <w:sz w:val="20"/>
        </w:rPr>
        <w:t>NC_083322.1  17718904  ................C...........A............---............  17718852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228007181026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99.6    2e-19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         TAGCCACGGCTCTGACAGTTCAGAATCCAATGACTCTCAGACTGATCTTCTCAAGCTGAG  60</w:t>
      </w:r>
    </w:p>
    <w:p>
      <w:r>
        <w:rPr>
          <w:rFonts w:ascii="Consolas" w:hAnsi="Consolas" w:eastAsia="Consolas"/>
          <w:sz w:val="20"/>
        </w:rPr>
        <w:t>NC_083322.1  17718126  ......T......................G...............G.........T.A..  17718067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61        TTCTCAG  67</w:t>
      </w:r>
    </w:p>
    <w:p>
      <w:r>
        <w:rPr>
          <w:rFonts w:ascii="Consolas" w:hAnsi="Consolas" w:eastAsia="Consolas"/>
          <w:sz w:val="20"/>
        </w:rPr>
        <w:t>NC_083322.1  17718066  .......  17718060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100747396754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153772342414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79537448250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71.6    2e-11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         CAAAAATACCTGGACAAGCCCCTTCTTGGTGTCTAAAAAGATAT  44</w:t>
      </w:r>
    </w:p>
    <w:p>
      <w:r>
        <w:rPr>
          <w:rFonts w:ascii="Consolas" w:hAnsi="Consolas" w:eastAsia="Consolas"/>
          <w:sz w:val="20"/>
        </w:rPr>
        <w:t>NC_083322.1  17687445  .............................CT.............  17687402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55676213775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302     4e-80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         CTCCAAAACTATGCTTCAGAGGCTTAGCAAAGACCAACAAAGATATTTTTTAGAAACCAA  60</w:t>
      </w:r>
    </w:p>
    <w:p>
      <w:r>
        <w:rPr>
          <w:rFonts w:ascii="Consolas" w:hAnsi="Consolas" w:eastAsia="Consolas"/>
          <w:sz w:val="20"/>
        </w:rPr>
        <w:t>NC_083322.1  17686208  ....C........A............................................G.  17686149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61        TGAAAGACTAATCCAGGAAACAATTCAGCCCAAGAACAATGATTTGTATGGAAACTGTGT  120</w:t>
      </w:r>
    </w:p>
    <w:p>
      <w:r>
        <w:rPr>
          <w:rFonts w:ascii="Consolas" w:hAnsi="Consolas" w:eastAsia="Consolas"/>
          <w:sz w:val="20"/>
        </w:rPr>
        <w:t>NC_083322.1  17686148  ...G..G..GG.....................GA.T........................  17686089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121       CAAAGTGACATCCTTGAAGTGTCCTATGAGCAAACAAACTCCCGTTTGGACTGAGAAGAC  180</w:t>
      </w:r>
    </w:p>
    <w:p>
      <w:r>
        <w:rPr>
          <w:rFonts w:ascii="Consolas" w:hAnsi="Consolas" w:eastAsia="Consolas"/>
          <w:sz w:val="20"/>
        </w:rPr>
        <w:t>NC_083322.1  17686088  ...........................................A.C..............  17686029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181       AAGGATACCAACAGAAG  197</w:t>
      </w:r>
    </w:p>
    <w:p>
      <w:r>
        <w:rPr>
          <w:rFonts w:ascii="Consolas" w:hAnsi="Consolas" w:eastAsia="Consolas"/>
          <w:sz w:val="20"/>
        </w:rPr>
        <w:t>NC_083322.1  17686028  .................  17686012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440106719634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288     1e-75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1         ATCTGCATCACAACTTAAAAAGCAACATGAAAGAATGTCCATCTTTCCAAAGCAAGAAGG  60</w:t>
      </w:r>
    </w:p>
    <w:p>
      <w:r>
        <w:rPr>
          <w:rFonts w:ascii="Consolas" w:hAnsi="Consolas" w:eastAsia="Consolas"/>
          <w:sz w:val="20"/>
        </w:rPr>
        <w:t>NC_083322.1  17680845  ..T....GT........G.......T.........C...............T.......C  17680786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61        CTGGAGTAAACTGGACAGATGATGAAAAAAGAATCTACAAGGAT--aaaaaaaTAGCTGA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exon_17]</w:t>
      </w:r>
    </w:p>
    <w:p>
      <w:r>
        <w:rPr>
          <w:rFonts w:ascii="Consolas" w:hAnsi="Consolas" w:eastAsia="Consolas"/>
          <w:sz w:val="20"/>
        </w:rPr>
        <w:t>NC_083322.1  17680785  .......................................GT...AA..............  17680726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119       AACTCAAGAAATATTACAGTATTTGCACCCCATCGT---AAGCACTAAAAATGTGCAAAC  175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exon_17]</w:t>
      </w:r>
    </w:p>
    <w:p>
      <w:r>
        <w:rPr>
          <w:rFonts w:ascii="Consolas" w:hAnsi="Consolas" w:eastAsia="Consolas"/>
          <w:sz w:val="20"/>
        </w:rPr>
        <w:t>NC_083322.1  17680725  ...............G..........T.......A.GAA.....................  17680666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176       TACT---------CAGATAATCAATCCAAGAACCAACTTTCAAATCCAATAT  218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exon_17]</w:t>
      </w:r>
    </w:p>
    <w:p>
      <w:r>
        <w:rPr>
          <w:rFonts w:ascii="Consolas" w:hAnsi="Consolas" w:eastAsia="Consolas"/>
          <w:sz w:val="20"/>
        </w:rPr>
        <w:t>NC_083322.1  17680665  ....CAGAGAAAA......C.............................C..  17680614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501085361511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2232346871230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