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95.6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NC_083322.1  17770717  ...............TC..AC....A..T............T............C.G...  17770658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NC_083322.1  17770657  .G.......A...C.....T...A......G.C...............TT..........  17770598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267776977503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        AAGAAATTTCGAGCCAAATATAGATAGAGATGTCAGAAGATTCAGAAAAGGAAGACTATT  71</w:t>
      </w:r>
    </w:p>
    <w:p>
      <w:r>
        <w:rPr>
          <w:rFonts w:ascii="Consolas" w:hAnsi="Consolas" w:eastAsia="Consolas"/>
          <w:sz w:val="20"/>
        </w:rPr>
        <w:t>NC_083322.1  17769773  .........TT..........T.GAG........................T.........  17769714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72        CAGATAGAACAATCAGTGA  90</w:t>
      </w:r>
    </w:p>
    <w:p>
      <w:r>
        <w:rPr>
          <w:rFonts w:ascii="Consolas" w:hAnsi="Consolas" w:eastAsia="Consolas"/>
          <w:sz w:val="20"/>
        </w:rPr>
        <w:t>NC_083322.1  17769713  ....C..............  17769695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222705605052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105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NC_083322.1  17768354  ..........A.....................................G...........  17768295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  61</w:t>
      </w:r>
    </w:p>
    <w:p>
      <w:r>
        <w:rPr>
          <w:rFonts w:ascii="Consolas" w:hAnsi="Consolas" w:eastAsia="Consolas"/>
          <w:sz w:val="20"/>
        </w:rPr>
        <w:t>NC_083322.1  17768294  .  17768294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111352802526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151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NC_083322.1  17730409  ........................G...........................A.......  17730350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TTTATCCAAACTCCATGGAAGATACTGTGGTTTATCTAGCCGAAGATG  108</w:t>
      </w:r>
    </w:p>
    <w:p>
      <w:r>
        <w:rPr>
          <w:rFonts w:ascii="Consolas" w:hAnsi="Consolas" w:eastAsia="Consolas"/>
          <w:sz w:val="20"/>
        </w:rPr>
        <w:t>NC_083322.1  17730349  .........G.....A...G...C..........C.....T.......  17730302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235961891067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NC_083322.1  17727362  .............T................A...................C.........  17727303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NC_083322.1  17727302  ........A..........T........................................  17727243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TACAGAAGGTAGTCAAAGT  139</w:t>
      </w:r>
    </w:p>
    <w:p>
      <w:r>
        <w:rPr>
          <w:rFonts w:ascii="Consolas" w:hAnsi="Consolas" w:eastAsia="Consolas"/>
          <w:sz w:val="20"/>
        </w:rPr>
        <w:t>NC_083322.1  17727242  ...G...............  17727224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1078    0.0  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63.9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NC_083322.1  17725995  ..................G..........--..........................C..  17725938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NC_083322.1  17725937  .........C.................C.............A..................  17725878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NC_083322.1  17725877  .C.......................................A..................  17725818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NC_083322.1  17725817  .A.C..............................A................G........  17725758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sz w:val="20"/>
        </w:rPr>
        <w:t>NC_083322.1  17725757  T....G...............C...T..............--............T.....  17725700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sz w:val="20"/>
        </w:rPr>
        <w:t>NC_083322.1  17725699  ........G...............---------------.....................  17725655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sz w:val="20"/>
        </w:rPr>
        <w:t>NC_083322.1  17725654  ............T..........G..............A.......C.............  17725595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sz w:val="20"/>
        </w:rPr>
        <w:t>NC_083322.1  17725594  ...................A.........................G..............  17725535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sz w:val="20"/>
        </w:rPr>
        <w:t>NC_083322.1  17725534  ...............................A............................  17725475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sz w:val="20"/>
        </w:rPr>
        <w:t>NC_083322.1  17725474  .......-......T............G......C.........................  17725416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sz w:val="20"/>
        </w:rPr>
        <w:t>NC_083322.1  17725415  ....A..........C..G.................G.......T...............  17725356</w:t>
      </w:r>
    </w:p>
    <w:p>
      <w:r>
        <w:rPr>
          <w:rFonts w:ascii="Consolas" w:hAnsi="Consolas" w:eastAsia="Consolas"/>
          <w:sz w:val="20"/>
        </w:rPr>
        <w:t>NC_083321.1  12694453                              ..............T......T.A........  12694484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sz w:val="20"/>
        </w:rPr>
        <w:t>NC_083322.1  17725355  ........................................TG...........T......  17725296</w:t>
      </w:r>
    </w:p>
    <w:p>
      <w:r>
        <w:rPr>
          <w:rFonts w:ascii="Consolas" w:hAnsi="Consolas" w:eastAsia="Consolas"/>
          <w:sz w:val="20"/>
        </w:rPr>
        <w:t>NC_083321.1  12694485  C..A.....C.....G........T.....A..G......                      12694524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721       TACATCTCTCCTGAAGGAATCATTTCCTTCTGTTTGGTATACGCGGAACATGATCCGTAG  780</w:t>
      </w:r>
    </w:p>
    <w:p>
      <w:r>
        <w:rPr>
          <w:rFonts w:ascii="Consolas" w:hAnsi="Consolas" w:eastAsia="Consolas"/>
          <w:sz w:val="20"/>
        </w:rPr>
        <w:t>NC_083322.1  17725295  ..................G...............C.......C............T....  17725236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2012302711221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236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NC_083322.1  17721695  ..............G...........................................G.  17721636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NC_083322.1  17721635  ..........................A...................T........C....  17721576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ACAAATCTTCCCCCTTATGCTGAGCAAAAATTGTCCAGATAAA  163</w:t>
      </w:r>
    </w:p>
    <w:p>
      <w:r>
        <w:rPr>
          <w:rFonts w:ascii="Consolas" w:hAnsi="Consolas" w:eastAsia="Consolas"/>
          <w:sz w:val="20"/>
        </w:rPr>
        <w:t>NC_083322.1  17721575  ..G......GTAA....G.........................  17721533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NC_083322.1  17720388  .................................................T.....C....  17720329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NC_083322.1  17720328  ..A.C.......G...................T.........G.C.C........A....  17720269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ACTCTGG  127</w:t>
      </w:r>
    </w:p>
    <w:p>
      <w:r>
        <w:rPr>
          <w:rFonts w:ascii="Consolas" w:hAnsi="Consolas" w:eastAsia="Consolas"/>
          <w:sz w:val="20"/>
        </w:rPr>
        <w:t>NC_083322.1  17720268  .......  17720262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286335777924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5         TAAAAGAGGCACTCATTTCAACATAAAAGACTTGGAGTTGATGGGATATCATTTTTGTGA  64</w:t>
      </w:r>
    </w:p>
    <w:p>
      <w:r>
        <w:rPr>
          <w:rFonts w:ascii="Consolas" w:hAnsi="Consolas" w:eastAsia="Consolas"/>
          <w:sz w:val="20"/>
        </w:rPr>
        <w:t>NC_083322.1  17719264  ...........T...........C..............C......G..............  17719205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65        CTCTCTCTTGGACTACTGTGATCCAGACCGAACCAAG  101</w:t>
      </w:r>
    </w:p>
    <w:p>
      <w:r>
        <w:rPr>
          <w:rFonts w:ascii="Consolas" w:hAnsi="Consolas" w:eastAsia="Consolas"/>
          <w:sz w:val="20"/>
        </w:rPr>
        <w:t>NC_083322.1  17719204  T....................................  17719168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217403090646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NC_083322.1  17718964  ...................................A..................G.....  17718905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CTTGATGATTCAGATAGTTCTCTGAAAGGAATTACATTGGATCT  104</w:t>
      </w:r>
    </w:p>
    <w:p>
      <w:r>
        <w:rPr>
          <w:rFonts w:ascii="Consolas" w:hAnsi="Consolas" w:eastAsia="Consolas"/>
          <w:sz w:val="20"/>
        </w:rPr>
        <w:t>NC_083322.1  17718904  ................C...........A...............  17718861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257171948691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NC_083322.1  17718126  ......T......................G...............G.........T.A..  17718067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TTCTCAG  67</w:t>
      </w:r>
    </w:p>
    <w:p>
      <w:r>
        <w:rPr>
          <w:rFonts w:ascii="Consolas" w:hAnsi="Consolas" w:eastAsia="Consolas"/>
          <w:sz w:val="20"/>
        </w:rPr>
        <w:t>NC_083322.1  17718066  .......  17718060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127260345744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ATaaaaaacaagaaaaaacatctgaaaacaaaaaaggaaagaaacTCTACCATAGCAAGC  60</w:t>
      </w:r>
    </w:p>
    <w:p>
      <w:r>
        <w:rPr>
          <w:rFonts w:ascii="Consolas" w:hAnsi="Consolas" w:eastAsia="Consolas"/>
          <w:sz w:val="20"/>
        </w:rPr>
        <w:t>NC_083322.1  17706427  ................................G...................C.......  17706368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CATCA  65</w:t>
      </w:r>
    </w:p>
    <w:p>
      <w:r>
        <w:rPr>
          <w:rFonts w:ascii="Consolas" w:hAnsi="Consolas" w:eastAsia="Consolas"/>
          <w:sz w:val="20"/>
        </w:rPr>
        <w:t>NC_083322.1  17706367  .....  17706363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180285489804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83.8    6e-15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sz w:val="20"/>
        </w:rPr>
        <w:t>NC_083322.1  17699503  ........A......A.................-........................  17699447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103399030917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CAAAAATACCTGGACAAGCCCCTTCTTGGTGTCTAAAAAGATAT  44</w:t>
      </w:r>
    </w:p>
    <w:p>
      <w:r>
        <w:rPr>
          <w:rFonts w:ascii="Consolas" w:hAnsi="Consolas" w:eastAsia="Consolas"/>
          <w:sz w:val="20"/>
        </w:rPr>
        <w:t>NC_083322.1  17687445  .............................CT.............  17687402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82189004045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295     4e-78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NC_083322.1  17686208  ....C........A............................................G.  17686149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NC_083322.1  17686148  ...G..G..GG.....................GA.T........................  17686089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NC_083322.1  17686088  ...........................................A.C..............  17686029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181       AAGGATACCAACAGAAG  197</w:t>
      </w:r>
    </w:p>
    <w:p>
      <w:r>
        <w:rPr>
          <w:rFonts w:ascii="Consolas" w:hAnsi="Consolas" w:eastAsia="Consolas"/>
          <w:sz w:val="20"/>
        </w:rPr>
        <w:t>NC_083322.1  17686028  .................  17686012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469272349347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10        ACAACTTAAAAAGCAACATGAAAGAATGTCCATCTTTCCAAAGCAAGAAGGCTGGAGTAA  69</w:t>
      </w:r>
    </w:p>
    <w:p>
      <w:r>
        <w:rPr>
          <w:rFonts w:ascii="Consolas" w:hAnsi="Consolas" w:eastAsia="Consolas"/>
          <w:sz w:val="20"/>
        </w:rPr>
        <w:t>NC_083322.1  17680836  ........G.......T.........C...............T.......C.........  17680777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70        ACTGGACAGATGATGAAAAAAGAATCTACAAGGAT--aaaaaaaTAGCTGAAACTCAAGA  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NC_083322.1  17680776  ..............................GT...AA.......................  17680717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128       AATATTACAGTATTTGCACCCCATCGT---AAGCACTAAAAATGTGCAAACTACT-----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exon_17]</w:t>
      </w:r>
    </w:p>
    <w:p>
      <w:r>
        <w:rPr>
          <w:rFonts w:ascii="Consolas" w:hAnsi="Consolas" w:eastAsia="Consolas"/>
          <w:sz w:val="20"/>
        </w:rPr>
        <w:t>NC_083322.1  17680716  ......G..........T.......A.GAA.........................CAGAG  17680657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180       ----CAGATAATCAATCCAAGAACCAACTTTCAAATCCAA  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exon_17]</w:t>
      </w:r>
    </w:p>
    <w:p>
      <w:r>
        <w:rPr>
          <w:rFonts w:ascii="Consolas" w:hAnsi="Consolas" w:eastAsia="Consolas"/>
          <w:sz w:val="20"/>
        </w:rPr>
        <w:t>NC_083322.1  17680656  AAAA......C.............................  17680617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530251242200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2264171957026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