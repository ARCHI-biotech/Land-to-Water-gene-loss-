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246566181831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201494944292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NC_083322.1  17768354  ..........A.....................................G...........  17768295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  61</w:t>
      </w:r>
    </w:p>
    <w:p>
      <w:r>
        <w:rPr>
          <w:rFonts w:ascii="Consolas" w:hAnsi="Consolas" w:eastAsia="Consolas"/>
          <w:sz w:val="20"/>
        </w:rPr>
        <w:t>NC_083322.1  17768294  .  17768294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92793759065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418897227450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224     7e-57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NC_083322.1  17727362  .............T................A...................C.........  17727303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NC_083322.1  17727302  ........A..........T........................................  17727243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TACAGAAGGTAGTCAAAGT  139</w:t>
      </w:r>
    </w:p>
    <w:p>
      <w:r>
        <w:rPr>
          <w:rFonts w:ascii="Consolas" w:hAnsi="Consolas" w:eastAsia="Consolas"/>
          <w:sz w:val="20"/>
        </w:rPr>
        <w:t>NC_083322.1  17727242  ...G...............  17727224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1096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NC_083322.1  17725995  ..................G..........--..........................C..  17725938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NC_083322.1  17725937  .........C.................C.............A..................  17725878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NC_083322.1  17725877  .C.......................................A..................  17725818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NC_083322.1  17725817  .A.C..............................A................G........  17725758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NC_083322.1  17725757  T....G...............C...T..............--............T.....  17725700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NC_083322.1  17725699  ........G...............---------------.....................  17725655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NC_083322.1  17725654  ............T..........G..............A.......C.............  17725595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NC_083322.1  17725594  ...................A.........................G..............  17725535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NC_083322.1  17725534  ...............................A............................  17725475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NC_083322.1  17725474  ........-.....T............G......C.........................  17725416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NC_083322.1  17725415  ....A..........C..G.................G.......T...............  17725356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NC_083322.1  17725355  ........................................TG...........T......  17725296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NC_083322.1  17725295  ..................G...............C.......C............T....  17725236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1988434718250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241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NC_083322.1  17721695  ..............G...........................................G.  17721636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NC_083322.1  17721635  ..........................A...................T........C....  17721576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ACAAATCTTCCCCCTTATGCTGAGCAAAAATTGTCCAGATAAA  163</w:t>
      </w:r>
    </w:p>
    <w:p>
      <w:r>
        <w:rPr>
          <w:rFonts w:ascii="Consolas" w:hAnsi="Consolas" w:eastAsia="Consolas"/>
          <w:sz w:val="20"/>
        </w:rPr>
        <w:t>NC_083322.1  17721575  ..G......GTAA....G.........................  17721533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NC_083322.1  17720388  .................................................T.....C....  17720329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NC_083322.1  17720328  ..A.C.......G...................T.........G.C.C........A....  17720269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ACTCTGG  127</w:t>
      </w:r>
    </w:p>
    <w:p>
      <w:r>
        <w:rPr>
          <w:rFonts w:ascii="Consolas" w:hAnsi="Consolas" w:eastAsia="Consolas"/>
          <w:sz w:val="20"/>
        </w:rPr>
        <w:t>NC_083322.1  17720268  .......  17720262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154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sz w:val="20"/>
        </w:rPr>
        <w:t>NC_083322.1  17719268  ...A...........T...........C..............C......G..........  17719209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GTGACTCTCTCTTGGACTACTGTGATCCAGACCGAACCAAG  101</w:t>
      </w:r>
    </w:p>
    <w:p>
      <w:r>
        <w:rPr>
          <w:rFonts w:ascii="Consolas" w:hAnsi="Consolas" w:eastAsia="Consolas"/>
          <w:sz w:val="20"/>
        </w:rPr>
        <w:t>NC_083322.1  17719208  ....T....................................  17719168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196192445758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NC_083322.1  17718964  ...................................A..................G.....  17718905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CTTGATGATTCAGATAGTTCTCTGAAAGGAATTACATTGGATCTTCTAGAGTCTAG  116</w:t>
      </w:r>
    </w:p>
    <w:p>
      <w:r>
        <w:rPr>
          <w:rFonts w:ascii="Consolas" w:hAnsi="Consolas" w:eastAsia="Consolas"/>
          <w:sz w:val="20"/>
        </w:rPr>
        <w:t>NC_083322.1  17718904  ................C...........A...............---.........  17718852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235961184763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108701260619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84840008288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71.3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CAAAAATACCTGGACAAGCCCCTTCTTGGTGTCTAAAAAGATAT-TTG  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NC_083322.1  17687445  .............................CT.............C...  17687398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60978755957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303     1e-80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NC_083322.1  17686208  ....C........A............................................G.  17686149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TGAAAGACTAATCCAGGAAACAATTCAGCCCAAGAA-CAATGATTTGTATGGAAACTGTG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NC_083322.1  17686148  ...G..G..GG.....................-...T.......................  17686090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120       TCAAAGTGACATCCTTGAAGTGTCCTATGAGCAAACAAACTCCCGTTTGGACTGAGAAGA  179</w:t>
      </w:r>
    </w:p>
    <w:p>
      <w:r>
        <w:rPr>
          <w:rFonts w:ascii="Consolas" w:hAnsi="Consolas" w:eastAsia="Consolas"/>
          <w:sz w:val="20"/>
        </w:rPr>
        <w:t>NC_083322.1  17686089  ............................................A.C.............  17686030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180       CAAGGATACCAACAGAAG  197</w:t>
      </w:r>
    </w:p>
    <w:p>
      <w:r>
        <w:rPr>
          <w:rFonts w:ascii="Consolas" w:hAnsi="Consolas" w:eastAsia="Consolas"/>
          <w:sz w:val="20"/>
        </w:rPr>
        <w:t>NC_083322.1  17686029  ..................  17686012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448060958475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255     5e-66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10        ACAACTTAAAAAGCAACATGAAAGAATGTCCATCTTTCCAAAGCAAGAAGGCTGGAGTAA  69</w:t>
      </w:r>
    </w:p>
    <w:p>
      <w:r>
        <w:rPr>
          <w:rFonts w:ascii="Consolas" w:hAnsi="Consolas" w:eastAsia="Consolas"/>
          <w:sz w:val="20"/>
        </w:rPr>
        <w:t>NC_083322.1  17680836  ........G.......T.........C...............T.......C.........  17680777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70        ACTGGACAGATGATGAAAAAAGAATCTACAAGGAT--aaaaaaaTAGCTGAAACTCAAGA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NC_083322.1  17680776  ..............................GT...AA.......................  17680717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128       AATATTACAGTATTTGCACCCCATCGT---AAGCACTAAAAATGTGCAAACTACTCAGAT  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NC_083322.1  17680716  ......G..........T.......A.GAA.............................G  17680657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185       AA---------TCAATCCAAGAACCAACTTTCAAATCCAATAT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NC_083322.1  17680656  ..AACAGATAC.............................C..  17680614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509039668800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2240303115895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