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440107213650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121     9e-26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AAATTGTTTTACAGCCTACCCGTATATTACAAGAAATCTCAAGTCAAACACTGGAAAAGA  60</w:t>
      </w:r>
    </w:p>
    <w:p>
      <w:r>
        <w:rPr>
          <w:rFonts w:ascii="Consolas" w:hAnsi="Consolas" w:eastAsia="Consolas"/>
          <w:sz w:val="20"/>
        </w:rPr>
        <w:t>NC_083322.1  17769803  ................C...TAC...A..A.......T.TT..C....T.T....GG...  17769744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TGTCAGAAGATTCAGAAAAGGAAGACTATTCAGACAGAACAATCAGTGATGAAGATGAAT  120</w:t>
      </w:r>
    </w:p>
    <w:p>
      <w:r>
        <w:rPr>
          <w:rFonts w:ascii="Consolas" w:hAnsi="Consolas" w:eastAsia="Consolas"/>
          <w:sz w:val="20"/>
        </w:rPr>
        <w:t>NC_083322.1  17769743  ....................T............................--.-.......  17769687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C  121</w:t>
      </w:r>
    </w:p>
    <w:p>
      <w:r>
        <w:rPr>
          <w:rFonts w:ascii="Consolas" w:hAnsi="Consolas" w:eastAsia="Consolas"/>
          <w:sz w:val="20"/>
        </w:rPr>
        <w:t>NC_083322.1  17769686  .  17769686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251868680365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92793759065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418897227450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214751190627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NC_083322.1  17727360  ...........T................A.........C...........C.........  17727301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63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NC_083322.1  17727300  ......A..A..T....TG.........................................  17727241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123       CAGAAGGTAGTCAAAGT  139</w:t>
      </w:r>
    </w:p>
    <w:p>
      <w:r>
        <w:rPr>
          <w:rFonts w:ascii="Consolas" w:hAnsi="Consolas" w:eastAsia="Consolas"/>
          <w:sz w:val="20"/>
        </w:rPr>
        <w:t>NC_083322.1  17727240  .G...............  17727224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294288558525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NC_083322.1 Globicephala melas chromosome 9, mGloMel1.2, whole ge...  909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NC_083322.1  17725995  .........T........GC.......--..........G....................  17725938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GTGGTACTATTTCCAAGTCACTAATATGCGAGCAGGAATAGTCTACAGATTCACTATTGT  120</w:t>
      </w:r>
    </w:p>
    <w:p>
      <w:r>
        <w:rPr>
          <w:rFonts w:ascii="Consolas" w:hAnsi="Consolas" w:eastAsia="Consolas"/>
          <w:sz w:val="20"/>
        </w:rPr>
        <w:t>NC_083322.1  17725937  .........C................CC.A...........A................A.  17725878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CAACTTCACCAAACCTGCTAGTCTTTACAGTCGGGGTATGCGCCCACTGTTCTATTCTGA  180</w:t>
      </w:r>
    </w:p>
    <w:p>
      <w:r>
        <w:rPr>
          <w:rFonts w:ascii="Consolas" w:hAnsi="Consolas" w:eastAsia="Consolas"/>
          <w:sz w:val="20"/>
        </w:rPr>
        <w:t>NC_083322.1  17725877  .C.T........G..............T.A...........A.........T........  17725818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AAAAGAGGCCAAGGCTCATCACATTGGCTGGCAGAGAATAGGAGACCAAATCAAGTATTA  240</w:t>
      </w:r>
    </w:p>
    <w:p>
      <w:r>
        <w:rPr>
          <w:rFonts w:ascii="Consolas" w:hAnsi="Consolas" w:eastAsia="Consolas"/>
          <w:sz w:val="20"/>
        </w:rPr>
        <w:t>NC_083322.1  17725817  ...C........C......A.T.............................G........  17725758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241       TAGGAACAACCCAGGCCAAGATGGGCGCCATTATTTCTCTCTTACATGGACATTTCAATT  300</w:t>
      </w:r>
    </w:p>
    <w:p>
      <w:r>
        <w:rPr>
          <w:rFonts w:ascii="Consolas" w:hAnsi="Consolas" w:eastAsia="Consolas"/>
          <w:sz w:val="20"/>
        </w:rPr>
        <w:t>NC_083322.1  17725757  ...A.G.....AG..G.....C...T..............--..................  17725700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301       TCCACACAACAAAGATACCTGCTACTTTGCTCATTGCTATCCATACACTTACACCAACCT  360</w:t>
      </w:r>
    </w:p>
    <w:p>
      <w:r>
        <w:rPr>
          <w:rFonts w:ascii="Consolas" w:hAnsi="Consolas" w:eastAsia="Consolas"/>
          <w:sz w:val="20"/>
        </w:rPr>
        <w:t>NC_083322.1  17725699  ........GT..............---------------...............A.....  17725655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361       GCAAGAATACCTTTCTGGCATCAATAATGATCCAGTACGGTCAAAGTTTTGTAAAATACG  420</w:t>
      </w:r>
    </w:p>
    <w:p>
      <w:r>
        <w:rPr>
          <w:rFonts w:ascii="Consolas" w:hAnsi="Consolas" w:eastAsia="Consolas"/>
          <w:sz w:val="20"/>
        </w:rPr>
        <w:t>NC_083322.1  17725654  ................A......G......C.......A.......C.............  17725595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421       TGTTTTGTGCCACACGCTTGCTAGGAACATGGTGTATATTTTAACAATCACTACCCCCTT  480</w:t>
      </w:r>
    </w:p>
    <w:p>
      <w:r>
        <w:rPr>
          <w:rFonts w:ascii="Consolas" w:hAnsi="Consolas" w:eastAsia="Consolas"/>
          <w:sz w:val="20"/>
        </w:rPr>
        <w:t>NC_083322.1  17725594  ...C...........AA..A.................G.......G..T...........  17725535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481       GAAGAACTCTGACTCAAGAAAGCGGAAGGCTGTGATTCTGACTGCAAGGGTCCATCCAGG  540</w:t>
      </w:r>
    </w:p>
    <w:p>
      <w:r>
        <w:rPr>
          <w:rFonts w:ascii="Consolas" w:hAnsi="Consolas" w:eastAsia="Consolas"/>
          <w:sz w:val="20"/>
        </w:rPr>
        <w:t>NC_083322.1  17725534  .......AG...G...........A.....CA.....T.............A........  17725475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541       GGAAACCAACAGCTCTTGGATCATGAAAGGCTTCCTAGATTATATTTTAGGAAACTCAAG  600</w:t>
      </w:r>
    </w:p>
    <w:p>
      <w:r>
        <w:rPr>
          <w:rFonts w:ascii="Consolas" w:hAnsi="Consolas" w:eastAsia="Consolas"/>
          <w:sz w:val="20"/>
        </w:rPr>
        <w:t>NC_083322.1  17725474  A.......-.....T............G........................G.......  17725416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601       TGATGCACAGTTGCTTCGGGACACTTTTGTCTTCAAGGTGGTACCCATGCTCAATCCAGA  660</w:t>
      </w:r>
    </w:p>
    <w:p>
      <w:r>
        <w:rPr>
          <w:rFonts w:ascii="Consolas" w:hAnsi="Consolas" w:eastAsia="Consolas"/>
          <w:sz w:val="20"/>
        </w:rPr>
        <w:t>NC_083322.1  17725415  ....A..........C...........CA...............T......G........  17725356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661       TGGTGTGATTGTGGGAAATTATCGCTGTTCCTTAGCTGGACGGGATTTAAACCGTAATTA  720</w:t>
      </w:r>
    </w:p>
    <w:p>
      <w:r>
        <w:rPr>
          <w:rFonts w:ascii="Consolas" w:hAnsi="Consolas" w:eastAsia="Consolas"/>
          <w:sz w:val="20"/>
        </w:rPr>
        <w:t>NC_083322.1  17725355  ........................G...............T............T...C..  17725296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721       TACATCTCTCCTGAAGGAATCTTTTCCTTCTGTATGGTATACCCGGAACATG  772</w:t>
      </w:r>
    </w:p>
    <w:p>
      <w:r>
        <w:rPr>
          <w:rFonts w:ascii="Consolas" w:hAnsi="Consolas" w:eastAsia="Consolas"/>
          <w:sz w:val="20"/>
        </w:rPr>
        <w:t>NC_083322.1  17725295  ..................G..A...........TC.................  17725244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1988434718250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 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NC_083322.1  17721693  .........................G..T.....C................A........  17721634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63 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NC_083322.1  17721633  ........................A...........G...AG..................  17721574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123       GAATCTTCCCACTTATGCTAAGCAAAAATTGTCCAGATAAA  163</w:t>
      </w:r>
    </w:p>
    <w:p>
      <w:r>
        <w:rPr>
          <w:rFonts w:ascii="Consolas" w:hAnsi="Consolas" w:eastAsia="Consolas"/>
          <w:sz w:val="20"/>
        </w:rPr>
        <w:t>NC_083322.1  17721573  .......GTA.....G...G.....................  17721533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NC_083322.1  17720388  ...........................A.T..............G....T.....C....  17720329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NC_083322.1  17720328  ....C.......G..................................T..T....A....  17720269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ACTCTGG  127</w:t>
      </w:r>
    </w:p>
    <w:p>
      <w:r>
        <w:rPr>
          <w:rFonts w:ascii="Consolas" w:hAnsi="Consolas" w:eastAsia="Consolas"/>
          <w:sz w:val="20"/>
        </w:rPr>
        <w:t>NC_083322.1  17720268  .......  17720262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265124926700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196192445758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132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NC_083322.1  17718964  .......A.............................A........A.T.....G.....  17718905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TTTGAGGATTCAGACACACCTGTGATAGACATTACATTGGATGTAGAGTCTAG  113</w:t>
      </w:r>
    </w:p>
    <w:p>
      <w:r>
        <w:rPr>
          <w:rFonts w:ascii="Consolas" w:hAnsi="Consolas" w:eastAsia="Consolas"/>
          <w:sz w:val="20"/>
        </w:rPr>
        <w:t>NC_083322.1  17718904  C....T........T..TT..C...A...A............C..........  17718852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228007436962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108701260619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121957511914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84840008288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121957511914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239     5e-61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10        ACAACTTAAAAAGCAAAATAAAAGAATGCATATCTTTCCAAAGCAAGAAGACTGGCATAA  69</w:t>
      </w:r>
    </w:p>
    <w:p>
      <w:r>
        <w:rPr>
          <w:rFonts w:ascii="Consolas" w:hAnsi="Consolas" w:eastAsia="Consolas"/>
          <w:sz w:val="20"/>
        </w:rPr>
        <w:t>NC_083322.1  17680836  ........G.......T..G......C.TCC...........T.......C....AG...  17680777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70        ATTGGACAGATGATGAAAAAAGAAGCTACAAGGAT--AAAGGAATAGTTCAAACTCAAGA  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NC_083322.1  17680776  .C......................T.....GT...AA...AA.....C.G..........  17680717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128       AATATTGCAGTATTTGCTCCCCATCGTGCATAGCACTAAAAACATGCAAACCACTCAGAT  187</w:t>
      </w:r>
    </w:p>
    <w:p>
      <w:r>
        <w:rPr>
          <w:rFonts w:ascii="Consolas" w:hAnsi="Consolas" w:eastAsia="Consolas"/>
          <w:sz w:val="20"/>
        </w:rPr>
        <w:t>NC_083322.1  17680716  .........................A..A.A...........TG.......T.......G  17680657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188       AAAACAGCTATTCAATCCAAGAACCAACTTCCAAATCCAACAT  230</w:t>
      </w:r>
    </w:p>
    <w:p>
      <w:r>
        <w:rPr>
          <w:rFonts w:ascii="Consolas" w:hAnsi="Consolas" w:eastAsia="Consolas"/>
          <w:sz w:val="20"/>
        </w:rPr>
        <w:t>NC_083322.1  17680656  .......A..C...................T............  17680614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540854648100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2407331632228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