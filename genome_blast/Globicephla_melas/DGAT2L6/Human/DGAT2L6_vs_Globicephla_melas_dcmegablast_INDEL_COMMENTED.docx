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NC_083336.1 Globicephala melas chromosome Y, mGloMel1.2, whole ge...  86.9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ATGGCTTTCTTCTCCCGACTGAATCTCCAGGAGGGCCTCCAAACCTTCTTTGTTTTGCAA  60</w:t>
      </w:r>
    </w:p>
    <w:p>
      <w:r>
        <w:rPr>
          <w:rFonts w:ascii="Consolas" w:hAnsi="Consolas" w:eastAsia="Consolas"/>
          <w:sz w:val="20"/>
        </w:rPr>
        <w:t>NC_083336.1  3296128  .....C...C......AT...G....T.....AA..........AC...C.........G  3296187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TGGATCCCAGTCTATATATTTTTAG  85</w:t>
      </w:r>
    </w:p>
    <w:p>
      <w:r>
        <w:rPr>
          <w:rFonts w:ascii="Consolas" w:hAnsi="Consolas" w:eastAsia="Consolas"/>
          <w:sz w:val="20"/>
        </w:rPr>
        <w:t>NC_083336.1  3296188  ...............GCT.......  3296212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148469847848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NC_083336.1 Globicephala melas chromosome Y, mGloMel1.2, whole ge...  109     2e-22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GAGCTATTCCCATTCTCCTTATACCCTACTTTCTGTTATTCAGTAAGTTCTGGCCCTTGG  60</w:t>
      </w:r>
    </w:p>
    <w:p>
      <w:r>
        <w:rPr>
          <w:rFonts w:ascii="Consolas" w:hAnsi="Consolas" w:eastAsia="Consolas"/>
          <w:sz w:val="20"/>
        </w:rPr>
        <w:t>NC_083336.1  3304373  ..........T.C...T.......T..........G.G...TC......TG..ATGC..T  3304432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CTGTGCTCTCCTTAGCCTGGCTCACCTATGATTGGAACACCCACAGTCAA  110</w:t>
      </w:r>
    </w:p>
    <w:p>
      <w:r>
        <w:rPr>
          <w:rFonts w:ascii="Consolas" w:hAnsi="Consolas" w:eastAsia="Consolas"/>
          <w:sz w:val="20"/>
        </w:rPr>
        <w:t>NC_083336.1  3304433  .C......G..............G.......C.............A....  3304482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214750949571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103     2e-20</w:t>
      </w:r>
    </w:p>
    <w:p>
      <w:r>
        <w:rPr>
          <w:rFonts w:ascii="Consolas" w:hAnsi="Consolas" w:eastAsia="Consolas"/>
          <w:sz w:val="20"/>
        </w:rPr>
        <w:t>NC_083336.1 Globicephala melas chromosome Y, mGloMel1.2, whole ge...  94.2    9e-18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GTGGCAGGCGTTCAGCTTGGGTACGAAACTGGACCCTATGGAAGTATTTCCGAAATTACT  60</w:t>
      </w:r>
    </w:p>
    <w:p>
      <w:r>
        <w:rPr>
          <w:rFonts w:ascii="Consolas" w:hAnsi="Consolas" w:eastAsia="Consolas"/>
          <w:sz w:val="20"/>
        </w:rPr>
        <w:t>NC_083335.1  69208984  ....T.........A......................C.............-.....T..  69208926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  <w:t>NC_083336.1  3304983   ....T.........A........T........G....C.....T.......-........  3305041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TCCCAGTAAAG  71</w:t>
      </w:r>
    </w:p>
    <w:p>
      <w:r>
        <w:rPr>
          <w:rFonts w:ascii="Consolas" w:hAnsi="Consolas" w:eastAsia="Consolas"/>
          <w:sz w:val="20"/>
        </w:rPr>
        <w:t>NC_083335.1  69208925  ...........  69208915</w:t>
      </w:r>
    </w:p>
    <w:p>
      <w:r>
        <w:rPr>
          <w:rFonts w:ascii="Consolas" w:hAnsi="Consolas" w:eastAsia="Consolas"/>
          <w:sz w:val="20"/>
        </w:rPr>
        <w:t>NC_083336.1  3305042   ...........  3305052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111352385886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289     3e-76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CTGGTGAAGACTCATGATCTTTCTCCCAAACACAACTACATCATTGCCAATCACCCCCAT  60</w:t>
      </w:r>
    </w:p>
    <w:p>
      <w:r>
        <w:rPr>
          <w:rFonts w:ascii="Consolas" w:hAnsi="Consolas" w:eastAsia="Consolas"/>
          <w:sz w:val="20"/>
        </w:rPr>
        <w:t>NC_083335.1  69208546  .................C..C.G...............T...........C.........  69208487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GGCATTCTCTCTTTTGGTGTCTTCATCAACTTTGCCACTGAGGCCACTGGCATTGCTCGG  120</w:t>
      </w:r>
    </w:p>
    <w:p>
      <w:r>
        <w:rPr>
          <w:rFonts w:ascii="Consolas" w:hAnsi="Consolas" w:eastAsia="Consolas"/>
          <w:sz w:val="20"/>
        </w:rPr>
        <w:t>NC_083335.1  69208486  .............A..............T....C.................T........  69208427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ATTTTCCCATCCATCACTCCCTTTGTAGGGACCTTAGAAAGGATATTTTGGATCCCAATT  180</w:t>
      </w:r>
    </w:p>
    <w:p>
      <w:r>
        <w:rPr>
          <w:rFonts w:ascii="Consolas" w:hAnsi="Consolas" w:eastAsia="Consolas"/>
          <w:sz w:val="20"/>
        </w:rPr>
        <w:t>NC_083335.1  69208426  .........G..........T.A............G...GA...C..C............  69208367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181       GTGCGAGAATATGTGATGTCAATGG  205</w:t>
      </w:r>
    </w:p>
    <w:p>
      <w:r>
        <w:rPr>
          <w:rFonts w:ascii="Consolas" w:hAnsi="Consolas" w:eastAsia="Consolas"/>
          <w:sz w:val="20"/>
        </w:rPr>
        <w:t>NC_083335.1  69208366  ........T................  69208342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461316682026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195     1e-47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GTGTGTGCCCTGTGAGTAGCTCAGCCTTGAAGTACTTGCTGACCCAGAAAGGCTCAGGCA  60</w:t>
      </w:r>
    </w:p>
    <w:p>
      <w:r>
        <w:rPr>
          <w:rFonts w:ascii="Consolas" w:hAnsi="Consolas" w:eastAsia="Consolas"/>
          <w:sz w:val="20"/>
        </w:rPr>
        <w:t>NC_083335.1  69206934  ..........A......GAG.TG...........T.........A..........G....  69206875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ATGCCGTGGTTATTGTGGTGGGTGGAGCTGCTGAAGCTCTCTTGTGCCGACCAGGAGCCT  120</w:t>
      </w:r>
    </w:p>
    <w:p>
      <w:r>
        <w:rPr>
          <w:rFonts w:ascii="Consolas" w:hAnsi="Consolas" w:eastAsia="Consolas"/>
          <w:sz w:val="20"/>
        </w:rPr>
        <w:t>NC_083335.1  69206874  ....T.............A.......T..........C..........ACG.........  69206815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CCACTCTCTTCCTCAAGCAGCGTAAAGGTTTTGTGAAGATGGCACTGCAAACAGG  175</w:t>
      </w:r>
    </w:p>
    <w:p>
      <w:r>
        <w:rPr>
          <w:rFonts w:ascii="Consolas" w:hAnsi="Consolas" w:eastAsia="Consolas"/>
          <w:sz w:val="20"/>
        </w:rPr>
        <w:t>NC_083335.1  69206814  .T..CG..C....T..A....A..............G.T........A.G.....  69206760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384430712195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263     4e-68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3         CATACCTTGTCCCTTCATATTCCTTTGGTGAGAACGAAGTTTTCAATCAGGAGACCTTCC  62</w:t>
      </w:r>
    </w:p>
    <w:p>
      <w:r>
        <w:rPr>
          <w:rFonts w:ascii="Consolas" w:hAnsi="Consolas" w:eastAsia="Consolas"/>
          <w:sz w:val="20"/>
        </w:rPr>
        <w:t>NC_083335.1  69197454  ..........T..C..C...........A.....T..G...CA......A.........A  69197395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63        CTGAGGGCACGTGGTTAAGGTTGTTCCAAA-AAACCTTCCAGGACACATTCaaaaaaaTC  121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NC_083335.1  69197394  ..............C...C...C.......T.......G.......G.A.........A.  69197335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122       C-TGGGACTAAATTTCTGTACCTTCCATGGCCGGGGCTTCACTCGCGGATCCTGGGGCTT  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NC_083335.1  69197334  .C..A......G...............C.........C.......A..............  69197275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181       CCTGCCTTTCAATCGGCCCATTACCACTGTTG  212</w:t>
      </w:r>
    </w:p>
    <w:p>
      <w:r>
        <w:rPr>
          <w:rFonts w:ascii="Consolas" w:hAnsi="Consolas" w:eastAsia="Consolas"/>
          <w:sz w:val="20"/>
        </w:rPr>
        <w:t>NC_083335.1  69197274  .T..............................  69197243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479875399119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NC_083335.1 Globicephala melas chromosome X, mGloMel1.2, whole ge...  160     2e-37</w:t>
      </w:r>
    </w:p>
    <w:p>
      <w:r>
        <w:rPr>
          <w:rFonts w:ascii="Consolas" w:hAnsi="Consolas" w:eastAsia="Consolas"/>
          <w:sz w:val="20"/>
        </w:rPr>
        <w:t>NC_083336.1 Globicephala melas chromosome Y, mGloMel1.2, whole ge...  62.6    5e-08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TTGGGGAACCCCTTCCAATTCCCAGGATTAAGAGGCCAAACCAGAAGACAGTAGACAAGT  60</w:t>
      </w:r>
    </w:p>
    <w:p>
      <w:r>
        <w:rPr>
          <w:rFonts w:ascii="Consolas" w:hAnsi="Consolas" w:eastAsia="Consolas"/>
          <w:sz w:val="20"/>
        </w:rPr>
        <w:t>NC_083335.1  69196795  .......G.....G..........A........A.......A.A.....G..G.......  69196736</w:t>
      </w:r>
    </w:p>
    <w:p>
      <w:r>
        <w:rPr>
          <w:rFonts w:ascii="Consolas" w:hAnsi="Consolas" w:eastAsia="Consolas"/>
          <w:sz w:val="20"/>
        </w:rPr>
        <w:t>NC_083336.1  3219307   .....A....T..AT..C.G....A....G...AT.TG.G.A..G...TG..G.CA..A.  3219248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ATCACGCACTCTACATCAGTGCCCTGCGCAAGCTCTTTGACCAACACAAAGTTGAATATG  120</w:t>
      </w:r>
    </w:p>
    <w:p>
      <w:r>
        <w:rPr>
          <w:rFonts w:ascii="Consolas" w:hAnsi="Consolas" w:eastAsia="Consolas"/>
          <w:sz w:val="20"/>
        </w:rPr>
        <w:t>NC_083335.1  69196735  .C..........G......-.A....T.......G....------.......AC.G....  69196683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exon_7]</w:t>
      </w:r>
    </w:p>
    <w:p>
      <w:r>
        <w:rPr>
          <w:rFonts w:ascii="Consolas" w:hAnsi="Consolas" w:eastAsia="Consolas"/>
          <w:sz w:val="20"/>
        </w:rPr>
        <w:t>NC_083336.1  3219247   .C..T.TGG....T..T.A........A...A..G........G.....GACCA.G.T..  3219188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GCCTCCCTGAGACCCAAGAGCTGACAATTACATAA  155</w:t>
      </w:r>
    </w:p>
    <w:p>
      <w:r>
        <w:rPr>
          <w:rFonts w:ascii="Consolas" w:hAnsi="Consolas" w:eastAsia="Consolas"/>
          <w:sz w:val="20"/>
        </w:rPr>
        <w:t>NC_083335.1  69196682  ................G...........C.T....  69196648</w:t>
      </w:r>
    </w:p>
    <w:p>
      <w:r>
        <w:rPr>
          <w:rFonts w:ascii="Consolas" w:hAnsi="Consolas" w:eastAsia="Consolas"/>
          <w:sz w:val="20"/>
        </w:rPr>
        <w:t>NC_083336.1  3219187   ..T..T.A........G.......             3219164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331405786375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