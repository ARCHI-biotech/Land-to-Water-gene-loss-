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153772457486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222704938428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469270944675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389733496425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252     6e-65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NC_083335.1  69197454  ..........T..C..C...........A.....T..G...CA......A.........A  69197395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CTGAGGGCACGTGGTTAAGGTTGTTCCAAA-AAACCTTCCAGGACACATTCaaaaaaa-T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NC_083335.1  69197394  ..............C...C...C.......T.......G.......G.A.........AC  69197335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NC_083335.1  69197334  ....A......G...............C.........C.......A..............  69197275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CCTGCCTTTCAATCGGCCCATTACCACTGTTG  212</w:t>
      </w:r>
    </w:p>
    <w:p>
      <w:r>
        <w:rPr>
          <w:rFonts w:ascii="Consolas" w:hAnsi="Consolas" w:eastAsia="Consolas"/>
          <w:sz w:val="20"/>
        </w:rPr>
        <w:t>NC_083335.1  69197274  .T..............................  69197243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487829682600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