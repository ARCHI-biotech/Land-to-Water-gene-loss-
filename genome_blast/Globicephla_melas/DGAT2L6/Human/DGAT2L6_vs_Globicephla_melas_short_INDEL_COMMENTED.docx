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58.0    6e-07</w:t>
      </w:r>
    </w:p>
    <w:p>
      <w:r>
        <w:rPr>
          <w:rFonts w:ascii="Consolas" w:hAnsi="Consolas" w:eastAsia="Consolas"/>
          <w:sz w:val="20"/>
        </w:rPr>
        <w:t>NC_083336.1 Globicephala melas chromosome Y, mGloMel1.2, whole ge...  54.0    1e-05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ATGGCTTTCTTCTCCCGACTGAATCTCCAGGAGGGCCTCCAAACCTTCTTTGTTTTGCAA  60</w:t>
      </w:r>
    </w:p>
    <w:p>
      <w:r>
        <w:rPr>
          <w:rFonts w:ascii="Consolas" w:hAnsi="Consolas" w:eastAsia="Consolas"/>
          <w:sz w:val="20"/>
        </w:rPr>
        <w:t>NC_083335.1  69221245  .....C...C......AT...G....T.....AA..........AC...C.........G  69221186</w:t>
      </w:r>
    </w:p>
    <w:p>
      <w:r>
        <w:rPr>
          <w:rFonts w:ascii="Consolas" w:hAnsi="Consolas" w:eastAsia="Consolas"/>
          <w:sz w:val="20"/>
        </w:rPr>
        <w:t>NC_083336.1  3296128   .....C...C......AT...G....T.....AA..........AC...C.........G  3296187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TGGATCCCAGTCTATATATTTTTAG  85</w:t>
      </w:r>
    </w:p>
    <w:p>
      <w:r>
        <w:rPr>
          <w:rFonts w:ascii="Consolas" w:hAnsi="Consolas" w:eastAsia="Consolas"/>
          <w:sz w:val="20"/>
        </w:rPr>
        <w:t>NC_083335.1  69221185  ...............G.C.......  69221161</w:t>
      </w:r>
    </w:p>
    <w:p>
      <w:r>
        <w:rPr>
          <w:rFonts w:ascii="Consolas" w:hAnsi="Consolas" w:eastAsia="Consolas"/>
          <w:sz w:val="20"/>
        </w:rPr>
        <w:t>NC_083336.1  3296188   ...............            3296202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174982975398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NC_083336.1 Globicephala melas chromosome Y, mGloMel1.2, whole ge...  63.9    1e-08</w:t>
      </w:r>
    </w:p>
    <w:p>
      <w:r>
        <w:rPr>
          <w:rFonts w:ascii="Consolas" w:hAnsi="Consolas" w:eastAsia="Consolas"/>
          <w:sz w:val="20"/>
        </w:rPr>
        <w:t>NC_083335.1 Globicephala melas chromosome X, mGloMel1.2, whole ge...  63.9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GAGCTATTCCCATTCTCCTTATACCCTACTTTCTGTTATTCAGTAAGTTCTGGCCCTTGG  60</w:t>
      </w:r>
    </w:p>
    <w:p>
      <w:r>
        <w:rPr>
          <w:rFonts w:ascii="Consolas" w:hAnsi="Consolas" w:eastAsia="Consolas"/>
          <w:sz w:val="20"/>
        </w:rPr>
        <w:t>NC_083335.1  69209624  ..........T.....T.................AG.G....C.......G.CATGC..T  69209565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CTGTGCTCTCCTTAGCCTGGCTCACCTATGATTGGAACACCCACAGTCAAG  111</w:t>
      </w:r>
    </w:p>
    <w:p>
      <w:r>
        <w:rPr>
          <w:rFonts w:ascii="Consolas" w:hAnsi="Consolas" w:eastAsia="Consolas"/>
          <w:sz w:val="20"/>
        </w:rPr>
        <w:t>NC_083336.1  3304435     ......G..............G.......C.............A....   3304482</w:t>
      </w:r>
    </w:p>
    <w:p>
      <w:r>
        <w:rPr>
          <w:rFonts w:ascii="Consolas" w:hAnsi="Consolas" w:eastAsia="Consolas"/>
          <w:sz w:val="20"/>
        </w:rPr>
        <w:t>NC_083335.1  69209564  .C......G..............T.......--C.................  69209516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243915662676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93.7    9e-18</w:t>
      </w:r>
    </w:p>
    <w:p>
      <w:r>
        <w:rPr>
          <w:rFonts w:ascii="Consolas" w:hAnsi="Consolas" w:eastAsia="Consolas"/>
          <w:sz w:val="20"/>
        </w:rPr>
        <w:t>NC_083336.1 Globicephala melas chromosome Y, mGloMel1.2, whole ge...  77.8    5e-13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GTGGCAGGCGTTCAGCTTGGGTACGAAACTGGACCCTATGGAAGTATTTCCGAAATTACT  60</w:t>
      </w:r>
    </w:p>
    <w:p>
      <w:r>
        <w:rPr>
          <w:rFonts w:ascii="Consolas" w:hAnsi="Consolas" w:eastAsia="Consolas"/>
          <w:sz w:val="20"/>
        </w:rPr>
        <w:t>NC_083335.1  69208984  ....T.........A......................C.............-.....T..  69208926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  <w:t>NC_083336.1  3304983   ....T.........A........T........G....C.....T.......-........  3305041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TCCCAGTAAAG  71</w:t>
      </w:r>
    </w:p>
    <w:p>
      <w:r>
        <w:rPr>
          <w:rFonts w:ascii="Consolas" w:hAnsi="Consolas" w:eastAsia="Consolas"/>
          <w:sz w:val="20"/>
        </w:rPr>
        <w:t>NC_083335.1  69208925  ...........  69208915</w:t>
      </w:r>
    </w:p>
    <w:p>
      <w:r>
        <w:rPr>
          <w:rFonts w:ascii="Consolas" w:hAnsi="Consolas" w:eastAsia="Consolas"/>
          <w:sz w:val="20"/>
        </w:rPr>
        <w:t>NC_083336.1  3305042   ...........  3305052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137865374556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264     1e-68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CTGGTGAAGACTCATGATCTTTCTCCCAAACACAACTACATCATTGCCAATCACCCCCAT  60</w:t>
      </w:r>
    </w:p>
    <w:p>
      <w:r>
        <w:rPr>
          <w:rFonts w:ascii="Consolas" w:hAnsi="Consolas" w:eastAsia="Consolas"/>
          <w:sz w:val="20"/>
        </w:rPr>
        <w:t>NC_083335.1  69208546  .................C..C.G...............T...........C.........  69208487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GGCATTCTCTCTTTTGGTGTCTTCATCAACTTTGCCACTGAGGCCACTGGCATTGCTCGG  120</w:t>
      </w:r>
    </w:p>
    <w:p>
      <w:r>
        <w:rPr>
          <w:rFonts w:ascii="Consolas" w:hAnsi="Consolas" w:eastAsia="Consolas"/>
          <w:sz w:val="20"/>
        </w:rPr>
        <w:t>NC_083335.1  69208486  .............A..............T....C.................T........  69208427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ATTTTCCCATCCATCACTCCCTTTGTAGGGACCTTAGAAAGGATATTTTGGATCCCAATT  180</w:t>
      </w:r>
    </w:p>
    <w:p>
      <w:r>
        <w:rPr>
          <w:rFonts w:ascii="Consolas" w:hAnsi="Consolas" w:eastAsia="Consolas"/>
          <w:sz w:val="20"/>
        </w:rPr>
        <w:t>NC_083335.1  69208426  .........G..........T.A............G...GA...C..C............  69208367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181       GTGCGAGAATATGTGATGTCAATGG  205</w:t>
      </w:r>
    </w:p>
    <w:p>
      <w:r>
        <w:rPr>
          <w:rFonts w:ascii="Consolas" w:hAnsi="Consolas" w:eastAsia="Consolas"/>
          <w:sz w:val="20"/>
        </w:rPr>
        <w:t>NC_083335.1  69208366  ........T................  69208342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490482399035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135     8e-30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24        GCCTTGAAGTACTTGCTGACCCAGAAAGGCTCAGGCAATGCCGTGGTTATTGTGGTGGGT  83</w:t>
      </w:r>
    </w:p>
    <w:p>
      <w:r>
        <w:rPr>
          <w:rFonts w:ascii="Consolas" w:hAnsi="Consolas" w:eastAsia="Consolas"/>
          <w:sz w:val="20"/>
        </w:rPr>
        <w:t>NC_083335.1  69206911  ...........T.........A..........G........T.............A....  69206852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84        GGAGCTGCTGAAGCTCTCTTGTGCCGACCAGGAGCCTCCACTCTCTTCCTCAAGCAGCGT  143</w:t>
      </w:r>
    </w:p>
    <w:p>
      <w:r>
        <w:rPr>
          <w:rFonts w:ascii="Consolas" w:hAnsi="Consolas" w:eastAsia="Consolas"/>
          <w:sz w:val="20"/>
        </w:rPr>
        <w:t>NC_083335.1  69206851  ...T..........C..........ACG..........T..CG..C....T..A....A.  69206792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144       AAAGGTTTTGTGAAGATGGCACTG  167</w:t>
      </w:r>
    </w:p>
    <w:p>
      <w:r>
        <w:rPr>
          <w:rFonts w:ascii="Consolas" w:hAnsi="Consolas" w:eastAsia="Consolas"/>
          <w:sz w:val="20"/>
        </w:rPr>
        <w:t>NC_083335.1  69206791  .............G.T........  69206768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410944712705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206     3e-51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         CATACCTTGTCCCTTCATATTCCTTTGGTGAGAACGAAGTTTTCAATCAGGAGACCTTCC  62</w:t>
      </w:r>
    </w:p>
    <w:p>
      <w:r>
        <w:rPr>
          <w:rFonts w:ascii="Consolas" w:hAnsi="Consolas" w:eastAsia="Consolas"/>
          <w:sz w:val="20"/>
        </w:rPr>
        <w:t>NC_083335.1  69197454  ..........T..C..C...........A.....T..G...CA......A.........A  69197395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63        CTGAGGGCACGTGGTTAAGGTTGTTCCAAA-AAACCTTCCAGGACACATTCaaaaaaaTC  121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NC_083335.1  69197394  ..............C...C...C.......T.......G.......G.A.........A.  69197335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122       C-TGGGACTAAATTTCTGTACCTTCCATGGCCGGGGCTTCACTCGCGGATCCTGGGGCTT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NC_083335.1  69197334  .C..A......G...............C.........C.......A..............  69197275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181       CCTGCCTTTCAATCGGCCCATTACCACTGTTG  212</w:t>
      </w:r>
    </w:p>
    <w:p>
      <w:r>
        <w:rPr>
          <w:rFonts w:ascii="Consolas" w:hAnsi="Consolas" w:eastAsia="Consolas"/>
          <w:sz w:val="20"/>
        </w:rPr>
        <w:t>NC_083335.1  69197274  .T..............................  69197243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509041192512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97.6    1e-18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TTGGGGAACCCCTTCCAATTCCCAGGATTAAGAGGCCAAACCAGAAGACAGTAGACAAGT  60</w:t>
      </w:r>
    </w:p>
    <w:p>
      <w:r>
        <w:rPr>
          <w:rFonts w:ascii="Consolas" w:hAnsi="Consolas" w:eastAsia="Consolas"/>
          <w:sz w:val="20"/>
        </w:rPr>
        <w:t>NC_083335.1  69196795  .......G.....G..........A........A.......A.A.....G..G.......  69196736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ATCACGCACTCTACATCAGTGCCCTGCGCAAGCTCTTTGACCAACACAAAGTTGAATATG  120</w:t>
      </w:r>
    </w:p>
    <w:p>
      <w:r>
        <w:rPr>
          <w:rFonts w:ascii="Consolas" w:hAnsi="Consolas" w:eastAsia="Consolas"/>
          <w:sz w:val="20"/>
        </w:rPr>
        <w:t>NC_083335.1  69196735  .C..........G......-.A....T.......G....------.......AC.G....  69196683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GCCTCCCTGAGACCCAAGAGCTGACAAT  148</w:t>
      </w:r>
    </w:p>
    <w:p>
      <w:r>
        <w:rPr>
          <w:rFonts w:ascii="Consolas" w:hAnsi="Consolas" w:eastAsia="Consolas"/>
          <w:sz w:val="20"/>
        </w:rPr>
        <w:t>NC_083335.1  69196682  ................G...........  69196655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357919588485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