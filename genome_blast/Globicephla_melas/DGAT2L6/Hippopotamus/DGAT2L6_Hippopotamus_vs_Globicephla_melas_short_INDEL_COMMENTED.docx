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107     1e-21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NC_083335.1  69210290  ............C...........A........T........A.................  69210231</w:t>
      </w:r>
    </w:p>
    <w:p>
      <w:r>
        <w:rPr>
          <w:rFonts w:ascii="Consolas" w:hAnsi="Consolas" w:eastAsia="Consolas"/>
          <w:sz w:val="20"/>
        </w:rPr>
        <w:t>NC_083336.1  3303708   ............C...........A.................A.................  3303767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TGCTGTCAGATGTATCACGGACATTTTGAATGGGACAAAATCGAACA  107</w:t>
      </w:r>
    </w:p>
    <w:p>
      <w:r>
        <w:rPr>
          <w:rFonts w:ascii="Consolas" w:hAnsi="Consolas" w:eastAsia="Consolas"/>
          <w:sz w:val="20"/>
        </w:rPr>
        <w:t>NC_083335.1  69210230  ......A.......                                   69210217</w:t>
      </w:r>
    </w:p>
    <w:p>
      <w:r>
        <w:rPr>
          <w:rFonts w:ascii="Consolas" w:hAnsi="Consolas" w:eastAsia="Consolas"/>
          <w:sz w:val="20"/>
        </w:rPr>
        <w:t>NC_083335.1  69210139                     ............................  69210112</w:t>
      </w:r>
    </w:p>
    <w:p>
      <w:r>
        <w:rPr>
          <w:rFonts w:ascii="Consolas" w:hAnsi="Consolas" w:eastAsia="Consolas"/>
          <w:sz w:val="20"/>
        </w:rPr>
        <w:t>NC_083336.1  3303768   ..T..CA..........                                3303784</w:t>
      </w:r>
    </w:p>
    <w:p>
      <w:r>
        <w:rPr>
          <w:rFonts w:ascii="Consolas" w:hAnsi="Consolas" w:eastAsia="Consolas"/>
          <w:sz w:val="20"/>
        </w:rPr>
        <w:t>NC_083336.1  3303855                      ............................  3303882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131     7e-29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NC_083336.1  3304373   ............C...........T................T....G..TG....GC...  3304432</w:t>
      </w:r>
    </w:p>
    <w:p>
      <w:r>
        <w:rPr>
          <w:rFonts w:ascii="Consolas" w:hAnsi="Consolas" w:eastAsia="Consolas"/>
          <w:sz w:val="20"/>
        </w:rPr>
        <w:t>NC_083335.1  69209624  ..................................A...........G...G.C..GC...  69209565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NC_083336.1  3304433   ..G....C.....................................A....   3304482</w:t>
      </w:r>
    </w:p>
    <w:p>
      <w:r>
        <w:rPr>
          <w:rFonts w:ascii="Consolas" w:hAnsi="Consolas" w:eastAsia="Consolas"/>
          <w:sz w:val="20"/>
        </w:rPr>
        <w:t>NC_083335.1  69209564  ..G....C...............T........--.................  69209516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101     4e-20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93.7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NC_083335.1  69208984  ..............A............................G.......-.....T..  69208926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NC_083336.1  3304983   ..............A........T........G..........T.......-........  3305041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TCCCAGTAAAG  71</w:t>
      </w:r>
    </w:p>
    <w:p>
      <w:r>
        <w:rPr>
          <w:rFonts w:ascii="Consolas" w:hAnsi="Consolas" w:eastAsia="Consolas"/>
          <w:sz w:val="20"/>
        </w:rPr>
        <w:t>NC_083335.1  69208925  ...........  69208915</w:t>
      </w:r>
    </w:p>
    <w:p>
      <w:r>
        <w:rPr>
          <w:rFonts w:ascii="Consolas" w:hAnsi="Consolas" w:eastAsia="Consolas"/>
          <w:sz w:val="20"/>
        </w:rPr>
        <w:t>NC_083336.1  3305042   ...........  3305052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359     3e-97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NC_083335.1  69208546  .................................................A..........  69208487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NC_083335.1  69208486  ........................A...T....C..........................  69208427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NC_083335.1  69208426  .................................T......A...................  69208367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GTGCGAGATTATGTGATGTCAATGG  205</w:t>
      </w:r>
    </w:p>
    <w:p>
      <w:r>
        <w:rPr>
          <w:rFonts w:ascii="Consolas" w:hAnsi="Consolas" w:eastAsia="Consolas"/>
          <w:sz w:val="20"/>
        </w:rPr>
        <w:t>NC_083335.1  69208366  .........................  69208342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490482399035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NC_083335.1  69206934  ....................T...............................C..G....  69206875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NC_083335.1  69206874  .............T....A.......T................G......G.........  69206815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NC_083335.1  69206814  .....G...............A..............G..................  69206760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266     4e-69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NC_083335.1  69197456  ............T..C................................T...GAG.....  69197397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69197396  .A..........G.......C...........T...............G...........  69197337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69197336  A.......A..................C.C..............................  69197277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179       TTCCTGCCTTTCAATAGGCCCATTACCACGGTTG  212</w:t>
      </w:r>
    </w:p>
    <w:p>
      <w:r>
        <w:rPr>
          <w:rFonts w:ascii="Consolas" w:hAnsi="Consolas" w:eastAsia="Consolas"/>
          <w:sz w:val="20"/>
        </w:rPr>
        <w:t>NC_083335.1  69197276  ...T...........C.............T....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509041192512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NC_083335.1  69196795  .......G.................G.................A................  69196736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NC_083335.1  69196735  .....G......G.A....-.A....T............------.......A.......  69196683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GCCTCCCTGAGACCCAGGAGCTGACAATCATATAA  155</w:t>
      </w:r>
    </w:p>
    <w:p>
      <w:r>
        <w:rPr>
          <w:rFonts w:ascii="Consolas" w:hAnsi="Consolas" w:eastAsia="Consolas"/>
          <w:sz w:val="20"/>
        </w:rPr>
        <w:t>NC_083335.1  69196682  ...................................  69196648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