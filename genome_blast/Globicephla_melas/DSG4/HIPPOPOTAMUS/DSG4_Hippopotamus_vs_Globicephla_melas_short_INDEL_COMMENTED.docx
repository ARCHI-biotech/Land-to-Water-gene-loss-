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79537745850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47722647510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299592063939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360570844696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331407026375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389734663017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307545835548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NC_083326.1 Globicephala melas chromosome 13, mGloMel1.2, whole g...  58.0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111       CTCTGGAAATGATGGGAATTGGTTTGATATTCAAACAGA-CCCACGAACCAATGAAGGCA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NC_083326.1  43073044  ..................C........A..A.....T..T.T...-...T..........  43072986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170       TTTTGAAGGTTGT  182</w:t>
      </w:r>
    </w:p>
    <w:p>
      <w:r>
        <w:rPr>
          <w:rFonts w:ascii="Consolas" w:hAnsi="Consolas" w:eastAsia="Consolas"/>
          <w:sz w:val="20"/>
        </w:rPr>
        <w:t>NC_083326.1  43072985  .C...........  43072973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440108531026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668116565172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551461291888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734397970447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320802121563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119306574135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501087423879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1980487648593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