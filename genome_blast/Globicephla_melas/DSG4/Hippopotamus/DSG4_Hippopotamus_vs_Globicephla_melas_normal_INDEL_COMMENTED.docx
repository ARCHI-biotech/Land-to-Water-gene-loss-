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58327505698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29163763761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278381173035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368523510225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646904579100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710534271844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479875937775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1956619762758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