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63.9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ATGGATTGGCTCTTCTTCAGAAACATTTGCCTTTTGATCATTCTAATG  48</w:t>
      </w:r>
    </w:p>
    <w:p>
      <w:r>
        <w:rPr>
          <w:rFonts w:ascii="Consolas" w:hAnsi="Consolas" w:eastAsia="Consolas"/>
          <w:sz w:val="20"/>
        </w:rPr>
        <w:t>NC_083326.1  43124189  ..............T.....G..T..................T.....  43124142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79537745850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47722647510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75.8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55        CAAAAGCGGGAGTGGATCAAGTTTGCCGCAGCCTGTCGAGAAGGAGAGGACAACTCGAAG  114</w:t>
      </w:r>
    </w:p>
    <w:p>
      <w:r>
        <w:rPr>
          <w:rFonts w:ascii="Consolas" w:hAnsi="Consolas" w:eastAsia="Consolas"/>
          <w:sz w:val="20"/>
        </w:rPr>
        <w:t>NC_083326.1  43171170  .....A..T..............C..T........C..T.....T...........A...  43171111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115       AGGAACCCCATTGCCAAA  132</w:t>
      </w:r>
    </w:p>
    <w:p>
      <w:r>
        <w:rPr>
          <w:rFonts w:ascii="Consolas" w:hAnsi="Consolas" w:eastAsia="Consolas"/>
          <w:sz w:val="20"/>
        </w:rPr>
        <w:t>NC_083326.1  43171110  ........A..C......  43171093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299592063939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ATCTATTGCCGGGCTCTGAATTCACGGGGTGAAGATTTAGAAAGGCCTCTTGAGCTTAGA  60</w:t>
      </w:r>
    </w:p>
    <w:p>
      <w:r>
        <w:rPr>
          <w:rFonts w:ascii="Consolas" w:hAnsi="Consolas" w:eastAsia="Consolas"/>
          <w:sz w:val="20"/>
        </w:rPr>
        <w:t>NC_083326.1  43168176  ........T......G..G......T....C..........G..AGT...C.....C...  43168117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GTCAAAGTTATGGACATAAATGATAACGCTCCAGTCTTTTC  101</w:t>
      </w:r>
    </w:p>
    <w:p>
      <w:r>
        <w:rPr>
          <w:rFonts w:ascii="Consolas" w:hAnsi="Consolas" w:eastAsia="Consolas"/>
          <w:sz w:val="20"/>
        </w:rPr>
        <w:t>NC_083326.1  43168116  ....GG...T....T........C...C....G..A.....  43168076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331407026375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389734663017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50.1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111       CTCTGGAAATGATGGGAATTGGTTCGATATTCAAACAGATC-CACAAACCAATGAAGGCA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NC_083326.1  43073044  ..................C.....T..A..A.....T....T...-...T..........  43072986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170       TTTTGAAAGTTGT  182</w:t>
      </w:r>
    </w:p>
    <w:p>
      <w:r>
        <w:rPr>
          <w:rFonts w:ascii="Consolas" w:hAnsi="Consolas" w:eastAsia="Consolas"/>
          <w:sz w:val="20"/>
        </w:rPr>
        <w:t>NC_083326.1  43072985  .C.....G.....  43072973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440108531026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668116565172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527599985989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734397970447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119306574135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524948729778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73.8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NC_083326.1  43144495  ..........................C....CA..C...T..........T........A  43144436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TATGA  65</w:t>
      </w:r>
    </w:p>
    <w:p>
      <w:r>
        <w:rPr>
          <w:rFonts w:ascii="Consolas" w:hAnsi="Consolas" w:eastAsia="Consolas"/>
          <w:sz w:val="20"/>
        </w:rPr>
        <w:t>NC_083326.1  43144435  .....  43144431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1980487648593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