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69.8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ATGGATTGGCTCTTCTTCAGAAACATTTGCCTTTTGATCATTCTAATG  48</w:t>
      </w:r>
    </w:p>
    <w:p>
      <w:r>
        <w:rPr>
          <w:rFonts w:ascii="Consolas" w:hAnsi="Consolas" w:eastAsia="Consolas"/>
          <w:sz w:val="20"/>
        </w:rPr>
        <w:t>NC_083326.1  43124189  ..............T.....G..T..................T.....  43124142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112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14        ACATTGAAAATGGCACTACAAAATGGCAAACAGTCAGAAGACAAAAGCGGGAGTGGATCA  73</w:t>
      </w:r>
    </w:p>
    <w:p>
      <w:r>
        <w:rPr>
          <w:rFonts w:ascii="Consolas" w:hAnsi="Consolas" w:eastAsia="Consolas"/>
          <w:sz w:val="20"/>
        </w:rPr>
        <w:t>NC_083326.1  43171211  ...G.A..........C.TC..G....GTT.CA....G..G.....A..T..........  43171152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74        AGTTTGCCGCAGCCTGTCGAGAAGGAGAGGACAACTCGAAGAGGAACCCCATTGCCAAA  132</w:t>
      </w:r>
    </w:p>
    <w:p>
      <w:r>
        <w:rPr>
          <w:rFonts w:ascii="Consolas" w:hAnsi="Consolas" w:eastAsia="Consolas"/>
          <w:sz w:val="20"/>
        </w:rPr>
        <w:t>NC_083326.1  43171151  ....C..T........C..T.....T...........A...........A..C......  43171093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270427121682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ATTCGATCAGACTGCGAATCGAACCAGAAGATAACATACCGGATTTCTGGAGTAGGGATT  60</w:t>
      </w:r>
    </w:p>
    <w:p>
      <w:r>
        <w:rPr>
          <w:rFonts w:ascii="Consolas" w:hAnsi="Consolas" w:eastAsia="Consolas"/>
          <w:sz w:val="20"/>
        </w:rPr>
        <w:t>NC_083326.1  43169939  ....AC.....T..T.CTG.A......C.AG.T........C..C..C........A...  43169880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GATCGACCACCATATGGGGTATTCACCATTAATCCTCGCACTGGGGAAATTAACATCACT  120</w:t>
      </w:r>
    </w:p>
    <w:p>
      <w:r>
        <w:rPr>
          <w:rFonts w:ascii="Consolas" w:hAnsi="Consolas" w:eastAsia="Consolas"/>
          <w:sz w:val="20"/>
        </w:rPr>
        <w:t>NC_083326.1  43169879  ....A......T..C..AA.C..TGTT.......AAAAA.....T........T..A..A  43169820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TCAGTGGTAGACAGAGAAATAACTCCACTTTTC  153</w:t>
      </w:r>
    </w:p>
    <w:p>
      <w:r>
        <w:rPr>
          <w:rFonts w:ascii="Consolas" w:hAnsi="Consolas" w:eastAsia="Consolas"/>
          <w:sz w:val="20"/>
        </w:rPr>
        <w:t>NC_083326.1  43169819  ..CA.A..T..TC....GG.C..C..TT.....  43169787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32        AAGATTTAGAAAGGCCTCTTGAGCTTAGAGTCAAAGTTATGGACATAAATGATAACGCTC  91</w:t>
      </w:r>
    </w:p>
    <w:p>
      <w:r>
        <w:rPr>
          <w:rFonts w:ascii="Consolas" w:hAnsi="Consolas" w:eastAsia="Consolas"/>
          <w:sz w:val="20"/>
        </w:rPr>
        <w:t>NC_083326.1  43075992  .....G....G.AA..AT..ATA..A.C.......A..T.A..T........C..T....  43075933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92        CAGTCTTTTCGCAAAGTGTATACACAGCCAGCATTGAAGAAAATAGTG  139</w:t>
      </w:r>
    </w:p>
    <w:p>
      <w:r>
        <w:rPr>
          <w:rFonts w:ascii="Consolas" w:hAnsi="Consolas" w:eastAsia="Consolas"/>
          <w:sz w:val="20"/>
        </w:rPr>
        <w:t>NC_083326.1  43075932  ....G..C..A........GCT...G.GTGAA................  43075885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97.8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23        TGCCACAGATGCAGATGAAGAAAATCATCTGAATTCTAAAATTGCCTACAAGATCGTCTC  82</w:t>
      </w:r>
    </w:p>
    <w:p>
      <w:r>
        <w:rPr>
          <w:rFonts w:ascii="Consolas" w:hAnsi="Consolas" w:eastAsia="Consolas"/>
          <w:sz w:val="20"/>
        </w:rPr>
        <w:t>NC_083326.1  43074575  ..................GCC...C..CT....C....T........T...A..TA....  43074516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83        TCAGGAGCCATCAGGTGCACCCATGTTCATTCTGAATAGGTACACTGGAGAAGTCTGCAC  142</w:t>
      </w:r>
    </w:p>
    <w:p>
      <w:r>
        <w:rPr>
          <w:rFonts w:ascii="Consolas" w:hAnsi="Consolas" w:eastAsia="Consolas"/>
          <w:sz w:val="20"/>
        </w:rPr>
        <w:t>NC_083326.1  43074515  ......A..TG....CA...........C.CA.A.GC..AC....C.........CA...  43074456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143       CATGTCCAGTT  153</w:t>
      </w:r>
    </w:p>
    <w:p>
      <w:r>
        <w:rPr>
          <w:rFonts w:ascii="Consolas" w:hAnsi="Consolas" w:eastAsia="Consolas"/>
          <w:sz w:val="20"/>
        </w:rPr>
        <w:t>NC_083326.1  43074455  TT..A......  43074445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363220741867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        CTGGTTGTGAGAGGCTCAGATCGGGATGGAGCTGCAGATGGACTGTCTTCTGAGTGTGAC  78</w:t>
      </w:r>
    </w:p>
    <w:p>
      <w:r>
        <w:rPr>
          <w:rFonts w:ascii="Consolas" w:hAnsi="Consolas" w:eastAsia="Consolas"/>
          <w:sz w:val="20"/>
        </w:rPr>
        <w:t>NC_083326.1  43157443  ..A.....A...........C..C.....T.GG........TA..G.AG.A........A  43157384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79        TGTAGAATCAAGGTTTTAGACGTCAACGATAATTTCCC  116</w:t>
      </w:r>
    </w:p>
    <w:p>
      <w:r>
        <w:rPr>
          <w:rFonts w:ascii="Consolas" w:hAnsi="Consolas" w:eastAsia="Consolas"/>
          <w:sz w:val="20"/>
        </w:rPr>
        <w:t>NC_083326.1  43157383  ..C..C..T..AA.CC.C..T.....T.....C.....  43157346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NC_083326.1  43073154  ..T.....A.....CA.G..A..CAC.........T..CT..C.T.....T....T...A  43073095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NC_083326.1  43073094  ...T.G.........TT...A.....T...C.T..AG.G.....CT..AC..........  43073035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GATGGGAATTGGTTCGATATTCAAACAGATC-CACAAACCAATGAAGGCATTTTGAAAGT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NC_083326.1  43073034  ........C.....T..A..A.....T....T...-...T...........C.....G..  43072976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180       TGTCAAG  186</w:t>
      </w:r>
    </w:p>
    <w:p>
      <w:r>
        <w:rPr>
          <w:rFonts w:ascii="Consolas" w:hAnsi="Consolas" w:eastAsia="Consolas"/>
          <w:sz w:val="20"/>
        </w:rPr>
        <w:t>NC_083326.1  43072975  ...T...  43072969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638950117059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498434116212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705231249534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495782870913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121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NC_083326.1  43144495  ..........................C....CA..C...T..........T........A  43144436</w:t>
      </w:r>
    </w:p>
    <w:p>
      <w:r>
        <w:rPr>
          <w:rFonts w:ascii="Consolas" w:hAnsi="Consolas" w:eastAsia="Consolas"/>
          <w:sz w:val="20"/>
        </w:rPr>
        <w:t>NC_083326.1  43058614  .....A.T...C.G...C..G.....C..T..C.AGGA...A..C..T........G..C  43058555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TATGACCACGAGGGA----GT-----CGGGTCTCCCGTAGGCTCTATTGGTTGTTGCAGT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NC_083326.1  43144435  .....TATT..A..T----..-----A..T..C..T.CG......G.G........T..C  43144385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  <w:t>NC_083326.1  43058554  .....TA....A...AAAG..GCCCCT..T........C.....CC.G............  43058495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112       TGGATTGTGGATGACTTAGATGAAAGCTGCATGGAAAC-TTTAGATCCAAAATTTAGGAC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NC_083326.1  43144384  .TC....GA..A.....G.....C....TTT....T..-AC.G.GG..T.......A..   43144327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NC_083326.1  43058494  .TT....CT.....G..T.....C......T....CT.AC.C..T...-.......AA.A  43058436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171       TCTTGCTGAGAT  182</w:t>
      </w:r>
    </w:p>
    <w:p>
      <w:r>
        <w:rPr>
          <w:rFonts w:ascii="Consolas" w:hAnsi="Consolas" w:eastAsia="Consolas"/>
          <w:sz w:val="20"/>
        </w:rPr>
        <w:t>NC_083326.1  43058435  A.....A.....  43058424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1948663836525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