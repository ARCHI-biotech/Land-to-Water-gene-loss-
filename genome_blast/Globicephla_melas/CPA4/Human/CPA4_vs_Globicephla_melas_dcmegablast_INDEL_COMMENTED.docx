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NC_083322.1  22015435  ..................CAC......G..............A....C....G.GG....  22015376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GGAGGCTCAAGAACATCTCCAG  82</w:t>
      </w:r>
    </w:p>
    <w:p>
      <w:r>
        <w:rPr>
          <w:rFonts w:ascii="Consolas" w:hAnsi="Consolas" w:eastAsia="Consolas"/>
          <w:sz w:val="20"/>
        </w:rPr>
        <w:t>NC_083322.1  22015375  .......G..........T...  22015354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140516105999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278380860555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81.5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GTCCTGTTGGACAAAGAGAATGAAGAAATGCTTTTTAATAGGAGAAGAGAACGGAGTGGT  60</w:t>
      </w:r>
    </w:p>
    <w:p>
      <w:r>
        <w:rPr>
          <w:rFonts w:ascii="Consolas" w:hAnsi="Consolas" w:eastAsia="Consolas"/>
          <w:sz w:val="20"/>
        </w:rPr>
        <w:t>NC_083322.1  22013906  ..T..C........G..............A----...C.CA...........A..A..T.  22013851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AACTTCAATTTTGGGGCCTA-CCATACCCTGGAAGAG  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NC_083322.1  22013850  ........C....A...T..T.T.....T........  22013814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126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ATTTCCCAAGAAATGGATAACCTCGTGGCTGAGCACCCTGGTCTAGTGAGCAAAGTGAAT  60</w:t>
      </w:r>
    </w:p>
    <w:p>
      <w:r>
        <w:rPr>
          <w:rFonts w:ascii="Consolas" w:hAnsi="Consolas" w:eastAsia="Consolas"/>
          <w:sz w:val="20"/>
        </w:rPr>
        <w:t>NC_083322.1  22012102  ......TG.......A..........T...........................A....C  22012043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ATTGGCTCTTCTTTTGAGAACCGGCCTATGAACGTGCTCAAG  102</w:t>
      </w:r>
    </w:p>
    <w:p>
      <w:r>
        <w:rPr>
          <w:rFonts w:ascii="Consolas" w:hAnsi="Consolas" w:eastAsia="Consolas"/>
          <w:sz w:val="20"/>
        </w:rPr>
        <w:t>NC_083322.1  22012042  ....T..A......CA.A........C.......A.......  22012001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TTCAGCACCGGAGGAGACAAGCCAGCTATCTGGCTGGATGCTGGGATCCATGCTCGAGAG  60</w:t>
      </w:r>
    </w:p>
    <w:p>
      <w:r>
        <w:rPr>
          <w:rFonts w:ascii="Consolas" w:hAnsi="Consolas" w:eastAsia="Consolas"/>
          <w:sz w:val="20"/>
        </w:rPr>
        <w:t>NC_083322.1  22010137  ........G.............TG...........A..G..............CG.T...  22010078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TGGGTTACACAAGCTACGGCACTTTGGACAGCAAATAAG  99</w:t>
      </w:r>
    </w:p>
    <w:p>
      <w:r>
        <w:rPr>
          <w:rFonts w:ascii="Consolas" w:hAnsi="Consolas" w:eastAsia="Consolas"/>
          <w:sz w:val="20"/>
        </w:rPr>
        <w:t>NC_083322.1  22010077  .A...............T.....G..A..T.........  22010039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182935994079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NC_083322.1  22007095  .............A........A..T...................A..........T...  22007036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CCTAACCGGAACTGGGATGCAGGTTTTGGAG  91</w:t>
      </w:r>
    </w:p>
    <w:p>
      <w:r>
        <w:rPr>
          <w:rFonts w:ascii="Consolas" w:hAnsi="Consolas" w:eastAsia="Consolas"/>
          <w:sz w:val="20"/>
        </w:rPr>
        <w:t>NC_083322.1  22007035  ...................TG..........  22007005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164377331546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279     5e-73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         ACCTGGAGCCAGCAGCAACCCTTGCTCTGATTCATACCACGGACCCAGT--GCCAACTCT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NC_083322.1  22005433  ..............A...............C........TA........--.........  22005376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  <w:t>NC_083322.1  21907120      ...T.............A.....G..AA.T....GT..--.A...TT.....T..C  21907067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60        GAAGTTGAAGTGAAATCCATAGTGGACTTCATCAAGAGTCATGGAAAAGTCAAGGCCTTC  119</w:t>
      </w:r>
    </w:p>
    <w:p>
      <w:r>
        <w:rPr>
          <w:rFonts w:ascii="Consolas" w:hAnsi="Consolas" w:eastAsia="Consolas"/>
          <w:sz w:val="20"/>
        </w:rPr>
        <w:t>NC_083322.1  22005375  .............................T.C........C...........C.......  22005316</w:t>
      </w:r>
    </w:p>
    <w:p>
      <w:r>
        <w:rPr>
          <w:rFonts w:ascii="Consolas" w:hAnsi="Consolas" w:eastAsia="Consolas"/>
          <w:sz w:val="20"/>
        </w:rPr>
        <w:t>NC_083322.1  21907066  .....G..G..C..G.....C........TG.G..AGAA..C..G..CA...........  21907007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120       ATTACCCTCCACAGCTATTCCCAGCTGCTGATGTTCCCCTATGGGTACAAATGTACCAAG  179</w:t>
      </w:r>
    </w:p>
    <w:p>
      <w:r>
        <w:rPr>
          <w:rFonts w:ascii="Consolas" w:hAnsi="Consolas" w:eastAsia="Consolas"/>
          <w:sz w:val="20"/>
        </w:rPr>
        <w:t>NC_083322.1  22005315  ......T................................G.......T.C....G..G..  22005256</w:t>
      </w:r>
    </w:p>
    <w:p>
      <w:r>
        <w:rPr>
          <w:rFonts w:ascii="Consolas" w:hAnsi="Consolas" w:eastAsia="Consolas"/>
          <w:sz w:val="20"/>
        </w:rPr>
        <w:t>NC_083322.1  21907006  ..CT..A..........C........C..CT...AT....T...C......           21906956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180       TTAGATGACTTTGATGAGCTG  200</w:t>
      </w:r>
    </w:p>
    <w:p>
      <w:r>
        <w:rPr>
          <w:rFonts w:ascii="Consolas" w:hAnsi="Consolas" w:eastAsia="Consolas"/>
          <w:sz w:val="20"/>
        </w:rPr>
        <w:t>NC_083322.1  22005255  .C.C..A.A............  22005235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448060455531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114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TGAAGTGGCCCAAAAGGCTGCCCAATCTCTGAGAAGCCTGCATGGCACCAAGTACAAAGT  62</w:t>
      </w:r>
    </w:p>
    <w:p>
      <w:r>
        <w:rPr>
          <w:rFonts w:ascii="Consolas" w:hAnsi="Consolas" w:eastAsia="Consolas"/>
          <w:sz w:val="20"/>
        </w:rPr>
        <w:t>NC_083322.1  22003209  ........................G.......C.........CA..............A.  22003150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GGGACCAATCTGCTCTGTCATCT  85</w:t>
      </w:r>
    </w:p>
    <w:p>
      <w:r>
        <w:rPr>
          <w:rFonts w:ascii="Consolas" w:hAnsi="Consolas" w:eastAsia="Consolas"/>
          <w:sz w:val="20"/>
        </w:rPr>
        <w:t>NC_083322.1  22003149  ......TG.......A.......  22003127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148469847848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203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NC_083322.1  21996824  .....................................C.C...A.....A..A.......  21996765</w:t>
      </w:r>
    </w:p>
    <w:p>
      <w:r>
        <w:rPr>
          <w:rFonts w:ascii="Consolas" w:hAnsi="Consolas" w:eastAsia="Consolas"/>
          <w:sz w:val="20"/>
        </w:rPr>
        <w:t>NC_083322.1  21904681  ................C.C..........A....CA.CC.G..............C..CA  21904622</w:t>
      </w:r>
    </w:p>
    <w:p>
      <w:r>
        <w:rPr>
          <w:rFonts w:ascii="Consolas" w:hAnsi="Consolas" w:eastAsia="Consolas"/>
          <w:sz w:val="20"/>
        </w:rPr>
        <w:t>NC_083322.1  21966063      ...T.....CA.C..TG........G.A......A.............TG....CA  21966008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CCTTTGAACTGAGAGACACAGGGCGCTACGGCTTCCTCTTGCCAGCCCGTCAGATCCTGC  120</w:t>
      </w:r>
    </w:p>
    <w:p>
      <w:r>
        <w:rPr>
          <w:rFonts w:ascii="Consolas" w:hAnsi="Consolas" w:eastAsia="Consolas"/>
          <w:sz w:val="20"/>
        </w:rPr>
        <w:t>NC_083322.1  21996764  AA.........G.........AT..A..T.AG.....TC...TG...AA.......T.A.  21996705</w:t>
      </w:r>
    </w:p>
    <w:p>
      <w:r>
        <w:rPr>
          <w:rFonts w:ascii="Consolas" w:hAnsi="Consolas" w:eastAsia="Consolas"/>
          <w:sz w:val="20"/>
        </w:rPr>
        <w:t>NC_083322.1  21904621  ....C..G..CC.G.....C........T........GC....G...TCC......A.C.  21904562</w:t>
      </w:r>
    </w:p>
    <w:p>
      <w:r>
        <w:rPr>
          <w:rFonts w:ascii="Consolas" w:hAnsi="Consolas" w:eastAsia="Consolas"/>
          <w:sz w:val="20"/>
        </w:rPr>
        <w:t>NC_083322.1  21966007  .T.....GT.......T.TT....A...T......T..C........AAC......A.C.  21965948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CCACAGCCGAGGAGACCTGGCTTGGCTTGAAGGCAATCATGGAGCATGTGCGAGACCACC  180</w:t>
      </w:r>
    </w:p>
    <w:p>
      <w:r>
        <w:rPr>
          <w:rFonts w:ascii="Consolas" w:hAnsi="Consolas" w:eastAsia="Consolas"/>
          <w:sz w:val="20"/>
        </w:rPr>
        <w:t>NC_083322.1  21996704  ......TGA.A.........T...........A..G..............T.........  21996645</w:t>
      </w:r>
    </w:p>
    <w:p>
      <w:r>
        <w:rPr>
          <w:rFonts w:ascii="Consolas" w:hAnsi="Consolas" w:eastAsia="Consolas"/>
          <w:sz w:val="20"/>
        </w:rPr>
        <w:t>NC_083322.1  21904561  ....G...C.......A.....G.CAC.TCT.A.C...........CAC..TGA.T....  21904502</w:t>
      </w:r>
    </w:p>
    <w:p>
      <w:r>
        <w:rPr>
          <w:rFonts w:ascii="Consolas" w:hAnsi="Consolas" w:eastAsia="Consolas"/>
          <w:sz w:val="20"/>
        </w:rPr>
        <w:t>NC_083322.1  21965947  ....T..A..............G..GC.....A.C.................G...A...  21965888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181       CCTATTA  187</w:t>
      </w:r>
    </w:p>
    <w:p>
      <w:r>
        <w:rPr>
          <w:rFonts w:ascii="Consolas" w:hAnsi="Consolas" w:eastAsia="Consolas"/>
          <w:sz w:val="20"/>
        </w:rPr>
        <w:t>NC_083322.1  21996644  .......  21996638</w:t>
      </w:r>
    </w:p>
    <w:p>
      <w:r>
        <w:rPr>
          <w:rFonts w:ascii="Consolas" w:hAnsi="Consolas" w:eastAsia="Consolas"/>
          <w:sz w:val="20"/>
        </w:rPr>
        <w:t>NC_083322.1  21904501  ....     21904498</w:t>
      </w:r>
    </w:p>
    <w:p>
      <w:r>
        <w:rPr>
          <w:rFonts w:ascii="Consolas" w:hAnsi="Consolas" w:eastAsia="Consolas"/>
          <w:sz w:val="20"/>
        </w:rPr>
        <w:t>NC_083322.1  21965887  T..      21965885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416245511943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