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119     1e-25   [1 indels / deletion / frameshift / exon_1]</w:t>
      </w:r>
    </w:p>
    <w:p/>
    <w:p/>
    <w:p/>
    <w:p>
      <w:r>
        <w:t>Query_1      1         ATGAAGTGGATACTGTTCTTTGGGACCCTTATTGGGTCCAGCATCTGTGGCCAAGAAAAG  60</w:t>
      </w:r>
    </w:p>
    <w:p>
      <w:r>
        <w:t>NC_083322.1  21993513  ........................GA..................................  21993454</w:t>
      </w:r>
    </w:p>
    <w:p/>
    <w:p>
      <w:r>
        <w:t>Query_1      61        TTTTTTGG  68</w:t>
      </w:r>
    </w:p>
    <w:p>
      <w:r>
        <w:t>NC_083322.1  21993453  ........  21993446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129911602947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131     5e-29   [1 indels / deletion / frameshift / exon_2]</w:t>
      </w:r>
    </w:p>
    <w:p/>
    <w:p/>
    <w:p/>
    <w:p>
      <w:r>
        <w:t>Query_2      1         GGACCAAGTTTTCAGGATTAACAGCAGAAATGAAGATGAGATCAGCAAACTAAGTCAGCT  60</w:t>
      </w:r>
    </w:p>
    <w:p>
      <w:r>
        <w:t>NC_083322.1  21983288  .....................TGT........G...........................  21983229</w:t>
      </w:r>
    </w:p>
    <w:p/>
    <w:p>
      <w:r>
        <w:t>Query_2      61        AGTGAATTCAGACAACTTTAAG  82</w:t>
      </w:r>
    </w:p>
    <w:p>
      <w:r>
        <w:t>NC_083322.1  21983228  ......................  21983207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167029203789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165     6e-39   [1 indels / deletion / frameshift / exon_3]</w:t>
      </w:r>
    </w:p>
    <w:p/>
    <w:p/>
    <w:p/>
    <w:p>
      <w:r>
        <w:t>Query_3      1         CTCAACGTCTGGAAATCTCCCTCTACCTTTGGTCGTCCTGTGGATGTCCTGGTCCCTTCT  60</w:t>
      </w:r>
    </w:p>
    <w:p>
      <w:r>
        <w:t>NC_083322.1  21982775  ......T........................A.T.-............G..T........  21982717   [1 indels / deletion / frameshift / exon_3]</w:t>
      </w:r>
    </w:p>
    <w:p/>
    <w:p>
      <w:r>
        <w:t>Query_3      61        GTCAGTCTGCAGCCAGTCAAATCCTTCCTAAAATCCCATGGCTTAGAGTACTCGGTGATT  120</w:t>
      </w:r>
    </w:p>
    <w:p>
      <w:r>
        <w:t>NC_083322.1  21982716  .............................G..G.....G.............T.....C.  21982657</w:t>
      </w:r>
    </w:p>
    <w:p/>
    <w:p>
      <w:r>
        <w:t>Query_3      121       ATTGAAGACCTGCAG  135</w:t>
      </w:r>
    </w:p>
    <w:p>
      <w:r>
        <w:t>NC_083322.1  21982656  G..............  21982642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307545835548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141     6e-32   [1 indels / deletion / frameshift / exon_4]</w:t>
      </w:r>
    </w:p>
    <w:p/>
    <w:p/>
    <w:p/>
    <w:p>
      <w:r>
        <w:t>Query_4      1         GCCCTTTTAGATAATGAAGATGAAGAAATGCAATGCAGTGAAGGTCGAGAGCGGAGCAGT  60</w:t>
      </w:r>
    </w:p>
    <w:p>
      <w:r>
        <w:t>NC_083322.1  21981392  .......................G........G.A..A........A...A.........  21981333</w:t>
      </w:r>
    </w:p>
    <w:p/>
    <w:p>
      <w:r>
        <w:t>Query_4      61        AATAACTTCAACTATGGGGCCTATCATTCCCTGGAAGCT  99</w:t>
      </w:r>
    </w:p>
    <w:p>
      <w:r>
        <w:t>NC_083322.1  21981332  .................A.....................  21981294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212100576240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107     9e-22   [1 indels / deletion / frameshift / exon_5]</w:t>
      </w:r>
    </w:p>
    <w:p/>
    <w:p/>
    <w:p/>
    <w:p>
      <w:r>
        <w:t>Query_5      1         ATTTACCATGAGATGGATAGCATTGCTGGAGATTTTCCTGATTTGGCAAACAGGGTGAAG  60</w:t>
      </w:r>
    </w:p>
    <w:p>
      <w:r>
        <w:t>NC_083322.1  21976662  ..............A..C........CA.............C.......G..........  21976603</w:t>
      </w:r>
    </w:p>
    <w:p/>
    <w:p>
      <w:r>
        <w:t>Query_5      61        ATTGGGCGTTCATTTGAAAACCGGTC  86</w:t>
      </w:r>
    </w:p>
    <w:p>
      <w:r>
        <w:t>NC_083322.1  21976602  .......A..T...............  21976577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220054347849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125     3e-27   [1 indels / deletion / frameshift / exon_6]</w:t>
      </w:r>
    </w:p>
    <w:p/>
    <w:p/>
    <w:p/>
    <w:p>
      <w:r>
        <w:t>Query_6      1         AACCGATTGTGGAGGAAGACACGGTCTGTAAATCCTGGAAGCCCCTGCATTGGTACTGAT  60</w:t>
      </w:r>
    </w:p>
    <w:p>
      <w:r>
        <w:t>NC_083322.1  21973135  ........A..................C..............T.....G...........  21973076</w:t>
      </w:r>
    </w:p>
    <w:p/>
    <w:p>
      <w:r>
        <w:t>Query_6      61        CCAAATAGGAATTGGAATATTAGTTTTGCAG  91</w:t>
      </w:r>
    </w:p>
    <w:p>
      <w:r>
        <w:t>NC_083322.1  21973075  ........A.......G.G............  21973045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190890518616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270     2e-70   [1 indels / deletion / frameshift / exon_7]</w:t>
      </w:r>
    </w:p>
    <w:p/>
    <w:p/>
    <w:p/>
    <w:p>
      <w:r>
        <w:t>Query_7      1         GAGAGGGAGCCAGTGACAACCCTTGCTCTGAAGTATACCATGGAGCCCATGCCAATTCAG  60</w:t>
      </w:r>
    </w:p>
    <w:p>
      <w:r>
        <w:t>NC_083322.1  21971637  .........................T..C....................C....G.....  21971578</w:t>
      </w:r>
    </w:p>
    <w:p/>
    <w:p>
      <w:r>
        <w:t>Query_7      61        AAGTGGAGGTGAAATCGGTGGTAGATTTCATTCAGGAACATGGGAATTTCAAATGCTTCA  120</w:t>
      </w:r>
    </w:p>
    <w:p>
      <w:r>
        <w:t>NC_083322.1  21971577  ..............CT...............C.......G...........C........  21971518</w:t>
      </w:r>
    </w:p>
    <w:p/>
    <w:p>
      <w:r>
        <w:t>Query_7      121       TCGACCTGCACAGCTACTCACAGCTGCTGATGTACCCATATGGGTACATGGTCAGAAAGG  180</w:t>
      </w:r>
    </w:p>
    <w:p>
      <w:r>
        <w:t>NC_083322.1  21971517  .................G............C...T....G..............A.....  21971458</w:t>
      </w:r>
    </w:p>
    <w:p/>
    <w:p>
      <w:r>
        <w:t>Query_7      181       CCCCAGATGCTGAGGAGCTG  200</w:t>
      </w:r>
    </w:p>
    <w:p>
      <w:r>
        <w:t>NC_083322.1  21971457  ....G........T......  21971438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477226117980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81.8    4e-14   [1 indels / deletion / frameshift / exon_8]</w:t>
      </w:r>
    </w:p>
    <w:p/>
    <w:p/>
    <w:p/>
    <w:p>
      <w:r>
        <w:t>Query_8      1         GATGAGGTGGCAAGGCACGCAGCCAAAGCTCTGGCTTCCCTGTCGGGCACTGAGTACCGC  60</w:t>
      </w:r>
    </w:p>
    <w:p>
      <w:r>
        <w:t>NC_083322.1  21970330  ...............TGT.T.......................T..A.C.........AA  21970271</w:t>
      </w:r>
    </w:p>
    <w:p/>
    <w:p>
      <w:r>
        <w:t>Query_8      61        GTGGGTCCTACCTGCACCACAGTCT  85</w:t>
      </w:r>
    </w:p>
    <w:p>
      <w:r>
        <w:t>NC_083322.1  21970270  ...T................T....  21970246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174982975398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NC_083322.1 Globicephala melas chromosome 9, mGloMel1.2, whole ge...  325     4e-87   [1 indels / deletion / frameshift / exon_9]</w:t>
      </w:r>
    </w:p>
    <w:p/>
    <w:p/>
    <w:p/>
    <w:p>
      <w:r>
        <w:t>Query_9      1         ATCCAGCTAGTGGGAGCAGCGTTGACTGGGCATATGATAATGGCATCAAGTATGCGTTCA  60</w:t>
      </w:r>
    </w:p>
    <w:p>
      <w:r>
        <w:t>NC_083322.1  21966067  .............C.....T...................................A....  21966008</w:t>
      </w:r>
    </w:p>
    <w:p/>
    <w:p>
      <w:r>
        <w:t>Query_9      61        CTTTTGAGTTGAGAGATACTGGGCACTATGGCTTCCTCCTGCCAGCCAACCAGATCATCC  120</w:t>
      </w:r>
    </w:p>
    <w:p>
      <w:r>
        <w:t>NC_083322.1  21966007  ..................T................T........................  21965948</w:t>
      </w:r>
    </w:p>
    <w:p>
      <w:r>
        <w:t>NC_083322.1  21904601                      ....G............G.....G...TC...........  21904562</w:t>
      </w:r>
    </w:p>
    <w:p>
      <w:r>
        <w:t>NC_083322.1  21922163                      .................G..........CA.....T....  21922124</w:t>
      </w:r>
    </w:p>
    <w:p/>
    <w:p>
      <w:r>
        <w:t>Query_9      121       CCACTGCAGAGGAGACCTGGCTGGGGCTGAAGACCATCATGGAGCATGTGCAGGACAACC  180</w:t>
      </w:r>
    </w:p>
    <w:p>
      <w:r>
        <w:t>NC_083322.1  21965947  ...................................................G........  21965888</w:t>
      </w:r>
    </w:p>
    <w:p>
      <w:r>
        <w:t>NC_083322.1  21904561  ....G..CC.......A.......CA..TCT...............                21904516</w:t>
      </w:r>
    </w:p>
    <w:p>
      <w:r>
        <w:t>NC_083322.1  21922123  ....                                                          21922120</w:t>
      </w:r>
    </w:p>
    <w:p/>
    <w:p>
      <w:r>
        <w:t>Query_9      181       TCTCCTAG  188</w:t>
      </w:r>
    </w:p>
    <w:p>
      <w:r>
        <w:t>NC_083322.1  21965887  ........  21965880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445411043448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