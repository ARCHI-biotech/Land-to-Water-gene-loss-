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63.9    8e-09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13        TTGATCCTGTTTTTTGGTGCCCTTTT-TGGGCATATCTACTGTCTAGAAACATTTGTGGG  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NC_083322.1  22017400  ...................T......GG...............GG........C......  22017341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137865374556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75.8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AGACCAAGTTCTTGAGATTGTACCAAGCAATGAAGAACAAATTAAAAATCTGCTACAATT  60</w:t>
      </w:r>
    </w:p>
    <w:p>
      <w:r>
        <w:rPr>
          <w:rFonts w:ascii="Consolas" w:hAnsi="Consolas" w:eastAsia="Consolas"/>
          <w:sz w:val="20"/>
        </w:rPr>
        <w:t>NC_083322.1  22015435  ..................CAC......G..............A....C....G.GG....  22015376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GGAGGCTCAAGAACATCT  78</w:t>
      </w:r>
    </w:p>
    <w:p>
      <w:r>
        <w:rPr>
          <w:rFonts w:ascii="Consolas" w:hAnsi="Consolas" w:eastAsia="Consolas"/>
          <w:sz w:val="20"/>
        </w:rPr>
        <w:t>NC_083322.1  22015375  .......G..........  22015358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167029203789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87.7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CTTGATTTTTGGAAATCACCCACCACCCCAGGGGAGACAGCCCACGTCCGAGTTCCCTTC  60</w:t>
      </w:r>
    </w:p>
    <w:p>
      <w:r>
        <w:rPr>
          <w:rFonts w:ascii="Consolas" w:hAnsi="Consolas" w:eastAsia="Consolas"/>
          <w:sz w:val="20"/>
        </w:rPr>
        <w:t>NC_083322.1  22014646  ........C................T......A..C...AT...T...T..........T  22014587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GTCAACGTCCAGGCAGTCAAAGTGTTCTTGGAGTCCCAGGGAATTGCCTATTCCATCATG  120</w:t>
      </w:r>
    </w:p>
    <w:p>
      <w:r>
        <w:rPr>
          <w:rFonts w:ascii="Consolas" w:hAnsi="Consolas" w:eastAsia="Consolas"/>
          <w:sz w:val="20"/>
        </w:rPr>
        <w:t>NC_083322.1  22014586  ....G.A................-...C.TA.A...G..........T........TG..  22014528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ATTGAAGA  128</w:t>
      </w:r>
    </w:p>
    <w:p>
      <w:r>
        <w:rPr>
          <w:rFonts w:ascii="Consolas" w:hAnsi="Consolas" w:eastAsia="Consolas"/>
          <w:sz w:val="20"/>
        </w:rPr>
        <w:t>NC_083322.1  22014527  ........  22014520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307545835548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204146804631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9         AGAAATGGATAACCTCGTGGCTGAGCACCCTGGTCTAGTGAGCAAAGTGAATATTGGCTC  68</w:t>
      </w:r>
    </w:p>
    <w:p>
      <w:r>
        <w:rPr>
          <w:rFonts w:ascii="Consolas" w:hAnsi="Consolas" w:eastAsia="Consolas"/>
          <w:sz w:val="20"/>
        </w:rPr>
        <w:t>NC_083322.1  22012094  .......A..........T...........................A....C....T..A  22012035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69        TTCTTTTGAGAACCGGCCTATGAACGTGCTCAAG  102</w:t>
      </w:r>
    </w:p>
    <w:p>
      <w:r>
        <w:rPr>
          <w:rFonts w:ascii="Consolas" w:hAnsi="Consolas" w:eastAsia="Consolas"/>
          <w:sz w:val="20"/>
        </w:rPr>
        <w:t>NC_083322.1  22012034  ......CA.A........C.......A.......  22012001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220054347849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TTCAGCACCGGAGGAGACAAGCCAGCTATCTGGCTGGATGCTGGGATCCATGCTCGAGAG  60</w:t>
      </w:r>
    </w:p>
    <w:p>
      <w:r>
        <w:rPr>
          <w:rFonts w:ascii="Consolas" w:hAnsi="Consolas" w:eastAsia="Consolas"/>
          <w:sz w:val="20"/>
        </w:rPr>
        <w:t>NC_083322.1  22010137  ........G.............TG...........A..G..............CG.T...  22010078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TGGGTTACACAAGCTACGGCACTTTGGACAGCAAATAAG  99</w:t>
      </w:r>
    </w:p>
    <w:p>
      <w:r>
        <w:rPr>
          <w:rFonts w:ascii="Consolas" w:hAnsi="Consolas" w:eastAsia="Consolas"/>
          <w:sz w:val="20"/>
        </w:rPr>
        <w:t>NC_083322.1  22010077  .A...............T.....G..A..T.........  22010039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212100576240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54.0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         TCTGATTATGGAAAGGACCCATCCATCACTT  37</w:t>
      </w:r>
    </w:p>
    <w:p>
      <w:r>
        <w:rPr>
          <w:rFonts w:ascii="Consolas" w:hAnsi="Consolas" w:eastAsia="Consolas"/>
          <w:sz w:val="20"/>
        </w:rPr>
        <w:t>NC_083322.1  22008332  ..............T................  22008302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243915662676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125     3e-27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AATCGTATGTGGCGGAAGACCCGGTCCAAGGTATCTGGAAGCCTCTGTGTTGGTGTGGAT  60</w:t>
      </w:r>
    </w:p>
    <w:p>
      <w:r>
        <w:rPr>
          <w:rFonts w:ascii="Consolas" w:hAnsi="Consolas" w:eastAsia="Consolas"/>
          <w:sz w:val="20"/>
        </w:rPr>
        <w:t>NC_083322.1  22007095  .............A........A..T...................A..........T...  22007036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CCTAACCGGAACTGGGATGCAGGTTTTGGAG  91</w:t>
      </w:r>
    </w:p>
    <w:p>
      <w:r>
        <w:rPr>
          <w:rFonts w:ascii="Consolas" w:hAnsi="Consolas" w:eastAsia="Consolas"/>
          <w:sz w:val="20"/>
        </w:rPr>
        <w:t>NC_083322.1  22007035  ...................TG..........  22007005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190890518616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252     6e-65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2         ACCTGGAGCCAGCAGCAACCCTTGCTCTGATTCATACCACGGACCCAGTGCCAACTCTGA  61</w:t>
      </w:r>
    </w:p>
    <w:p>
      <w:r>
        <w:rPr>
          <w:rFonts w:ascii="Consolas" w:hAnsi="Consolas" w:eastAsia="Consolas"/>
          <w:sz w:val="20"/>
        </w:rPr>
        <w:t>NC_083322.1  22005433  ..............A...............C........TA...................  22005374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62        AGTTGAAGTGAAATCCATAGTGGACTTCATCAAGAGTCATGGAAAAGTCAAGGCCTTCAT  121</w:t>
      </w:r>
    </w:p>
    <w:p>
      <w:r>
        <w:rPr>
          <w:rFonts w:ascii="Consolas" w:hAnsi="Consolas" w:eastAsia="Consolas"/>
          <w:sz w:val="20"/>
        </w:rPr>
        <w:t>NC_083322.1  22005373  ...........................T.C........C...........C.........  22005314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122       TACCCTCCACAGCTATTCCCAGCTGCTGATGTTCCCCTATGGGTACAAATGTACCAAGTT  181</w:t>
      </w:r>
    </w:p>
    <w:p>
      <w:r>
        <w:rPr>
          <w:rFonts w:ascii="Consolas" w:hAnsi="Consolas" w:eastAsia="Consolas"/>
          <w:sz w:val="20"/>
        </w:rPr>
        <w:t>NC_083322.1  22005313  ....T................................G.......T.C....G..G...C  22005254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182       AGATGACTTTGATGAGCTG  200</w:t>
      </w:r>
    </w:p>
    <w:p>
      <w:r>
        <w:rPr>
          <w:rFonts w:ascii="Consolas" w:hAnsi="Consolas" w:eastAsia="Consolas"/>
          <w:sz w:val="20"/>
        </w:rPr>
        <w:t>NC_083322.1  22005253  .C..A.A............  22005235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477226117980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101     5e-20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         TGAAGTGGCCCAAAAGGCTGCCCAATCTCTGAGAAGCCTGCATGGCACCAAGTACAAAGT  62</w:t>
      </w:r>
    </w:p>
    <w:p>
      <w:r>
        <w:rPr>
          <w:rFonts w:ascii="Consolas" w:hAnsi="Consolas" w:eastAsia="Consolas"/>
          <w:sz w:val="20"/>
        </w:rPr>
        <w:t>NC_083322.1  22003209  ........................G.......C.........CA..............A.  22003150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63        GGGACCAATCTGCTCTGTCATCT  85</w:t>
      </w:r>
    </w:p>
    <w:p>
      <w:r>
        <w:rPr>
          <w:rFonts w:ascii="Consolas" w:hAnsi="Consolas" w:eastAsia="Consolas"/>
          <w:sz w:val="20"/>
        </w:rPr>
        <w:t>NC_083322.1  22003149  ......TG.......A.......  22003127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174982975398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133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ACCAAGCCAGTGGAGGAAGCATTGACTGGTCCTATGATTATGGCATCAAGTACTCATTTG  60</w:t>
      </w:r>
    </w:p>
    <w:p>
      <w:r>
        <w:rPr>
          <w:rFonts w:ascii="Consolas" w:hAnsi="Consolas" w:eastAsia="Consolas"/>
          <w:sz w:val="20"/>
        </w:rPr>
        <w:t>NC_083322.1  21996824  .....................................C.C...A.....A..A.......  21996765</w:t>
      </w:r>
    </w:p>
    <w:p>
      <w:r>
        <w:rPr>
          <w:rFonts w:ascii="Consolas" w:hAnsi="Consolas" w:eastAsia="Consolas"/>
          <w:sz w:val="20"/>
        </w:rPr>
        <w:t>NC_083322.1  21966046                       ........G.A......A.............TG....CA  21966008</w:t>
      </w:r>
    </w:p>
    <w:p>
      <w:r>
        <w:rPr>
          <w:rFonts w:ascii="Consolas" w:hAnsi="Consolas" w:eastAsia="Consolas"/>
          <w:sz w:val="20"/>
        </w:rPr>
        <w:t>NC_083322.1  21904681  ................C.C..........A....CA.CC.G..............C..CA  21904622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CCTTTGAACTGAGAGACACAGGGCGCTACGGCTTCCTCTTGCCAGCCCGTCAGATCCTGC  120</w:t>
      </w:r>
    </w:p>
    <w:p>
      <w:r>
        <w:rPr>
          <w:rFonts w:ascii="Consolas" w:hAnsi="Consolas" w:eastAsia="Consolas"/>
          <w:sz w:val="20"/>
        </w:rPr>
        <w:t>NC_083322.1  21996764  AA.........G.........AT..A..T.AG.....TC...TG...AA.......T.A.  21996705</w:t>
      </w:r>
    </w:p>
    <w:p>
      <w:r>
        <w:rPr>
          <w:rFonts w:ascii="Consolas" w:hAnsi="Consolas" w:eastAsia="Consolas"/>
          <w:sz w:val="20"/>
        </w:rPr>
        <w:t>NC_083322.1  21966007  .T.....GT.......T.TT....A...T......T..C........AAC......A.C.  21965948</w:t>
      </w:r>
    </w:p>
    <w:p>
      <w:r>
        <w:rPr>
          <w:rFonts w:ascii="Consolas" w:hAnsi="Consolas" w:eastAsia="Consolas"/>
          <w:sz w:val="20"/>
        </w:rPr>
        <w:t>NC_083322.1  21904621  ....C..G..CC.G.....C........T........GC....G...TCC......A.C.  21904562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CCACAGCCGAGGAGACCTGGCTTGGCTTGAAGGCAATCATGGAGCATGTGCGAGACCACC  180</w:t>
      </w:r>
    </w:p>
    <w:p>
      <w:r>
        <w:rPr>
          <w:rFonts w:ascii="Consolas" w:hAnsi="Consolas" w:eastAsia="Consolas"/>
          <w:sz w:val="20"/>
        </w:rPr>
        <w:t>NC_083322.1  21996704  ......TGA.A.........T...........A..G..............T.........  21996645</w:t>
      </w:r>
    </w:p>
    <w:p>
      <w:r>
        <w:rPr>
          <w:rFonts w:ascii="Consolas" w:hAnsi="Consolas" w:eastAsia="Consolas"/>
          <w:sz w:val="20"/>
        </w:rPr>
        <w:t>NC_083322.1  21965947  ....T..A..............G..GC.....A.C.................          21965896</w:t>
      </w:r>
    </w:p>
    <w:p>
      <w:r>
        <w:rPr>
          <w:rFonts w:ascii="Consolas" w:hAnsi="Consolas" w:eastAsia="Consolas"/>
          <w:sz w:val="20"/>
        </w:rPr>
        <w:t>NC_083322.1  21904561  ....G...C.......A.....                                        21904540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181       CCTATTA  187</w:t>
      </w:r>
    </w:p>
    <w:p>
      <w:r>
        <w:rPr>
          <w:rFonts w:ascii="Consolas" w:hAnsi="Consolas" w:eastAsia="Consolas"/>
          <w:sz w:val="20"/>
        </w:rPr>
        <w:t>NC_083322.1  21996644  .......  21996638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445411043448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