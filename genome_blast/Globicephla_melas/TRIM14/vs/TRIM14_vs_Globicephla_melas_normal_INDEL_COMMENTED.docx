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59        GCGGCTGGCGCTGCCCGGAGCATGGCGACCGCGTGGCTGAGCTCTTCTGTCGCCGCTGCC  118</w:t>
      </w:r>
    </w:p>
    <w:p>
      <w:r>
        <w:rPr>
          <w:rFonts w:ascii="Consolas" w:hAnsi="Consolas" w:eastAsia="Consolas"/>
          <w:sz w:val="20"/>
        </w:rPr>
        <w:t>NC_083319.1  34022066  ......................C.....................................  34022125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119       GCCGCTGCGTGTGCGCGCTTTGCCCGGTGCTGGGCGCGCACCGTGGCCACCCTGTGGGCC  178</w:t>
      </w:r>
    </w:p>
    <w:p>
      <w:r>
        <w:rPr>
          <w:rFonts w:ascii="Consolas" w:hAnsi="Consolas" w:eastAsia="Consolas"/>
          <w:sz w:val="20"/>
        </w:rPr>
        <w:t>NC_083319.1  34022126  ........................T..........T.......C........G..T..T.  34022185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179       TGGCGCTGGAGGCAGCGGTGCACGTGCAG  207</w:t>
      </w:r>
    </w:p>
    <w:p>
      <w:r>
        <w:rPr>
          <w:rFonts w:ascii="Consolas" w:hAnsi="Consolas" w:eastAsia="Consolas"/>
          <w:sz w:val="20"/>
        </w:rPr>
        <w:t>NC_083319.1  34022186  ............AG.......G.......  34022214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474573441225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182936199423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546157144650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GCATACACGGCCACCGAGCAGGAGATGCAGCAGCAGATGAGCCTCGGGGAGCTGTGCCAT  60</w:t>
      </w:r>
    </w:p>
    <w:p>
      <w:r>
        <w:rPr>
          <w:rFonts w:ascii="Consolas" w:hAnsi="Consolas" w:eastAsia="Consolas"/>
          <w:sz w:val="20"/>
        </w:rPr>
        <w:t>NC_083319.1  34035132  ..G.........G.T......C......................G......TCA.....C  34035191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CCCGTGCCCCTCTCCTTTGAGCCCGTCAAGAGCTTCTTTAAGGGCCTCGTGGAAGCCGTG  120</w:t>
      </w:r>
    </w:p>
    <w:p>
      <w:r>
        <w:rPr>
          <w:rFonts w:ascii="Consolas" w:hAnsi="Consolas" w:eastAsia="Consolas"/>
          <w:sz w:val="20"/>
        </w:rPr>
        <w:t>NC_083319.1  34035192  ..........A....................................T.........AC.  34035251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GAGAGTACATTACAGACGCCATTGGACATTCGCCTTAAGG  160</w:t>
      </w:r>
    </w:p>
    <w:p>
      <w:r>
        <w:rPr>
          <w:rFonts w:ascii="Consolas" w:hAnsi="Consolas" w:eastAsia="Consolas"/>
          <w:sz w:val="20"/>
        </w:rPr>
        <w:t>NC_083319.1  34035252  C.....C.GC.G.........C.....G.C..........  34035291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174982451622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540     3e-151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NC_083319.1  34042657  .......T....T.........GG.A......C.....T.....G....T..C..G..A.  34042716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NC_083319.1  34042717  .CT..T...A.A....T..T....AC.AC....A........T.AAT..T.C......T.  34042776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NC_083319.1  34042777  ..........G.....G.......GC..C..........A.G..................  34042836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NC_083319.1  34042837  .A..G.......T...........T..........................G......--  34042894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241 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NC_083319.1  34042895  -...--..---.....T.....A......T.............................G  34042948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301 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NC_083319.1  34042949  .A.TA........C.........A.........................T.......G..  34043008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361 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NC_083319.1  34043009  .........C................................T.......T..A....T.  34043068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421 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NC_083319.1  34043069  .........----........C.........C......T.T...G.C..........T..  34043124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481 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NC_083319.1  34043125  .........................A...............T....A.............  34043184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541       C  541</w:t>
      </w:r>
    </w:p>
    <w:p>
      <w:r>
        <w:rPr>
          <w:rFonts w:ascii="Consolas" w:hAnsi="Consolas" w:eastAsia="Consolas"/>
          <w:sz w:val="20"/>
        </w:rPr>
        <w:t>NC_083319.1  34043185  .  34043185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1418417296405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