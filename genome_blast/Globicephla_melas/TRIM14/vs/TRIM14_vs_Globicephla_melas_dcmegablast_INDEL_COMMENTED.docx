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NC_083319.1  34022066  ......................C.....................................  34022125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NC_083319.1  34022126  ........................T..........T.......C........G..T..T.  34022185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179       TGGCGCTGGAGGCAGCGGTGCACGTGCAG  207</w:t>
      </w:r>
    </w:p>
    <w:p>
      <w:r>
        <w:rPr>
          <w:rFonts w:ascii="Consolas" w:hAnsi="Consolas" w:eastAsia="Consolas"/>
          <w:sz w:val="20"/>
        </w:rPr>
        <w:t>NC_083319.1  34022186  ............AG.......G.......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466619172624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256     6e-66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GCTAATGCAGAGTCAAGTAAAACCTGGCTGAAGGGGAAATTCACTGAACTCAGATTACTA  60</w:t>
      </w:r>
    </w:p>
    <w:p>
      <w:r>
        <w:rPr>
          <w:rFonts w:ascii="Consolas" w:hAnsi="Consolas" w:eastAsia="Consolas"/>
          <w:sz w:val="20"/>
        </w:rPr>
        <w:t>NC_083319.1  34031270  ...C...........................CAA.......T..................  34031329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CTTGACGAAGAGGAAGCGCTGGCCAAGAAATTCATTGATAAAAACACGCAGCTTACCCTC  120</w:t>
      </w:r>
    </w:p>
    <w:p>
      <w:r>
        <w:rPr>
          <w:rFonts w:ascii="Consolas" w:hAnsi="Consolas" w:eastAsia="Consolas"/>
          <w:sz w:val="20"/>
        </w:rPr>
        <w:t>NC_083319.1  34031330  .....T.........A.T...A................G...............G....G  34031389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CAGGTGTACAGGGAACAAGCTGACTCTTGCAGAGAGCAACTTGACATCATGAATGATCTC  180</w:t>
      </w:r>
    </w:p>
    <w:p>
      <w:r>
        <w:rPr>
          <w:rFonts w:ascii="Consolas" w:hAnsi="Consolas" w:eastAsia="Consolas"/>
          <w:sz w:val="20"/>
        </w:rPr>
        <w:t>NC_083319.1  34031390  ....C.........G...ATC..G.....TG.G......A.C..TG.......CA.....  34031449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TCCAACAGGGTCTGGAGTATCAGCCAGGAGCCCGATCCTGTCCAGAGGCTTCAG  234</w:t>
      </w:r>
    </w:p>
    <w:p>
      <w:r>
        <w:rPr>
          <w:rFonts w:ascii="Consolas" w:hAnsi="Consolas" w:eastAsia="Consolas"/>
          <w:sz w:val="20"/>
        </w:rPr>
        <w:t>NC_083319.1  34031450  ................A..C.....G...A...AG......A...CT...G...  34031503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538202795697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NC_083319.1  34035132  ..G.........G.T......C......................G......TCA.....C  34035191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NC_083319.1  34035192  ..........A....................................T.........AC.  34035251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GAGAGTACATTACAGACGCCATTGGACATTCGCCTTAAGG  160</w:t>
      </w:r>
    </w:p>
    <w:p>
      <w:r>
        <w:rPr>
          <w:rFonts w:ascii="Consolas" w:hAnsi="Consolas" w:eastAsia="Consolas"/>
          <w:sz w:val="20"/>
        </w:rPr>
        <w:t>NC_083319.1  34035252  C.....C.GC.G.........C.....G.C..........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609     7e-172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NC_083319.1  34042657  .......T....T.........GG.A......C.....T.....G....T..C..G..A.  34042716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NC_083319.1  34042717  .CT..T...A.A....T..T....AC.AC....A........T.AAT..T.C......T.  34042776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NC_083319.1  34042777  ..........G.....G.......GC..C..........A.G..................  34042836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NC_083319.1  34042837  .A..G.......T...........T..........................G......G.  34042896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NC_083319.1  34042897  ......--------..T.....A......T.............................G  34042948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NC_083319.1  34042949  .A.TA........C.........A.........................T.......G..  34043008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NC_083319.1  34043009  .........C................................T.......T..A....T.  34043068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NC_083319.1  34043069  .........----........C.........C......T.T...G.C..........T..  34043124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NC_083319.1  34043125  .........................A...............T....A.............  34043184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541       CAGGACCGGCGTGACAGCC  559</w:t>
      </w:r>
    </w:p>
    <w:p>
      <w:r>
        <w:rPr>
          <w:rFonts w:ascii="Consolas" w:hAnsi="Consolas" w:eastAsia="Consolas"/>
          <w:sz w:val="20"/>
        </w:rPr>
        <w:t>NC_083319.1  34043185  .GAC...T.A...G.C...  34043203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1410461971324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