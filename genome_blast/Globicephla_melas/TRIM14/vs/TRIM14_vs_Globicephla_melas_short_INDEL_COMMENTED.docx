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59        GCGGCTGGCGCTGCCCGGAGCATGGCGACCGCGTGGCTGAGCTCTTCTGTCGCCGCTGCC  118</w:t>
      </w:r>
    </w:p>
    <w:p>
      <w:r>
        <w:rPr>
          <w:rFonts w:ascii="Consolas" w:hAnsi="Consolas" w:eastAsia="Consolas"/>
          <w:sz w:val="20"/>
        </w:rPr>
        <w:t>NC_083319.1  34022066  ......................C.....................................  34022125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119       GCCGCTGCGTGTGCGCGCTTTGCCCGGTGCTGGGCGCGCACCGTGGCCACCCTGTGGGCC  178</w:t>
      </w:r>
    </w:p>
    <w:p>
      <w:r>
        <w:rPr>
          <w:rFonts w:ascii="Consolas" w:hAnsi="Consolas" w:eastAsia="Consolas"/>
          <w:sz w:val="20"/>
        </w:rPr>
        <w:t>NC_083319.1  34022126  ........................T..........T.......C........G..T..T.  34022185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179       TGGCGCTGGAGGCAGCGGTGCACGTGCAG  207</w:t>
      </w:r>
    </w:p>
    <w:p>
      <w:r>
        <w:rPr>
          <w:rFonts w:ascii="Consolas" w:hAnsi="Consolas" w:eastAsia="Consolas"/>
          <w:sz w:val="20"/>
        </w:rPr>
        <w:t>NC_083319.1  34022186  ............AG.......G.......  34022214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495784911457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67.9    7e-10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AAACTCAGCCAAGAATGTTTAAAGCAGCTGGCAATCAAGAAGCAGCAGCACATTGACAAC  60</w:t>
      </w:r>
    </w:p>
    <w:p>
      <w:r>
        <w:rPr>
          <w:rFonts w:ascii="Consolas" w:hAnsi="Consolas" w:eastAsia="Consolas"/>
          <w:sz w:val="20"/>
        </w:rPr>
        <w:t>NC_083319.1  34024770  .......C................A.TT..A...C...............AG...G....  34024829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ATAACCCAGA  70</w:t>
      </w:r>
    </w:p>
    <w:p>
      <w:r>
        <w:rPr>
          <w:rFonts w:ascii="Consolas" w:hAnsi="Consolas" w:eastAsia="Consolas"/>
          <w:sz w:val="20"/>
        </w:rPr>
        <w:t>NC_083319.1  34024830  ..........  34024839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176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 ATGCAGAGTCAAGTAAAACCTGGCTGAAGGGGAAATTCACTGAACTCAGATTACTACTTG  64</w:t>
      </w:r>
    </w:p>
    <w:p>
      <w:r>
        <w:rPr>
          <w:rFonts w:ascii="Consolas" w:hAnsi="Consolas" w:eastAsia="Consolas"/>
          <w:sz w:val="20"/>
        </w:rPr>
        <w:t>NC_083319.1  34031274  ...........................CAA.......T......................  34031333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        ACGAAGAGGAAGCGCTGGCCAAGAAATTCATTGATAAAAACACGCAGCTTACCCTCCAGG  124</w:t>
      </w:r>
    </w:p>
    <w:p>
      <w:r>
        <w:rPr>
          <w:rFonts w:ascii="Consolas" w:hAnsi="Consolas" w:eastAsia="Consolas"/>
          <w:sz w:val="20"/>
        </w:rPr>
        <w:t>NC_083319.1  34031334  .T.........A.T...A................G...............G....G....  34031393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125       TGTACAGGGAACAAGCTGACTCTTGCAGAGAGCAACTTGACATCATGAATGATCTCTCCA  184</w:t>
      </w:r>
    </w:p>
    <w:p>
      <w:r>
        <w:rPr>
          <w:rFonts w:ascii="Consolas" w:hAnsi="Consolas" w:eastAsia="Consolas"/>
          <w:sz w:val="20"/>
        </w:rPr>
        <w:t>NC_083319.1  34031394  C.........G...ATC..G.....TG.G......A.C..TG.......CA.........  34031453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185       ACAGGGTCTGGAGTATCAGCC  205</w:t>
      </w:r>
    </w:p>
    <w:p>
      <w:r>
        <w:rPr>
          <w:rFonts w:ascii="Consolas" w:hAnsi="Consolas" w:eastAsia="Consolas"/>
          <w:sz w:val="20"/>
        </w:rPr>
        <w:t>NC_083319.1  34031454  ............A..C.....  34031474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567368829154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         TACACGGCCACCGAGCAGGAGATGCAGCAGCAGATGAGCCTCGGGGAGCTGTGCCATCCC  63</w:t>
      </w:r>
    </w:p>
    <w:p>
      <w:r>
        <w:rPr>
          <w:rFonts w:ascii="Consolas" w:hAnsi="Consolas" w:eastAsia="Consolas"/>
          <w:sz w:val="20"/>
        </w:rPr>
        <w:t>NC_083319.1  34035135  .........G.T......C......................G......TCA.....C...  34035194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64        GTGCCCCTCTCCTTTGAGCCCGTCAAGAGCTTCTTTAAGGGCCTCGTGGAAGCCGTGGAG  123</w:t>
      </w:r>
    </w:p>
    <w:p>
      <w:r>
        <w:rPr>
          <w:rFonts w:ascii="Consolas" w:hAnsi="Consolas" w:eastAsia="Consolas"/>
          <w:sz w:val="20"/>
        </w:rPr>
        <w:t>NC_083319.1  34035195  .......A....................................T.........AC.C..  34035254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124       AGTACATTACAGACGCCATTGGACATTCGCCTTAAGG  160</w:t>
      </w:r>
    </w:p>
    <w:p>
      <w:r>
        <w:rPr>
          <w:rFonts w:ascii="Consolas" w:hAnsi="Consolas" w:eastAsia="Consolas"/>
          <w:sz w:val="20"/>
        </w:rPr>
        <w:t>NC_083319.1  34035255  ...C.GC.G.........C.....G.C..........  34035291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         AACTGCCAGCTCTCAGACCCTTCCAGCACCAAGCCAGGTACCTTGTTGAAAACCAGCCCC  65</w:t>
      </w:r>
    </w:p>
    <w:p>
      <w:r>
        <w:rPr>
          <w:rFonts w:ascii="Consolas" w:hAnsi="Consolas" w:eastAsia="Consolas"/>
          <w:sz w:val="20"/>
        </w:rPr>
        <w:t>NC_083319.1  34038866  ..............G.G.T.C...G..G..C....G...T..C..C.......A......  34038925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66        TCACCAGAGCGATC  79</w:t>
      </w:r>
    </w:p>
    <w:p>
      <w:r>
        <w:rPr>
          <w:rFonts w:ascii="Consolas" w:hAnsi="Consolas" w:eastAsia="Consolas"/>
          <w:sz w:val="20"/>
        </w:rPr>
        <w:t>NC_083319.1  34038926  ..............  34038939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196193033022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442     9e-122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113       GCTGCGGTTCGACGCGCTCTGGCAAGTGCTGGCTCGTGACTGCTTCGCCACCGGCCGCCA  172</w:t>
      </w:r>
    </w:p>
    <w:p>
      <w:r>
        <w:rPr>
          <w:rFonts w:ascii="Consolas" w:hAnsi="Consolas" w:eastAsia="Consolas"/>
          <w:sz w:val="20"/>
        </w:rPr>
        <w:t>NC_083319.1  34042769  ......T...........G.....G.......GC..C..........A.G..........  34042828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173       CTACTGGGAGGTTGACGTGCAGGAGGCGGGCGCCGGCTGGTGGGTGGGCGCGGCCTACGC  232</w:t>
      </w:r>
    </w:p>
    <w:p>
      <w:r>
        <w:rPr>
          <w:rFonts w:ascii="Consolas" w:hAnsi="Consolas" w:eastAsia="Consolas"/>
          <w:sz w:val="20"/>
        </w:rPr>
        <w:t>NC_083319.1  34042829  .........A..G.......T...........T..........................G  34042888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233       CTCCCTTCGGCGCCGCGGGGCCTCGGCCGCCGCCCGCCTGGGCTGCAACCGCCAGTCCTG  292</w:t>
      </w:r>
    </w:p>
    <w:p>
      <w:r>
        <w:rPr>
          <w:rFonts w:ascii="Consolas" w:hAnsi="Consolas" w:eastAsia="Consolas"/>
          <w:sz w:val="20"/>
        </w:rPr>
        <w:t>NC_083319.1  34042889  ......G.......--------..T.....A......T......................  34042940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293       GTGCCTCAAGCGCTACGACCTTGAGTACTGGGCCTTCCACGACGGCCAGCGCAGCCGCCT  352</w:t>
      </w:r>
    </w:p>
    <w:p>
      <w:r>
        <w:rPr>
          <w:rFonts w:ascii="Consolas" w:hAnsi="Consolas" w:eastAsia="Consolas"/>
          <w:sz w:val="20"/>
        </w:rPr>
        <w:t>NC_083319.1  34042941  .......G.A.TA........C.........A.........................T..  34043000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353       GCGGCCCCGCGACGACCTCGACCGGCTCGGCGTCTTCCTGGACTACGAGGCCGGCGTCCT  412</w:t>
      </w:r>
    </w:p>
    <w:p>
      <w:r>
        <w:rPr>
          <w:rFonts w:ascii="Consolas" w:hAnsi="Consolas" w:eastAsia="Consolas"/>
          <w:sz w:val="20"/>
        </w:rPr>
        <w:t>NC_083319.1  34043001  .....G...........C................................T.......T.  34043060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413       CGCCTTCTACGACGTGACGGGCGGCATGAGCCACCTGCATACCTTCCGCGCCACGTTCCA  472</w:t>
      </w:r>
    </w:p>
    <w:p>
      <w:r>
        <w:rPr>
          <w:rFonts w:ascii="Consolas" w:hAnsi="Consolas" w:eastAsia="Consolas"/>
          <w:sz w:val="20"/>
        </w:rPr>
        <w:t>NC_083319.1  34043061  .A....T..........----........C.........C......T.T...G.C.....  34043116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473       GGAGCCGCTCTACCCGGCCCTGCGGCTCTGGGAGGGGGCCATCAGCATCCCCCGGCTGCC  532</w:t>
      </w:r>
    </w:p>
    <w:p>
      <w:r>
        <w:rPr>
          <w:rFonts w:ascii="Consolas" w:hAnsi="Consolas" w:eastAsia="Consolas"/>
          <w:sz w:val="20"/>
        </w:rPr>
        <w:t>NC_083319.1  34043117  .....T...........................A...............T....A.....  34043176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533       CTAGGGGCC  541</w:t>
      </w:r>
    </w:p>
    <w:p>
      <w:r>
        <w:rPr>
          <w:rFonts w:ascii="Consolas" w:hAnsi="Consolas" w:eastAsia="Consolas"/>
          <w:sz w:val="20"/>
        </w:rPr>
        <w:t>NC_083319.1  34043177  .........  34043185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1439631583917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