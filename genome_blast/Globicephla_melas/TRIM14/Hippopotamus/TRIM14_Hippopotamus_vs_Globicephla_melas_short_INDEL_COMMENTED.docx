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280     3e-73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        GGGGCTGGACCCCGCGGAGCCCAAGGACGCGCGCGGCTGGCGCTGCCCGGAGCACGGCGA  95</w:t>
      </w:r>
    </w:p>
    <w:p>
      <w:r>
        <w:rPr>
          <w:rFonts w:ascii="Consolas" w:hAnsi="Consolas" w:eastAsia="Consolas"/>
          <w:sz w:val="20"/>
        </w:rPr>
        <w:t>NC_083319.1  34022034  ........G...A.........G.A...................................  34022093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96        CCGCGTGGCCGAGGTCTTCTGTCGCCGCTGCCGCCGCTGCGTGTGCGCGCTCTGCCCGGT  155</w:t>
      </w:r>
    </w:p>
    <w:p>
      <w:r>
        <w:rPr>
          <w:rFonts w:ascii="Consolas" w:hAnsi="Consolas" w:eastAsia="Consolas"/>
          <w:sz w:val="20"/>
        </w:rPr>
        <w:t>NC_083319.1  34022094  .........T...C.....................................T....T...  34022153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156       GCTGGGCTCGCACCGCGGCCACCCGGTCGGTCTGGCGCTGGAGGAGGCGGCGCGCGTGCA  215</w:t>
      </w:r>
    </w:p>
    <w:p>
      <w:r>
        <w:rPr>
          <w:rFonts w:ascii="Consolas" w:hAnsi="Consolas" w:eastAsia="Consolas"/>
          <w:sz w:val="20"/>
        </w:rPr>
        <w:t>NC_083319.1  34022154  ...........................T......................T.........  34022213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216       G  216</w:t>
      </w:r>
    </w:p>
    <w:p>
      <w:r>
        <w:rPr>
          <w:rFonts w:ascii="Consolas" w:hAnsi="Consolas" w:eastAsia="Consolas"/>
          <w:sz w:val="20"/>
        </w:rPr>
        <w:t>NC_083319.1  34022214  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519646217356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NC_083319.1  34024770  ........................A.....A.............................  34024829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ATAACCCAGA  70</w:t>
      </w:r>
    </w:p>
    <w:p>
      <w:r>
        <w:rPr>
          <w:rFonts w:ascii="Consolas" w:hAnsi="Consolas" w:eastAsia="Consolas"/>
          <w:sz w:val="20"/>
        </w:rPr>
        <w:t>NC_083319.1  34024830  ..........  34024839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389     4e-106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NC_083319.1  34031272  ...............................A............................  34031331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NC_083319.1  34031332  .............A.....A................G.......................  34031391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NC_083319.1  34031392  ..C.........G...............................................  34031451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CAACAGGGTCTGGAATATCAGCCAGGAACCCAATCCTGTACAGCTGCTGCAG  234</w:t>
      </w:r>
    </w:p>
    <w:p>
      <w:r>
        <w:rPr>
          <w:rFonts w:ascii="Consolas" w:hAnsi="Consolas" w:eastAsia="Consolas"/>
          <w:sz w:val="20"/>
        </w:rPr>
        <w:t>NC_083319.1  34031452  .................C.....G........G...................  34031503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567368829154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        TGAGCAGCAGATACAGCAGCAGATGAGCCTGGGGGACCTGTGCCACCCTGTGCCCCACTC  74</w:t>
      </w:r>
    </w:p>
    <w:p>
      <w:r>
        <w:rPr>
          <w:rFonts w:ascii="Consolas" w:hAnsi="Consolas" w:eastAsia="Consolas"/>
          <w:sz w:val="20"/>
        </w:rPr>
        <w:t>NC_083319.1  34035146  ............G.......................GTCA........C...........  34035205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75        CTTTGAGCCTGTCAAGTGCTTCTTTAAGGGCCTTGTGGAAGCCACGCAGAGCCTGCTACA  134</w:t>
      </w:r>
    </w:p>
    <w:p>
      <w:r>
        <w:rPr>
          <w:rFonts w:ascii="Consolas" w:hAnsi="Consolas" w:eastAsia="Consolas"/>
          <w:sz w:val="20"/>
        </w:rPr>
        <w:t>NC_083319.1  34035206  .........C......A..................................T.C...G..  34035265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135       GACGCCACTGGACGTCCGCCTTAAGG  160</w:t>
      </w:r>
    </w:p>
    <w:p>
      <w:r>
        <w:rPr>
          <w:rFonts w:ascii="Consolas" w:hAnsi="Consolas" w:eastAsia="Consolas"/>
          <w:sz w:val="20"/>
        </w:rPr>
        <w:t>NC_083319.1  34035266  ..........................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         CTGCCAGCTCTCGGGCTCCTCCTGCACCCAGCCGGGTTCCTTGTTGAAAACAAGCCCCTC  67</w:t>
      </w:r>
    </w:p>
    <w:p>
      <w:r>
        <w:rPr>
          <w:rFonts w:ascii="Consolas" w:hAnsi="Consolas" w:eastAsia="Consolas"/>
          <w:sz w:val="20"/>
        </w:rPr>
        <w:t>NC_083319.1  34038868  ......................G..G..............C..C................  34038927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68        ACCAGAGCGATCTCTCTTCTTAAAAT  93</w:t>
      </w:r>
    </w:p>
    <w:p>
      <w:r>
        <w:rPr>
          <w:rFonts w:ascii="Consolas" w:hAnsi="Consolas" w:eastAsia="Consolas"/>
          <w:sz w:val="20"/>
        </w:rPr>
        <w:t>NC_083319.1  34038928  ............A.............  34038953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575     9e-162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NC_083319.1  34042657  .......T....T..........G.A......C.....T.....G....T........A.  34042716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NC_083319.1  34042717  ..T.CT...A.A.......T....AC.A.....A........T..AT..T.....G....  34042776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NC_083319.1  34042777  .......................................A....................  34042836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NC_083319.1  34042837  ............T......G........................................  34042896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NC_083319.1  34042897  .....--------...T..C..A......T.............................G  34042948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NC_083319.1  34042949  ...TA..C...............A..........C..............T.......G..  34043008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NC_083319.1  34043009  ..........................................T.......T..A....T.  34043068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NC_083319.1  34043069  ..........----.......C................T.T................T..  34043124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NC_083319.1  34043125  .C..........................G.................A.........  34043180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1365396437785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