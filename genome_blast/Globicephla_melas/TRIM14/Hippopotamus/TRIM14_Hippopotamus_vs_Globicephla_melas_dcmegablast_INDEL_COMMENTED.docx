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ATGGCGGGCGCGGCGGCGCTGA-GCGGGGCTCCCGTGGGGCTGGACCCCGCGGAGCCCAA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NC_083319.1  34021998  ...................CA.A.T.A.A....T.G........G...A.........G.  34022057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GGACGCGCGCGGCTGGCGCTGCCCGGAGCACGGCGACCGCGTGGCCGAGGTCTTCTGTCG  119</w:t>
      </w:r>
    </w:p>
    <w:p>
      <w:r>
        <w:rPr>
          <w:rFonts w:ascii="Consolas" w:hAnsi="Consolas" w:eastAsia="Consolas"/>
          <w:sz w:val="20"/>
        </w:rPr>
        <w:t>NC_083319.1  34022058  A............................................T...C..........  34022117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CCGCTGCCGCCGCTGCGTGTGCGCGCTCTGCCCGGTGCTGGGCTCGCACCGCGGCCACCC  179</w:t>
      </w:r>
    </w:p>
    <w:p>
      <w:r>
        <w:rPr>
          <w:rFonts w:ascii="Consolas" w:hAnsi="Consolas" w:eastAsia="Consolas"/>
          <w:sz w:val="20"/>
        </w:rPr>
        <w:t>NC_083319.1  34022118  ...........................T....T...........................  34022177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GGTCGGTCTGGCGCTGGAGGAGGCGGCGCGCGTGCAG  216</w:t>
      </w:r>
    </w:p>
    <w:p>
      <w:r>
        <w:rPr>
          <w:rFonts w:ascii="Consolas" w:hAnsi="Consolas" w:eastAsia="Consolas"/>
          <w:sz w:val="20"/>
        </w:rPr>
        <w:t>NC_083319.1  34022178  ...T......................T..........  34022214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490480380315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NC_083319.1  34024770  ........................A.....A.............................  34024829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ATAACCCAGATAGAAGAGACAGCTGAGAAGCTCAAG  96</w:t>
      </w:r>
    </w:p>
    <w:p>
      <w:r>
        <w:rPr>
          <w:rFonts w:ascii="Consolas" w:hAnsi="Consolas" w:eastAsia="Consolas"/>
          <w:sz w:val="20"/>
        </w:rPr>
        <w:t>NC_083319.1  34024830  .........--.C....TG.T...............  34024863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379     8e-103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NC_083319.1  34031272  ...............................A............................  34031331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NC_083319.1  34031332  .............A.....A................G.......................  34031391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NC_083319.1  34031392  ..C.........G...............................................  34031451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183       CAACAGGGTCTGGAATATCAGCCAGGAACCCAATCCTGTACAGCTGCTGCAG  234</w:t>
      </w:r>
    </w:p>
    <w:p>
      <w:r>
        <w:rPr>
          <w:rFonts w:ascii="Consolas" w:hAnsi="Consolas" w:eastAsia="Consolas"/>
          <w:sz w:val="20"/>
        </w:rPr>
        <w:t>NC_083319.1  34031452  .................C.....G........G...................  34031503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538202795697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NC_083319.1  34035134  ......G...GC............G.......................GTCA........  34035193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63 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NC_083319.1  34035194  C....................C......A...............................  34035253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123       GAGCCTGCTACAGACGCCACTGGACGTCCGCCTTAAGG  160</w:t>
      </w:r>
    </w:p>
    <w:p>
      <w:r>
        <w:rPr>
          <w:rFonts w:ascii="Consolas" w:hAnsi="Consolas" w:eastAsia="Consolas"/>
          <w:sz w:val="20"/>
        </w:rPr>
        <w:t>NC_083319.1  34035254  ...T.C...G............................  34035291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NC_083319.1  34038861  ..G...A......................G..G..............C..C.........  34038920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GCCCCTCACCAGAGCGATCTCTCTTCTTAAAAT  93</w:t>
      </w:r>
    </w:p>
    <w:p>
      <w:r>
        <w:rPr>
          <w:rFonts w:ascii="Consolas" w:hAnsi="Consolas" w:eastAsia="Consolas"/>
          <w:sz w:val="20"/>
        </w:rPr>
        <w:t>NC_083319.1  34038921  ...................A.............  34038953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NC_083319.1 Globicephala melas chromosome 6, mGloMel1.2, whole ge...  690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NC_083319.1  34042657  .......T....T..........G.A......C.....T.....G....T........A.  34042716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NC_083319.1  34042717  ..T.CT...A.A.......T....AC.A.....A........T..AT..T.....G....  34042776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NC_083319.1  34042777  .......................................A....................  34042836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NC_083319.1  34042837  ............T......G........................................  34042896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NC_083319.1  34042897  ...--------.....T..C..A......T.............................G  34042948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NC_083319.1  34042949  ...TA..C...............A..........C..............T.......G..  34043008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NC_083319.1  34043009  ..........................................T.......T..A....T.  34043068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NC_083319.1  34043069  ..........----.......C................T.T................T..  34043124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NC_083319.1  34043125  .C..........................G.................A.........  34043180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1336227130728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