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501085923975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207     9e-52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          GAATTCCATCATTGGAAACTCTACGTGTTAATCTGGTGAGCTGTGGAAAGGAGCACTCCC  63</w:t>
      </w:r>
    </w:p>
    <w:p>
      <w:r>
        <w:rPr>
          <w:rFonts w:ascii="Consolas" w:hAnsi="Consolas" w:eastAsia="Consolas"/>
          <w:sz w:val="20"/>
        </w:rPr>
        <w:t>NC_083318.1  132090765  .......GG.......G....C..AC...GG..C.....................T....  132090706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64         TGGCCGTCTGTCACAAAGGAAGGGTCTTCGCGTGGGGAGCTGGTTCTGAAGGACAGCTGG  123</w:t>
      </w:r>
    </w:p>
    <w:p>
      <w:r>
        <w:rPr>
          <w:rFonts w:ascii="Consolas" w:hAnsi="Consolas" w:eastAsia="Consolas"/>
          <w:sz w:val="20"/>
        </w:rPr>
        <w:t>NC_083318.1  132090705  ....T.G...............................TG....................  132090646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124        GAATTGGAGAATTTAAGGAAATAAATTTTATACCTAA  160</w:t>
      </w:r>
    </w:p>
    <w:p>
      <w:r>
        <w:rPr>
          <w:rFonts w:ascii="Consolas" w:hAnsi="Consolas" w:eastAsia="Consolas"/>
          <w:sz w:val="20"/>
        </w:rPr>
        <w:t>NC_083318.1  132090645  ...............................G.....  132090609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349964772300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132562463350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226     4e-57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         TGGGGAAAGAACAGCCATGGGCAGCTGGGCCTGGGGAAGAAGTTCCCCTCCCAAGCCAGC  77</w:t>
      </w:r>
    </w:p>
    <w:p>
      <w:r>
        <w:rPr>
          <w:rFonts w:ascii="Consolas" w:hAnsi="Consolas" w:eastAsia="Consolas"/>
          <w:sz w:val="20"/>
        </w:rPr>
        <w:t>NC_083318.1  131897091  .....G.......................T.........G....................  131897032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78         CCGCAGAGGGTGAGGTCCCTGGAGGGGGTCCCGCTGGCGCAGGTGGCCGCAGGAGGGGCC  137</w:t>
      </w:r>
    </w:p>
    <w:p>
      <w:r>
        <w:rPr>
          <w:rFonts w:ascii="Consolas" w:hAnsi="Consolas" w:eastAsia="Consolas"/>
          <w:sz w:val="20"/>
        </w:rPr>
        <w:t>NC_083318.1  131897031  ...........................A..........A......A.T............  131896972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138        CACAGCTTCGCCCTGTCTCTGTGCGGGACTTCGT-TTG-GCTGGGGGAGCAACAGTGCGG  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NC_083318.1  131896971  ........T...........C.-.....GC-...A..CA.........TG..T.AC....  131896914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196        GGCAGCT  202</w:t>
      </w:r>
    </w:p>
    <w:p>
      <w:r>
        <w:rPr>
          <w:rFonts w:ascii="Consolas" w:hAnsi="Consolas" w:eastAsia="Consolas"/>
          <w:sz w:val="20"/>
        </w:rPr>
        <w:t>NC_083318.1  131896913  .......  131896907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530249655000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180284950156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267776175967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288986061975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111352510878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259822428166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99.0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 GGAAATCAGAGTGATATTTTCATCTCCTGCTTGTCTGACTGCAAGTTTCTTAAAGAAAAG  60</w:t>
      </w:r>
    </w:p>
    <w:p>
      <w:r>
        <w:rPr>
          <w:rFonts w:ascii="Consolas" w:hAnsi="Consolas" w:eastAsia="Consolas"/>
          <w:sz w:val="20"/>
        </w:rPr>
        <w:t>NC_083318.1  132078727  ......T.........................................-...........  132078669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90142508806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161726205287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257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NC_083318.1  132072706  .........C............C........ACA.........A.T.......A......  132072647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NC_083318.1  132072646  ...A.......G..........................T.....................  132072587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NC_083318.1  132072586  .................C..G..C............C.......................  132072527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181        AGAGTCCTGA  190</w:t>
      </w:r>
    </w:p>
    <w:p>
      <w:r>
        <w:rPr>
          <w:rFonts w:ascii="Consolas" w:hAnsi="Consolas" w:eastAsia="Consolas"/>
          <w:sz w:val="20"/>
        </w:rPr>
        <w:t>NC_083318.1  132072526  CA........  132072517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429502220550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336708530925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230658686229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8          CAGAAAACTTCAGTCCCATTATTTTCAGTGATTTTCCATTTGTCTTTAATTTGCTCTCCA  67</w:t>
      </w:r>
    </w:p>
    <w:p>
      <w:r>
        <w:rPr>
          <w:rFonts w:ascii="Consolas" w:hAnsi="Consolas" w:eastAsia="Consolas"/>
          <w:sz w:val="20"/>
        </w:rPr>
        <w:t>NC_083318.1  132063616                                    ..........................  132063591</w:t>
      </w:r>
    </w:p>
    <w:p>
      <w:r>
        <w:rPr>
          <w:rFonts w:ascii="Consolas" w:hAnsi="Consolas" w:eastAsia="Consolas"/>
          <w:sz w:val="20"/>
        </w:rPr>
        <w:t>NC_083318.1  132063893  ...............................................               132063847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68         AAATTAAATTATTACAAGCTGATTCCCATATAAAAATGCTG  108</w:t>
      </w:r>
    </w:p>
    <w:p>
      <w:r>
        <w:rPr>
          <w:rFonts w:ascii="Consolas" w:hAnsi="Consolas" w:eastAsia="Consolas"/>
          <w:sz w:val="20"/>
        </w:rPr>
        <w:t>NC_083318.1  132063590  .........C...G...........................  132063550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214751190627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20         TGGATTTGGGGCACATGATTCTTCCAGGAAGGGCTGAATCCCCTCCATTTGTACTTAGAG  79</w:t>
      </w:r>
    </w:p>
    <w:p>
      <w:r>
        <w:rPr>
          <w:rFonts w:ascii="Consolas" w:hAnsi="Consolas" w:eastAsia="Consolas"/>
          <w:sz w:val="20"/>
        </w:rPr>
        <w:t>NC_083318.1  132055889  .......T.....A..A.....G.G.....A..A................AC....G...  132055830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80         TCAGACGAAGTCACCTTGTTGAAGATGCTCTGCGTCAGTTAAGCCAAGCTGAAGTCACTG  139</w:t>
      </w:r>
    </w:p>
    <w:p>
      <w:r>
        <w:rPr>
          <w:rFonts w:ascii="Consolas" w:hAnsi="Consolas" w:eastAsia="Consolas"/>
          <w:sz w:val="20"/>
        </w:rPr>
        <w:t>NC_083318.1  132055829  ......AG........A.......................G...................  132055770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140        ACCTCCGGAAAATATTAGTG  159</w:t>
      </w:r>
    </w:p>
    <w:p>
      <w:r>
        <w:rPr>
          <w:rFonts w:ascii="Consolas" w:hAnsi="Consolas" w:eastAsia="Consolas"/>
          <w:sz w:val="20"/>
        </w:rPr>
        <w:t>NC_083318.1  132055769  ............C.......  132055750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347313524025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211     6e-53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NC_083318.1  132053683  .....A..........G...............A..............C............  132053624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NC_083318.1  132053623  C.....T........................................T............  132053564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121        TCCTGCATGTGGTTTCCTGTCAAT  144</w:t>
      </w:r>
    </w:p>
    <w:p>
      <w:r>
        <w:rPr>
          <w:rFonts w:ascii="Consolas" w:hAnsi="Consolas" w:eastAsia="Consolas"/>
          <w:sz w:val="20"/>
        </w:rPr>
        <w:t>NC_083318.1  132053563  ....A.G..C..............  132053540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307544799900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8  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NC_083318.1  132014449  .............T......T........G.T.............G...G.T..G..GC.  132014390</w:t>
      </w:r>
    </w:p>
    <w:p>
      <w:r>
        <w:rPr>
          <w:rFonts w:ascii="Consolas" w:hAnsi="Consolas" w:eastAsia="Consolas"/>
          <w:sz w:val="20"/>
        </w:rPr>
        <w:t>NC_083318.1  132052051  .............................T...............-AT.G..........  132051993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68  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NC_083318.1  132014389  ..G...C....A.C..............................T........GT.....  132014330</w:t>
      </w:r>
    </w:p>
    <w:p>
      <w:r>
        <w:rPr>
          <w:rFonts w:ascii="Consolas" w:hAnsi="Consolas" w:eastAsia="Consolas"/>
          <w:sz w:val="20"/>
        </w:rPr>
        <w:t>NC_083318.1  132051992  .CG..........C.....A.......G.........................G......  132051933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128        CATTGGAAGATTTAAAAGAACTCAGTCCTCTTTTGGGGAA  167</w:t>
      </w:r>
    </w:p>
    <w:p>
      <w:r>
        <w:rPr>
          <w:rFonts w:ascii="Consolas" w:hAnsi="Consolas" w:eastAsia="Consolas"/>
          <w:sz w:val="20"/>
        </w:rPr>
        <w:t>NC_083318.1  132014329  ....A.....C..G...............G..C....     132014293</w:t>
      </w:r>
    </w:p>
    <w:p>
      <w:r>
        <w:rPr>
          <w:rFonts w:ascii="Consolas" w:hAnsi="Consolas" w:eastAsia="Consolas"/>
          <w:sz w:val="20"/>
        </w:rPr>
        <w:t>NC_083318.1  132051932  ....A.........G.........................  132051893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368523510225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108701260619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119306261655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413594730900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201494944292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279     3e-73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          TTTTTCTTACAGGAAATGAAAGGCTGCATGTAAAAGGCATACAGAAAATGGGAATCTTCT  60</w:t>
      </w:r>
    </w:p>
    <w:p>
      <w:r>
        <w:rPr>
          <w:rFonts w:ascii="Consolas" w:hAnsi="Consolas" w:eastAsia="Consolas"/>
          <w:sz w:val="20"/>
        </w:rPr>
        <w:t>NC_083318.1  132049508  ...................................A......G...GG........C.A.  132049449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61         TTCGCTGTCCTGAAACTTTCACTGAACAAGACTTCCCAAGAGCACTGACATGTCATAATA  120</w:t>
      </w:r>
    </w:p>
    <w:p>
      <w:r>
        <w:rPr>
          <w:rFonts w:ascii="Consolas" w:hAnsi="Consolas" w:eastAsia="Consolas"/>
          <w:sz w:val="20"/>
        </w:rPr>
        <w:t>NC_083318.1  132049448  .....................G....AG...T...T...T.T....T.............  132049389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121        TTCTGGACCTCCCTAAATATTCTTCAATGGAAAGAATGGAGGAAGCACTTCAAGTAGTCA  180</w:t>
      </w:r>
    </w:p>
    <w:p>
      <w:r>
        <w:rPr>
          <w:rFonts w:ascii="Consolas" w:hAnsi="Consolas" w:eastAsia="Consolas"/>
          <w:sz w:val="20"/>
        </w:rPr>
        <w:t>NC_083318.1  132049388  ..G....................A.................................C..  132049329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181        TCAACAGCAACAAAGGATTTAT  202</w:t>
      </w:r>
    </w:p>
    <w:p>
      <w:r>
        <w:rPr>
          <w:rFonts w:ascii="Consolas" w:hAnsi="Consolas" w:eastAsia="Consolas"/>
          <w:sz w:val="20"/>
        </w:rPr>
        <w:t>NC_083318.1  132049328  ......................  132049307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495783427425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