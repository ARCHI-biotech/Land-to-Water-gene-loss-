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522297473567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38         GGTGAGCTGTGGAAAGGAGCACTCCCTGGCCGTCTGTCACAAAGGAAGGGTCTTCGCGTG  97</w:t>
      </w:r>
    </w:p>
    <w:p>
      <w:r>
        <w:rPr>
          <w:rFonts w:ascii="Consolas" w:hAnsi="Consolas" w:eastAsia="Consolas"/>
          <w:sz w:val="20"/>
        </w:rPr>
        <w:t>NC_083318.1  132090731  .....................T........T.G...........................  132090672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98         GGGAGCTGGTTCTGAAGGACAGCTGGGAATTGGAGAATTTAAGGAAATAAATTTTATACC  157</w:t>
      </w:r>
    </w:p>
    <w:p>
      <w:r>
        <w:rPr>
          <w:rFonts w:ascii="Consolas" w:hAnsi="Consolas" w:eastAsia="Consolas"/>
          <w:sz w:val="20"/>
        </w:rPr>
        <w:t>NC_083318.1  132090671  ....TG...................................................G..  132090612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158        TAA  160</w:t>
      </w:r>
    </w:p>
    <w:p>
      <w:r>
        <w:rPr>
          <w:rFonts w:ascii="Consolas" w:hAnsi="Consolas" w:eastAsia="Consolas"/>
          <w:sz w:val="20"/>
        </w:rPr>
        <w:t>NC_083318.1  132090611  ...  132090609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371175869540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111     4e-23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GAAGATAGAAGCTCTGACTGGTATAAAAATTATACAGGTTTCCTGTGGACAGTACCACTC  60</w:t>
      </w:r>
    </w:p>
    <w:p>
      <w:r>
        <w:rPr>
          <w:rFonts w:ascii="Consolas" w:hAnsi="Consolas" w:eastAsia="Consolas"/>
          <w:sz w:val="20"/>
        </w:rPr>
        <w:t>NC_083316.1  11132917    .........AT........................A.C............C........  11132975</w:t>
      </w:r>
    </w:p>
    <w:p>
      <w:r>
        <w:rPr>
          <w:rFonts w:ascii="Consolas" w:hAnsi="Consolas" w:eastAsia="Consolas"/>
          <w:sz w:val="20"/>
        </w:rPr>
        <w:t>NC_083318.1  132088851  ..........A.............G...........A..C...C.....TGC........  132088792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CCTGGCATTATCAGAAG  77</w:t>
      </w:r>
    </w:p>
    <w:p>
      <w:r>
        <w:rPr>
          <w:rFonts w:ascii="Consolas" w:hAnsi="Consolas" w:eastAsia="Consolas"/>
          <w:sz w:val="20"/>
        </w:rPr>
        <w:t>NC_083316.1  11132976   .................  11132992</w:t>
      </w:r>
    </w:p>
    <w:p>
      <w:r>
        <w:rPr>
          <w:rFonts w:ascii="Consolas" w:hAnsi="Consolas" w:eastAsia="Consolas"/>
          <w:sz w:val="20"/>
        </w:rPr>
        <w:t>NC_083318.1  132088791  .................  132088775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153772917774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         TGGGGAAAGAACAGCCATGGGCAGCTGGGCCTGGGGAAGAAGTTCCCCTCCCAAGCCAGC  77</w:t>
      </w:r>
    </w:p>
    <w:p>
      <w:r>
        <w:rPr>
          <w:rFonts w:ascii="Consolas" w:hAnsi="Consolas" w:eastAsia="Consolas"/>
          <w:sz w:val="20"/>
        </w:rPr>
        <w:t>NC_083318.1  131897091  .....G.......................T.........G....................  131897032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78         CCGCAGAGGGTGAGGTCCCTGGAGGGGGTCCCGCTGGCGCAGGTGGCCGCAGGAGGGGCC  137</w:t>
      </w:r>
    </w:p>
    <w:p>
      <w:r>
        <w:rPr>
          <w:rFonts w:ascii="Consolas" w:hAnsi="Consolas" w:eastAsia="Consolas"/>
          <w:sz w:val="20"/>
        </w:rPr>
        <w:t>NC_083318.1  131897031  ...........................A..........A......A.T............  131896972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138        CACAGCTTCGCCCTGTCTCT  157</w:t>
      </w:r>
    </w:p>
    <w:p>
      <w:r>
        <w:rPr>
          <w:rFonts w:ascii="Consolas" w:hAnsi="Consolas" w:eastAsia="Consolas"/>
          <w:sz w:val="20"/>
        </w:rPr>
        <w:t>NC_083318.1  131896971  ........T...........  131896952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551461291888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201495547428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288987035127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312848349954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 AAGGATACCAGTTCTACCAGTGTTTCCAGGAAAACACTGCCAGAAATAAGCCGAATTAAC  60</w:t>
      </w:r>
    </w:p>
    <w:p>
      <w:r>
        <w:rPr>
          <w:rFonts w:ascii="Consolas" w:hAnsi="Consolas" w:eastAsia="Consolas"/>
          <w:sz w:val="20"/>
        </w:rPr>
        <w:t>NC_083318.1  132079565  ........T.....C.....C..............C...............G........  132079506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 CAGTCCCTGACAGAAAAATGGATGACAGTGGCAAGAGGAAGTGCAGAACATGAAGT  116</w:t>
      </w:r>
    </w:p>
    <w:p>
      <w:r>
        <w:rPr>
          <w:rFonts w:ascii="Consolas" w:hAnsi="Consolas" w:eastAsia="Consolas"/>
          <w:sz w:val="20"/>
        </w:rPr>
        <w:t>NC_083318.1  132079505  .....G.C................G......................G........  132079450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281033263518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95.6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 GGAAATCAGAGTGATATTTTCATCTCCTGCTTGTCTGACTGCAAGTTTCTTAAAGAAAAG  60</w:t>
      </w:r>
    </w:p>
    <w:p>
      <w:r>
        <w:rPr>
          <w:rFonts w:ascii="Consolas" w:hAnsi="Consolas" w:eastAsia="Consolas"/>
          <w:sz w:val="20"/>
        </w:rPr>
        <w:t>NC_083318.1  132032737  ...........A......C...........A......G...G......T....         132032685</w:t>
      </w:r>
    </w:p>
    <w:p>
      <w:r>
        <w:rPr>
          <w:rFonts w:ascii="Consolas" w:hAnsi="Consolas" w:eastAsia="Consolas"/>
          <w:sz w:val="20"/>
        </w:rPr>
        <w:t>NC_083318.1  132078727  ......T.........................................-...........  132078669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108701545323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 AGAATCTGGAGAAACAGTTTCCGTTGATGTGGACTTAGCAAGAGATACCTTCAAGAAGTT  60</w:t>
      </w:r>
    </w:p>
    <w:p>
      <w:r>
        <w:rPr>
          <w:rFonts w:ascii="Consolas" w:hAnsi="Consolas" w:eastAsia="Consolas"/>
          <w:sz w:val="20"/>
        </w:rPr>
        <w:t>NC_083318.1  132075902  ...............TA.....A...............                        132075865</w:t>
      </w:r>
    </w:p>
    <w:p>
      <w:r>
        <w:rPr>
          <w:rFonts w:ascii="Consolas" w:hAnsi="Consolas" w:eastAsia="Consolas"/>
          <w:sz w:val="20"/>
        </w:rPr>
        <w:t>NC_083318.1  132075856                                                       .......  132075850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 AACAGAAAAGGAATGGATTTCTTCT  85</w:t>
      </w:r>
    </w:p>
    <w:p>
      <w:r>
        <w:rPr>
          <w:rFonts w:ascii="Consolas" w:hAnsi="Consolas" w:eastAsia="Consolas"/>
          <w:sz w:val="20"/>
        </w:rPr>
        <w:t>NC_083318.1  132075849  ....A....A...............  132075825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182936747007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242     5e-62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 ATAACAACATGTCTCAGGGATCATCTGCTCAGAGCTCTTCCATGTCGTTCTCCGCACCAA  60</w:t>
      </w:r>
    </w:p>
    <w:p>
      <w:r>
        <w:rPr>
          <w:rFonts w:ascii="Consolas" w:hAnsi="Consolas" w:eastAsia="Consolas"/>
          <w:sz w:val="20"/>
        </w:rPr>
        <w:t>NC_083318.1  132072706  .........C............C........ACA.........A.T.......A......  132072647</w:t>
      </w:r>
    </w:p>
    <w:p>
      <w:r>
        <w:rPr>
          <w:rFonts w:ascii="Consolas" w:hAnsi="Consolas" w:eastAsia="Consolas"/>
          <w:sz w:val="20"/>
        </w:rPr>
        <w:t>NC_083318.1  132028582  .....C...............AC....T.G.A.AA........T..A......A..T...  132028523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 GAAGCTTTATCAGTCTTCCTTCTGCTCCCAGAGTGTCCGGTCATGCATGATCCTAAGAAC  120</w:t>
      </w:r>
    </w:p>
    <w:p>
      <w:r>
        <w:rPr>
          <w:rFonts w:ascii="Consolas" w:hAnsi="Consolas" w:eastAsia="Consolas"/>
          <w:sz w:val="20"/>
        </w:rPr>
        <w:t>NC_083318.1  132072646  ...A.......G..........................T.....................  132072587</w:t>
      </w:r>
    </w:p>
    <w:p>
      <w:r>
        <w:rPr>
          <w:rFonts w:ascii="Consolas" w:hAnsi="Consolas" w:eastAsia="Consolas"/>
          <w:sz w:val="20"/>
        </w:rPr>
        <w:t>NC_083318.1  132028522  .........GG...T...T.C..T........A.....T..G........CTG...C...  132028463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 TGGATGACTCTGGTGGTTCCATTTGCAGAGGCTGTTTATAACATGACTGGCCAATCTTCA  180</w:t>
      </w:r>
    </w:p>
    <w:p>
      <w:r>
        <w:rPr>
          <w:rFonts w:ascii="Consolas" w:hAnsi="Consolas" w:eastAsia="Consolas"/>
          <w:sz w:val="20"/>
        </w:rPr>
        <w:t>NC_083318.1  132072586  .................C..G..C............C.......................  132072527</w:t>
      </w:r>
    </w:p>
    <w:p>
      <w:r>
        <w:rPr>
          <w:rFonts w:ascii="Consolas" w:hAnsi="Consolas" w:eastAsia="Consolas"/>
          <w:sz w:val="20"/>
        </w:rPr>
        <w:t>NC_083318.1  132028462  ...GA..GC...........T..C.........C.......                     132028422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 AGAGTCCTGA  190</w:t>
      </w:r>
    </w:p>
    <w:p>
      <w:r>
        <w:rPr>
          <w:rFonts w:ascii="Consolas" w:hAnsi="Consolas" w:eastAsia="Consolas"/>
          <w:sz w:val="20"/>
        </w:rPr>
        <w:t>NC_083318.1  132072526  CA........  132072517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450713555870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9          TGGGCATCTTTGCAAGAATCCTCTCTCAACACACTGGTCCAGATGCTTAAAACTGCCATC  68</w:t>
      </w:r>
    </w:p>
    <w:p>
      <w:r>
        <w:rPr>
          <w:rFonts w:ascii="Consolas" w:hAnsi="Consolas" w:eastAsia="Consolas"/>
          <w:sz w:val="20"/>
        </w:rPr>
        <w:t>NC_083318.1  132068695  ................C...............G...........................  132068636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69         ATCTCTCAACTGTATTCTTGGACTGAAACCATTCAGAGTCACCGCAATGTTAAAGCTCTT  128</w:t>
      </w:r>
    </w:p>
    <w:p>
      <w:r>
        <w:rPr>
          <w:rFonts w:ascii="Consolas" w:hAnsi="Consolas" w:eastAsia="Consolas"/>
          <w:sz w:val="20"/>
        </w:rPr>
        <w:t>NC_083318.1  132068635  GC......C....T..G.................--.......A................  132068578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129        CTGGAAGTGATGAAAAAAGTGTATAAG  155</w:t>
      </w:r>
    </w:p>
    <w:p>
      <w:r>
        <w:rPr>
          <w:rFonts w:ascii="Consolas" w:hAnsi="Consolas" w:eastAsia="Consolas"/>
          <w:sz w:val="20"/>
        </w:rPr>
        <w:t>NC_083318.1  132068577  ..A............G...........  132068551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 GTAAACAAAGATAATTGTCAACTACCAGAAAATACTTTCAACATAAATGAACTCTCCATT  60</w:t>
      </w:r>
    </w:p>
    <w:p>
      <w:r>
        <w:rPr>
          <w:rFonts w:ascii="Consolas" w:hAnsi="Consolas" w:eastAsia="Consolas"/>
          <w:sz w:val="20"/>
        </w:rPr>
        <w:t>NC_083318.1  132064344  ..........C....................-.....................A......  132064286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 TTGTTGGATTTTTATGGAGAGAGAGAAAAAGTGATCTGGAGGAATAAAAACCTG  114</w:t>
      </w:r>
    </w:p>
    <w:p>
      <w:r>
        <w:rPr>
          <w:rFonts w:ascii="Consolas" w:hAnsi="Consolas" w:eastAsia="Consolas"/>
          <w:sz w:val="20"/>
        </w:rPr>
        <w:t>NC_083318.1  132064285  ......A.C.......A.......AG..G.........T...G...........  132064232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251869434285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8          CAGAAAACTTCAGTCCCATTATTTTCAGTGATTTTCCATTTGTCTTTAATTTGCTCTCCA  67</w:t>
      </w:r>
    </w:p>
    <w:p>
      <w:r>
        <w:rPr>
          <w:rFonts w:ascii="Consolas" w:hAnsi="Consolas" w:eastAsia="Consolas"/>
          <w:sz w:val="20"/>
        </w:rPr>
        <w:t>NC_083318.1  132063616                                    ..........................  132063591</w:t>
      </w:r>
    </w:p>
    <w:p>
      <w:r>
        <w:rPr>
          <w:rFonts w:ascii="Consolas" w:hAnsi="Consolas" w:eastAsia="Consolas"/>
          <w:sz w:val="20"/>
        </w:rPr>
        <w:t>NC_083318.1  132063893  ...............................................               132063847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68         AAATTAAATTATTACAAGCTGATTCCCATATAAAAATGCTG  108</w:t>
      </w:r>
    </w:p>
    <w:p>
      <w:r>
        <w:rPr>
          <w:rFonts w:ascii="Consolas" w:hAnsi="Consolas" w:eastAsia="Consolas"/>
          <w:sz w:val="20"/>
        </w:rPr>
        <w:t>NC_083318.1  132063590  .........C...G...........................  132063550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20         TGGATTTGGGGCACATGATTCTTCCAGGAAGGGCTGAATCCCCTCCATTTGTACTTAGAG  79</w:t>
      </w:r>
    </w:p>
    <w:p>
      <w:r>
        <w:rPr>
          <w:rFonts w:ascii="Consolas" w:hAnsi="Consolas" w:eastAsia="Consolas"/>
          <w:sz w:val="20"/>
        </w:rPr>
        <w:t>NC_083318.1  132055889  .......T.....A..A.....G.G.....A..A................AC....G...  132055830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80         TCAGACGAAGTCACCTTGTTGAAGATGCTCTGCGTCAGTTAAGCCAAGCTGAAGTCACTG  139</w:t>
      </w:r>
    </w:p>
    <w:p>
      <w:r>
        <w:rPr>
          <w:rFonts w:ascii="Consolas" w:hAnsi="Consolas" w:eastAsia="Consolas"/>
          <w:sz w:val="20"/>
        </w:rPr>
        <w:t>NC_083318.1  132055829  ......AG........A.......................G...................  132055770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140        ACCTCCGGAAAATATTAGTG  159</w:t>
      </w:r>
    </w:p>
    <w:p>
      <w:r>
        <w:rPr>
          <w:rFonts w:ascii="Consolas" w:hAnsi="Consolas" w:eastAsia="Consolas"/>
          <w:sz w:val="20"/>
        </w:rPr>
        <w:t>NC_083318.1  132055769  ............C.......  132055750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368524613329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 GTTGAGTTTATTAAAGAAATTCGTTCTGTGGGGGAAGGGGTGAAGTCTGAGTTCTTCCAC  60</w:t>
      </w:r>
    </w:p>
    <w:p>
      <w:r>
        <w:rPr>
          <w:rFonts w:ascii="Consolas" w:hAnsi="Consolas" w:eastAsia="Consolas"/>
          <w:sz w:val="20"/>
        </w:rPr>
        <w:t>NC_083318.1  132053683  .....A..........G...............A..............C............  132053624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 TGTATAGTTGAAGATATGACCAAGAAAGAATATGGGATGTTCATATACCCTGAAGAGGGT  120</w:t>
      </w:r>
    </w:p>
    <w:p>
      <w:r>
        <w:rPr>
          <w:rFonts w:ascii="Consolas" w:hAnsi="Consolas" w:eastAsia="Consolas"/>
          <w:sz w:val="20"/>
        </w:rPr>
        <w:t>NC_083318.1  132053623  C.....T........................................T............  132053564</w:t>
      </w:r>
    </w:p>
    <w:p>
      <w:r>
        <w:rPr>
          <w:rFonts w:ascii="Consolas" w:hAnsi="Consolas" w:eastAsia="Consolas"/>
          <w:sz w:val="20"/>
        </w:rPr>
        <w:t>NC_083318.1  132015428                            .................C...T..........C.  132015395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 TCCTGCATGTGGTTTCCTGTCAAT  144</w:t>
      </w:r>
    </w:p>
    <w:p>
      <w:r>
        <w:rPr>
          <w:rFonts w:ascii="Consolas" w:hAnsi="Consolas" w:eastAsia="Consolas"/>
          <w:sz w:val="20"/>
        </w:rPr>
        <w:t>NC_083318.1  132053563  ....A.G..C..............  132053540</w:t>
      </w:r>
    </w:p>
    <w:p>
      <w:r>
        <w:rPr>
          <w:rFonts w:ascii="Consolas" w:hAnsi="Consolas" w:eastAsia="Consolas"/>
          <w:sz w:val="20"/>
        </w:rPr>
        <w:t>NC_083318.1  132015394  ....A..................   132015372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8          TTGAGAAGAAGAGATATTTCCTCTTTGGGATGCTGTGTGGACTCTCCCTATACAATTTTA  67</w:t>
      </w:r>
    </w:p>
    <w:p>
      <w:r>
        <w:rPr>
          <w:rFonts w:ascii="Consolas" w:hAnsi="Consolas" w:eastAsia="Consolas"/>
          <w:sz w:val="20"/>
        </w:rPr>
        <w:t>NC_083318.1  132014449  .............T......T........G.T.............G...G.T..G..GC.  132014390</w:t>
      </w:r>
    </w:p>
    <w:p>
      <w:r>
        <w:rPr>
          <w:rFonts w:ascii="Consolas" w:hAnsi="Consolas" w:eastAsia="Consolas"/>
          <w:sz w:val="20"/>
        </w:rPr>
        <w:t>NC_083318.1  132052051  .............................T...............AT-.G..........  132051993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68         ATATTGTCAACCTACCTTTCCCACTGGCTCTGTTTAAGAAACTTCTGGACCAAAAGCCAT  127</w:t>
      </w:r>
    </w:p>
    <w:p>
      <w:r>
        <w:rPr>
          <w:rFonts w:ascii="Consolas" w:hAnsi="Consolas" w:eastAsia="Consolas"/>
          <w:sz w:val="20"/>
        </w:rPr>
        <w:t>NC_083318.1  132014389  ..G...C....A.C..............................T........GT.....  132014330</w:t>
      </w:r>
    </w:p>
    <w:p>
      <w:r>
        <w:rPr>
          <w:rFonts w:ascii="Consolas" w:hAnsi="Consolas" w:eastAsia="Consolas"/>
          <w:sz w:val="20"/>
        </w:rPr>
        <w:t>NC_083318.1  132051992  .CG..........C.....A.......G.........................G......  132051933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128        CATTGGAAGATTTAAAAGAACTCAGTCCTCTTTTGGGGAA  167</w:t>
      </w:r>
    </w:p>
    <w:p>
      <w:r>
        <w:rPr>
          <w:rFonts w:ascii="Consolas" w:hAnsi="Consolas" w:eastAsia="Consolas"/>
          <w:sz w:val="20"/>
        </w:rPr>
        <w:t>NC_083318.1  132014329  ....A.....C..G...............             132014301</w:t>
      </w:r>
    </w:p>
    <w:p>
      <w:r>
        <w:rPr>
          <w:rFonts w:ascii="Consolas" w:hAnsi="Consolas" w:eastAsia="Consolas"/>
          <w:sz w:val="20"/>
        </w:rPr>
        <w:t>NC_083318.1  132051932  ....A.........G.........................  132051893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11         GAAGTTCTAAATGATGAATCTAATGACATTACAGAAATGCTTGGCCTACGTTTTTCT  67</w:t>
      </w:r>
    </w:p>
    <w:p>
      <w:r>
        <w:rPr>
          <w:rFonts w:ascii="Consolas" w:hAnsi="Consolas" w:eastAsia="Consolas"/>
          <w:sz w:val="20"/>
        </w:rPr>
        <w:t>NC_083318.1  132050689  ..................G..G.........A....G.A......A...........  132050633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137865374556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434806018604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69.9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31         TCACATCCTACTATACTGATGTTTTGGAAAGCTTTCCATAAATTAACTTTGGAGGAAAAG  90</w:t>
      </w:r>
    </w:p>
    <w:p>
      <w:r>
        <w:rPr>
          <w:rFonts w:ascii="Consolas" w:hAnsi="Consolas" w:eastAsia="Consolas"/>
          <w:sz w:val="20"/>
        </w:rPr>
        <w:t>NC_083318.1  132006056  ........C..C...G.............G.....A..C.....G....C..........  132005997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91         AGAAAATTCCT  101</w:t>
      </w:r>
    </w:p>
    <w:p>
      <w:r>
        <w:rPr>
          <w:rFonts w:ascii="Consolas" w:hAnsi="Consolas" w:eastAsia="Consolas"/>
          <w:sz w:val="20"/>
        </w:rPr>
        <w:t>NC_083318.1  132005996  .A.........  132005986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222705605052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266     4e-69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 TTTTTCTTACAGGAAATGAAAGGCTGCATGTAAAAGGCATACAGAAAATGGGAATCTTCT  60</w:t>
      </w:r>
    </w:p>
    <w:p>
      <w:r>
        <w:rPr>
          <w:rFonts w:ascii="Consolas" w:hAnsi="Consolas" w:eastAsia="Consolas"/>
          <w:sz w:val="20"/>
        </w:rPr>
        <w:t>NC_083318.1  132049508  ...................................A......G...GG........C.A.  132049449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 TTCGCTGTCCTGAAACTTTCACTGAACAAGACTTCCCAAGAGCACTGACATGTCATAATA  120</w:t>
      </w:r>
    </w:p>
    <w:p>
      <w:r>
        <w:rPr>
          <w:rFonts w:ascii="Consolas" w:hAnsi="Consolas" w:eastAsia="Consolas"/>
          <w:sz w:val="20"/>
        </w:rPr>
        <w:t>NC_083318.1  132049448  .....................G....AG...T...T...T.T....T.............  132049389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121        TTCTGGACCTCCCTAAATATTCTTCAATGGAAAGAATGGAGGAAGCACTTCAAGTAGTCA  180</w:t>
      </w:r>
    </w:p>
    <w:p>
      <w:r>
        <w:rPr>
          <w:rFonts w:ascii="Consolas" w:hAnsi="Consolas" w:eastAsia="Consolas"/>
          <w:sz w:val="20"/>
        </w:rPr>
        <w:t>NC_083318.1  132049388  ..G....................A.................................C..  132049329</w:t>
      </w:r>
    </w:p>
    <w:p>
      <w:r>
        <w:rPr>
          <w:rFonts w:ascii="Consolas" w:hAnsi="Consolas" w:eastAsia="Consolas"/>
          <w:sz w:val="20"/>
        </w:rPr>
        <w:t>NC_083318.1  132004786        .............C...A...........G.A..A.....G..G.......C..  132004733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181        TCAACAGCAACAAAGGATTTAT  202</w:t>
      </w:r>
    </w:p>
    <w:p>
      <w:r>
        <w:rPr>
          <w:rFonts w:ascii="Consolas" w:hAnsi="Consolas" w:eastAsia="Consolas"/>
          <w:sz w:val="20"/>
        </w:rPr>
        <w:t>NC_083318.1  132049328  ......................  132049307</w:t>
      </w:r>
    </w:p>
    <w:p>
      <w:r>
        <w:rPr>
          <w:rFonts w:ascii="Consolas" w:hAnsi="Consolas" w:eastAsia="Consolas"/>
          <w:sz w:val="20"/>
        </w:rPr>
        <w:t>NC_083318.1  132004732  ............            132004721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516994961145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