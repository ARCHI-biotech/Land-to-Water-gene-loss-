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493131625614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AAAGAATTCCATCATTGGAAACTCTACGTGTTAATCTGGTGAGCTGTGGAAAGGAGCACT  60</w:t>
      </w:r>
    </w:p>
    <w:p>
      <w:r>
        <w:rPr>
          <w:rFonts w:ascii="Consolas" w:hAnsi="Consolas" w:eastAsia="Consolas"/>
          <w:sz w:val="20"/>
        </w:rPr>
        <w:t>NC_083318.1  132090768  ..C.......GG.......G....C..AC...GG..C.....................T.  132090709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CCCTGGCCGTCTGTCACAAAGGAAGGGTCTTCGCGTGGGGAGCTGGTTCTGAAGGACAGC  120</w:t>
      </w:r>
    </w:p>
    <w:p>
      <w:r>
        <w:rPr>
          <w:rFonts w:ascii="Consolas" w:hAnsi="Consolas" w:eastAsia="Consolas"/>
          <w:sz w:val="20"/>
        </w:rPr>
        <w:t>NC_083318.1  132090708  .......T.G...............................TG.................  132090649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 TGGGAATTGGAGAATTTAAGGAAATAAATTTTATACCTAA  160</w:t>
      </w:r>
    </w:p>
    <w:p>
      <w:r>
        <w:rPr>
          <w:rFonts w:ascii="Consolas" w:hAnsi="Consolas" w:eastAsia="Consolas"/>
          <w:sz w:val="20"/>
        </w:rPr>
        <w:t>NC_083318.1  132090648  ..................................G.....  132090609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344662017830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115     3e-24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104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NC_083316.1  11132917    .........AT........................A.C............C........  11132975</w:t>
      </w:r>
    </w:p>
    <w:p>
      <w:r>
        <w:rPr>
          <w:rFonts w:ascii="Consolas" w:hAnsi="Consolas" w:eastAsia="Consolas"/>
          <w:sz w:val="20"/>
        </w:rPr>
        <w:t>NC_083318.1  132088851  ..........A.............G...........A..C...C.....TGC........  132088792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CCTGGCATTATCAGAAG  77</w:t>
      </w:r>
    </w:p>
    <w:p>
      <w:r>
        <w:rPr>
          <w:rFonts w:ascii="Consolas" w:hAnsi="Consolas" w:eastAsia="Consolas"/>
          <w:sz w:val="20"/>
        </w:rPr>
        <w:t>NC_083316.1  11132976   .................  11132992</w:t>
      </w:r>
    </w:p>
    <w:p>
      <w:r>
        <w:rPr>
          <w:rFonts w:ascii="Consolas" w:hAnsi="Consolas" w:eastAsia="Consolas"/>
          <w:sz w:val="20"/>
        </w:rPr>
        <w:t>NC_083318.1  132088791  .................  132088775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127259869584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  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NC_083318.1  131897091  .....G.......................T.........G....................  131897032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78  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NC_083318.1  131897031  ...........................A..........A......A.T............  131896972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138        CACAGCTTCGCCCTGTCTCTGTGCGGGA-CTTCGTTTGGCTGGGGGAGCAACAGTGCGGG  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NC_083318.1  131896971  ........T...........C.-.....G.CGTA..CA.........TG..T.AC.....  131896913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197        GCAGCT  202</w:t>
      </w:r>
    </w:p>
    <w:p>
      <w:r>
        <w:rPr>
          <w:rFonts w:ascii="Consolas" w:hAnsi="Consolas" w:eastAsia="Consolas"/>
          <w:sz w:val="20"/>
        </w:rPr>
        <w:t>NC_083318.1  131896912  ......  131896907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522295323903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174982320678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283683353137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NC_083318.1  132079565  ........T.....C.....C..............C...............G........  132079506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 CAGTCCCTGACAGAAAAATGGATGACAGTGGCAAGAGGAAGTGCAGAACATGAAGT  116</w:t>
      </w:r>
    </w:p>
    <w:p>
      <w:r>
        <w:rPr>
          <w:rFonts w:ascii="Consolas" w:hAnsi="Consolas" w:eastAsia="Consolas"/>
          <w:sz w:val="20"/>
        </w:rPr>
        <w:t>NC_083318.1  132079505  .....G.C................G......................G........  132079450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251868397645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96.9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NC_083318.1  132032737  ...........A......C...........A......G...G......T....G.G....  132032678</w:t>
      </w:r>
    </w:p>
    <w:p>
      <w:r>
        <w:rPr>
          <w:rFonts w:ascii="Consolas" w:hAnsi="Consolas" w:eastAsia="Consolas"/>
          <w:sz w:val="20"/>
        </w:rPr>
        <w:t>NC_083318.1  132078727  ......T.........................................-...........  132078669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82188665773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156423589697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267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NC_083318.1  132072706  .........C............C........ACA.........A.T.......A......  132072647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NC_083318.1  132072646  ...A.......G..........................T.....................  132072587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NC_083318.1  132072586  .................C..G..C............C.......................  132072527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 AGAGTCCTGA  190</w:t>
      </w:r>
    </w:p>
    <w:p>
      <w:r>
        <w:rPr>
          <w:rFonts w:ascii="Consolas" w:hAnsi="Consolas" w:eastAsia="Consolas"/>
          <w:sz w:val="20"/>
        </w:rPr>
        <w:t>NC_083318.1  132072526  CA........  132072517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421548002541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 AGCAGTACTGGGCATCTTTGCAAGAATCCTCTCTCAACACACTGGTCCAGATGCTTAAAA  60</w:t>
      </w:r>
    </w:p>
    <w:p>
      <w:r>
        <w:rPr>
          <w:rFonts w:ascii="Consolas" w:hAnsi="Consolas" w:eastAsia="Consolas"/>
          <w:sz w:val="20"/>
        </w:rPr>
        <w:t>NC_083318.1  132068703  ......GT................C...............G...................  132068644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 CTGCCATCATCTCTCAACTGTATTCTTGGACTGAAACCATTCAGAGTCACCGCAATGTTA  120</w:t>
      </w:r>
    </w:p>
    <w:p>
      <w:r>
        <w:rPr>
          <w:rFonts w:ascii="Consolas" w:hAnsi="Consolas" w:eastAsia="Consolas"/>
          <w:sz w:val="20"/>
        </w:rPr>
        <w:t>NC_083318.1  132068643  ........GC......C....T..G.................--.......A........  132068586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 AAGCTCTTCTGGAAGTGATGAAAAAAGTGTATAAG  155</w:t>
      </w:r>
    </w:p>
    <w:p>
      <w:r>
        <w:rPr>
          <w:rFonts w:ascii="Consolas" w:hAnsi="Consolas" w:eastAsia="Consolas"/>
          <w:sz w:val="20"/>
        </w:rPr>
        <w:t>NC_083318.1  132068585  ..........A............G...........  132068551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8          CAGAAAACTTCAGTCCCATTATTTTCAGTGATTTTCCATTTGTCTTTAATTTGCTCTCCA  67</w:t>
      </w:r>
    </w:p>
    <w:p>
      <w:r>
        <w:rPr>
          <w:rFonts w:ascii="Consolas" w:hAnsi="Consolas" w:eastAsia="Consolas"/>
          <w:sz w:val="20"/>
        </w:rPr>
        <w:t>NC_083318.1  132063616                                    ..........................  132063591</w:t>
      </w:r>
    </w:p>
    <w:p>
      <w:r>
        <w:rPr>
          <w:rFonts w:ascii="Consolas" w:hAnsi="Consolas" w:eastAsia="Consolas"/>
          <w:sz w:val="20"/>
        </w:rPr>
        <w:t>NC_083318.1  132063893  ...............................................               132063847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68         AAATTAAATTATTACAAGCTGATTCCCATATAAAAATGCTG  108</w:t>
      </w:r>
    </w:p>
    <w:p>
      <w:r>
        <w:rPr>
          <w:rFonts w:ascii="Consolas" w:hAnsi="Consolas" w:eastAsia="Consolas"/>
          <w:sz w:val="20"/>
        </w:rPr>
        <w:t>NC_083318.1  132063590  .........C...G...........................  132063550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 GAATCAGTAGGGAGAAATT---TGGATTTGGGGCACATGATTCTTCCAGGAAGGGCTGAA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NC_083318.1  132055911  .......A.....T.G.C.GCA.......T.....A..A.....G.G.....A..A....  132055852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58         TCCCCTCCATTTGTACTTAGAGTCAGACGAAGTCACCTTGTTGAAGATGCTCTGCGTCAG  117</w:t>
      </w:r>
    </w:p>
    <w:p>
      <w:r>
        <w:rPr>
          <w:rFonts w:ascii="Consolas" w:hAnsi="Consolas" w:eastAsia="Consolas"/>
          <w:sz w:val="20"/>
        </w:rPr>
        <w:t>NC_083318.1  132055851  ............AC....G.........AG........A.....................  132055792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118        TTAAGCCAAGCTGAAGTCACTGACCTCCGGAAAATATTAGTG  159</w:t>
      </w:r>
    </w:p>
    <w:p>
      <w:r>
        <w:rPr>
          <w:rFonts w:ascii="Consolas" w:hAnsi="Consolas" w:eastAsia="Consolas"/>
          <w:sz w:val="20"/>
        </w:rPr>
        <w:t>NC_083318.1  132055791  ..G...............................C.......  132055750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342010771539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NC_083318.1  132053683  .....A..........G...............A..............C............  132053624</w:t>
      </w:r>
    </w:p>
    <w:p>
      <w:r>
        <w:rPr>
          <w:rFonts w:ascii="Consolas" w:hAnsi="Consolas" w:eastAsia="Consolas"/>
          <w:sz w:val="20"/>
        </w:rPr>
        <w:t>NC_083318.1  132015466                                                  .....T.....T  132015455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NC_083318.1  132053623  C.....T........................................T............  132053564</w:t>
      </w:r>
    </w:p>
    <w:p>
      <w:r>
        <w:rPr>
          <w:rFonts w:ascii="Consolas" w:hAnsi="Consolas" w:eastAsia="Consolas"/>
          <w:sz w:val="20"/>
        </w:rPr>
        <w:t>NC_083318.1  132015454  ...C.CT.......A......CG.CC.................C...T..........C.  132015395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  TCCTGCATGTGGTTTCCTGTCAAT  144</w:t>
      </w:r>
    </w:p>
    <w:p>
      <w:r>
        <w:rPr>
          <w:rFonts w:ascii="Consolas" w:hAnsi="Consolas" w:eastAsia="Consolas"/>
          <w:sz w:val="20"/>
        </w:rPr>
        <w:t>NC_083318.1  132053563  ....A.G..C..............  132053540</w:t>
      </w:r>
    </w:p>
    <w:p>
      <w:r>
        <w:rPr>
          <w:rFonts w:ascii="Consolas" w:hAnsi="Consolas" w:eastAsia="Consolas"/>
          <w:sz w:val="20"/>
        </w:rPr>
        <w:t>NC_083318.1  132015394  ....A..................   132015372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302242077174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227     2e-57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72.5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8 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NC_083318.1  132014449  .............T......T........G.T.............G...G.T..G..GC.  132014390</w:t>
      </w:r>
    </w:p>
    <w:p>
      <w:r>
        <w:rPr>
          <w:rFonts w:ascii="Consolas" w:hAnsi="Consolas" w:eastAsia="Consolas"/>
          <w:sz w:val="20"/>
        </w:rPr>
        <w:t>NC_083318.1  132052051  .............................T...............AT-.G..........  132051993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  <w:t>NC_083329.1  63644355                                                     ..T.......  63644364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68 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NC_083318.1  132014389  ..G...C....A.C..............................T........GT.....  132014330</w:t>
      </w:r>
    </w:p>
    <w:p>
      <w:r>
        <w:rPr>
          <w:rFonts w:ascii="Consolas" w:hAnsi="Consolas" w:eastAsia="Consolas"/>
          <w:sz w:val="20"/>
        </w:rPr>
        <w:t>NC_083318.1  132051992  .CG..........C.....A.......G.........................G......  132051933</w:t>
      </w:r>
    </w:p>
    <w:p>
      <w:r>
        <w:rPr>
          <w:rFonts w:ascii="Consolas" w:hAnsi="Consolas" w:eastAsia="Consolas"/>
          <w:sz w:val="20"/>
        </w:rPr>
        <w:t>NC_083329.1  63644365   C......GG....C.A...T..TT.....T...A.........G..AA.AA.G.......  63644424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128        CATTGGAAGATTTAAAAGAACTCAGTCCTCTTTTGGGGAA  167</w:t>
      </w:r>
    </w:p>
    <w:p>
      <w:r>
        <w:rPr>
          <w:rFonts w:ascii="Consolas" w:hAnsi="Consolas" w:eastAsia="Consolas"/>
          <w:sz w:val="20"/>
        </w:rPr>
        <w:t>NC_083318.1  132014329  ....A.....C..G...............G..C....     132014293</w:t>
      </w:r>
    </w:p>
    <w:p>
      <w:r>
        <w:rPr>
          <w:rFonts w:ascii="Consolas" w:hAnsi="Consolas" w:eastAsia="Consolas"/>
          <w:sz w:val="20"/>
        </w:rPr>
        <w:t>NC_083318.1  132051932  ....A.........G.........................  132051893</w:t>
      </w:r>
    </w:p>
    <w:p>
      <w:r>
        <w:rPr>
          <w:rFonts w:ascii="Consolas" w:hAnsi="Consolas" w:eastAsia="Consolas"/>
          <w:sz w:val="20"/>
        </w:rPr>
        <w:t>NC_083329.1  63644425   .TC....T.....G........                    63644446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363220741867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100747396754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5          GACTATGTTTCTAAGTGTGTTGACTACATTTTCAATGCCTCTGCCATAGCAGTTTATAAG  64</w:t>
      </w:r>
    </w:p>
    <w:p>
      <w:r>
        <w:rPr>
          <w:rFonts w:ascii="Consolas" w:hAnsi="Consolas" w:eastAsia="Consolas"/>
          <w:sz w:val="20"/>
        </w:rPr>
        <w:t>NC_083318.1  132006347  ................A...CAGT.....C.....CAT.....TA.AG..G......G.A  132006288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65         GAATTTCAGAGAGGATTTTTTAAAGTCCTTGACAAGGAGATACTTAAATTTTTCCAGCCT  124</w:t>
      </w:r>
    </w:p>
    <w:p>
      <w:r>
        <w:rPr>
          <w:rFonts w:ascii="Consolas" w:hAnsi="Consolas" w:eastAsia="Consolas"/>
          <w:sz w:val="20"/>
        </w:rPr>
        <w:t>NC_083318.1  132006287  ..G.....A..........AC.....GTGC...........TA..G..........T..G  132006228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125        GAAGAACT-AAGGACAGCAGTAGTTGGAACTACTGATTATGACTGGAAACAATTTGAAAA  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NC_083318.1  132006227  ........C.....TGTG.T..-......A...A.....C......G..AC.........  132006169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184        G  184</w:t>
      </w:r>
    </w:p>
    <w:p>
      <w:r>
        <w:rPr>
          <w:rFonts w:ascii="Consolas" w:hAnsi="Consolas" w:eastAsia="Consolas"/>
          <w:sz w:val="20"/>
        </w:rPr>
        <w:t>NC_083318.1  132006168  .  132006168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405640530747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97.8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          AATTCAAGTTATGAGCAAGGATACTATGAATCACATCCTACTATACTGATGTTTTGGAAA  60</w:t>
      </w:r>
    </w:p>
    <w:p>
      <w:r>
        <w:rPr>
          <w:rFonts w:ascii="Consolas" w:hAnsi="Consolas" w:eastAsia="Consolas"/>
          <w:sz w:val="20"/>
        </w:rPr>
        <w:t>NC_083318.1  132006086  ...G..C....C..A........TG.CAGT........C..C...G.............G  132006027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61         GCTTTCCATAAATTAACTTTGGAGGAAAAGAGAAAATTCCT  101</w:t>
      </w:r>
    </w:p>
    <w:p>
      <w:r>
        <w:rPr>
          <w:rFonts w:ascii="Consolas" w:hAnsi="Consolas" w:eastAsia="Consolas"/>
          <w:sz w:val="20"/>
        </w:rPr>
        <w:t>NC_083318.1  132006026  .....A..C.....G....C...........A.........  132005986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193540979243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288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NC_083318.1  132049508  ...................................A......G...GG........C.A.  132049449</w:t>
      </w:r>
    </w:p>
    <w:p>
      <w:r>
        <w:rPr>
          <w:rFonts w:ascii="Consolas" w:hAnsi="Consolas" w:eastAsia="Consolas"/>
          <w:sz w:val="20"/>
        </w:rPr>
        <w:t>NC_083318.1  132004910    .............CG..C..AA.T..AT...T....T..A....C...AA...AACA.  132004853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 TTCGCTGTCCTGAAACTTTCACTGAACAAGACTTCC-CAAGAGCACTGACATGTCATAAT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exon_23]</w:t>
      </w:r>
    </w:p>
    <w:p>
      <w:r>
        <w:rPr>
          <w:rFonts w:ascii="Consolas" w:hAnsi="Consolas" w:eastAsia="Consolas"/>
          <w:sz w:val="20"/>
        </w:rPr>
        <w:t>NC_083318.1  132049448  .....................G....AG...T...T-...T.T....T............  132049390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  <w:t>NC_083318.1  132004852  ..............GA...G.A...GA...-..C..AT...G....A...G...TTC.G.  132004794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120        ATTCTGGACCTCCCTAAATATTCTTCAATGGAAAGAATGGAGGAAGCACTTCAAGTAGTC  179</w:t>
      </w:r>
    </w:p>
    <w:p>
      <w:r>
        <w:rPr>
          <w:rFonts w:ascii="Consolas" w:hAnsi="Consolas" w:eastAsia="Consolas"/>
          <w:sz w:val="20"/>
        </w:rPr>
        <w:t>NC_083318.1  132049389  ...G....................A.................................C.  132049330</w:t>
      </w:r>
    </w:p>
    <w:p>
      <w:r>
        <w:rPr>
          <w:rFonts w:ascii="Consolas" w:hAnsi="Consolas" w:eastAsia="Consolas"/>
          <w:sz w:val="20"/>
        </w:rPr>
        <w:t>NC_083318.1  132004793  G.C..CT.............C...A...........G.A..A.....G..G.......C.  132004734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180        ATCAACAGCAACAAAGGATTTAT  202</w:t>
      </w:r>
    </w:p>
    <w:p>
      <w:r>
        <w:rPr>
          <w:rFonts w:ascii="Consolas" w:hAnsi="Consolas" w:eastAsia="Consolas"/>
          <w:sz w:val="20"/>
        </w:rPr>
        <w:t>NC_083318.1  132049329  .......................  132049307</w:t>
      </w:r>
    </w:p>
    <w:p>
      <w:r>
        <w:rPr>
          <w:rFonts w:ascii="Consolas" w:hAnsi="Consolas" w:eastAsia="Consolas"/>
          <w:sz w:val="20"/>
        </w:rPr>
        <w:t>NC_083318.1  132004733  .............G...G..     132004714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487829135016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