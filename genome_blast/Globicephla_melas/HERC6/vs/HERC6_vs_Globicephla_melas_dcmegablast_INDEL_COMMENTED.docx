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445409210232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168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 AACCAATTCAGGCATTGGAAACCCTAATTGTTGATCTCGTGAGCTGCGGGAAGGAGCACT  60</w:t>
      </w:r>
    </w:p>
    <w:p>
      <w:r>
        <w:rPr>
          <w:rFonts w:ascii="Consolas" w:hAnsi="Consolas" w:eastAsia="Consolas"/>
          <w:sz w:val="20"/>
        </w:rPr>
        <w:t>NC_083318.1  132090768  ...G.....C.........G..T.C.CAC....G..CG........T..A........T.  132090709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 CCCTGGCTGTGTGCCACAAAGGAAGGGTCTTCGCATGGGGAGCTGGTTCTGAAGGGCAGC  120</w:t>
      </w:r>
    </w:p>
    <w:p>
      <w:r>
        <w:rPr>
          <w:rFonts w:ascii="Consolas" w:hAnsi="Consolas" w:eastAsia="Consolas"/>
          <w:sz w:val="20"/>
        </w:rPr>
        <w:t>NC_083318.1  132090708  .........GC..T....................G......TG............A....  132090649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 TGGGGATTGGAGAATTCAAGGAAATAAGTTTCACACCTAA  160</w:t>
      </w:r>
    </w:p>
    <w:p>
      <w:r>
        <w:rPr>
          <w:rFonts w:ascii="Consolas" w:hAnsi="Consolas" w:eastAsia="Consolas"/>
          <w:sz w:val="20"/>
        </w:rPr>
        <w:t>NC_083318.1  132090648  ....A...........T..........A...T.TG.....  132090609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344662017830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96.0    3e-18</w:t>
      </w:r>
    </w:p>
    <w:p>
      <w:r>
        <w:rPr>
          <w:rFonts w:ascii="Consolas" w:hAnsi="Consolas" w:eastAsia="Consolas"/>
          <w:sz w:val="20"/>
        </w:rPr>
        <w:t>NC_083318.1 Globicephala melas chromosome 5, mGloMel1.2, whole ge...  81.5    7e-14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11         ACTCTGAATGATATAAAAATAATACAAGTTTCCTGTGGACACTACCACTCCCTGGCATTA  70</w:t>
      </w:r>
    </w:p>
    <w:p>
      <w:r>
        <w:rPr>
          <w:rFonts w:ascii="Consolas" w:hAnsi="Consolas" w:eastAsia="Consolas"/>
          <w:sz w:val="20"/>
        </w:rPr>
        <w:t>NC_083316.1  11132928     .....C..G.........T.......C...............................  11132985</w:t>
      </w:r>
    </w:p>
    <w:p>
      <w:r>
        <w:rPr>
          <w:rFonts w:ascii="Consolas" w:hAnsi="Consolas" w:eastAsia="Consolas"/>
          <w:sz w:val="20"/>
        </w:rPr>
        <w:t>NC_083318.1  132088841  .......C..G...G.....T........C...C.....TG...................  132088782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71         TCAAAAG  77</w:t>
      </w:r>
    </w:p>
    <w:p>
      <w:r>
        <w:rPr>
          <w:rFonts w:ascii="Consolas" w:hAnsi="Consolas" w:eastAsia="Consolas"/>
          <w:sz w:val="20"/>
        </w:rPr>
        <w:t>NC_083316.1  11132986   ...G...  11132992</w:t>
      </w:r>
    </w:p>
    <w:p>
      <w:r>
        <w:rPr>
          <w:rFonts w:ascii="Consolas" w:hAnsi="Consolas" w:eastAsia="Consolas"/>
          <w:sz w:val="20"/>
        </w:rPr>
        <w:t>NC_083318.1  132088781  ...G...  132088775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127259869584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232     7e-59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16         CGTGGGGAAAGAACAGCCATGGGCAGCTGGGCTTGGGGAAGGAGTTCCCCTCCCAAGCCA  75</w:t>
      </w:r>
    </w:p>
    <w:p>
      <w:r>
        <w:rPr>
          <w:rFonts w:ascii="Consolas" w:hAnsi="Consolas" w:eastAsia="Consolas"/>
          <w:sz w:val="20"/>
        </w:rPr>
        <w:t>NC_083318.1  131897093  .......G.......................TC...........................  131897034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76         GCCCGCAGAGGGTGAGGTCCCTGGAGGGGATCCCACTGGCTCAGGTGGCTGCCGGAGGGG  135</w:t>
      </w:r>
    </w:p>
    <w:p>
      <w:r>
        <w:rPr>
          <w:rFonts w:ascii="Consolas" w:hAnsi="Consolas" w:eastAsia="Consolas"/>
          <w:sz w:val="20"/>
        </w:rPr>
        <w:t>NC_083318.1  131897033  ..................................G.....A......A....A.......  131896974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136        CTCACAGCTTTGCCCTGTCTCTCTGTGGGACTTCGTTTGGCTGGGGAAGTAACAGTGCCG  195</w:t>
      </w:r>
    </w:p>
    <w:p>
      <w:r>
        <w:rPr>
          <w:rFonts w:ascii="Consolas" w:hAnsi="Consolas" w:eastAsia="Consolas"/>
          <w:sz w:val="20"/>
        </w:rPr>
        <w:t>NC_083318.1  131896973  .C......................CG..AG.CGTA..CA.......G.TG..T.AC..G.  131896914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196        GGCAGCTGGCCCTCAGTG  213</w:t>
      </w:r>
    </w:p>
    <w:p>
      <w:r>
        <w:rPr>
          <w:rFonts w:ascii="Consolas" w:hAnsi="Consolas" w:eastAsia="Consolas"/>
          <w:sz w:val="20"/>
        </w:rPr>
        <w:t>NC_083318.1  131896913  .......C.GA.......  131896896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522295323903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174982320678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259822136518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283683353137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103398644037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115     6e-24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 GATACTAGTTCCACACGTGCTCCCGGGAAAACCCTGCCAGAAATAAGCCGAATTAGCCAG  60</w:t>
      </w:r>
    </w:p>
    <w:p>
      <w:r>
        <w:rPr>
          <w:rFonts w:ascii="Consolas" w:hAnsi="Consolas" w:eastAsia="Consolas"/>
          <w:sz w:val="20"/>
        </w:rPr>
        <w:t>NC_083318.1  132079562  ..............CA.C.T.T..A.......................G......A....  132079503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 TCCATGGCAGAAAAATGGATAGCAGTGAAAAGAAGAAGTACTGAACATGAA  111</w:t>
      </w:r>
    </w:p>
    <w:p>
      <w:r>
        <w:rPr>
          <w:rFonts w:ascii="Consolas" w:hAnsi="Consolas" w:eastAsia="Consolas"/>
          <w:sz w:val="20"/>
        </w:rPr>
        <w:t>NC_083318.1  132079502  ..GCC.A.............G......GC....G.....G.A..G......  132079452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243914658772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95.1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2          GAAATTAGAATGATATTTTCATCTCCTGCTTGTCTGACTGCAAGTTTTTTAAAGAAAAG  60</w:t>
      </w:r>
    </w:p>
    <w:p>
      <w:r>
        <w:rPr>
          <w:rFonts w:ascii="Consolas" w:hAnsi="Consolas" w:eastAsia="Consolas"/>
          <w:sz w:val="20"/>
        </w:rPr>
        <w:t>NC_083318.1  132078726  .........G..................................-..............  132078669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82188665773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80.6    9e-14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          CTGGAGAAACGACTTCCATTGATGTGGACTTAGAAATGGCAAGAGATACCTTCAAGAAGT  65</w:t>
      </w:r>
    </w:p>
    <w:p>
      <w:r>
        <w:rPr>
          <w:rFonts w:ascii="Consolas" w:hAnsi="Consolas" w:eastAsia="Consolas"/>
          <w:sz w:val="20"/>
        </w:rPr>
        <w:t>NC_083318.1  132075897  ..........T.T......................G...-------------.G......  132075851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66         TAACAAAAAAGGAATGGATTTCTTC  90</w:t>
      </w:r>
    </w:p>
    <w:p>
      <w:r>
        <w:rPr>
          <w:rFonts w:ascii="Consolas" w:hAnsi="Consolas" w:eastAsia="Consolas"/>
          <w:sz w:val="20"/>
        </w:rPr>
        <w:t>NC_083318.1  132075850  ..........A..............  132075826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172331073395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164     2e-38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 ATAACTACGTGTCTCGAGGATGATCTGCTCAGAGCTCTTCCATGCCATTCTCCACACCAA  60</w:t>
      </w:r>
    </w:p>
    <w:p>
      <w:r>
        <w:rPr>
          <w:rFonts w:ascii="Consolas" w:hAnsi="Consolas" w:eastAsia="Consolas"/>
          <w:sz w:val="20"/>
        </w:rPr>
        <w:t>NC_083318.1  132072706  .....A..AC.....AG....CC........ACA.........ATTG.............  132072647</w:t>
      </w:r>
    </w:p>
    <w:p>
      <w:r>
        <w:rPr>
          <w:rFonts w:ascii="Consolas" w:hAnsi="Consolas" w:eastAsia="Consolas"/>
          <w:sz w:val="20"/>
        </w:rPr>
        <w:t>NC_083318.1  132028582  .....C..A......AG....AC....T.G.A.AA........TT...........T...  132028523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 GAAGCTTTATCAGTTTTCCTCCTGCTCCCAGAATGTCCTGTGATGCATGATTCTAAGAAC  120</w:t>
      </w:r>
    </w:p>
    <w:p>
      <w:r>
        <w:rPr>
          <w:rFonts w:ascii="Consolas" w:hAnsi="Consolas" w:eastAsia="Consolas"/>
          <w:sz w:val="20"/>
        </w:rPr>
        <w:t>NC_083318.1  132072646  ...A.......G..C.....T...........G........C.........C........  132072587</w:t>
      </w:r>
    </w:p>
    <w:p>
      <w:r>
        <w:rPr>
          <w:rFonts w:ascii="Consolas" w:hAnsi="Consolas" w:eastAsia="Consolas"/>
          <w:sz w:val="20"/>
        </w:rPr>
        <w:t>NC_083318.1  132028522  .........GG.......T....T..........................C.G...C...  132028463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  TGGAAGAACCTGGTGGTTCCATTTGCAAAGGCTGTGTGTGAAATGAGTAAACAATCTTTG  180</w:t>
      </w:r>
    </w:p>
    <w:p>
      <w:r>
        <w:rPr>
          <w:rFonts w:ascii="Consolas" w:hAnsi="Consolas" w:eastAsia="Consolas"/>
          <w:sz w:val="20"/>
        </w:rPr>
        <w:t>NC_083318.1  132072586  ....T..CT........C..G..C...G.......TCA.A.C....C.GGC.......CA  132072527</w:t>
      </w:r>
    </w:p>
    <w:p>
      <w:r>
        <w:rPr>
          <w:rFonts w:ascii="Consolas" w:hAnsi="Consolas" w:eastAsia="Consolas"/>
          <w:sz w:val="20"/>
        </w:rPr>
        <w:t>NC_083318.1  132028462  ...G...G............T..C...G.....C.T.A.A.....C..              132028415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181        CAAGTCCT  188</w:t>
      </w:r>
    </w:p>
    <w:p>
      <w:r>
        <w:rPr>
          <w:rFonts w:ascii="Consolas" w:hAnsi="Consolas" w:eastAsia="Consolas"/>
          <w:sz w:val="20"/>
        </w:rPr>
        <w:t>NC_083318.1  132072526  ........  132072519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421548002541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133     3e-29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 AGAAGTGTTGGGCATTTTTGCAAGAATCTTCTCTGAATCCGCTGATCCAGATGCTTAAAG  60</w:t>
      </w:r>
    </w:p>
    <w:p>
      <w:r>
        <w:rPr>
          <w:rFonts w:ascii="Consolas" w:hAnsi="Consolas" w:eastAsia="Consolas"/>
          <w:sz w:val="20"/>
        </w:rPr>
        <w:t>NC_083318.1  132068703  ..C............C........C...C.....C..CA.....G..............A  132068644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 CAGCCATCATCTCTCAGCTGCTTCATCAGACTAAAACCGAACAGGATCACTGTAATGTTA  120</w:t>
      </w:r>
    </w:p>
    <w:p>
      <w:r>
        <w:rPr>
          <w:rFonts w:ascii="Consolas" w:hAnsi="Consolas" w:eastAsia="Consolas"/>
          <w:sz w:val="20"/>
        </w:rPr>
        <w:t>NC_083318.1  132068643  .T......GC......C...T..TG.TG....G.....ATT...--....CAC.......  132068586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121        AAGCTCTTTTAGGAATGATGAAAGAACTGCATAAG  155</w:t>
      </w:r>
    </w:p>
    <w:p>
      <w:r>
        <w:rPr>
          <w:rFonts w:ascii="Consolas" w:hAnsi="Consolas" w:eastAsia="Consolas"/>
          <w:sz w:val="20"/>
        </w:rPr>
        <w:t>NC_083318.1  132068585  ........C...A.G...........G..T.....  132068551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331405786375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117     2e-24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  GTAAACAAAGCTAACTGTCGACTACCAGAAAATACTTTCAACATAAATGAACTCTCCAAC  60</w:t>
      </w:r>
    </w:p>
    <w:p>
      <w:r>
        <w:rPr>
          <w:rFonts w:ascii="Consolas" w:hAnsi="Consolas" w:eastAsia="Consolas"/>
          <w:sz w:val="20"/>
        </w:rPr>
        <w:t>NC_083318.1  132064344  ..............T....A...........-.....................A....TT  132064286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  TTATTAAACTTTTATATAGATAGAGGAAGACAGCTCTTTCGGGATAACCACCTG  114</w:t>
      </w:r>
    </w:p>
    <w:p>
      <w:r>
        <w:rPr>
          <w:rFonts w:ascii="Consolas" w:hAnsi="Consolas" w:eastAsia="Consolas"/>
          <w:sz w:val="20"/>
        </w:rPr>
        <w:t>NC_083318.1  132064285  ..G..G.........GA...G...A.....GT.A...G.A.......AA.....  132064232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222704688444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91.5    6e-17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42         TCCATTTATCTTTAATTCGCTATCCAAAATTAAATTATTGCAAGCTGATTCACATATAAA  101</w:t>
      </w:r>
    </w:p>
    <w:p>
      <w:r>
        <w:rPr>
          <w:rFonts w:ascii="Consolas" w:hAnsi="Consolas" w:eastAsia="Consolas"/>
          <w:sz w:val="20"/>
        </w:rPr>
        <w:t>NC_083318.1  132063616  .......G.........T...C.............C...............C........  132063557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102        GATGC  106</w:t>
      </w:r>
    </w:p>
    <w:p>
      <w:r>
        <w:rPr>
          <w:rFonts w:ascii="Consolas" w:hAnsi="Consolas" w:eastAsia="Consolas"/>
          <w:sz w:val="20"/>
        </w:rPr>
        <w:t>NC_083318.1  132063556  A....  132063552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206797210698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373825727031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141     6e-32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          GTTGAATTTATTAATGAAATTTGTCCTGAGTCTGGAGGGGTTAGTTCAGAGTTCTTCCAC  60</w:t>
      </w:r>
    </w:p>
    <w:p>
      <w:r>
        <w:rPr>
          <w:rFonts w:ascii="Consolas" w:hAnsi="Consolas" w:eastAsia="Consolas"/>
          <w:sz w:val="20"/>
        </w:rPr>
        <w:t>NC_083318.1  132053683  ..............A.G....C..T...T.GGA.A......G.AG..C............  132053624</w:t>
      </w:r>
    </w:p>
    <w:p>
      <w:r>
        <w:rPr>
          <w:rFonts w:ascii="Consolas" w:hAnsi="Consolas" w:eastAsia="Consolas"/>
          <w:sz w:val="20"/>
        </w:rPr>
        <w:t>NC_083318.1  132015499                 ......G.ATA...CG.......A..C..AG.......T.....T  132015455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61         TGTATGTTTGAAGAGATGACCAAGCCAGAATATGGAATGTTCATGTATCCTGAAATGGGT  120</w:t>
      </w:r>
    </w:p>
    <w:p>
      <w:r>
        <w:rPr>
          <w:rFonts w:ascii="Consolas" w:hAnsi="Consolas" w:eastAsia="Consolas"/>
          <w:sz w:val="20"/>
        </w:rPr>
        <w:t>NC_083318.1  132053623  C....A........T.........AA.........G........A.........GA....  132053564</w:t>
      </w:r>
    </w:p>
    <w:p>
      <w:r>
        <w:rPr>
          <w:rFonts w:ascii="Consolas" w:hAnsi="Consolas" w:eastAsia="Consolas"/>
          <w:sz w:val="20"/>
        </w:rPr>
        <w:t>NC_083318.1  132015454  ...C.C........A......CG............G.......CA.........GA..C.  132015395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121        TCCTGCATGTGGTTTCCTGCCAAG  144</w:t>
      </w:r>
    </w:p>
    <w:p>
      <w:r>
        <w:rPr>
          <w:rFonts w:ascii="Consolas" w:hAnsi="Consolas" w:eastAsia="Consolas"/>
          <w:sz w:val="20"/>
        </w:rPr>
        <w:t>NC_083318.1  132053563  ....A.G..C.........T...   132053541</w:t>
      </w:r>
    </w:p>
    <w:p>
      <w:r>
        <w:rPr>
          <w:rFonts w:ascii="Consolas" w:hAnsi="Consolas" w:eastAsia="Consolas"/>
          <w:sz w:val="20"/>
        </w:rPr>
        <w:t>NC_083318.1  132015394  ....A..............T....  132015371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302242077174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195     1e-47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          CCTAAACCTGAGAAGAAAAGATATTTCCTCTTTGGAATGCTGTGTGGACTCTCCTTATTC  60</w:t>
      </w:r>
    </w:p>
    <w:p>
      <w:r>
        <w:rPr>
          <w:rFonts w:ascii="Consolas" w:hAnsi="Consolas" w:eastAsia="Consolas"/>
          <w:sz w:val="20"/>
        </w:rPr>
        <w:t>NC_083318.1  132052058  ......TT.........G.................GT...............A-..G.A.  132052000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61         AATTTAAATGTTGCTAACCTTCCTTTCCCACTGGCTCTGTATAAAAAACTTCTGGACCAA  120</w:t>
      </w:r>
    </w:p>
    <w:p>
      <w:r>
        <w:rPr>
          <w:rFonts w:ascii="Consolas" w:hAnsi="Consolas" w:eastAsia="Consolas"/>
          <w:sz w:val="20"/>
        </w:rPr>
        <w:t>NC_083318.1  132051999  .....T..C....TC.....C.....A.......G.....T...G...............  132051940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121        AAGCCATCATTGGAAGATTTAAAAGAACTCAGTCCTCGGTTGGGGAA  167</w:t>
      </w:r>
    </w:p>
    <w:p>
      <w:r>
        <w:rPr>
          <w:rFonts w:ascii="Consolas" w:hAnsi="Consolas" w:eastAsia="Consolas"/>
          <w:sz w:val="20"/>
        </w:rPr>
        <w:t>NC_083318.1  132051939  G..........A.........G...............TT........  132051893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363220741867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100747396754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111352385886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151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1          GAGAGACTATGTTTCTAAGTATATTGATTACATTTTCAACGTCTCTGTAAAAGCAGTTTA  60</w:t>
      </w:r>
    </w:p>
    <w:p>
      <w:r>
        <w:rPr>
          <w:rFonts w:ascii="Consolas" w:hAnsi="Consolas" w:eastAsia="Consolas"/>
          <w:sz w:val="20"/>
        </w:rPr>
        <w:t>NC_083318.1  132006351  ...G..................G.CAG......C......A..........G..G.....  132006292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61         TGAGGAATTTCAGAGAGGATTTTATAGAGTCTGTGAGAAGGAGATACTTAGACATTTCTA  120</w:t>
      </w:r>
    </w:p>
    <w:p>
      <w:r>
        <w:rPr>
          <w:rFonts w:ascii="Consolas" w:hAnsi="Consolas" w:eastAsia="Consolas"/>
          <w:sz w:val="20"/>
        </w:rPr>
        <w:t>NC_083318.1  132006291  ...A..G.....A...........C.A...G..C..C........TA..GA.TT....C.  132006232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121        CCCTGAAGAACTAATGACAGCAATCATTGGAAATACTGATTATGACT-GGAAACAGTTTG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exon_21]</w:t>
      </w:r>
    </w:p>
    <w:p>
      <w:r>
        <w:rPr>
          <w:rFonts w:ascii="Consolas" w:hAnsi="Consolas" w:eastAsia="Consolas"/>
          <w:sz w:val="20"/>
        </w:rPr>
        <w:t>NC_083318.1  132006231  T..G........C.A.GAT.TG..T...........A.....C....G.......-....  132006173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180        AACAG  184</w:t>
      </w:r>
    </w:p>
    <w:p>
      <w:r>
        <w:rPr>
          <w:rFonts w:ascii="Consolas" w:hAnsi="Consolas" w:eastAsia="Consolas"/>
          <w:sz w:val="20"/>
        </w:rPr>
        <w:t>NC_083318.1  132006172  ..A..  132006168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405640530747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86.0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10         TATGAGCAAGGATACCAAAAATCACATCCTACTATACAGTTGTTTTGGAAGGCTTTCCAC  69</w:t>
      </w:r>
    </w:p>
    <w:p>
      <w:r>
        <w:rPr>
          <w:rFonts w:ascii="Consolas" w:hAnsi="Consolas" w:eastAsia="Consolas"/>
          <w:sz w:val="20"/>
        </w:rPr>
        <w:t>NC_083318.1  132006077  ..C..A........TG.C.GT........C..C...GT.A................A...  132006018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70         AAACTAACCTTGGATGAAAAGAAAAAATTCCT  101</w:t>
      </w:r>
    </w:p>
    <w:p>
      <w:r>
        <w:rPr>
          <w:rFonts w:ascii="Consolas" w:hAnsi="Consolas" w:eastAsia="Consolas"/>
          <w:sz w:val="20"/>
        </w:rPr>
        <w:t>NC_083318.1  132006017  ...T.G..T.C...G.................  132005986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193540979243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257     2e-66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1          TTTTCCTTACAGGACGTGATAGGCTGCATGCAAGAGGCATACAGAAAATGGAAATAGTAT  60</w:t>
      </w:r>
    </w:p>
    <w:p>
      <w:r>
        <w:rPr>
          <w:rFonts w:ascii="Consolas" w:hAnsi="Consolas" w:eastAsia="Consolas"/>
          <w:sz w:val="20"/>
        </w:rPr>
        <w:t>NC_083318.1  132049508  ....T.........AA...A..........T..A.A......G...GG...G...CC...  132049449</w:t>
      </w:r>
    </w:p>
    <w:p>
      <w:r>
        <w:rPr>
          <w:rFonts w:ascii="Consolas" w:hAnsi="Consolas" w:eastAsia="Consolas"/>
          <w:sz w:val="20"/>
        </w:rPr>
        <w:t>NC_083318.1  132004910    ..T.........ACG..C..AA.T..ATT..T....T..A....C...A.....AC..  132004853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61         TTCGCTGTCCTGAAACTTTCAGTGAAAGAGATCACCCAACATCAATAACTTGTCATAATA  120</w:t>
      </w:r>
    </w:p>
    <w:p>
      <w:r>
        <w:rPr>
          <w:rFonts w:ascii="Consolas" w:hAnsi="Consolas" w:eastAsia="Consolas"/>
          <w:sz w:val="20"/>
        </w:rPr>
        <w:t>NC_083318.1  132049448  ................................TT.T...T....C.T..A..........  132049389</w:t>
      </w:r>
    </w:p>
    <w:p>
      <w:r>
        <w:rPr>
          <w:rFonts w:ascii="Consolas" w:hAnsi="Consolas" w:eastAsia="Consolas"/>
          <w:sz w:val="20"/>
        </w:rPr>
        <w:t>NC_083318.1  132004852  ..............GA...G.A...G.A..C..C.AT..GGG..CAG..G...TTC.G.G  132004793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121        TTCTCTCCCTCCCTAAGTATTCTACAATGGAAAGAATGGAGGAAGCACTTCAAGTAGCCA  180</w:t>
      </w:r>
    </w:p>
    <w:p>
      <w:r>
        <w:rPr>
          <w:rFonts w:ascii="Consolas" w:hAnsi="Consolas" w:eastAsia="Consolas"/>
          <w:sz w:val="20"/>
        </w:rPr>
        <w:t>NC_083318.1  132049388  ..G.GGA.........A...........................................  132049329</w:t>
      </w:r>
    </w:p>
    <w:p>
      <w:r>
        <w:rPr>
          <w:rFonts w:ascii="Consolas" w:hAnsi="Consolas" w:eastAsia="Consolas"/>
          <w:sz w:val="20"/>
        </w:rPr>
        <w:t>NC_083318.1  132004792  .C....A.........A..C...............G.A..A.....G..G..........  132004733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181        TCAACAACAACAGAGGATTTGTCTCACCCATGCTCACACAGT  222</w:t>
      </w:r>
    </w:p>
    <w:p>
      <w:r>
        <w:rPr>
          <w:rFonts w:ascii="Consolas" w:hAnsi="Consolas" w:eastAsia="Consolas"/>
          <w:sz w:val="20"/>
        </w:rPr>
        <w:t>NC_083318.1  132049328  ......G.....A.......A.G.......C.G.....G...  132049287</w:t>
      </w:r>
    </w:p>
    <w:p>
      <w:r>
        <w:rPr>
          <w:rFonts w:ascii="Consolas" w:hAnsi="Consolas" w:eastAsia="Consolas"/>
          <w:sz w:val="20"/>
        </w:rPr>
        <w:t>NC_083318.1  132004732  ......G.........G..C.G..G..                 132004706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519644078604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