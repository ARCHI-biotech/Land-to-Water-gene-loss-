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453363455025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349964772300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93.5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        TCTGAATGATATAAAAATAATACAAGTTTCCTGTGGACACTACCACTCCCTGGCATTATC  72</w:t>
      </w:r>
    </w:p>
    <w:p>
      <w:r>
        <w:rPr>
          <w:rFonts w:ascii="Consolas" w:hAnsi="Consolas" w:eastAsia="Consolas"/>
          <w:sz w:val="20"/>
        </w:rPr>
        <w:t>NC_083316.1  11132928  .....C..G.........T.......C.................................  11132987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73        AAAAG  77</w:t>
      </w:r>
    </w:p>
    <w:p>
      <w:r>
        <w:rPr>
          <w:rFonts w:ascii="Consolas" w:hAnsi="Consolas" w:eastAsia="Consolas"/>
          <w:sz w:val="20"/>
        </w:rPr>
        <w:t>NC_083316.1  11132988  .G...  11132992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132562463350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222     5e-56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 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NC_083318.1  131897093  .......G.......................TC...........................  131897034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76 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NC_083318.1  131897033  ..................................G.....A......A....A.......  131896974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136        CTCACAGCTTTGCCCTGTCTCTCTGTGGGACTTCGT-TTG-GCTGGGGAAGTAACAGTGC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NC_083318.1  131896973  .C......................C-....GC-...A..CA.......G.TG..T.AC..  131896916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194        CGGGCAGCTGGCCCTCAGTG  213</w:t>
      </w:r>
    </w:p>
    <w:p>
      <w:r>
        <w:rPr>
          <w:rFonts w:ascii="Consolas" w:hAnsi="Consolas" w:eastAsia="Consolas"/>
          <w:sz w:val="20"/>
        </w:rPr>
        <w:t>NC_083318.1  131896915  G........C.GA.......  131896896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530249655000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180284950156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288986061975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251868680365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97.1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  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NC_083318.1  132078726  .........G.......................................-.........  132078669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90142508806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177633700889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429502220550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379128503325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368523510225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108701260619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413594730900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201494944292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233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NC_083318.1  132049508  ....T.........AA...A..........T..A.A......G...GG...G...CC...  132049449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NC_083318.1  132049448  ................................TT.T...T....C.T..A..........  132049389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121  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NC_083318.1  132049388  ..G.GGA.........A...........................................  132049329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181        TCAACAACAACAGAGGATTTGTCTCACCCATGCTCACACAGT  222</w:t>
      </w:r>
    </w:p>
    <w:p>
      <w:r>
        <w:rPr>
          <w:rFonts w:ascii="Consolas" w:hAnsi="Consolas" w:eastAsia="Consolas"/>
          <w:sz w:val="20"/>
        </w:rPr>
        <w:t>NC_083318.1  132049328  ......G.....A.......A.G.......C.G.....G...  132049287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527598406725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