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75.8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ATGGAAGCCTTGGTCTGTGCATTTTCTGAGCTGCACATAAGAGAAG  46</w:t>
      </w:r>
    </w:p>
    <w:p>
      <w:r>
        <w:rPr>
          <w:rFonts w:ascii="Consolas" w:hAnsi="Consolas" w:eastAsia="Consolas"/>
          <w:sz w:val="20"/>
        </w:rPr>
        <w:t>NC_083328.1  35195843  .......................C...C..................  35195888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74235229460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105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62        GGGGGGCCTGGGGTCCCCGCAGCCGCAGTGCCCCAGTGCCCAGGGAAGCAAGCCCAAGAA  121</w:t>
      </w:r>
    </w:p>
    <w:p>
      <w:r>
        <w:rPr>
          <w:rFonts w:ascii="Consolas" w:hAnsi="Consolas" w:eastAsia="Consolas"/>
          <w:sz w:val="20"/>
        </w:rPr>
        <w:t>NC_083328.1  35196388  ......G......G..TA.....A....................................  35196447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122       CTTCCGGCTGCGCCACCTCCGGGGCCTGGGCCTCTACCTGGAGAGCCACCCGCCACCCAC  181</w:t>
      </w:r>
    </w:p>
    <w:p>
      <w:r>
        <w:rPr>
          <w:rFonts w:ascii="Consolas" w:hAnsi="Consolas" w:eastAsia="Consolas"/>
          <w:sz w:val="20"/>
        </w:rPr>
        <w:t>NC_083328.1  35196448  .------....A.................CT.........                      35196481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182       TGGCCAGTGTGAGAGCCACTGGCTGGGCCGGCTTATGGCTGGGGGCTGCCTGCCACAGCC  241</w:t>
      </w:r>
    </w:p>
    <w:p>
      <w:r>
        <w:rPr>
          <w:rFonts w:ascii="Consolas" w:hAnsi="Consolas" w:eastAsia="Consolas"/>
          <w:sz w:val="20"/>
        </w:rPr>
        <w:t>NC_083328.1  35196523      ........A.....T......A...A...C.....C...........C.....A..  35196578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242       TGAGGGCACAGCCTGGGCCCTGGACCTGCCACAGGGGACTCTGGGCCCACGTAACAGCCT  301</w:t>
      </w:r>
    </w:p>
    <w:p>
      <w:r>
        <w:rPr>
          <w:rFonts w:ascii="Consolas" w:hAnsi="Consolas" w:eastAsia="Consolas"/>
          <w:sz w:val="20"/>
        </w:rPr>
        <w:t>NC_083328.1  35196579  C..........T....C........T.A.........G.......A...G.......T.A  35196638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302       CTGTTCAGCCCTTCTGGAAGC  322</w:t>
      </w:r>
    </w:p>
    <w:p>
      <w:r>
        <w:rPr>
          <w:rFonts w:ascii="Consolas" w:hAnsi="Consolas" w:eastAsia="Consolas"/>
          <w:sz w:val="20"/>
        </w:rPr>
        <w:t>NC_083328.1  35196639  .CAC.................  35196659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885519574474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60.0    3e-07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CTTCCAGTTCCAGCATGGACCCAGACAAGGGTGCCCTCCCCCAGCCTAGTCCTTCTAGGC  60</w:t>
      </w:r>
    </w:p>
    <w:p>
      <w:r>
        <w:rPr>
          <w:rFonts w:ascii="Consolas" w:hAnsi="Consolas" w:eastAsia="Consolas"/>
          <w:sz w:val="20"/>
        </w:rPr>
        <w:t>NC_083328.1  35197074  ........................C...A.......C.T.......                35197119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TCAGGCCCAAGAGGTCCTGGGGGACCTGGGAAGAGGCCATGTGTCCCTTGTGCAAGAGAA  120</w:t>
      </w:r>
    </w:p>
    <w:p>
      <w:r>
        <w:rPr>
          <w:rFonts w:ascii="Consolas" w:hAnsi="Consolas" w:eastAsia="Consolas"/>
          <w:sz w:val="20"/>
        </w:rPr>
        <w:t>NC_083328.1  35197185                                           .........A.........  35197203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CCCGCTCTGGGGCCCTGGAGAGGCCA  146</w:t>
      </w:r>
    </w:p>
    <w:p>
      <w:r>
        <w:rPr>
          <w:rFonts w:ascii="Consolas" w:hAnsi="Consolas" w:eastAsia="Consolas"/>
          <w:sz w:val="20"/>
        </w:rPr>
        <w:t>NC_083328.1  35197204  .T.A.........T............  35197229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342012051219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