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53025005180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202     1e-49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ATGCAGTGAGCCAGGCCCAAGGACGCCCCGGCCACCCTGACGCACCCCCCAACATCTACG  60</w:t>
      </w:r>
    </w:p>
    <w:p>
      <w:r>
        <w:rPr>
          <w:rFonts w:ascii="Consolas" w:hAnsi="Consolas" w:eastAsia="Consolas"/>
          <w:sz w:val="20"/>
        </w:rPr>
        <w:t>NC_083328.1  35196326  ...........TG.....G.......A..A.T.....CA..ATG..A.....T.....T.  35196385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-AGGGGGGCCTGGGGTCCCCGCAGCCGCAGTGCCCCAGTGCCCAGGGAAGCAAGCCCAAG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NC_083328.1  35196386  TG......G......G..TA.....A..................................  35196445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120       AACTTCCGGCTGCGCCACCTCCGGGGCCTGGGCCTCTACCTGG-AGAGCCACC--C-G--  173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exon_2]</w:t>
      </w:r>
    </w:p>
    <w:p>
      <w:r>
        <w:rPr>
          <w:rFonts w:ascii="Consolas" w:hAnsi="Consolas" w:eastAsia="Consolas"/>
          <w:sz w:val="20"/>
        </w:rPr>
        <w:t>NC_083328.1  35196446  ...------....A.................CT.........CT..-.....ATA.A.TG  35196498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174       -CC----AC---C-CACTGGC---CAGTGTGAGAGCCACTGGCTGGGCCGGCTTATGGCT  221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insertion / frame preservation / exon_2]</w:t>
      </w:r>
    </w:p>
    <w:p>
      <w:r>
        <w:rPr>
          <w:rFonts w:ascii="Consolas" w:hAnsi="Consolas" w:eastAsia="Consolas"/>
          <w:sz w:val="20"/>
        </w:rPr>
        <w:t>NC_083328.1  35196499  G..GGGC..TTT.A.....C.GGG........A.....T......A...A...C.....C  35196558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222       GGGGGCTGCCTGCCACAGCCTGAGGGCACAGCCTGGGCCCTGGACCTGCCACAGGGGACT  281</w:t>
      </w:r>
    </w:p>
    <w:p>
      <w:r>
        <w:rPr>
          <w:rFonts w:ascii="Consolas" w:hAnsi="Consolas" w:eastAsia="Consolas"/>
          <w:sz w:val="20"/>
        </w:rPr>
        <w:t>NC_083328.1  35196559  ...........C.....A..C..........T....C........T.A.........G..  35196618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282       CTGGGCCCACGTAACAGCCTCTGTTCAGCCCTTCTGGAAGC  322</w:t>
      </w:r>
    </w:p>
    <w:p>
      <w:r>
        <w:rPr>
          <w:rFonts w:ascii="Consolas" w:hAnsi="Consolas" w:eastAsia="Consolas"/>
          <w:sz w:val="20"/>
        </w:rPr>
        <w:t>NC_083328.1  35196619  .....A...G.......T.A.CAC.................  35196659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861655366975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320801041275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