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NC_083328.1 Globicephala melas chromosome 15, mGloMel1.2, whole g...  75.2    1e-12   [1 indels / deletion / frameshift / exon_1]</w:t>
      </w:r>
    </w:p>
    <w:p/>
    <w:p/>
    <w:p/>
    <w:p>
      <w:r>
        <w:t>Query_1      1         ATGGAAGCCTTGGTCTGTGCATTCTCTGAGCTGCGCATAAGAGAAG  46</w:t>
      </w:r>
    </w:p>
    <w:p>
      <w:r>
        <w:t>NC_083328.1  35195843  ...........................C......A...........  35195888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47722468950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NC_083328.1 Globicephala melas chromosome 15, mGloMel1.2, whole g...  425     1e-116   [1 indels / deletion / frameshift / exon_2]</w:t>
      </w:r>
    </w:p>
    <w:p/>
    <w:p/>
    <w:p/>
    <w:p>
      <w:r>
        <w:t>Query_2      4         CTGTGGCC-AGCGGCCACCACCCTCCTGCTCTCCCCTCCACAGACGCAGTGAGCTGGGCC  62   [1 indels / insertion / frameshift / exon_2]</w:t>
      </w:r>
    </w:p>
    <w:p>
      <w:r>
        <w:t>NC_083328.1  35196283  ........C.C.A.......AT......................T...............  35196342</w:t>
      </w:r>
    </w:p>
    <w:p/>
    <w:p>
      <w:r>
        <w:t>Query_2      63        CGAGGACACACCAGTCACCCCGACACGCCACCCAACATCTACG-AgggggggctgggggC  121   [1 indels / insertion / frameshift / exon_2]</w:t>
      </w:r>
    </w:p>
    <w:p>
      <w:r>
        <w:t>NC_083328.1  35196343  .......G.............A...T.........T.....T.TG...............  35196402</w:t>
      </w:r>
    </w:p>
    <w:p/>
    <w:p>
      <w:r>
        <w:t>Query_2      122       CCAGCAGCAGCAGTGCCCCAGTGCCCAGGGAAGCAAGCCTAAGAACTTCCGGCTGCGCCA  181</w:t>
      </w:r>
    </w:p>
    <w:p>
      <w:r>
        <w:t>NC_083328.1  35196403  .T.....................................C......------....A...  35196456   [6 indels / deletion / frame preservation / exon_2]</w:t>
      </w:r>
    </w:p>
    <w:p/>
    <w:p>
      <w:r>
        <w:t>Query_2      182       CCTCCGAGGCCTGGCTCTCTACCTGCCGGGCCACATGCAG-----------------CCT  224   [17 indels / insertion / frameshift / exon_2]</w:t>
      </w:r>
    </w:p>
    <w:p>
      <w:r>
        <w:t>NC_083328.1  35196457  ......G...................TA........A...TGGCCGGGCACTTTCACA..  35196516</w:t>
      </w:r>
    </w:p>
    <w:p/>
    <w:p>
      <w:r>
        <w:t>Query_2      225       GCTGGCCAGTGTGAGAGCCATTGGCTGGGCCGGCTCACGGCTGGGGGCTGCCTCCCACAG  284</w:t>
      </w:r>
    </w:p>
    <w:p>
      <w:r>
        <w:t>NC_083328.1  35196517  ..C..G........A............A...A.....T...C.................A  35196576</w:t>
      </w:r>
    </w:p>
    <w:p/>
    <w:p>
      <w:r>
        <w:t>Query_2      285       CCTGAGGGCATGGTATGGCCCTTGGACTTACCACAGAGGGCTTTGGGTCCAGGTAACAGC  344</w:t>
      </w:r>
    </w:p>
    <w:p>
      <w:r>
        <w:t>NC_083328.1  35196577  ..C.......CA..C......C..............G.....C....A...........T  35196636</w:t>
      </w:r>
    </w:p>
    <w:p/>
    <w:p>
      <w:r>
        <w:t>Query_2      345       CACTGCTCAGCCCTTCTGGAAGCTCAACTGCCCAGGGAGAGCCTGGGAAATACAG  399</w:t>
      </w:r>
    </w:p>
    <w:p>
      <w:r>
        <w:t>NC_083328.1  35196637  ...CA.......................-----------................  35196680   [11 indels / deletion / frameshift / exon_2]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973006660669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NC_083328.1 Globicephala melas chromosome 15, mGloMel1.2, whole g...  229     6e-58   [1 indels / deletion / frameshift / exon_3]</w:t>
      </w:r>
    </w:p>
    <w:p/>
    <w:p/>
    <w:p/>
    <w:p>
      <w:r>
        <w:t>Query_3      1         CTTCCAGTTCCAGCATGGACCCAGCCAAGGGTGCCCCCTCCCAGCCCAGTCCCCCTGAAG  60</w:t>
      </w:r>
    </w:p>
    <w:p>
      <w:r>
        <w:t>NC_083328.1  35197074  ............................A..................G..G.........  35197133</w:t>
      </w:r>
    </w:p>
    <w:p/>
    <w:p>
      <w:r>
        <w:t>Query_3      61        GCTTGGGGCTCAGGACTAAGAGATCCTG-GGGGGCCTCAGAGAAGTCCACATGTCCCTTG  119   [1 indels / insertion / frameshift / exon_3]</w:t>
      </w:r>
    </w:p>
    <w:p>
      <w:r>
        <w:t>NC_083328.1  35197134  ..............C.............A.T...........G.A...............  35197193</w:t>
      </w:r>
    </w:p>
    <w:p/>
    <w:p>
      <w:r>
        <w:t>Query_3      120       TGTAAGAGAACTCGCTCTGGGGCTCTGGAGAGGCCA  155</w:t>
      </w:r>
    </w:p>
    <w:p>
      <w:r>
        <w:t>NC_083328.1  35197194  A.C..........A......................  35197229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339359525248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