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GCF_963455315.2_mGloMel1.2_genomic.fna</w:t>
      </w:r>
    </w:p>
    <w:p>
      <w:r>
        <w:t xml:space="preserve">           992 sequences; 2,651,276,051 total letters</w:t>
      </w:r>
    </w:p>
    <w:p/>
    <w:p/>
    <w:p/>
    <w:p>
      <w:r>
        <w:t>Query= exon_1</w:t>
      </w:r>
    </w:p>
    <w:p/>
    <w:p>
      <w:r>
        <w:t>Length=46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NC_083328.1 Globicephala melas chromosome 15, mGloMel1.2, whole g...  75.8    1e-12   [1 indels / deletion / frameshift / exon_1]</w:t>
      </w:r>
    </w:p>
    <w:p/>
    <w:p/>
    <w:p/>
    <w:p>
      <w:r>
        <w:t>Query_1      1         ATGGAAGCCTTGGTCTGTGCATTCTCTGAGCTGCGCATAAGAGAAG  46</w:t>
      </w:r>
    </w:p>
    <w:p>
      <w:r>
        <w:t>NC_083328.1  35195843  ...........................C......A...........  35195888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74235229460</w:t>
      </w:r>
    </w:p>
    <w:p/>
    <w:p/>
    <w:p>
      <w:r>
        <w:t>Query= exon_2</w:t>
      </w:r>
    </w:p>
    <w:p/>
    <w:p>
      <w:r>
        <w:t>Length=399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NC_083328.1 Globicephala melas chromosome 15, mGloMel1.2, whole g...  285     8e-75   [1 indels / deletion / frameshift / exon_2]</w:t>
      </w:r>
    </w:p>
    <w:p/>
    <w:p/>
    <w:p/>
    <w:p>
      <w:r>
        <w:t>Query_2      16        GCCACCACCCTCCTGCTCTCCCCTCCACAGACGCAGTGAGCTGGGCCCGAGGACACACCA  75</w:t>
      </w:r>
    </w:p>
    <w:p>
      <w:r>
        <w:t>NC_083328.1  35196296  .......AT......................T......................G.....  35196355</w:t>
      </w:r>
    </w:p>
    <w:p/>
    <w:p>
      <w:r>
        <w:t>Query_2      76        GTCACCCCGACACGCCACCCAACATCTACG-AgggggggctgggggCCCAGCAGCAGCAG  134   [1 indels / insertion / frameshift / exon_2]</w:t>
      </w:r>
    </w:p>
    <w:p>
      <w:r>
        <w:t>NC_083328.1  35196356  ........A...T.........T.....T.TG................T...........  35196415</w:t>
      </w:r>
    </w:p>
    <w:p/>
    <w:p>
      <w:r>
        <w:t>Query_2      135       TGCCCCAGTGCCCAGGGAAGCAAGCCTAAGAACTTCCGGCTGCGCCACCTCCGAGGCCTG  194</w:t>
      </w:r>
    </w:p>
    <w:p>
      <w:r>
        <w:t>NC_083328.1  35196416  ..........................C......------....A.........G......  35196469   [6 indels / deletion / frame preservation / exon_2]</w:t>
      </w:r>
    </w:p>
    <w:p/>
    <w:p>
      <w:r>
        <w:t>Query_2      195       GCTCTCTACCTGCCGGGCCACATGCAG-----------------CCTGCTGGCCAGTGTG  237   [17 indels / insertion / frameshift / exon_2]</w:t>
      </w:r>
    </w:p>
    <w:p>
      <w:r>
        <w:t>NC_083328.1  35196470  .............TA........A...TGGCCGGGCACTTTCACA....C..G.......  35196529</w:t>
      </w:r>
    </w:p>
    <w:p/>
    <w:p>
      <w:r>
        <w:t>Query_2      238       AGAGCCATTGGCTGGGCCGGCTCACGGCTGGGGGCTGCCTCCCACAGCCTGAGGGCATGG  297</w:t>
      </w:r>
    </w:p>
    <w:p>
      <w:r>
        <w:t>NC_083328.1  35196530  .A............A...A.....T...C.................A..C.......CA.  35196589</w:t>
      </w:r>
    </w:p>
    <w:p/>
    <w:p>
      <w:r>
        <w:t>Query_2      298       TATGGCCCTTGGACTTACCACAGAGGGCTTTGGGTCCAGGTAACAGCCACTGCTCAGCCC  357</w:t>
      </w:r>
    </w:p>
    <w:p>
      <w:r>
        <w:t>NC_083328.1  35196590  .C......C..............G.....C....A...........T...CA........  35196649</w:t>
      </w:r>
    </w:p>
    <w:p/>
    <w:p>
      <w:r>
        <w:t>Query_2      358       TTCTGGAAGCTCAAC  372</w:t>
      </w:r>
    </w:p>
    <w:p>
      <w:r>
        <w:t>NC_083328.1  35196650  ...............  35196664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1004826103969</w:t>
      </w:r>
    </w:p>
    <w:p/>
    <w:p/>
    <w:p>
      <w:r>
        <w:t>Query= exon_3</w:t>
      </w:r>
    </w:p>
    <w:p/>
    <w:p>
      <w:r>
        <w:t>Length=158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NC_083328.1 Globicephala melas chromosome 15, mGloMel1.2, whole g...  214     9e-54   [1 indels / deletion / frameshift / exon_3]</w:t>
      </w:r>
    </w:p>
    <w:p/>
    <w:p/>
    <w:p/>
    <w:p>
      <w:r>
        <w:t>Query_3      1         CTTCCAGTTCCAGCATGGACCCAGCCAAGGGTGCCCCCTCCCAGCCCAGTCCCCCTGAAG  60</w:t>
      </w:r>
    </w:p>
    <w:p>
      <w:r>
        <w:t>NC_083328.1  35197074  ............................A..................G..G.........  35197133</w:t>
      </w:r>
    </w:p>
    <w:p/>
    <w:p>
      <w:r>
        <w:t>Query_3      61        GCTTGGGGCTCAGGACTAAGAGATCCTG-GGGGGCCTCAGAGAAGTCCACATGTCCCTTG  119   [1 indels / insertion / frameshift / exon_3]</w:t>
      </w:r>
    </w:p>
    <w:p>
      <w:r>
        <w:t>NC_083328.1  35197134  ..............C.............A.T...........G.A...............  35197193</w:t>
      </w:r>
    </w:p>
    <w:p/>
    <w:p>
      <w:r>
        <w:t>Query_3      120       TGTAAGAGAACTCGCTCTGGGGCTCTGGAGAGGCCA  155</w:t>
      </w:r>
    </w:p>
    <w:p>
      <w:r>
        <w:t>NC_083328.1  35197194  A.C..........A......................  35197229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365873357118</w:t>
      </w:r>
    </w:p>
    <w:p/>
    <w:p/>
    <w:p>
      <w:r>
        <w:t xml:space="preserve">  Database: GCF_963455315.2_mGloMel1.2_genomic.fna</w:t>
      </w:r>
    </w:p>
    <w:p>
      <w:r>
        <w:t xml:space="preserve">    Posted date:  Feb 4, 2026  5:35 PM</w:t>
      </w:r>
    </w:p>
    <w:p>
      <w:r>
        <w:t xml:space="preserve">  Number of letters in database: 2,651,276,051</w:t>
      </w:r>
    </w:p>
    <w:p>
      <w:r>
        <w:t xml:space="preserve">  Number of sequences in database:  992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