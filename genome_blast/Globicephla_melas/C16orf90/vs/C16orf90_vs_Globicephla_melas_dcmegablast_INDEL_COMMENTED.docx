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75.2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ATGGAAGCCTTGGTCTGTGCATTTTCTGAGCTGCACATAAGAGAAG  46</w:t>
      </w:r>
    </w:p>
    <w:p>
      <w:r>
        <w:rPr>
          <w:rFonts w:ascii="Consolas" w:hAnsi="Consolas" w:eastAsia="Consolas"/>
          <w:sz w:val="20"/>
        </w:rPr>
        <w:t>NC_083328.1  35195843  .......................C...C..................  35195888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47722468950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270     5e-70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NC_083328.1  35196326  ...........TG.....G.......A..A.T.....CA..ATG..A.....T.....T.  35196385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AGGGGGGC-CTGGGGTCCCCGCAGCCGCAGTGCCCCAGTGCCCAGGGAAGCAAGCCCAAG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NC_083328.1  35196386  T......GG......G..TA.....A..................................  35196445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120       AACTTCCGGCTGCGCCACCTCCGGGGCCTGGGCCTCTACCTGGAGAGCCA----------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NC_083328.1  35196446  ...------....A.................CT.........CTAG....CATACAGTGG  35196499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170       CCCGCCA----CCCACT---GGCCAGTGTGAGAGCCACTGGCTGGGCCGGCTTATGGCTG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NC_083328.1  35196500  ..G.G..CTTT.A....GCC..G........A.....T......A...A...C.....C.  35196559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223       GGGGCTGCCTGCCACAGCCTGAGGGCACAGCCTGGGCCCTGGACCTGCCACAGGGGACTC  282</w:t>
      </w:r>
    </w:p>
    <w:p>
      <w:r>
        <w:rPr>
          <w:rFonts w:ascii="Consolas" w:hAnsi="Consolas" w:eastAsia="Consolas"/>
          <w:sz w:val="20"/>
        </w:rPr>
        <w:t>NC_083328.1  35196560  ..........C.....A..C..........T....C........T.A.........G...  35196619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283       TGGGCCCACGTAACAGCCTCTGTTCAGCCCTTCTGGAAGC  322</w:t>
      </w:r>
    </w:p>
    <w:p>
      <w:r>
        <w:rPr>
          <w:rFonts w:ascii="Consolas" w:hAnsi="Consolas" w:eastAsia="Consolas"/>
          <w:sz w:val="20"/>
        </w:rPr>
        <w:t>NC_083328.1  35196620  ....A...G.......T.A.CAC.................  35196659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853700666854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125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CTTCCAGTTCCAGCATGGACCCAGACAAGGGTGCCCTCCCCCAGCCTAGT---CCT----  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NC_083328.1  35197074  ........................C...A.......C.T.......CG..GCC...GAAG  35197133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54        --TCTAGGCTCAGGCCCAAGAGGTCCTG-GGGGACCTGGGAAGAGGCCATGTGTCCCTTG  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NC_083328.1  35197134  GC.TGG..........T.....A.....A.T..G...CA..G..AT...CA.........  35197193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111       TGCAAGAGAACCCGCTCTGGGGCCCTGGAGAGGCCATAG  149</w:t>
      </w:r>
    </w:p>
    <w:p>
      <w:r>
        <w:rPr>
          <w:rFonts w:ascii="Consolas" w:hAnsi="Consolas" w:eastAsia="Consolas"/>
          <w:sz w:val="20"/>
        </w:rPr>
        <w:t>NC_083328.1  35197194  A..........T.A.........T............C..  35197232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