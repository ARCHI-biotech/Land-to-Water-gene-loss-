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Length=326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395     1e-107</w:t>
      </w:r>
    </w:p>
    <w:p>
      <w:r>
        <w:rPr>
          <w:rFonts w:ascii="Consolas" w:hAnsi="Consolas" w:eastAsia="Consolas"/>
          <w:sz w:val="20"/>
        </w:rPr>
        <w:t xml:space="preserve">NC_083326.1 Globicephala melas chromosome 13, mGloMel1.2, whole g...  51.8    2e-04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         GCTTACCAGAGCCTCTGGGACTCCTCCCACCTCATCTTGCAAGAGCTGCTGGACCAAGAG  60</w:t>
      </w:r>
    </w:p>
    <w:p>
      <w:r>
        <w:rPr>
          <w:rFonts w:ascii="Consolas" w:hAnsi="Consolas" w:eastAsia="Consolas"/>
          <w:sz w:val="20"/>
        </w:rPr>
        <w:t>NC_083322.1  5911483   .........C......................................T...G....A..  5911542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61        CAGCCCCTGCAGGAACCCGTGCCTGACCGGGAGCGGCAGTCCTTCCAGTACAGGCTCTCC  120</w:t>
      </w:r>
    </w:p>
    <w:p>
      <w:r>
        <w:rPr>
          <w:rFonts w:ascii="Consolas" w:hAnsi="Consolas" w:eastAsia="Consolas"/>
          <w:sz w:val="20"/>
        </w:rPr>
        <w:t>NC_083322.1  5911543   ..........T.......A....CC...................................  5911602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121       TCACTCTACCTGTATTACCTGGGGCTGCTGCGCCGGTTTGACACCCTCTATGACCAGATG  180</w:t>
      </w:r>
    </w:p>
    <w:p>
      <w:r>
        <w:rPr>
          <w:rFonts w:ascii="Consolas" w:hAnsi="Consolas" w:eastAsia="Consolas"/>
          <w:sz w:val="20"/>
        </w:rPr>
        <w:t>NC_083322.1  5911603   ..G...........C..................T....C..........G..........  5911662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181       GTGCAGCCGCAGAAGCGGCGGCTGCTGCGGCGGCTGCTGGACAGCGTGGCGGGCCGCGTG  240</w:t>
      </w:r>
    </w:p>
    <w:p>
      <w:r>
        <w:rPr>
          <w:rFonts w:ascii="Consolas" w:hAnsi="Consolas" w:eastAsia="Consolas"/>
          <w:sz w:val="20"/>
        </w:rPr>
        <w:t>NC_083322.1  5911663   .....---------------------...A............G..A.-............  5911700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NC_083326.1  62903251    ..........C.........G..G...........G..                      62903288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241       CTGGAACTCAAAGACGATCTGGTTCACGCGGACCTGTGCGAGACCCACTGCCTGGACCAA  300</w:t>
      </w:r>
    </w:p>
    <w:p>
      <w:r>
        <w:rPr>
          <w:rFonts w:ascii="Consolas" w:hAnsi="Consolas" w:eastAsia="Consolas"/>
          <w:sz w:val="20"/>
        </w:rPr>
        <w:t>NC_083322.1  5911701   .....G.........C.........G..T...............................  5911760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301       GTGCTGCAGGACTTGAAGCTTACCC  325</w:t>
      </w:r>
    </w:p>
    <w:p>
      <w:r>
        <w:rPr>
          <w:rFonts w:ascii="Consolas" w:hAnsi="Consolas" w:eastAsia="Consolas"/>
          <w:sz w:val="20"/>
        </w:rPr>
        <w:t>NC_083322.1  5911761   .C............A.....C....  5911785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782117363205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141     1e-31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        ACCTGGAGGTTCCAATTCCCAAATACTTCCAGCTGGAGCAGTCCAGTGTCCTGAGGGAGC  60</w:t>
      </w:r>
    </w:p>
    <w:p>
      <w:r>
        <w:rPr>
          <w:rFonts w:ascii="Consolas" w:hAnsi="Consolas" w:eastAsia="Consolas"/>
          <w:sz w:val="20"/>
        </w:rPr>
        <w:t>NC_083322.1  5912736  .......................................G......CA..........A.  5912795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61       GAGGGCACTTGCTGGGAGAGCTGCTGTCCAGACTGGAGCCAGTGT  105</w:t>
      </w:r>
    </w:p>
    <w:p>
      <w:r>
        <w:rPr>
          <w:rFonts w:ascii="Consolas" w:hAnsi="Consolas" w:eastAsia="Consolas"/>
          <w:sz w:val="20"/>
        </w:rPr>
        <w:t>NC_083322.1  5912796  ...A...TA......C......C..........GA..........  5912840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209448456989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242     3e-62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2        CCGGACTGAGGCCATAGTCCTACTGCAAAGGGCCGAGCGAGCCAGGCAAGGCAGGCTTCG  61</w:t>
      </w:r>
    </w:p>
    <w:p>
      <w:r>
        <w:rPr>
          <w:rFonts w:ascii="Consolas" w:hAnsi="Consolas" w:eastAsia="Consolas"/>
          <w:sz w:val="20"/>
        </w:rPr>
        <w:t>NC_083322.1  5913150  ..A...G.........A.................A..A.G....................  5913209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62       AGCCACCTTCATGCGAGAGATTCGGAAAGAGGAGGAGCGAGATCGGAAGATTCGGGAAGA  121</w:t>
      </w:r>
    </w:p>
    <w:p>
      <w:r>
        <w:rPr>
          <w:rFonts w:ascii="Consolas" w:hAnsi="Consolas" w:eastAsia="Consolas"/>
          <w:sz w:val="20"/>
        </w:rPr>
        <w:t>NC_083322.1  5913210  .............T..............A........G.....T.A...........G..  5913269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122      AGGGCGGCCCAGGTTCAGTCAGGACGAAGCAGCGATCACCATCCAGAAG  170</w:t>
      </w:r>
    </w:p>
    <w:p>
      <w:r>
        <w:rPr>
          <w:rFonts w:ascii="Consolas" w:hAnsi="Consolas" w:eastAsia="Consolas"/>
          <w:sz w:val="20"/>
        </w:rPr>
        <w:t>NC_083322.1  5913270  ......................................T...A......  5913318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371174480740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107     4e-22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        TGTGGAAAGGTTACCAGCAGAGGAAACGCACTCAGCAGGACCGGCGGACAGAGATGGAGT  60</w:t>
      </w:r>
    </w:p>
    <w:p>
      <w:r>
        <w:rPr>
          <w:rFonts w:ascii="Consolas" w:hAnsi="Consolas" w:eastAsia="Consolas"/>
          <w:sz w:val="20"/>
        </w:rPr>
        <w:t>NC_083322.1  5915412  ......G..A.......................................-..........  5915470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61       TCATTGGCATG  71</w:t>
      </w:r>
    </w:p>
    <w:p>
      <w:r>
        <w:rPr>
          <w:rFonts w:ascii="Consolas" w:hAnsi="Consolas" w:eastAsia="Consolas"/>
          <w:sz w:val="20"/>
        </w:rPr>
        <w:t>NC_083322.1  5915471  ....C......  5915481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111352385886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175     1e-41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4        GCCAGCCTCGGGGAGGATGTCCGGAGGCTCCGGCAGACGGAGAAGGAGGAGGAGTTCCAG  63</w:t>
      </w:r>
    </w:p>
    <w:p>
      <w:r>
        <w:rPr>
          <w:rFonts w:ascii="Consolas" w:hAnsi="Consolas" w:eastAsia="Consolas"/>
          <w:sz w:val="20"/>
        </w:rPr>
        <w:t>NC_083322.1  5916907  .........A...G.....C......A....TC...............------......  5916960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64       CTGGCCATGGTGAAGACCCACGATGCCCTCAGGGAGACCGAGGGGCCCGACATGAAGGAG  123</w:t>
      </w:r>
    </w:p>
    <w:p>
      <w:r>
        <w:rPr>
          <w:rFonts w:ascii="Consolas" w:hAnsi="Consolas" w:eastAsia="Consolas"/>
          <w:sz w:val="20"/>
        </w:rPr>
        <w:t>NC_083322.1  5916961  TC....G...............................G.................A...  5917020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124      AAAATGAAGGAGCAAATCCGA  144</w:t>
      </w:r>
    </w:p>
    <w:p>
      <w:r>
        <w:rPr>
          <w:rFonts w:ascii="Consolas" w:hAnsi="Consolas" w:eastAsia="Consolas"/>
          <w:sz w:val="20"/>
        </w:rPr>
        <w:t>NC_083322.1  5917021  ..........G..........  5917041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355267002994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132     5e-29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2        TTACTGGCCGATTCCCTGATTATCCAGATGAGTCTTTAGGTGGATCCTACCTGATCTTTG  61</w:t>
      </w:r>
    </w:p>
    <w:p>
      <w:r>
        <w:rPr>
          <w:rFonts w:ascii="Consolas" w:hAnsi="Consolas" w:eastAsia="Consolas"/>
          <w:sz w:val="20"/>
        </w:rPr>
        <w:t>NC_083322.1  5917838  ..........................C.............C...................  5917897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62       CAGACAAGACTCCAGAACAG  81</w:t>
      </w:r>
    </w:p>
    <w:p>
      <w:r>
        <w:rPr>
          <w:rFonts w:ascii="Consolas" w:hAnsi="Consolas" w:eastAsia="Consolas"/>
          <w:sz w:val="20"/>
        </w:rPr>
        <w:t>NC_083322.1  5917898  ......C.............  5917917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137864858716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99.6    4e-19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        GGAAGAACCGGTTTGATGGTCTACATCCCAATCAGAGTTTTGACTCGGAGACCCTGCGGG  60</w:t>
      </w:r>
    </w:p>
    <w:p>
      <w:r>
        <w:rPr>
          <w:rFonts w:ascii="Consolas" w:hAnsi="Consolas" w:eastAsia="Consolas"/>
          <w:sz w:val="20"/>
        </w:rPr>
        <w:t>NC_083322.1  5919719  ..........A......A.C..........----............T....T...C.A..  5919774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61       CAGAGAAGAGGAAGGAAGTGGAGGAGGAGA  90</w:t>
      </w:r>
    </w:p>
    <w:p>
      <w:r>
        <w:rPr>
          <w:rFonts w:ascii="Consolas" w:hAnsi="Consolas" w:eastAsia="Consolas"/>
          <w:sz w:val="20"/>
        </w:rPr>
        <w:t>NC_083322.1  5919775  T......................C.A....  5919804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188238486661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64.4    3e-09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9        CTGATGCGTCAGGAGCTGAAGAACCTGCAGCTGGCTGTGGACAGGGAGGA  58</w:t>
      </w:r>
    </w:p>
    <w:p>
      <w:r>
        <w:rPr>
          <w:rFonts w:ascii="Consolas" w:hAnsi="Consolas" w:eastAsia="Consolas"/>
          <w:sz w:val="20"/>
        </w:rPr>
        <w:t>NC_083322.1  5920472  .......A..............G.....G......C.C..T.........  5920521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79537448250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135     6e-30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        TGACTGCCTCTACCTTGGATCCACCCTGAATCTGGCAAACAAGCTGCCTATGCCTTCCCT  60</w:t>
      </w:r>
    </w:p>
    <w:p>
      <w:r>
        <w:rPr>
          <w:rFonts w:ascii="Consolas" w:hAnsi="Consolas" w:eastAsia="Consolas"/>
          <w:sz w:val="20"/>
        </w:rPr>
        <w:t>NC_083322.1  5921547  ...........GT.......GG..T......T.........G..................  5921606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61       GTTCGACGTACGACAGAACGTGGCCTTGTACGGGGTGCTGCGGCTTG  107</w:t>
      </w:r>
    </w:p>
    <w:p>
      <w:r>
        <w:rPr>
          <w:rFonts w:ascii="Consolas" w:hAnsi="Consolas" w:eastAsia="Consolas"/>
          <w:sz w:val="20"/>
        </w:rPr>
        <w:t>NC_083322.1  5921607  ...T...A..T.......T...........T.....T..........  5921653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204145964407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262     3e-68</w:t>
      </w:r>
    </w:p>
    <w:p>
      <w:r>
        <w:rPr>
          <w:rFonts w:ascii="Consolas" w:hAnsi="Consolas" w:eastAsia="Consolas"/>
          <w:sz w:val="20"/>
        </w:rPr>
        <w:t>NC_083320.1 Globicephala melas chromosome 7, mGloMel1.2, whole ge...  104     2e-20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1        ATGGCCCCCCTCATCCGCTCCATCCTCCTGGTGGGCCCCTCCGGCATGGGGAAGAAGATG  60</w:t>
      </w:r>
    </w:p>
    <w:p>
      <w:r>
        <w:rPr>
          <w:rFonts w:ascii="Consolas" w:hAnsi="Consolas" w:eastAsia="Consolas"/>
          <w:sz w:val="20"/>
        </w:rPr>
        <w:t>NC_083322.1  5922332  .....T.........T.........................G................C.  5922391</w:t>
      </w:r>
    </w:p>
    <w:p>
      <w:r>
        <w:rPr>
          <w:rFonts w:ascii="Consolas" w:hAnsi="Consolas" w:eastAsia="Consolas"/>
          <w:sz w:val="20"/>
        </w:rPr>
        <w:t>NC_083320.1  4362757                    ...C.G...T...CT.....A..T..GG...........T..  4362798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61       TTGGTCAAGGCCGTGTGCACAGAAACCGGTGCCAACCTTTTCGACCTGTCCCCTGGCAAC  120</w:t>
      </w:r>
    </w:p>
    <w:p>
      <w:r>
        <w:rPr>
          <w:rFonts w:ascii="Consolas" w:hAnsi="Consolas" w:eastAsia="Consolas"/>
          <w:sz w:val="20"/>
        </w:rPr>
        <w:t>NC_083322.1  5922392  C...................G.........................G...A.........  5922451</w:t>
      </w:r>
    </w:p>
    <w:p>
      <w:r>
        <w:rPr>
          <w:rFonts w:ascii="Consolas" w:hAnsi="Consolas" w:eastAsia="Consolas"/>
          <w:sz w:val="20"/>
        </w:rPr>
        <w:t>NC_083320.1  4362799  C.....C.T...A.C..T..C.....G...........C......T.....G.A.C....  4362858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121      CTGCAGGGCAAATATCCCGGCAAGGCCGGGGTGCAGATGCTGGTGCATATCGTCTTTAAG  180</w:t>
      </w:r>
    </w:p>
    <w:p>
      <w:r>
        <w:rPr>
          <w:rFonts w:ascii="Consolas" w:hAnsi="Consolas" w:eastAsia="Consolas"/>
          <w:sz w:val="20"/>
        </w:rPr>
        <w:t>NC_083322.1  5922452  .............G..........A............C.TG.............G.....  5922511</w:t>
      </w:r>
    </w:p>
    <w:p>
      <w:r>
        <w:rPr>
          <w:rFonts w:ascii="Consolas" w:hAnsi="Consolas" w:eastAsia="Consolas"/>
          <w:sz w:val="20"/>
        </w:rPr>
        <w:t>NC_083320.1  4362859  A.TGCC........C..G.....AAGT..CC.C......A..C.......G...C.C...  4362918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395035549551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86.9    1e-15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17       TCTGGATTGGAAATGCGGAGAAGAATTTCTATAAGCGGGTCCCAAAAGAAGACAA  71</w:t>
      </w:r>
    </w:p>
    <w:p>
      <w:r>
        <w:rPr>
          <w:rFonts w:ascii="Consolas" w:hAnsi="Consolas" w:eastAsia="Consolas"/>
          <w:sz w:val="20"/>
        </w:rPr>
        <w:t>NC_083322.1  5922979  ..........G..........................A.........A.......  5923033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111352385886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224     3e-56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1        TGGACCCAAAGCGAATAAAGAAGGACCTCACCAAGGCCCTGCGGCTACTGAATCCTGGAG  60</w:t>
      </w:r>
    </w:p>
    <w:p>
      <w:r>
        <w:rPr>
          <w:rFonts w:ascii="Consolas" w:hAnsi="Consolas" w:eastAsia="Consolas"/>
          <w:sz w:val="20"/>
        </w:rPr>
        <w:t>NC_083322.1  5923309  .......C.................................T.A..G.............  5923368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61       ACCGTGTGATGCTGATAGGGACCACTGACAGGCCGCAGGTGGCCGAGATGAAGGGGCTGT  120</w:t>
      </w:r>
    </w:p>
    <w:p>
      <w:r>
        <w:rPr>
          <w:rFonts w:ascii="Consolas" w:hAnsi="Consolas" w:eastAsia="Consolas"/>
          <w:sz w:val="20"/>
        </w:rPr>
        <w:t>NC_083322.1  5923369  ....CACA.A......C............C..A......C.C.T................  5923428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121      GCCGTACCTACGAGCGGATCCTTCTCCTGCCGCGGCCCGATTACGCTTCTCGCTATG  177</w:t>
      </w:r>
    </w:p>
    <w:p>
      <w:r>
        <w:rPr>
          <w:rFonts w:ascii="Consolas" w:hAnsi="Consolas" w:eastAsia="Consolas"/>
          <w:sz w:val="20"/>
        </w:rPr>
        <w:t>NC_083322.1  5923429  ....C...............---....................T..........G..  5923482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387081813654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367     1e-99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1        GCTCTGGAAGCATATGATAGAGGCCCAGGGAGCCCAGGTGACCCAGAGCCTGGACATCAG  60</w:t>
      </w:r>
    </w:p>
    <w:p>
      <w:r>
        <w:rPr>
          <w:rFonts w:ascii="Consolas" w:hAnsi="Consolas" w:eastAsia="Consolas"/>
          <w:sz w:val="20"/>
        </w:rPr>
        <w:t>NC_083322.1  5923848  ................................T...........................  5923907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61       TGCCCTGGCCAAGGTGTCTGATGGCTACACACCTGGCTGCCTTCTCCAAGCCATCCGAGC  120</w:t>
      </w:r>
    </w:p>
    <w:p>
      <w:r>
        <w:rPr>
          <w:rFonts w:ascii="Consolas" w:hAnsi="Consolas" w:eastAsia="Consolas"/>
          <w:sz w:val="20"/>
        </w:rPr>
        <w:t>NC_083322.1  5923908  ................G.......................G...............A...  5923967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121      GGTGCTGACGGAACGGCGGCTCCTGCAATTGTCCAAGCGGCCCCTGGTGGCCTCGGAGTT  180</w:t>
      </w:r>
    </w:p>
    <w:p>
      <w:r>
        <w:rPr>
          <w:rFonts w:ascii="Consolas" w:hAnsi="Consolas" w:eastAsia="Consolas"/>
          <w:sz w:val="20"/>
        </w:rPr>
        <w:t>NC_083322.1  5923968  A........................T............................A...A.  5924027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181      CCTGGGGCACCTGGCCAAGCTGGATCCAGTGTACAGGGAGGAAGAGGAGTCCCTGAAG  238</w:t>
      </w:r>
    </w:p>
    <w:p>
      <w:r>
        <w:rPr>
          <w:rFonts w:ascii="Consolas" w:hAnsi="Consolas" w:eastAsia="Consolas"/>
          <w:sz w:val="20"/>
        </w:rPr>
        <w:t>NC_083322.1  5924028  ....C..........G........C..G..............G............G..  5924085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548807776893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134     6e-30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1        ACTGGTACTTCAAGACCCCACTGGGCAAGAAGAGGATGCAACTTATCAAGGACCAGGGCA  60</w:t>
      </w:r>
    </w:p>
    <w:p>
      <w:r>
        <w:rPr>
          <w:rFonts w:ascii="Consolas" w:hAnsi="Consolas" w:eastAsia="Consolas"/>
          <w:sz w:val="20"/>
        </w:rPr>
        <w:t>NC_083322.1  5924655  ...................G......G...........A....C...........A.ATG  5924714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61       CTGCTGAGGAAGCCAAGCTGACGAAGGAGAAGAAGAAAAGGAAGTGATG  109</w:t>
      </w:r>
    </w:p>
    <w:p>
      <w:r>
        <w:rPr>
          <w:rFonts w:ascii="Consolas" w:hAnsi="Consolas" w:eastAsia="Consolas"/>
          <w:sz w:val="20"/>
        </w:rPr>
        <w:t>NC_083322.1  5924715  .C..CA..............G.A......G...................  5924763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209448456989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