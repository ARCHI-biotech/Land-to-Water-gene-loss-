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NC_083322.1  5911483  .........C......................................T...G....A..  5911542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NC_083322.1  5911543  ..........T.......A....CC...................................  5911602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NC_083322.1  5911603  ..G...........C..................T....C..........G..........  5911662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NC_083322.1  5911663  .....---------------------...A............G..A.-............  5911700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NC_083322.1  5911701  .....G.........C.........G..T...............................  5911760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GTGCTGCAGGACTTGAAGCTTACCC  325</w:t>
      </w:r>
    </w:p>
    <w:p>
      <w:r>
        <w:rPr>
          <w:rFonts w:ascii="Consolas" w:hAnsi="Consolas" w:eastAsia="Consolas"/>
          <w:sz w:val="20"/>
        </w:rPr>
        <w:t>NC_083322.1  5911761  .C............A.....C....  5911785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811284400566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NC_083322.1  5912736  .......................................G......CA..........A.  5912795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GAGGGCACTTGCTGGGAGAGCTGCTGTCCAGACTGGAGCCAGTGT  105</w:t>
      </w:r>
    </w:p>
    <w:p>
      <w:r>
        <w:rPr>
          <w:rFonts w:ascii="Consolas" w:hAnsi="Consolas" w:eastAsia="Consolas"/>
          <w:sz w:val="20"/>
        </w:rPr>
        <w:t>NC_083322.1  5912796  ...A...TA......C......C..........GA..........  5912840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 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NC_083322.1  5913157  .........A.................A..A.G...........................  5913216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69 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NC_083322.1  5913217  ......T..............A........G.....T.A...........G.........  5913276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129      CCCAGGTTCAGTCAGGACGAAGCAGCGATCACCATCCAGAAG  170</w:t>
      </w:r>
    </w:p>
    <w:p>
      <w:r>
        <w:rPr>
          <w:rFonts w:ascii="Consolas" w:hAnsi="Consolas" w:eastAsia="Consolas"/>
          <w:sz w:val="20"/>
        </w:rPr>
        <w:t>NC_083322.1  5913277  ...............................T...A......  5913318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397688431650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NC_083322.1  5915412  ......G..A.......................................-..........  5915470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TCATTGGCATG  71</w:t>
      </w:r>
    </w:p>
    <w:p>
      <w:r>
        <w:rPr>
          <w:rFonts w:ascii="Consolas" w:hAnsi="Consolas" w:eastAsia="Consolas"/>
          <w:sz w:val="20"/>
        </w:rPr>
        <w:t>NC_083322.1  5915471  ....C......  5915481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NC_083322.1  5916907  .........A...G.....C......A....TC..............------.......  5916960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NC_083322.1  5916961  TC....G...............................G.................A...  5917020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124      AAAATGAAGGAGCAAATCCGA  144</w:t>
      </w:r>
    </w:p>
    <w:p>
      <w:r>
        <w:rPr>
          <w:rFonts w:ascii="Consolas" w:hAnsi="Consolas" w:eastAsia="Consolas"/>
          <w:sz w:val="20"/>
        </w:rPr>
        <w:t>NC_083322.1  5917021  ..........G..........  5917041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381780894384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NC_083322.1  5917838  ..........................C.............C...................  5917897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CAGACAAGACTCCAGAACAG  81</w:t>
      </w:r>
    </w:p>
    <w:p>
      <w:r>
        <w:rPr>
          <w:rFonts w:ascii="Consolas" w:hAnsi="Consolas" w:eastAsia="Consolas"/>
          <w:sz w:val="20"/>
        </w:rPr>
        <w:t>NC_083322.1  5917898  ......C.............  5917917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NC_083322.1  5919719  ..........A......A.C..........----............T....T...C.A..  5919774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CAGAGAAGAGGAAGGAAGTGGAG  83</w:t>
      </w:r>
    </w:p>
    <w:p>
      <w:r>
        <w:rPr>
          <w:rFonts w:ascii="Consolas" w:hAnsi="Consolas" w:eastAsia="Consolas"/>
          <w:sz w:val="20"/>
        </w:rPr>
        <w:t>NC_083322.1  5919775  T......................  5919797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        CTGATGCGTCAGGAGCTGAAGAACCTGCAGCTGGCTGTGGACAGGGAGGA  58</w:t>
      </w:r>
    </w:p>
    <w:p>
      <w:r>
        <w:rPr>
          <w:rFonts w:ascii="Consolas" w:hAnsi="Consolas" w:eastAsia="Consolas"/>
          <w:sz w:val="20"/>
        </w:rPr>
        <w:t>NC_083322.1  5920472  .......A..............G.....G......C.C..T.........  5920521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NC_083322.1  5921547  ...........GT.......GG..T......T.........G..................  5921606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GTTCGACGTACGACAGAACGTGGCCTTGTACGGGGTGCTGCGGCTTG  107</w:t>
      </w:r>
    </w:p>
    <w:p>
      <w:r>
        <w:rPr>
          <w:rFonts w:ascii="Consolas" w:hAnsi="Consolas" w:eastAsia="Consolas"/>
          <w:sz w:val="20"/>
        </w:rPr>
        <w:t>NC_083322.1  5921607  ...T...A..T.......T...........T.....T..........  5921653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NC_083322.1  5922332  .....T.........T.........................G................C.  5922391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NC_083322.1  5922392  C...................G.........................G...A.........  5922451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NC_083322.1  5922452  .............G..........A............C.TG.............G.....  5922511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424200993760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NC_083322.1  5922979  ..........G..........................A.........A.......  5923033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NC_083322.1  5923309  .......C.................................T.A..G.............  5923368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NC_083322.1  5923369  ....CACA.A......C............C..A......C.C.T................  5923428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GCCGTACCTACGAGCGGATCCTTCTCCTGCCGCGGCCCGATTACGCTTCTCGCT  174</w:t>
      </w:r>
    </w:p>
    <w:p>
      <w:r>
        <w:rPr>
          <w:rFonts w:ascii="Consolas" w:hAnsi="Consolas" w:eastAsia="Consolas"/>
          <w:sz w:val="20"/>
        </w:rPr>
        <w:t>NC_083322.1  5923429  ....C...............---....................T..........  5923479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416247225127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363     3e-98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NC_083322.1  5923848  ................................T...........................  5923907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NC_083322.1  5923908  ................G.......................G...............A...  5923967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NC_083322.1  5923968  A........................T............................A...A.  5924027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NC_083322.1  5924028  ....C..........G........C..G..............G............  5924082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577973853998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NC_083322.1  5924655  ...................G......G...........A....C...........A.ATG  5924714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CTGCTGAGGAAGCCAAGCTGACGAAGGAGAAGAAGAAAAGGAAGTGATG  109</w:t>
      </w:r>
    </w:p>
    <w:p>
      <w:r>
        <w:rPr>
          <w:rFonts w:ascii="Consolas" w:hAnsi="Consolas" w:eastAsia="Consolas"/>
          <w:sz w:val="20"/>
        </w:rPr>
        <w:t>NC_083322.1  5924715  .C..CA..............G.A......G...................  5924763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