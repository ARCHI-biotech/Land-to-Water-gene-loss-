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71583756993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255     7e-66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AGCTTACCAGCGCCTCTGGGAGTCCTCCCACGCGACCCTGCAGGAGCTGCTGGACCAAGA  60</w:t>
      </w:r>
    </w:p>
    <w:p>
      <w:r>
        <w:rPr>
          <w:rFonts w:ascii="Consolas" w:hAnsi="Consolas" w:eastAsia="Consolas"/>
          <w:sz w:val="20"/>
        </w:rPr>
        <w:t>NC_083322.1  5911482  .....................C.........CTC.T.T....A......T...G....A.  5911541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GCAGCTTCTGCTCGAACC--TGCGCCCGACCGGGAGCGGCAGTCCTTCCAGTACAGGCTC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NC_083322.1  5911542  .....CC.....G.....CA...-...-................................  5911599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119      GCATCGCTCTACCTGCACTACCTGGGGCTGCTGCGCCGCTTCGACACCGTCTATGACCAG  178</w:t>
      </w:r>
    </w:p>
    <w:p>
      <w:r>
        <w:rPr>
          <w:rFonts w:ascii="Consolas" w:hAnsi="Consolas" w:eastAsia="Consolas"/>
          <w:sz w:val="20"/>
        </w:rPr>
        <w:t>NC_083322.1  5911600  T.C............T....................T.G.........C...G.......  5911659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179      ATGGTGCAGCCGCAGAAGCGGCGGCTGCTGCGACGCCTGCTGGACGGCGTGGCGGGCCGC  238</w:t>
      </w:r>
    </w:p>
    <w:p>
      <w:r>
        <w:rPr>
          <w:rFonts w:ascii="Consolas" w:hAnsi="Consolas" w:eastAsia="Consolas"/>
          <w:sz w:val="20"/>
        </w:rPr>
        <w:t>NC_083322.1  5911660  ..........-.-.----....---.....-....---..---.-----.-.........  5911697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239      GTGCTGGAGCTCAAGGACGAGCTGGTGCGCGCCGACCTGTGTGAGAACCACTGCCTGGAC  298</w:t>
      </w:r>
    </w:p>
    <w:p>
      <w:r>
        <w:rPr>
          <w:rFonts w:ascii="Consolas" w:hAnsi="Consolas" w:eastAsia="Consolas"/>
          <w:sz w:val="20"/>
        </w:rPr>
        <w:t>NC_083322.1  5911698  ..............A...C.T.....T....TG........C....C.............  5911757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299      CGCGTGCTGCAGGATTTCAAGCTCACCC  326</w:t>
      </w:r>
    </w:p>
    <w:p>
      <w:r>
        <w:rPr>
          <w:rFonts w:ascii="Consolas" w:hAnsi="Consolas" w:eastAsia="Consolas"/>
          <w:sz w:val="20"/>
        </w:rPr>
        <w:t>NC_083322.1  5911758  .AA.C.........C..A..........  5911785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792722937617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246566181831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418897227450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82.4    2e-14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GTGTGGAAAGGCTATCTGCAGAGGAAACGCACTCAGCAGGACCGGCGAATGGAGATGGAG  60</w:t>
      </w:r>
    </w:p>
    <w:p>
      <w:r>
        <w:rPr>
          <w:rFonts w:ascii="Consolas" w:hAnsi="Consolas" w:eastAsia="Consolas"/>
          <w:sz w:val="20"/>
        </w:rPr>
        <w:t>NC_083322.1  5915411  .......G..AT..C.A..............................G.C-.........  5915469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TTCATTGGCATG  72</w:t>
      </w:r>
    </w:p>
    <w:p>
      <w:r>
        <w:rPr>
          <w:rFonts w:ascii="Consolas" w:hAnsi="Consolas" w:eastAsia="Consolas"/>
          <w:sz w:val="20"/>
        </w:rPr>
        <w:t>NC_083322.1  5915470  .....C......  5915481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121957511914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471922192950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153772457486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254519929632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129911214083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212099941360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151121208219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79537507770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148469958952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214751190627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456014703300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159074956020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397687241250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559413386025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214751190627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