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66281206875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324     2e-86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NC_083322.1  5911482  .....................C.........CTC.T.T....A......T...G....A.  5911541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GCAGCTTCTGCTCGAACCTGCGCCCGACCGGGAGCGGCAGTCCTTCCAGTACAGGCTCGC  120</w:t>
      </w:r>
    </w:p>
    <w:p>
      <w:r>
        <w:rPr>
          <w:rFonts w:ascii="Consolas" w:hAnsi="Consolas" w:eastAsia="Consolas"/>
          <w:sz w:val="20"/>
        </w:rPr>
        <w:t>NC_083322.1  5911542  .....CC.....G.....CAT....C................................T.  5911601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ATCGCTCTACCTGCACTACCTGGGGCTGCTGCGCCGCTTCGACACCGTCTATGACCAGAT  180</w:t>
      </w:r>
    </w:p>
    <w:p>
      <w:r>
        <w:rPr>
          <w:rFonts w:ascii="Consolas" w:hAnsi="Consolas" w:eastAsia="Consolas"/>
          <w:sz w:val="20"/>
        </w:rPr>
        <w:t>NC_083322.1  5911602  C............T....................T.G.........C...G.........  5911661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GGTGCAGCCGCAGAAGCGGCGGCTGCTGCGACGCCTGCTGGACGGCGTGGCGGGCCGCGT  240</w:t>
      </w:r>
    </w:p>
    <w:p>
      <w:r>
        <w:rPr>
          <w:rFonts w:ascii="Consolas" w:hAnsi="Consolas" w:eastAsia="Consolas"/>
          <w:sz w:val="20"/>
        </w:rPr>
        <w:t>NC_083322.1  5911662  ......---------------------......G............A.-...........  5911699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241      GCTGGAGCTCAAGGACGAGCTGGTGCGCGCCGACCTGTGTGAGAACCACTGCCTGGACCG  300</w:t>
      </w:r>
    </w:p>
    <w:p>
      <w:r>
        <w:rPr>
          <w:rFonts w:ascii="Consolas" w:hAnsi="Consolas" w:eastAsia="Consolas"/>
          <w:sz w:val="20"/>
        </w:rPr>
        <w:t>NC_083322.1  5911700  ............A...C.T.....T....TG........C....C..............A  5911759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301      CGTGCTGCAGGATTTCAAGCTCACCC  326</w:t>
      </w:r>
    </w:p>
    <w:p>
      <w:r>
        <w:rPr>
          <w:rFonts w:ascii="Consolas" w:hAnsi="Consolas" w:eastAsia="Consolas"/>
          <w:sz w:val="20"/>
        </w:rPr>
        <w:t>NC_083322.1  5911760  A.C.........C..A..........  5911785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787419853803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118     5e-25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GCTGACCTGGAGGTTCCAATCCCCAAATACTTCCTGCTGGAGCAGTCCACCACTGTGCGG  60</w:t>
      </w:r>
    </w:p>
    <w:p>
      <w:r>
        <w:rPr>
          <w:rFonts w:ascii="Consolas" w:hAnsi="Consolas" w:eastAsia="Consolas"/>
          <w:sz w:val="20"/>
        </w:rPr>
        <w:t>NC_083322.1  5912732  ..A.................T.............A........G.....G..TCC..A..  5912791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GAGCGAGGGCTGATACTGGCCGAGATCCTGTCCAGACTGGAGCCAGTGTCCTCCCAGAAG  120</w:t>
      </w:r>
    </w:p>
    <w:p>
      <w:r>
        <w:rPr>
          <w:rFonts w:ascii="Consolas" w:hAnsi="Consolas" w:eastAsia="Consolas"/>
          <w:sz w:val="20"/>
        </w:rPr>
        <w:t>NC_083322.1  5912792  ..A....A..AT..G.....A...C............GA..........T.G..G..G..  5912851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238612166190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169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AGCTTTACAGGAATGCACCGGACTGAGGCCATAATTCTAGTGCAAAAGGCAGAGCGGGCG  60</w:t>
      </w:r>
    </w:p>
    <w:p>
      <w:r>
        <w:rPr>
          <w:rFonts w:ascii="Consolas" w:hAnsi="Consolas" w:eastAsia="Consolas"/>
          <w:sz w:val="20"/>
        </w:rPr>
        <w:t>NC_083322.1  5913133  ......C..AT.T.A.C..A...G...........C...C......G...CA..A....C  5913192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AGGCAAGGCCGGCTTCGAGCCACCTTCATGCGAGAGATTCGAAGAGATGAGGAGCAGGAT  120</w:t>
      </w:r>
    </w:p>
    <w:p>
      <w:r>
        <w:rPr>
          <w:rFonts w:ascii="Consolas" w:hAnsi="Consolas" w:eastAsia="Consolas"/>
          <w:sz w:val="20"/>
        </w:rPr>
        <w:t>NC_083322.1  5913193  .........A....................T..........G.A.A.G......GGA...  5913252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GGGAGGATTCGGGAGGATGGATGGCACAAGTTCAGTCAGGGCCAAGCAGCTGTCACCATA  180</w:t>
      </w:r>
    </w:p>
    <w:p>
      <w:r>
        <w:rPr>
          <w:rFonts w:ascii="Consolas" w:hAnsi="Consolas" w:eastAsia="Consolas"/>
          <w:sz w:val="20"/>
        </w:rPr>
        <w:t>NC_083322.1  5913253  T.A.A............A..GC...C..G...........A.G.......GA...T....  5913312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CAGAAG  186</w:t>
      </w:r>
    </w:p>
    <w:p>
      <w:r>
        <w:rPr>
          <w:rFonts w:ascii="Consolas" w:hAnsi="Consolas" w:eastAsia="Consolas"/>
          <w:sz w:val="20"/>
        </w:rPr>
        <w:t>NC_083322.1  5913313  ......  5913318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410943021345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114003633169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129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CTCCCCTCACCCAACCAGGTAGAGCACCTGAG-CATCATCTCCCAGCCATGCCTCGTGGA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NC_083322.1  5916862  ........GT...G.....CG.....G-.C..A.G....G......G.CA.....AG..G  5916920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60       GGATGTCCAGAGGCTCCGCCAGATGGAGAAAGAGGAGGAGTTCCGGGCAGCAATGGTGAA  119</w:t>
      </w:r>
    </w:p>
    <w:p>
      <w:r>
        <w:rPr>
          <w:rFonts w:ascii="Consolas" w:hAnsi="Consolas" w:eastAsia="Consolas"/>
          <w:sz w:val="20"/>
        </w:rPr>
        <w:t>NC_083322.1  5916921  .....C..G...A....T.....C......------........A.T.G..CG.......  5916974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120      GGCCCATGATTCTCTGGTAGAGACAGAGGGGCCTGACATGAAGGAGAAAATGAAGGAGCA  179</w:t>
      </w:r>
    </w:p>
    <w:p>
      <w:r>
        <w:rPr>
          <w:rFonts w:ascii="Consolas" w:hAnsi="Consolas" w:eastAsia="Consolas"/>
          <w:sz w:val="20"/>
        </w:rPr>
        <w:t>NC_083322.1  5916975  .A....C...G.C..CAGG.....G........C........A.............G...  5917034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180      AATCCGA  186</w:t>
      </w:r>
    </w:p>
    <w:p>
      <w:r>
        <w:rPr>
          <w:rFonts w:ascii="Consolas" w:hAnsi="Consolas" w:eastAsia="Consolas"/>
          <w:sz w:val="20"/>
        </w:rPr>
        <w:t>NC_083322.1  5917035  .......  5917041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463967927325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96.0    4e-18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        TTACTGGCCGGTTCCCTGATTATCCAGATGCGTCTTCAGGTGGATCCTACTCAATCTTTG  65</w:t>
      </w:r>
    </w:p>
    <w:p>
      <w:r>
        <w:rPr>
          <w:rFonts w:ascii="Consolas" w:hAnsi="Consolas" w:eastAsia="Consolas"/>
          <w:sz w:val="20"/>
        </w:rPr>
        <w:t>NC_083322.1  5917838  ..........A...............C...A.....T...C.........CTG.......  5917897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       CAGACAAAACGCCAGAACAG  85</w:t>
      </w:r>
    </w:p>
    <w:p>
      <w:r>
        <w:rPr>
          <w:rFonts w:ascii="Consolas" w:hAnsi="Consolas" w:eastAsia="Consolas"/>
          <w:sz w:val="20"/>
        </w:rPr>
        <w:t>NC_083322.1  5917898  ......CG..T.........  5917917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148469847848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246565905063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124608622301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74.3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        TGGAAGAACCGGTGTGAGAGCATACACCCCAGTCAGAATTATGACTCCGAGACCCTCCGG  65</w:t>
      </w:r>
    </w:p>
    <w:p>
      <w:r>
        <w:rPr>
          <w:rFonts w:ascii="Consolas" w:hAnsi="Consolas" w:eastAsia="Consolas"/>
          <w:sz w:val="20"/>
        </w:rPr>
        <w:t>NC_083322.1  5919718  ...........A.T...T...C....T.....----.G..T......T....T.....A.  5919773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66       GAGGAGAAGAGGAAAGAGGTGGAGCTGGAGA  96</w:t>
      </w:r>
    </w:p>
    <w:p>
      <w:r>
        <w:rPr>
          <w:rFonts w:ascii="Consolas" w:hAnsi="Consolas" w:eastAsia="Consolas"/>
          <w:sz w:val="20"/>
        </w:rPr>
        <w:t>NC_083322.1  5919774  .TA...........G..A.......AA....  5919804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145818600565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74234951700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143167353282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GTGACTTCCTGTATCTTGGATCCACTCTGAGTTTGGTGAAGAAGTTGCCCATGCCATCCC  60</w:t>
      </w:r>
    </w:p>
    <w:p>
      <w:r>
        <w:rPr>
          <w:rFonts w:ascii="Consolas" w:hAnsi="Consolas" w:eastAsia="Consolas"/>
          <w:sz w:val="20"/>
        </w:rPr>
        <w:t>NC_083322.1  5921546  ......G...C.G........GG.......A.....CA..C.G.C....T.....T....  5921605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TGTTTGACATACGACAGAATGTGGCTTTGTATGCGGTCCTTCGGCTTG  108</w:t>
      </w:r>
    </w:p>
    <w:p>
      <w:r>
        <w:rPr>
          <w:rFonts w:ascii="Consolas" w:hAnsi="Consolas" w:eastAsia="Consolas"/>
          <w:sz w:val="20"/>
        </w:rPr>
        <w:t>NC_083322.1  5921606  ...........T.............C.......G...T..G.......  5921653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215     5e-54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99.6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2        CTCCCCGGATATCCACATCATGGCCCCACTCATCCGCTCCATCCTCCTGGTGGGCCCCTC  61</w:t>
      </w:r>
    </w:p>
    <w:p>
      <w:r>
        <w:rPr>
          <w:rFonts w:ascii="Consolas" w:hAnsi="Consolas" w:eastAsia="Consolas"/>
          <w:sz w:val="20"/>
        </w:rPr>
        <w:t>NC_083322.1  5922313  ......A..C..A...T.......T..C......T.........................  5922372</w:t>
      </w:r>
    </w:p>
    <w:p>
      <w:r>
        <w:rPr>
          <w:rFonts w:ascii="Consolas" w:hAnsi="Consolas" w:eastAsia="Consolas"/>
          <w:sz w:val="20"/>
        </w:rPr>
        <w:t>NC_083320.1  4362757                                       ...C.G...T...CT.....A..  4362779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62       TGGCATGGGGAAGAAGATGCTGGTCAAGGCAGTGTGCACAGAAACTGGCGCCAACCTGTT  121</w:t>
      </w:r>
    </w:p>
    <w:p>
      <w:r>
        <w:rPr>
          <w:rFonts w:ascii="Consolas" w:hAnsi="Consolas" w:eastAsia="Consolas"/>
          <w:sz w:val="20"/>
        </w:rPr>
        <w:t>NC_083322.1  5922373  G................C............C........G.....C..T........T..  5922432</w:t>
      </w:r>
    </w:p>
    <w:p>
      <w:r>
        <w:rPr>
          <w:rFonts w:ascii="Consolas" w:hAnsi="Consolas" w:eastAsia="Consolas"/>
          <w:sz w:val="20"/>
        </w:rPr>
        <w:t>NC_083320.1  4362780  ...GG...........T........C.T..CA.C..T..C.....G..T........C..  4362839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122      CGACCTGTCGCCGGAAAACCTGCTGGGCAAATATCCTGGCAGGAATGGGGCACAGATGAT  181</w:t>
      </w:r>
    </w:p>
    <w:p>
      <w:r>
        <w:rPr>
          <w:rFonts w:ascii="Consolas" w:hAnsi="Consolas" w:eastAsia="Consolas"/>
          <w:sz w:val="20"/>
        </w:rPr>
        <w:t>NC_083322.1  5922433  .....G...A..T.GC.......A........G...C....A..CC....TG....C.TG  5922492</w:t>
      </w:r>
    </w:p>
    <w:p>
      <w:r>
        <w:rPr>
          <w:rFonts w:ascii="Consolas" w:hAnsi="Consolas" w:eastAsia="Consolas"/>
          <w:sz w:val="20"/>
        </w:rPr>
        <w:t>NC_083320.1  4362840  ....T....CG.A.CC...A.TGCC........C..G....AA.G...CCTC........  4362899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182      GGTGCATATAGTCTTTAAG  200</w:t>
      </w:r>
    </w:p>
    <w:p>
      <w:r>
        <w:rPr>
          <w:rFonts w:ascii="Consolas" w:hAnsi="Consolas" w:eastAsia="Consolas"/>
          <w:sz w:val="20"/>
        </w:rPr>
        <w:t>NC_083322.1  5922493  .........C...G.....  5922511</w:t>
      </w:r>
    </w:p>
    <w:p>
      <w:r>
        <w:rPr>
          <w:rFonts w:ascii="Consolas" w:hAnsi="Consolas" w:eastAsia="Consolas"/>
          <w:sz w:val="20"/>
        </w:rPr>
        <w:t>NC_083320.1  4362900  .C.......G...C.C...  4362918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448060455531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140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ATGGACCCAAAGCGGATAAAGAAGGACCTCACCAAGGCCTTGCGGCTGCTGACTCCCGGA  60</w:t>
      </w:r>
    </w:p>
    <w:p>
      <w:r>
        <w:rPr>
          <w:rFonts w:ascii="Consolas" w:hAnsi="Consolas" w:eastAsia="Consolas"/>
          <w:sz w:val="20"/>
        </w:rPr>
        <w:t>NC_083322.1  5923308  ........C.....A........................C..T.A.......A...T...  5923367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GACCGTGTGATGCTGATTGGGACAACCTCCCGGCCACAGCTGGCCGAGATGCGGGGTCTG  120</w:t>
      </w:r>
    </w:p>
    <w:p>
      <w:r>
        <w:rPr>
          <w:rFonts w:ascii="Consolas" w:hAnsi="Consolas" w:eastAsia="Consolas"/>
          <w:sz w:val="20"/>
        </w:rPr>
        <w:t>NC_083322.1  5923368  .....CACA.A......C.....C..TGA....A.G...GC.C.T......AA...G...  5923427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121      TGCCGGGTCTACGAGCGGATCCTCTTCATGCCCCGGCCTGACTACGCATCCCGCTATG  178</w:t>
      </w:r>
    </w:p>
    <w:p>
      <w:r>
        <w:rPr>
          <w:rFonts w:ascii="Consolas" w:hAnsi="Consolas" w:eastAsia="Consolas"/>
          <w:sz w:val="20"/>
        </w:rPr>
        <w:t>NC_083322.1  5923428  .....CAC..............---..C....G.....C..T..T..T..T....G..  5923482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389733058953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274     2e-71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TGCTCTGGAAGCGTATGATAGAGGCCCGGGGCATCCAGCCGACCCAGCACCTGGACATCA  60</w:t>
      </w:r>
    </w:p>
    <w:p>
      <w:r>
        <w:rPr>
          <w:rFonts w:ascii="Consolas" w:hAnsi="Consolas" w:eastAsia="Consolas"/>
          <w:sz w:val="20"/>
        </w:rPr>
        <w:t>NC_083322.1  5923847  ............A..............A...AG.....GT.......AG...........  5923906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GTGCCCTAGCCAAGGTCTCCGATGGCTACACGCCGGGTCACATTCTCCAAGCCATCCAAT  120</w:t>
      </w:r>
    </w:p>
    <w:p>
      <w:r>
        <w:rPr>
          <w:rFonts w:ascii="Consolas" w:hAnsi="Consolas" w:eastAsia="Consolas"/>
          <w:sz w:val="20"/>
        </w:rPr>
        <w:t>NC_083322.1  5923907  .......G........GG.T...........A..T..CTG.G.................G  5923966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CGGTGCTGAGTGAGCGGCGGTTCCTGCAACTGTCCAAGCGGCCCCTGGTGGCCTCTGAGT  180</w:t>
      </w:r>
    </w:p>
    <w:p>
      <w:r>
        <w:rPr>
          <w:rFonts w:ascii="Consolas" w:hAnsi="Consolas" w:eastAsia="Consolas"/>
          <w:sz w:val="20"/>
        </w:rPr>
        <w:t>NC_083322.1  5923967  .A.......CG..A......C.....T..T.........................A...A  5924026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181      TCCTGGGACAACTGGTGAAGCTGGATCCAGTGTACAGGGAGGAGGAGGAGTCCCTGAAG  239</w:t>
      </w:r>
    </w:p>
    <w:p>
      <w:r>
        <w:rPr>
          <w:rFonts w:ascii="Consolas" w:hAnsi="Consolas" w:eastAsia="Consolas"/>
          <w:sz w:val="20"/>
        </w:rPr>
        <w:t>NC_083322.1  5924027  .....C.G..C....C.........C..G...........................G..  5924085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551459022192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GACTGGTACTTCAAGACCCCACTGGGCAAGAAGAGCATGAAACACAGGATGGACCAGTTG  60</w:t>
      </w:r>
    </w:p>
    <w:p>
      <w:r>
        <w:rPr>
          <w:rFonts w:ascii="Consolas" w:hAnsi="Consolas" w:eastAsia="Consolas"/>
          <w:sz w:val="20"/>
        </w:rPr>
        <w:t>NC_083322.1  5924654  ....................G......G.......G.......T..TC.A......AGAT  5924713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GAGGCCGAGGAGGCCAAGCTGGACAAGGAGAAGAAGAAAAGGAAGTGA  108</w:t>
      </w:r>
    </w:p>
    <w:p>
      <w:r>
        <w:rPr>
          <w:rFonts w:ascii="Consolas" w:hAnsi="Consolas" w:eastAsia="Consolas"/>
          <w:sz w:val="20"/>
        </w:rPr>
        <w:t>NC_083322.1  5924714  .CC...A....A..........CA......G.................  5924761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