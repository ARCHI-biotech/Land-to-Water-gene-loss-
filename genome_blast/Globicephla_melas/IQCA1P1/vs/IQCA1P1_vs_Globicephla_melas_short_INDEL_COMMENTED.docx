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90142744902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NC_083322.1  5911482  .....................C.........CTC.T.T....A......T...G....A.  5911541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NC_083322.1  5911542  .....CC.....G.....CAT....C................................T.  5911601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NC_083322.1  5911602  C............T....................T.G.........C...G.........  5911661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NC_083322.1  5911662  ......---------------------......G............A.-...........  5911699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NC_083322.1  5911700  ............A...C.T.....T....TG........C....C..............A  5911759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301      CGTGCTGCAGGATTTCAAGCTCACCC  326</w:t>
      </w:r>
    </w:p>
    <w:p>
      <w:r>
        <w:rPr>
          <w:rFonts w:ascii="Consolas" w:hAnsi="Consolas" w:eastAsia="Consolas"/>
          <w:sz w:val="20"/>
        </w:rPr>
        <w:t>NC_083322.1  5911760  A.C.........C..A..........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816586912988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GACCTGGAGGTTCCAATCCCCAAATACTTCCTGCTGGAGCAGTCCACCACTGTGCGGGAG  63</w:t>
      </w:r>
    </w:p>
    <w:p>
      <w:r>
        <w:rPr>
          <w:rFonts w:ascii="Consolas" w:hAnsi="Consolas" w:eastAsia="Consolas"/>
          <w:sz w:val="20"/>
        </w:rPr>
        <w:t>NC_083322.1  5912735  .................T.............A........G.....G..TCC..A....A  5912794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CGAGGGCTGATACTGGCCGAGATCCTGTCCAGACTGGAGCCAGTGT  109</w:t>
      </w:r>
    </w:p>
    <w:p>
      <w:r>
        <w:rPr>
          <w:rFonts w:ascii="Consolas" w:hAnsi="Consolas" w:eastAsia="Consolas"/>
          <w:sz w:val="20"/>
        </w:rPr>
        <w:t>NC_083322.1  5912795  ....A..AT..G.....A...C............GA..........  5912840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91.7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       GAGGCCATAATTCTAGTGCAAAAGGCAGAGCGGGCGAGGCAAGGCCGGCTTCGAGCCACC  84</w:t>
      </w:r>
    </w:p>
    <w:p>
      <w:r>
        <w:rPr>
          <w:rFonts w:ascii="Consolas" w:hAnsi="Consolas" w:eastAsia="Consolas"/>
          <w:sz w:val="20"/>
        </w:rPr>
        <w:t>NC_083322.1  5913157  ...........C...C......G...CA..A....C.........A..............  5913216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85       TTCATGCGAGAGATTCGAAGAGATGAGGAGCAGGATGGGAGGATTCGGGAGGATGGATGG  144</w:t>
      </w:r>
    </w:p>
    <w:p>
      <w:r>
        <w:rPr>
          <w:rFonts w:ascii="Consolas" w:hAnsi="Consolas" w:eastAsia="Consolas"/>
          <w:sz w:val="20"/>
        </w:rPr>
        <w:t>NC_083322.1  5913217  ......T..........G.A.A.G......GGA...T.A.A............A..GC..  5913276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145      CACAAGTTCAGTCAGGGCCAAGCAGCTGTCACCATACAGAAG  186</w:t>
      </w:r>
    </w:p>
    <w:p>
      <w:r>
        <w:rPr>
          <w:rFonts w:ascii="Consolas" w:hAnsi="Consolas" w:eastAsia="Consolas"/>
          <w:sz w:val="20"/>
        </w:rPr>
        <w:t>NC_083322.1  5913277  .C..G...........A.G.......GA...T..........  5913318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       GCAGAGGAAACGCACTCAGCAGGACCGGCGAATGGAGATGGAGTTCATTGGCATG  72</w:t>
      </w:r>
    </w:p>
    <w:p>
      <w:r>
        <w:rPr>
          <w:rFonts w:ascii="Consolas" w:hAnsi="Consolas" w:eastAsia="Consolas"/>
          <w:sz w:val="20"/>
        </w:rPr>
        <w:t>NC_083322.1  5915428  ..............................G.-C..............C......  5915481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63.9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139      GAGACAGAGGGGCCTGACATGAAGGAGAAAATGAAGGAGCAAATCCGA  186</w:t>
      </w:r>
    </w:p>
    <w:p>
      <w:r>
        <w:rPr>
          <w:rFonts w:ascii="Consolas" w:hAnsi="Consolas" w:eastAsia="Consolas"/>
          <w:sz w:val="20"/>
        </w:rPr>
        <w:t>NC_083322.1  5916994  .....G........C........A.............G..........  5917041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493133655246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NC_083322.1  5917838  ..........A...............C...A.....T...C.........CTG.......  5917897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       CAGACAAAACGCCAGAACAG  85</w:t>
      </w:r>
    </w:p>
    <w:p>
      <w:r>
        <w:rPr>
          <w:rFonts w:ascii="Consolas" w:hAnsi="Consolas" w:eastAsia="Consolas"/>
          <w:sz w:val="20"/>
        </w:rPr>
        <w:t>NC_083322.1  5917898  ......CG..T.........  5917917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174982975398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275730749112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151121660571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172331718195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98096516511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169680460992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GTGACTTCCTGTATCTTGGATCCACTCTGAGTTTGGTGAAGAAGTTGCCCATGCCATCCC  60</w:t>
      </w:r>
    </w:p>
    <w:p>
      <w:r>
        <w:rPr>
          <w:rFonts w:ascii="Consolas" w:hAnsi="Consolas" w:eastAsia="Consolas"/>
          <w:sz w:val="20"/>
        </w:rPr>
        <w:t>NC_083322.1  5921546  ......G...C.G........GG.......A.....CA..C.G.C....T.....T....  5921605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TGTTTGACATACGACAGAATGTGGCTTTGTATGCGGTCCTTCGGCTTG  108</w:t>
      </w:r>
    </w:p>
    <w:p>
      <w:r>
        <w:rPr>
          <w:rFonts w:ascii="Consolas" w:hAnsi="Consolas" w:eastAsia="Consolas"/>
          <w:sz w:val="20"/>
        </w:rPr>
        <w:t>NC_083322.1  5921606  ...........T.............C.......G...T..G.......  5921653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145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        CTCCCCGGATATCCACATCATGGCCCCACTCATCCGCTCCATCCTCCTGGTGGGCCCCTC  61</w:t>
      </w:r>
    </w:p>
    <w:p>
      <w:r>
        <w:rPr>
          <w:rFonts w:ascii="Consolas" w:hAnsi="Consolas" w:eastAsia="Consolas"/>
          <w:sz w:val="20"/>
        </w:rPr>
        <w:t>NC_083322.1  5922313  ......A..C..A...T.......T..C......T.........................  5922372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62       TGGCATGGGGAAGAAGATGCTGGTCAAGGCAGTGTGCACAGAAACTGGCGCCAACCTGTT  121</w:t>
      </w:r>
    </w:p>
    <w:p>
      <w:r>
        <w:rPr>
          <w:rFonts w:ascii="Consolas" w:hAnsi="Consolas" w:eastAsia="Consolas"/>
          <w:sz w:val="20"/>
        </w:rPr>
        <w:t>NC_083322.1  5922373  G................C............C........G.....C..T........T..  5922432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122      CGACCTGTCGCCGGAAAACCTGCTGGGCAAATATCCTGGCA  162</w:t>
      </w:r>
    </w:p>
    <w:p>
      <w:r>
        <w:rPr>
          <w:rFonts w:ascii="Consolas" w:hAnsi="Consolas" w:eastAsia="Consolas"/>
          <w:sz w:val="20"/>
        </w:rPr>
        <w:t>NC_083322.1  5922433  .....G...A..T.GC.......A........G...C....  5922473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477226117980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31       TGGATTGGAAATGCTGAGAAGAATTTCTATAAG  63</w:t>
      </w:r>
    </w:p>
    <w:p>
      <w:r>
        <w:rPr>
          <w:rFonts w:ascii="Consolas" w:hAnsi="Consolas" w:eastAsia="Consolas"/>
          <w:sz w:val="20"/>
        </w:rPr>
        <w:t>NC_083322.1  5922981  ........G.....G..................  5923013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NC_083322.1  5923308  ........C.....A........................C..T.A.......A...T...  5923367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GACCG  65</w:t>
      </w:r>
    </w:p>
    <w:p>
      <w:r>
        <w:rPr>
          <w:rFonts w:ascii="Consolas" w:hAnsi="Consolas" w:eastAsia="Consolas"/>
          <w:sz w:val="20"/>
        </w:rPr>
        <w:t>NC_083322.1  5923368  .....  5923372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NC_083322.1  5923847  ............A..............A...AG.....GT.......AG...........  5923906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NC_083322.1  5923907  .......G........GG.T...........A..T..CTG.G.................G  5923966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NC_083322.1  5923967  .A.......CG..A......C.....T..T.........................A...A  5924026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181      TCCTGGGACAACTGGTGAAGCTGGATCCAGTGTACAGGGAGGAGGAGGAGTCCCTG  236</w:t>
      </w:r>
    </w:p>
    <w:p>
      <w:r>
        <w:rPr>
          <w:rFonts w:ascii="Consolas" w:hAnsi="Consolas" w:eastAsia="Consolas"/>
          <w:sz w:val="20"/>
        </w:rPr>
        <w:t>NC_083322.1  5924027  .....C.G..C....C.........C..G...........................  5924082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580625110209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NC_083322.1  5924654  ....................G......G.......G.......T..TC.A......AGAT  5924713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GAGGCCGAGGAGGCCAAGCTGGACAAGGAGAAGAAGAAAAGGAAGTGA  108</w:t>
      </w:r>
    </w:p>
    <w:p>
      <w:r>
        <w:rPr>
          <w:rFonts w:ascii="Consolas" w:hAnsi="Consolas" w:eastAsia="Consolas"/>
          <w:sz w:val="20"/>
        </w:rPr>
        <w:t>NC_083322.1  5924714  .CC...A....A..........CA......G.................  5924761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