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NC_083319.1  79870623  ....G......A.......C........C.....C..........C..AG.G...T....  79870564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69        CTACATCCTGAGCTACATGACCCCCTGGTTTAGGGACG  106</w:t>
      </w:r>
    </w:p>
    <w:p>
      <w:r>
        <w:rPr>
          <w:rFonts w:ascii="Consolas" w:hAnsi="Consolas" w:eastAsia="Consolas"/>
          <w:sz w:val="20"/>
        </w:rPr>
        <w:t>NC_083319.1  79870563  ................G.....................  79870526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NC_083319.1  79863391  ....C..............T.........G..........TG............G.....  79863450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NC_083319.1  79863451  .......C...............T..........A..........C..............  79863510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NC_083319.1  79863511  ...G......................C.C.........C..............G...T..  79863570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AG  182</w:t>
      </w:r>
    </w:p>
    <w:p>
      <w:r>
        <w:rPr>
          <w:rFonts w:ascii="Consolas" w:hAnsi="Consolas" w:eastAsia="Consolas"/>
          <w:sz w:val="20"/>
        </w:rPr>
        <w:t>NC_083319.1  79863571  ..  79863572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429503506182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NC_083319.1  79862051  ..............G.............................................  79861992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NC_083319.1  79861991  ....................G..................T.................G.G  79861932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TTCAGTGAGCTGTGGATGGTAGAGAAAG  148</w:t>
      </w:r>
    </w:p>
    <w:p>
      <w:r>
        <w:rPr>
          <w:rFonts w:ascii="Consolas" w:hAnsi="Consolas" w:eastAsia="Consolas"/>
          <w:sz w:val="20"/>
        </w:rPr>
        <w:t>NC_083319.1  79861931  ........A...................  79861904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339360795008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NC_083319.1  79860865  ..............A...........T..........................G.T....  79860806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NC_083319.1  79860805  ..G.T......CG.........................------................  79860752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CAG  123</w:t>
      </w:r>
    </w:p>
    <w:p>
      <w:r>
        <w:rPr>
          <w:rFonts w:ascii="Consolas" w:hAnsi="Consolas" w:eastAsia="Consolas"/>
          <w:sz w:val="20"/>
        </w:rPr>
        <w:t>NC_083319.1  79860751  ...  79860749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275730749112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NC_083319.1  79859057  ......................A.....................................  79858998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CTGCTCAGAAAGGAAAAAACACAATAATATGTGCTCCTACTG  102</w:t>
      </w:r>
    </w:p>
    <w:p>
      <w:r>
        <w:rPr>
          <w:rFonts w:ascii="Consolas" w:hAnsi="Consolas" w:eastAsia="Consolas"/>
          <w:sz w:val="20"/>
        </w:rPr>
        <w:t>NC_083319.1  79858997  ............................G.............  79858956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NC_083319.1  79858203  .............T.....................................AA.......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NC_083319.1  79858143  ..G.........G.....C..............TG......T.........G........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AATCTGTGTTCTCAACGCATTTTGAAAGACTTGG  154</w:t>
      </w:r>
    </w:p>
    <w:p>
      <w:r>
        <w:rPr>
          <w:rFonts w:ascii="Consolas" w:hAnsi="Consolas" w:eastAsia="Consolas"/>
          <w:sz w:val="20"/>
        </w:rPr>
        <w:t>NC_083319.1  79858083  ...............A.T......G.........  79858050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355268332274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315     6e-84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NC_083319.1  79857472  ...........T......T.C.....T.....G.....A................AC...  79857413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NC_083319.1  79857412  ...........G...................................A........A...  79857353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NC_083319.1  79857352  ....A................-----...............................T..  79857298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NC_083319.1  79857297  ...................................G.......C....GT......GG..  79857238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TTCAAACTCACTGCCCCAG  259</w:t>
      </w:r>
    </w:p>
    <w:p>
      <w:r>
        <w:rPr>
          <w:rFonts w:ascii="Consolas" w:hAnsi="Consolas" w:eastAsia="Consolas"/>
          <w:sz w:val="20"/>
        </w:rPr>
        <w:t>NC_083319.1  79857237  ....G..............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633650234429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NC_083319.1  79854940  ................G......ACT..........G........C..............  79854881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NC_083319.1  79854880  ..........AT..................C..............----.......A...  79854825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125       TGGAGGAACTAGAAGAAATTGTTTATAAGCCCCAGAA  161</w:t>
      </w:r>
    </w:p>
    <w:p>
      <w:r>
        <w:rPr>
          <w:rFonts w:ascii="Consolas" w:hAnsi="Consolas" w:eastAsia="Consolas"/>
          <w:sz w:val="20"/>
        </w:rPr>
        <w:t>NC_083319.1  79854824  ..........G..G..G...............A....  79854788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121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         CAGGAAAGTGCAATCACGGACTACTGACAGATTTAAAAGCATCATATCTCAGCTGATGAC  64</w:t>
      </w:r>
    </w:p>
    <w:p>
      <w:r>
        <w:rPr>
          <w:rFonts w:ascii="Consolas" w:hAnsi="Consolas" w:eastAsia="Consolas"/>
          <w:sz w:val="20"/>
        </w:rPr>
        <w:t>NC_083319.1  79853358  ..........G..........C..CA...........T...A..........T......T  79853299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65        AGAGACAGAGAGTCTGGCAAAGAGTATCTTTGAAGAACTTGGTACCGTAACTCTCG  120</w:t>
      </w:r>
    </w:p>
    <w:p>
      <w:r>
        <w:rPr>
          <w:rFonts w:ascii="Consolas" w:hAnsi="Consolas" w:eastAsia="Consolas"/>
          <w:sz w:val="20"/>
        </w:rPr>
        <w:t>NC_083319.1  79853298  ......--.....T...T............................A.........  79853245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NC_083319.1  79851142  .......A...........A........................................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NC_083319.1  79851082  .....G..........G...................----.........A..G.......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TTTGTAAAGCACTGTTTTTGTATACATC  148</w:t>
      </w:r>
    </w:p>
    <w:p>
      <w:r>
        <w:rPr>
          <w:rFonts w:ascii="Consolas" w:hAnsi="Consolas" w:eastAsia="Consolas"/>
          <w:sz w:val="20"/>
        </w:rPr>
        <w:t>NC_083319.1  79851026  ...................C..C.....  79850999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194     7e-48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NC_083319.1  79850047  .................................T...............C..........  79849988</w:t>
      </w:r>
    </w:p>
    <w:p>
      <w:r>
        <w:rPr>
          <w:rFonts w:ascii="Consolas" w:hAnsi="Consolas" w:eastAsia="Consolas"/>
          <w:sz w:val="20"/>
        </w:rPr>
        <w:t>NC_083321.1  30660071      ...............-...G...........A...........G.C.T......G.  30660125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NC_083319.1  79849987  A......................A.....AA.................G....CG.....  79849928</w:t>
      </w:r>
    </w:p>
    <w:p>
      <w:r>
        <w:rPr>
          <w:rFonts w:ascii="Consolas" w:hAnsi="Consolas" w:eastAsia="Consolas"/>
          <w:sz w:val="20"/>
        </w:rPr>
        <w:t>NC_083321.1  30660126  .....G......                                                  30660137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TCAGAGATTTGAAG  136</w:t>
      </w:r>
    </w:p>
    <w:p>
      <w:r>
        <w:rPr>
          <w:rFonts w:ascii="Consolas" w:hAnsi="Consolas" w:eastAsia="Consolas"/>
          <w:sz w:val="20"/>
        </w:rPr>
        <w:t>NC_083319.1  79849927  ..............  79849914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310197092751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NC_083319.1  79849176  ............C.....T........................................A  79849117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NC_083319.1  79849116  .....................................G..............T.......  79849057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TTTGTGAAAACCAGAGCACTCGTGGAT  149</w:t>
      </w:r>
    </w:p>
    <w:p>
      <w:r>
        <w:rPr>
          <w:rFonts w:ascii="Consolas" w:hAnsi="Consolas" w:eastAsia="Consolas"/>
          <w:sz w:val="20"/>
        </w:rPr>
        <w:t>NC_083319.1  79849056  .....................A.....  79849030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NC_083319.1  79846483  ............C..C................G...........C...............  79846424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ACTGGACGTGGCAGAACAAATCAGAAAA  88</w:t>
      </w:r>
    </w:p>
    <w:p>
      <w:r>
        <w:rPr>
          <w:rFonts w:ascii="Consolas" w:hAnsi="Consolas" w:eastAsia="Consolas"/>
          <w:sz w:val="20"/>
        </w:rPr>
        <w:t>NC_083319.1  79846423  ............................  79846396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NC_083319.1  79843575  .............T...........TA.................TG.T............  79843516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NC_083319.1  79843515  ...................................T.T.......C..............  79843456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123       ATCCTGTATGAGTATGTGGGCAATGTCATCAAAATGATCCAAACCAGAG  171</w:t>
      </w:r>
    </w:p>
    <w:p>
      <w:r>
        <w:rPr>
          <w:rFonts w:ascii="Consolas" w:hAnsi="Consolas" w:eastAsia="Consolas"/>
          <w:sz w:val="20"/>
        </w:rPr>
        <w:t>NC_083319.1  79843455  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NC_083319.1  79841710  .....A......................T..C............................  79841651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NC_083319.1  79841650  ........A.............TG..........G........CT...............  79841591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AGACATGGGATGAAGCAGTATTTAAAGAAAAG  152</w:t>
      </w:r>
    </w:p>
    <w:p>
      <w:r>
        <w:rPr>
          <w:rFonts w:ascii="Consolas" w:hAnsi="Consolas" w:eastAsia="Consolas"/>
          <w:sz w:val="20"/>
        </w:rPr>
        <w:t>NC_083319.1  79841590  .......A........................  79841559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NC_083319.1  79834017  ...............................................T............  79833958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NC_083319.1  79833957  .......G......................A.......................T.....  79833898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126       TGATATAAGAGTGGTGGAG  144</w:t>
      </w:r>
    </w:p>
    <w:p>
      <w:r>
        <w:rPr>
          <w:rFonts w:ascii="Consolas" w:hAnsi="Consolas" w:eastAsia="Consolas"/>
          <w:sz w:val="20"/>
        </w:rPr>
        <w:t>NC_083319.1  79833897  .............A.....  79833879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462     5e-128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NC_083319.1  79832297  ...............A......GA.T.G............AT..................  79832238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NC_083319.1  79832237  ..............C...................G.........................  79832178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NC_083319.1  79832177  ...................................T........................  79832118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NC_083319.1  79832117  ....C...............G...................T..............C....  79832058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NC_083319.1  79832057  .....G..........................T........................  79832001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734397970447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