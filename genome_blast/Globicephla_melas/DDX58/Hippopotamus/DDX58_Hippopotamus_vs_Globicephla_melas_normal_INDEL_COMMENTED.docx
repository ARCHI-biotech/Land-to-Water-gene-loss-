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408292234350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NC_083319.1  79862051  ..............G.............................................  79861992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NC_083319.1  79861991  ....................G..................T.................G.G  79861932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TTCAGTGAGCTGTGGATGGTAGAGAAAG  148</w:t>
      </w:r>
    </w:p>
    <w:p>
      <w:r>
        <w:rPr>
          <w:rFonts w:ascii="Consolas" w:hAnsi="Consolas" w:eastAsia="Consolas"/>
          <w:sz w:val="20"/>
        </w:rPr>
        <w:t>NC_083319.1  79861931  ........A...................  79861904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318149793000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254519929632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NC_083319.1  79859057  ......................A.....................................  79858998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CTGCTCAGAAAGGAAAAAACACAATAATATGTGCTCCTACTG  102</w:t>
      </w:r>
    </w:p>
    <w:p>
      <w:r>
        <w:rPr>
          <w:rFonts w:ascii="Consolas" w:hAnsi="Consolas" w:eastAsia="Consolas"/>
          <w:sz w:val="20"/>
        </w:rPr>
        <w:t>NC_083319.1  79858997  ............................G.............  79858956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198843695025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NC_083319.1  79858203  .............T.....................................AA.......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NC_083319.1  79858143  ..G.........G.....C..............TG......T.........G........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AATCTGTGTTCTCAACGCATTTTGAAAGACTTGG  154</w:t>
      </w:r>
    </w:p>
    <w:p>
      <w:r>
        <w:rPr>
          <w:rFonts w:ascii="Consolas" w:hAnsi="Consolas" w:eastAsia="Consolas"/>
          <w:sz w:val="20"/>
        </w:rPr>
        <w:t>NC_083319.1  79858083  ...............A.T......G.........  79858050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334057282650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335     7e-90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NC_083319.1  79857472  ...........T......T.C.....T.....G.....A................AC...  79857413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NC_083319.1  79857412  ...........G...................................A........A...  79857353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NC_083319.1  79857352  ....A....................-----...........................T..  79857298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NC_083319.1  79857297  ...................................G.......C....GT......GG..  79857238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TTCAAACTCACTGCCCCAG  259</w:t>
      </w:r>
    </w:p>
    <w:p>
      <w:r>
        <w:rPr>
          <w:rFonts w:ascii="Consolas" w:hAnsi="Consolas" w:eastAsia="Consolas"/>
          <w:sz w:val="20"/>
        </w:rPr>
        <w:t>NC_083319.1  79857237  ....G..............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612438351525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NC_083319.1  79853362  ...T..........G..........C..CA...........T...A..........T...  79853303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TGACAGAGACAGAGAGTCTGGCAAAGAGTATCTTTGAAGAACTTGGTACCGTAACTCTCG  120</w:t>
      </w:r>
    </w:p>
    <w:p>
      <w:r>
        <w:rPr>
          <w:rFonts w:ascii="Consolas" w:hAnsi="Consolas" w:eastAsia="Consolas"/>
          <w:sz w:val="20"/>
        </w:rPr>
        <w:t>NC_083319.1  79853302  ...T..........--.T...T............................A.........  79853245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NC_083319.1  79851142  .......A...........A........................................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NC_083319.1  79851082  .....G..........G.....................----.......A..G.......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TTTGTAAAGCACTGTTTTTGTATACATCATATTTGCGG  158</w:t>
      </w:r>
    </w:p>
    <w:p>
      <w:r>
        <w:rPr>
          <w:rFonts w:ascii="Consolas" w:hAnsi="Consolas" w:eastAsia="Consolas"/>
          <w:sz w:val="20"/>
        </w:rPr>
        <w:t>NC_083319.1  79851026  ...................C..C.....GC.....T..  79850989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NC_083319.1  79850047  .................................T...............C..........  79849988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NC_083319.1  79849987  A......................A.....AA.................G....CG.....  79849928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TCAGAGATTTGAAG  136</w:t>
      </w:r>
    </w:p>
    <w:p>
      <w:r>
        <w:rPr>
          <w:rFonts w:ascii="Consolas" w:hAnsi="Consolas" w:eastAsia="Consolas"/>
          <w:sz w:val="20"/>
        </w:rPr>
        <w:t>NC_083319.1  79849927  ..............  79849914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286334813700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NC_083319.1  79849176  ............C.....T........................................A  79849117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NC_083319.1  79849116  .....................................G..............T.......  79849057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TTTGTGAAAACCAGAGCACTCGTGGAT  149</w:t>
      </w:r>
    </w:p>
    <w:p>
      <w:r>
        <w:rPr>
          <w:rFonts w:ascii="Consolas" w:hAnsi="Consolas" w:eastAsia="Consolas"/>
          <w:sz w:val="20"/>
        </w:rPr>
        <w:t>NC_083319.1  79849056  .....................A.....  79849030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NC_083319.1  79846483  ............C..C................G...........C...............  79846424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ACTGGACGTGGCAGAACAAATCAGAAAACAG  91</w:t>
      </w:r>
    </w:p>
    <w:p>
      <w:r>
        <w:rPr>
          <w:rFonts w:ascii="Consolas" w:hAnsi="Consolas" w:eastAsia="Consolas"/>
          <w:sz w:val="20"/>
        </w:rPr>
        <w:t>NC_083319.1  79846423  ............................T..  79846393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169679953088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NC_083319.1  79843575  .............T...........TA.................TG.T............  79843516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NC_083319.1  79843515  ...................................T.T.......C..............  79843456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123       ATCCTGTATGAGTATGTGGGCAATGTCATCAAAATGATCCAAACCAGAG  171</w:t>
      </w:r>
    </w:p>
    <w:p>
      <w:r>
        <w:rPr>
          <w:rFonts w:ascii="Consolas" w:hAnsi="Consolas" w:eastAsia="Consolas"/>
          <w:sz w:val="20"/>
        </w:rPr>
        <w:t>NC_083319.1  79843455  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NC_083319.1  79841710  .....A......................T..C............................  79841651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NC_083319.1  79841650  ........A.............TG..........G........CT...............  79841591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AGACATGGGATGAAGCAGTATTTAAAGAAAAG  152</w:t>
      </w:r>
    </w:p>
    <w:p>
      <w:r>
        <w:rPr>
          <w:rFonts w:ascii="Consolas" w:hAnsi="Consolas" w:eastAsia="Consolas"/>
          <w:sz w:val="20"/>
        </w:rPr>
        <w:t>NC_083319.1  79841590  .......A........................  79841559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NC_083319.1  79834017  ...............................................T............  79833958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NC_083319.1  79833957  .......G......................A.......................T.....  79833898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126       TGATATAAGAGTGGTGGAG  144</w:t>
      </w:r>
    </w:p>
    <w:p>
      <w:r>
        <w:rPr>
          <w:rFonts w:ascii="Consolas" w:hAnsi="Consolas" w:eastAsia="Consolas"/>
          <w:sz w:val="20"/>
        </w:rPr>
        <w:t>NC_083319.1  79833897  .............A.....  79833879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460     1e-127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GAATGCCATTTCACTGTGGTTGAGGATT-CTTTCAGGGAGCGCTTTGTGAGTAAGTTACA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NC_083319.1  79832297  ...............A......-.AG..G............AT.................  79832239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60        CCCCAGACCAAAGAGATTTGGGAGTTTTGAGAAGAAAGCAAAGATCTTCTGTGCCAGGGA  119</w:t>
      </w:r>
    </w:p>
    <w:p>
      <w:r>
        <w:rPr>
          <w:rFonts w:ascii="Consolas" w:hAnsi="Consolas" w:eastAsia="Consolas"/>
          <w:sz w:val="20"/>
        </w:rPr>
        <w:t>NC_083319.1  79832238  ...............C...................G........................  79832179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120       GGACTGCAGCTATGACTGGGGAATCCATGTGAAGTACAAGGTATTTGAGATTCCAGTTAT  179</w:t>
      </w:r>
    </w:p>
    <w:p>
      <w:r>
        <w:rPr>
          <w:rFonts w:ascii="Consolas" w:hAnsi="Consolas" w:eastAsia="Consolas"/>
          <w:sz w:val="20"/>
        </w:rPr>
        <w:t>NC_083319.1  79832178  ....................................T.......................  79832119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180       AAAGATTGAAAGTTTTGTGGTAGAAGATGTTGCAACTGGAGCTCAGACACTGTATGGAAA  239</w:t>
      </w:r>
    </w:p>
    <w:p>
      <w:r>
        <w:rPr>
          <w:rFonts w:ascii="Consolas" w:hAnsi="Consolas" w:eastAsia="Consolas"/>
          <w:sz w:val="20"/>
        </w:rPr>
        <w:t>NC_083319.1  79832118  .....C...............G...................T..............C...  79832059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240       GTGGAAAGACTTTCATTTTGAGAAGATCCCATTCGATGCTGCAGAAATGTCCACTTGA  297</w:t>
      </w:r>
    </w:p>
    <w:p>
      <w:r>
        <w:rPr>
          <w:rFonts w:ascii="Consolas" w:hAnsi="Consolas" w:eastAsia="Consolas"/>
          <w:sz w:val="20"/>
        </w:rPr>
        <w:t>NC_083319.1  79832058  ......G..........................T........................  79832001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710534271844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