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209448692093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286334920836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408292234350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318149793000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246566181831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214751190627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191     8e-47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GTTGTGGAAAAACCTTTGTTTCACTGCTTATATGTGAACATCATCTTAAAAAATTCCCAC  60</w:t>
      </w:r>
    </w:p>
    <w:p>
      <w:r>
        <w:rPr>
          <w:rFonts w:ascii="Consolas" w:hAnsi="Consolas" w:eastAsia="Consolas"/>
          <w:sz w:val="20"/>
        </w:rPr>
        <w:t>NC_083319.1  79858203  .............T...........T.............................T....  79858144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AAGGACAAAAGGGGAAAGTTGTCTTTTTTGCGAATCAGATCCCAGTGTATGAACAGCAGA  120</w:t>
      </w:r>
    </w:p>
    <w:p>
      <w:r>
        <w:rPr>
          <w:rFonts w:ascii="Consolas" w:hAnsi="Consolas" w:eastAsia="Consolas"/>
          <w:sz w:val="20"/>
        </w:rPr>
        <w:t>NC_083319.1  79858143  ..................C............T.TG..AC..T.........GG.......  79858084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AATCTGTATTCTCAAAATACTTTGAAAGACATGG  154</w:t>
      </w:r>
    </w:p>
    <w:p>
      <w:r>
        <w:rPr>
          <w:rFonts w:ascii="Consolas" w:hAnsi="Consolas" w:eastAsia="Consolas"/>
          <w:sz w:val="20"/>
        </w:rPr>
        <w:t>NC_083319.1  79858083  .......G........G..T....G.....T...  79858050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334057282650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307     1e-81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13        AGGCATTTCTGGAGCAACAGCTGAGAATGTCCCAGTGGAACAGATTGTTGAGAACAATGA  72</w:t>
      </w:r>
    </w:p>
    <w:p>
      <w:r>
        <w:rPr>
          <w:rFonts w:ascii="Consolas" w:hAnsi="Consolas" w:eastAsia="Consolas"/>
          <w:sz w:val="20"/>
        </w:rPr>
        <w:t>NC_083319.1  79857460  ..............T....TG...C......T............C..............G  79857401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73        CATCATCATTTTAACTCCACAGATTCTTGTGAACAACCTTAAAAAGGGAACGATTCCATC  132</w:t>
      </w:r>
    </w:p>
    <w:p>
      <w:r>
        <w:rPr>
          <w:rFonts w:ascii="Consolas" w:hAnsi="Consolas" w:eastAsia="Consolas"/>
          <w:sz w:val="20"/>
        </w:rPr>
        <w:t>NC_083319.1  79857400  .............................................T..G..T........  79857341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133       ACTATCCATCTTTACTTTGATGATATTTGATGAATGCCACAACACTAGTAAACAACACCC  192</w:t>
      </w:r>
    </w:p>
    <w:p>
      <w:r>
        <w:rPr>
          <w:rFonts w:ascii="Consolas" w:hAnsi="Consolas" w:eastAsia="Consolas"/>
          <w:sz w:val="20"/>
        </w:rPr>
        <w:t>NC_083319.1  79857340  ...---.-...G.-........................................T..T..  79857286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193       GTACAATATGATCATGTTTAATTATCTAGATCAGAAACTTGGAGGATCTTCAGGCCCACT  252</w:t>
      </w:r>
    </w:p>
    <w:p>
      <w:r>
        <w:rPr>
          <w:rFonts w:ascii="Consolas" w:hAnsi="Consolas" w:eastAsia="Consolas"/>
          <w:sz w:val="20"/>
        </w:rPr>
        <w:t>NC_083319.1  79857285  T..T...................G............GT.......G.......A.T....  79857226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253       GCCCCAG  259</w:t>
      </w:r>
    </w:p>
    <w:p>
      <w:r>
        <w:rPr>
          <w:rFonts w:ascii="Consolas" w:hAnsi="Consolas" w:eastAsia="Consolas"/>
          <w:sz w:val="20"/>
        </w:rPr>
        <w:t>NC_083319.1  79857225  .......  79857219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612438351525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357918517125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206797442826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189     3e-46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AAAACTTATCTCAAATTCAAAATAGGGAATTTGGAACACAGAAATATGAACAATGGATTG  60</w:t>
      </w:r>
    </w:p>
    <w:p>
      <w:r>
        <w:rPr>
          <w:rFonts w:ascii="Consolas" w:hAnsi="Consolas" w:eastAsia="Consolas"/>
          <w:sz w:val="20"/>
        </w:rPr>
        <w:t>NC_083319.1  79851142  ..........................A.T.............G.........G......A  79851083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TTACAGTTCAGAAAGCATGCATGGTGTTCCAGATGCCAGACAAAGATGAAGAGAGCAGGA  120</w:t>
      </w:r>
    </w:p>
    <w:p>
      <w:r>
        <w:rPr>
          <w:rFonts w:ascii="Consolas" w:hAnsi="Consolas" w:eastAsia="Consolas"/>
          <w:sz w:val="20"/>
        </w:rPr>
        <w:t>NC_083319.1  79851082  .CG.............G...........T.........----..................  79851027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121       TTTGTAAAGCCCTGTTTTTATACACTTCACATTTGCGG  158</w:t>
      </w:r>
    </w:p>
    <w:p>
      <w:r>
        <w:rPr>
          <w:rFonts w:ascii="Consolas" w:hAnsi="Consolas" w:eastAsia="Consolas"/>
          <w:sz w:val="20"/>
        </w:rPr>
        <w:t>NC_083319.1  79851026  ..........A........C.....A..G......T..  79850989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344662275750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286334813700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320801041275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110     1e-22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1         GCTTTAAAAAATTGGATTGAAGGAAATCCTAAACTCAGTTTTCTAAAACCTGGCATATTG  60</w:t>
      </w:r>
    </w:p>
    <w:p>
      <w:r>
        <w:rPr>
          <w:rFonts w:ascii="Consolas" w:hAnsi="Consolas" w:eastAsia="Consolas"/>
          <w:sz w:val="20"/>
        </w:rPr>
        <w:t>NC_083319.1  79846483  ........G..AC..C......A.........G.....C.....C...............  79846424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 61        ACTGGACGTGGCAAAACAAATCAGAA  86</w:t>
      </w:r>
    </w:p>
    <w:p>
      <w:r>
        <w:rPr>
          <w:rFonts w:ascii="Consolas" w:hAnsi="Consolas" w:eastAsia="Consolas"/>
          <w:sz w:val="20"/>
        </w:rPr>
        <w:t>NC_083319.1  79846423  .............G............  79846398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169679953088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         GAATGACCCTCCCGGCACAGAAGTGTATATTGGATGCATTCAAAGCCAGTGGAGATCACA  60</w:t>
      </w:r>
    </w:p>
    <w:p>
      <w:r>
        <w:rPr>
          <w:rFonts w:ascii="Consolas" w:hAnsi="Consolas" w:eastAsia="Consolas"/>
          <w:sz w:val="20"/>
        </w:rPr>
        <w:t>NC_083319.1  79843577  .............A.T..........G...............G.A.TGA.......A...  79843518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61        ATATTCTGATTGCCACCTCAGTTGCTGATGAAGGCATTGACATTGCACAGTGCAATCTTG  120</w:t>
      </w:r>
    </w:p>
    <w:p>
      <w:r>
        <w:rPr>
          <w:rFonts w:ascii="Consolas" w:hAnsi="Consolas" w:eastAsia="Consolas"/>
          <w:sz w:val="20"/>
        </w:rPr>
        <w:t>NC_083319.1  79843517  .G.....................................T......T...........G.  79843458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121       TCATCCTTTATGAGTATGTGGGCAATGTCATCAAAATGATCCAAACCAGAG  171</w:t>
      </w:r>
    </w:p>
    <w:p>
      <w:r>
        <w:rPr>
          <w:rFonts w:ascii="Consolas" w:hAnsi="Consolas" w:eastAsia="Consolas"/>
          <w:sz w:val="20"/>
        </w:rPr>
        <w:t>NC_083319.1  79843457  ..C....A.....................GC....................  79843407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379128503325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328754786100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172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10        ATACAGACTCATGAAAAATTCATCAGAGATAGTCAAGAAAAACCAAAACCTGTACCTGAT  69</w:t>
      </w:r>
    </w:p>
    <w:p>
      <w:r>
        <w:rPr>
          <w:rFonts w:ascii="Consolas" w:hAnsi="Consolas" w:eastAsia="Consolas"/>
          <w:sz w:val="20"/>
        </w:rPr>
        <w:t>NC_083319.1  79834013  .......T..................G....A.....G....GT.........G.T....  79833954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70        AAGGAAAATAAAAAACTGCTCTGCAGAAAGTGCAAAGCCTTGGCATGTTACACAGCTGAC  129</w:t>
      </w:r>
    </w:p>
    <w:p>
      <w:r>
        <w:rPr>
          <w:rFonts w:ascii="Consolas" w:hAnsi="Consolas" w:eastAsia="Consolas"/>
          <w:sz w:val="20"/>
        </w:rPr>
        <w:t>NC_083319.1  79833953  ....................................A....T........T........T  79833894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130       GTAAGAGTGATAGAG  144</w:t>
      </w:r>
    </w:p>
    <w:p>
      <w:r>
        <w:rPr>
          <w:rFonts w:ascii="Consolas" w:hAnsi="Consolas" w:eastAsia="Consolas"/>
          <w:sz w:val="20"/>
        </w:rPr>
        <w:t>NC_083319.1  79833893  A..........G...  79833879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307544799900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NC_083319.1 Globicephala melas chromosome 6, mGloMel1.2, whole ge...  302     8e-80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GAATGCCATTACACTGTGCTTGGAGATGCTTTTAAGGAATGC--TTTGTGAGTAGACCAC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exon_18]</w:t>
      </w:r>
    </w:p>
    <w:p>
      <w:r>
        <w:rPr>
          <w:rFonts w:ascii="Consolas" w:hAnsi="Consolas" w:eastAsia="Consolas"/>
          <w:sz w:val="20"/>
        </w:rPr>
        <w:t>NC_083319.1  79832297  ..........T....A..G......T......-C...G.-..AT..........AGTT..  79832240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59        ATCCCAAGCCAAAGCAG-TTTTCAAGTTTTGAAAAAAGAGCAAAGATATTCTGTGCCCGA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exon_18]</w:t>
      </w:r>
    </w:p>
    <w:p>
      <w:r>
        <w:rPr>
          <w:rFonts w:ascii="Consolas" w:hAnsi="Consolas" w:eastAsia="Consolas"/>
          <w:sz w:val="20"/>
        </w:rPr>
        <w:t>NC_083319.1  79832239  .C....GA......-..C...GGG........G..G...........C.........A.G  79832181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118       CAGAACTGCAGCCATGACTGGGGAATCCATGTGAAGTACAAGACATTTGAGATTCCAGTT  177</w:t>
      </w:r>
    </w:p>
    <w:p>
      <w:r>
        <w:rPr>
          <w:rFonts w:ascii="Consolas" w:hAnsi="Consolas" w:eastAsia="Consolas"/>
          <w:sz w:val="20"/>
        </w:rPr>
        <w:t>NC_083319.1  79832180  G..G........T.........................T...GT................  79832121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178       ATAAAAATTGAAAGTTTTGTGGTGGAGGATATTGCAACTGGAGTTCAGACACTGTACTCG  237</w:t>
      </w:r>
    </w:p>
    <w:p>
      <w:r>
        <w:rPr>
          <w:rFonts w:ascii="Consolas" w:hAnsi="Consolas" w:eastAsia="Consolas"/>
          <w:sz w:val="20"/>
        </w:rPr>
        <w:t>NC_083319.1  79832120  .....G.C..................A...G.........................TG.A  79832061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238       AAGTGGAAGGACTTTCATTTTGAGAAGATACCATTTGATCCAGCAGAAATGTCCA  292</w:t>
      </w:r>
    </w:p>
    <w:p>
      <w:r>
        <w:rPr>
          <w:rFonts w:ascii="Consolas" w:hAnsi="Consolas" w:eastAsia="Consolas"/>
          <w:sz w:val="20"/>
        </w:rPr>
        <w:t>NC_083319.1  79832060  .............................C.........G.T.............  79832006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710534271844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