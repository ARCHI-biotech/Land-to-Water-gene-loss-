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88.7    7e-16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9         CGAGCAGCGACGCAGCCTGCAAGCCTTCCAGGATTATATCCGGAAGACCCTGGACCCTAC  68</w:t>
      </w:r>
    </w:p>
    <w:p>
      <w:r>
        <w:rPr>
          <w:rFonts w:ascii="Consolas" w:hAnsi="Consolas" w:eastAsia="Consolas"/>
          <w:sz w:val="20"/>
        </w:rPr>
        <w:t>NC_083319.1  79870623  ....G....G.AG.AT.....C.......G...CC..G..A....C.TAG.....T....  79870564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69        CTACATCCTGAGCTACATGGCCCCCTGGTTTAGGGA  104</w:t>
      </w:r>
    </w:p>
    <w:p>
      <w:r>
        <w:rPr>
          <w:rFonts w:ascii="Consolas" w:hAnsi="Consolas" w:eastAsia="Consolas"/>
          <w:sz w:val="20"/>
        </w:rPr>
        <w:t>NC_083319.1  79870563  ................G..A................  79870528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201494718116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278380860555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203     3e-50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GTTATTCTGGACTTTATGAAGCCATTGAAAGTTGGGATTTCaaaaaaaTTGAAAAGTTGG  60</w:t>
      </w:r>
    </w:p>
    <w:p>
      <w:r>
        <w:rPr>
          <w:rFonts w:ascii="Consolas" w:hAnsi="Consolas" w:eastAsia="Consolas"/>
          <w:sz w:val="20"/>
        </w:rPr>
        <w:t>NC_083319.1  79863391  ....C..............T.........G..........TG............G.....  79863450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AGGAGTATAGATTACTTTTAAAACGTTTACAACCAGAATTTAAAACCAGAATTATCCCAA  120</w:t>
      </w:r>
    </w:p>
    <w:p>
      <w:r>
        <w:rPr>
          <w:rFonts w:ascii="Consolas" w:hAnsi="Consolas" w:eastAsia="Consolas"/>
          <w:sz w:val="20"/>
        </w:rPr>
        <w:t>NC_083319.1  79863451  .......C..............GT........................CG..C.AT....  79863510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121       CCGATATCATTTCTGATCTGTCTGAATGTTTAATTAATCAGGAATGTGAAGAAATTCTAC  180</w:t>
      </w:r>
    </w:p>
    <w:p>
      <w:r>
        <w:rPr>
          <w:rFonts w:ascii="Consolas" w:hAnsi="Consolas" w:eastAsia="Consolas"/>
          <w:sz w:val="20"/>
        </w:rPr>
        <w:t>NC_083319.1  79863511  AA.G....C..C....AA.AG.....C.C........................G..A.T.  79863570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181       AG  182</w:t>
      </w:r>
    </w:p>
    <w:p>
      <w:r>
        <w:rPr>
          <w:rFonts w:ascii="Consolas" w:hAnsi="Consolas" w:eastAsia="Consolas"/>
          <w:sz w:val="20"/>
        </w:rPr>
        <w:t>NC_083319.1  79863571  ..  79863572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400338040149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200     2e-49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ATTTGCTCTACTAAGGGGATGATGGCAGGTGCAGAGAAATTGGTGGAATGCCTTCTCAGA  60</w:t>
      </w:r>
    </w:p>
    <w:p>
      <w:r>
        <w:rPr>
          <w:rFonts w:ascii="Consolas" w:hAnsi="Consolas" w:eastAsia="Consolas"/>
          <w:sz w:val="20"/>
        </w:rPr>
        <w:t>NC_083319.1  79862051  .....T..C.AC......C....................A....T...............  79861992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TCAGACAAGGAAAACTGGCCCAAAACTTTGAAACTTGCTTTGGAGAAAGAAAGGAACAAG  120</w:t>
      </w:r>
    </w:p>
    <w:p>
      <w:r>
        <w:rPr>
          <w:rFonts w:ascii="Consolas" w:hAnsi="Consolas" w:eastAsia="Consolas"/>
          <w:sz w:val="20"/>
        </w:rPr>
        <w:t>NC_083319.1  79861991  ...........G........G.................A............GA..G.G..  79861932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TTCAGTGAACTGTGGATTGTAGAGAAAG  148</w:t>
      </w:r>
    </w:p>
    <w:p>
      <w:r>
        <w:rPr>
          <w:rFonts w:ascii="Consolas" w:hAnsi="Consolas" w:eastAsia="Consolas"/>
          <w:sz w:val="20"/>
        </w:rPr>
        <w:t>NC_083319.1  79861931  .................G..........  79861904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312847062338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238612166190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124     1e-26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21        TACAGCCCATTTAAACCAAGAAATTACCAATTAGAGCTTGCTTTGCCTGCTATGAAAGGA  80</w:t>
      </w:r>
    </w:p>
    <w:p>
      <w:r>
        <w:rPr>
          <w:rFonts w:ascii="Consolas" w:hAnsi="Consolas" w:eastAsia="Consolas"/>
          <w:sz w:val="20"/>
        </w:rPr>
        <w:t>NC_083319.1  79859043  ...........G..G...............C.............A......CA.......  79858984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81        AAAAACACAATAATATGTGCTCCTAC  106</w:t>
      </w:r>
    </w:p>
    <w:p>
      <w:r>
        <w:rPr>
          <w:rFonts w:ascii="Consolas" w:hAnsi="Consolas" w:eastAsia="Consolas"/>
          <w:sz w:val="20"/>
        </w:rPr>
        <w:t>NC_083319.1  79858983  ..............G...........  79858958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206797210698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202     7e-50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GTTGTGGAAAAACCTTTGTTTCACTGCTTATATGTGAACATCATCTTAAAAAATTCCCAC  60</w:t>
      </w:r>
    </w:p>
    <w:p>
      <w:r>
        <w:rPr>
          <w:rFonts w:ascii="Consolas" w:hAnsi="Consolas" w:eastAsia="Consolas"/>
          <w:sz w:val="20"/>
        </w:rPr>
        <w:t>NC_083319.1  79858203  .............T...........T.............................T....  79858144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AAGGACAAAAGGGGAAAGTTGTCTTTTTTGCGAATCAGATCCCAGTGTATGAACAGCAGA  120</w:t>
      </w:r>
    </w:p>
    <w:p>
      <w:r>
        <w:rPr>
          <w:rFonts w:ascii="Consolas" w:hAnsi="Consolas" w:eastAsia="Consolas"/>
          <w:sz w:val="20"/>
        </w:rPr>
        <w:t>NC_083319.1  79858143  ..................C............T.TG..AC..T.........GG.......  79858084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AATCTGTATTCTCAAAATACTTTGAAAGACATGG  154</w:t>
      </w:r>
    </w:p>
    <w:p>
      <w:r>
        <w:rPr>
          <w:rFonts w:ascii="Consolas" w:hAnsi="Consolas" w:eastAsia="Consolas"/>
          <w:sz w:val="20"/>
        </w:rPr>
        <w:t>NC_083319.1  79858083  .......G........G..T....G.....T...  79858050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328754540084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324     2e-86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GTATAGAGTTACAGGCATTTCTGGAGCAACAGCTGAGAATGTCCCAGTGGAACAGATTGT  60</w:t>
      </w:r>
    </w:p>
    <w:p>
      <w:r>
        <w:rPr>
          <w:rFonts w:ascii="Consolas" w:hAnsi="Consolas" w:eastAsia="Consolas"/>
          <w:sz w:val="20"/>
        </w:rPr>
        <w:t>NC_083319.1  79857472  ...C.A....GT..............T....TG...C......T............C...  79857413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TGAGAACAATGACATCATCATTTTAACTCCACAGATTCTTGTGAACAACCTTAAAAAGGG  120</w:t>
      </w:r>
    </w:p>
    <w:p>
      <w:r>
        <w:rPr>
          <w:rFonts w:ascii="Consolas" w:hAnsi="Consolas" w:eastAsia="Consolas"/>
          <w:sz w:val="20"/>
        </w:rPr>
        <w:t>NC_083319.1  79857412  ...........G.............................................T..  79857353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121       AACGATTCCATCACTATCCATCTTTACTTTGATGATATTTGATGAATGCCACAACACTAG  180</w:t>
      </w:r>
    </w:p>
    <w:p>
      <w:r>
        <w:rPr>
          <w:rFonts w:ascii="Consolas" w:hAnsi="Consolas" w:eastAsia="Consolas"/>
          <w:sz w:val="20"/>
        </w:rPr>
        <w:t>NC_083319.1  79857352  G..T...........C..-----.GT..................................  79857298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181       TAAACAACACCCGTACAATATGATCATGTTTAATTATCTAGATCAGAAACTTGGAGGATC  240</w:t>
      </w:r>
    </w:p>
    <w:p>
      <w:r>
        <w:rPr>
          <w:rFonts w:ascii="Consolas" w:hAnsi="Consolas" w:eastAsia="Consolas"/>
          <w:sz w:val="20"/>
        </w:rPr>
        <w:t>NC_083319.1  79857297  ......T..T..T..T...................G............GT.......G..  79857238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241       TTCAGGCCCACTGCCCCAG  259</w:t>
      </w:r>
    </w:p>
    <w:p>
      <w:r>
        <w:rPr>
          <w:rFonts w:ascii="Consolas" w:hAnsi="Consolas" w:eastAsia="Consolas"/>
          <w:sz w:val="20"/>
        </w:rPr>
        <w:t>NC_083319.1  79857237  .....A.T...........  79857219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604483928172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168     2e-39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GTCATTGGGCTGACTGCCTCGGTTGGTGTTGGGGATGCCAAAAACACAGATGAAGCCTTG  60</w:t>
      </w:r>
    </w:p>
    <w:p>
      <w:r>
        <w:rPr>
          <w:rFonts w:ascii="Consolas" w:hAnsi="Consolas" w:eastAsia="Consolas"/>
          <w:sz w:val="20"/>
        </w:rPr>
        <w:t>NC_083319.1  79854944  ..........................CAC...........G...T....C.......ACA  79854885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GATTATATCTGCAAGCTGTGTGCTTCTCTTGATGCGTCAGTGATAGCAACAGTCAAACAC  120</w:t>
      </w:r>
    </w:p>
    <w:p>
      <w:r>
        <w:rPr>
          <w:rFonts w:ascii="Consolas" w:hAnsi="Consolas" w:eastAsia="Consolas"/>
          <w:sz w:val="20"/>
        </w:rPr>
        <w:t>NC_083319.1  79854884  ..A...........AT.............C..CA.A......G......----....G..  79854829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121       AATCTGGAGGAACTGGAGCAAGTTGTTTATAAGCCCCAGAAGT  163</w:t>
      </w:r>
    </w:p>
    <w:p>
      <w:r>
        <w:rPr>
          <w:rFonts w:ascii="Consolas" w:hAnsi="Consolas" w:eastAsia="Consolas"/>
          <w:sz w:val="20"/>
        </w:rPr>
        <w:t>NC_083319.1  79854828  ..CT..............G.GA..............A......  79854786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352615756703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89.7    2e-16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TTTTCAGGAAAGTGGAATCACGGATTAGCGACAAATTTAAATACATCATAGCTCAGCTGA  60</w:t>
      </w:r>
    </w:p>
    <w:p>
      <w:r>
        <w:rPr>
          <w:rFonts w:ascii="Consolas" w:hAnsi="Consolas" w:eastAsia="Consolas"/>
          <w:sz w:val="20"/>
        </w:rPr>
        <w:t>NC_083319.1  79853362  ........................CC.C.A...G........G..A....T.....T...  79853303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61        TGAGGGACACAGAGAGTCTGGCAAAGAGAATCT  93</w:t>
      </w:r>
    </w:p>
    <w:p>
      <w:r>
        <w:rPr>
          <w:rFonts w:ascii="Consolas" w:hAnsi="Consolas" w:eastAsia="Consolas"/>
          <w:sz w:val="20"/>
        </w:rPr>
        <w:t>NC_083319.1  79853302  ...TA..G..--.....T...T......T....  79853272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198843471825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204     2e-50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AAAACTTATCTCAAATTCAAAATAGGGAATTTGGAACACAGAAATATGAACAATGGATTG  60</w:t>
      </w:r>
    </w:p>
    <w:p>
      <w:r>
        <w:rPr>
          <w:rFonts w:ascii="Consolas" w:hAnsi="Consolas" w:eastAsia="Consolas"/>
          <w:sz w:val="20"/>
        </w:rPr>
        <w:t>NC_083319.1  79851142  ..........................A.T.............G.........G......A  79851083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61        TTACAGTTCAGAAAGCATGCATGGTGTTCCAGATGCCAGACAAAGATGAAGAGAGCAGGA  120</w:t>
      </w:r>
    </w:p>
    <w:p>
      <w:r>
        <w:rPr>
          <w:rFonts w:ascii="Consolas" w:hAnsi="Consolas" w:eastAsia="Consolas"/>
          <w:sz w:val="20"/>
        </w:rPr>
        <w:t>NC_083319.1  79851082  .CG.............G...........T.......----....................  79851027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121       TTTGTAAAGCCCTGTTTTTATACACTTCACATTTGCGG  158</w:t>
      </w:r>
    </w:p>
    <w:p>
      <w:r>
        <w:rPr>
          <w:rFonts w:ascii="Consolas" w:hAnsi="Consolas" w:eastAsia="Consolas"/>
          <w:sz w:val="20"/>
        </w:rPr>
        <w:t>NC_083319.1  79851026  ..........A........C.....A..G......T..  79850989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339359525248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193     3e-47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3         ATATAATGATGCCCTCATTATCAGTGAGCATGCACGAATGAAAGATGCTCTGGATTACTT  62</w:t>
      </w:r>
    </w:p>
    <w:p>
      <w:r>
        <w:rPr>
          <w:rFonts w:ascii="Consolas" w:hAnsi="Consolas" w:eastAsia="Consolas"/>
          <w:sz w:val="20"/>
        </w:rPr>
        <w:t>NC_083319.1  79850047  ...C...................A.........T..........................  79849988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63        GAAAGACTTCTTCAGCAATGTCCGAGCAGCAGGATTCGATGAGATTGAGCAAGATCTTAC  122</w:t>
      </w:r>
    </w:p>
    <w:p>
      <w:r>
        <w:rPr>
          <w:rFonts w:ascii="Consolas" w:hAnsi="Consolas" w:eastAsia="Consolas"/>
          <w:sz w:val="20"/>
        </w:rPr>
        <w:t>NC_083319.1  79849987  A..............A.......A.....A......T................CG..C..  79849928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123       TCAGAGATTTGAAG  136</w:t>
      </w:r>
    </w:p>
    <w:p>
      <w:r>
        <w:rPr>
          <w:rFonts w:ascii="Consolas" w:hAnsi="Consolas" w:eastAsia="Consolas"/>
          <w:sz w:val="20"/>
        </w:rPr>
        <w:t>NC_083319.1  79849927  ..............  79849914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281032106846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192     4e-47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3         AAGCTGCAGGAACTAGAAAGTGTTTCCAGGGATCCCAGCAATGAGAATCCTAAACTTGAA  62</w:t>
      </w:r>
    </w:p>
    <w:p>
      <w:r>
        <w:rPr>
          <w:rFonts w:ascii="Consolas" w:hAnsi="Consolas" w:eastAsia="Consolas"/>
          <w:sz w:val="20"/>
        </w:rPr>
        <w:t>NC_083319.1  79849176  ..................T..A......T..................C........CA..  79849117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63        GACCTCTGCTTCATCTTACAAGAAGAGTACCACTTAAACCCAGAGACAATAACAATTCTC  122</w:t>
      </w:r>
    </w:p>
    <w:p>
      <w:r>
        <w:rPr>
          <w:rFonts w:ascii="Consolas" w:hAnsi="Consolas" w:eastAsia="Consolas"/>
          <w:sz w:val="20"/>
        </w:rPr>
        <w:t>NC_083319.1  79849116  ..T..............G...................G.........C.G..TC..C...  79849057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123       TTTGTGAAAACCAGAGCACTTGTGGA  148</w:t>
      </w:r>
    </w:p>
    <w:p>
      <w:r>
        <w:rPr>
          <w:rFonts w:ascii="Consolas" w:hAnsi="Consolas" w:eastAsia="Consolas"/>
          <w:sz w:val="20"/>
        </w:rPr>
        <w:t>NC_083319.1  79849056  ....................CA....  79849031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315498308629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115     4e-24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         GCTTTAAAAAATTGGATTGAAGGAAATCCTAAACTCAGTTTTCTAAAACCTGGCATATTG  60</w:t>
      </w:r>
    </w:p>
    <w:p>
      <w:r>
        <w:rPr>
          <w:rFonts w:ascii="Consolas" w:hAnsi="Consolas" w:eastAsia="Consolas"/>
          <w:sz w:val="20"/>
        </w:rPr>
        <w:t>NC_083319.1  79846483  ........G..AC..C......A.........G.....C.....C...............  79846424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61        ACTGGACGTGGCAAAACAAATCAGAA  86</w:t>
      </w:r>
    </w:p>
    <w:p>
      <w:r>
        <w:rPr>
          <w:rFonts w:ascii="Consolas" w:hAnsi="Consolas" w:eastAsia="Consolas"/>
          <w:sz w:val="20"/>
        </w:rPr>
        <w:t>NC_083319.1  79846423  .............G............  79846398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164377331546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233     5e-59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         GAATGACCCTCCCGGCACAGAAGTGTATATTGGATGCATTCAAAGCCAGTGGAGATCACA  60</w:t>
      </w:r>
    </w:p>
    <w:p>
      <w:r>
        <w:rPr>
          <w:rFonts w:ascii="Consolas" w:hAnsi="Consolas" w:eastAsia="Consolas"/>
          <w:sz w:val="20"/>
        </w:rPr>
        <w:t>NC_083319.1  79843577  .............A.T..........G...............G.A.TGA.......A...  79843518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61        ATATTCTGATTGCCACCTCAGTTGCTGATGAAGGCATTGACATTGCACAGTGCAATCTTG  120</w:t>
      </w:r>
    </w:p>
    <w:p>
      <w:r>
        <w:rPr>
          <w:rFonts w:ascii="Consolas" w:hAnsi="Consolas" w:eastAsia="Consolas"/>
          <w:sz w:val="20"/>
        </w:rPr>
        <w:t>NC_083319.1  79843517  .G.....................................T......T...........G.  79843458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121       TCATCCTTTATGAGTATGTGGGCAATGTCATCAAAATGATCCAAACCAGAG  171</w:t>
      </w:r>
    </w:p>
    <w:p>
      <w:r>
        <w:rPr>
          <w:rFonts w:ascii="Consolas" w:hAnsi="Consolas" w:eastAsia="Consolas"/>
          <w:sz w:val="20"/>
        </w:rPr>
        <w:t>NC_083319.1  79843457  ..C....A.....................GC....................  79843407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373825727031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198     9e-49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         GCAGAGGAAGAGCAAGAGGTAGCAAGTGCTTCCTTCTGACTAGTAATGCTGGTGTAATTG  60</w:t>
      </w:r>
    </w:p>
    <w:p>
      <w:r>
        <w:rPr>
          <w:rFonts w:ascii="Consolas" w:hAnsi="Consolas" w:eastAsia="Consolas"/>
          <w:sz w:val="20"/>
        </w:rPr>
        <w:t>NC_083319.1  79841710  .....A.............G........T....................C.A......C.  79841651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61        AAAAAGAACAAATAAACATGTACAAAGAAAAAATGATGAATGACTCTATTTTACGCCTTC  120</w:t>
      </w:r>
    </w:p>
    <w:p>
      <w:r>
        <w:rPr>
          <w:rFonts w:ascii="Consolas" w:hAnsi="Consolas" w:eastAsia="Consolas"/>
          <w:sz w:val="20"/>
        </w:rPr>
        <w:t>NC_083319.1  79841650  ........A..........A..TG......................C......A....G.  79841591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121       AGACATGGGACGAAGCAGTATTTAGGGAAAAG  152</w:t>
      </w:r>
    </w:p>
    <w:p>
      <w:r>
        <w:rPr>
          <w:rFonts w:ascii="Consolas" w:hAnsi="Consolas" w:eastAsia="Consolas"/>
          <w:sz w:val="20"/>
        </w:rPr>
        <w:t>NC_083319.1  79841590  .......A..T.............AA......  79841559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323452047502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182     6e-44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7         CATATACAGACTCATGAAAAATTCATCAGAGATAGTCAAGAAAAACCAAAACCTGTACCT  66</w:t>
      </w:r>
    </w:p>
    <w:p>
      <w:r>
        <w:rPr>
          <w:rFonts w:ascii="Consolas" w:hAnsi="Consolas" w:eastAsia="Consolas"/>
          <w:sz w:val="20"/>
        </w:rPr>
        <w:t>NC_083319.1  79834016  ..G.......T..................G....A.....G....GT.........G.T.  79833957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67        GATAAGGAAAATAAAAAACTGCTCTGCAGAAAGTGCAAAGCCTTGGCATGTTACACAGCT  126</w:t>
      </w:r>
    </w:p>
    <w:p>
      <w:r>
        <w:rPr>
          <w:rFonts w:ascii="Consolas" w:hAnsi="Consolas" w:eastAsia="Consolas"/>
          <w:sz w:val="20"/>
        </w:rPr>
        <w:t>NC_083319.1  79833956  .......................................A....T........T......  79833897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127       GACGTAAGAGTGATAGAG  144</w:t>
      </w:r>
    </w:p>
    <w:p>
      <w:r>
        <w:rPr>
          <w:rFonts w:ascii="Consolas" w:hAnsi="Consolas" w:eastAsia="Consolas"/>
          <w:sz w:val="20"/>
        </w:rPr>
        <w:t>NC_083319.1  79833896  ..TA..........G...  79833879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302242077174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329     5e-88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         GAATGCCATTACACTGTGCTTGGAGATGCTTTTAAGGAATGCTTTGTGAGTAGACCACAT  60</w:t>
      </w:r>
    </w:p>
    <w:p>
      <w:r>
        <w:rPr>
          <w:rFonts w:ascii="Consolas" w:hAnsi="Consolas" w:eastAsia="Consolas"/>
          <w:sz w:val="20"/>
        </w:rPr>
        <w:t>NC_083319.1  79832297  ..........T....A..G......T......C.G...GCAT..........AGTT...C  79832238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61        CCCAAGCCAAAGCAGTTTTCAAGTTTTGAAAAAAGAGCAAAGATATTCTGTGCCCGACAG  120</w:t>
      </w:r>
    </w:p>
    <w:p>
      <w:r>
        <w:rPr>
          <w:rFonts w:ascii="Consolas" w:hAnsi="Consolas" w:eastAsia="Consolas"/>
          <w:sz w:val="20"/>
        </w:rPr>
        <w:t>NC_083319.1  79832237  ....GA......AGC...GGG........G..G...........C.........A.GG..  79832178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121       AACTGCAGCCATGACTGGGGAATCCATGTGAAGTACAAGACATTTGAGATTCCAGTTATA  180</w:t>
      </w:r>
    </w:p>
    <w:p>
      <w:r>
        <w:rPr>
          <w:rFonts w:ascii="Consolas" w:hAnsi="Consolas" w:eastAsia="Consolas"/>
          <w:sz w:val="20"/>
        </w:rPr>
        <w:t>NC_083319.1  79832177  G........T.........................T...GT...................  79832118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181       AAAATTGAAAGTTTTGTGGTGGAGGATATTGCAACTGGAGTTCAGACACTGTACTCGAAG  240</w:t>
      </w:r>
    </w:p>
    <w:p>
      <w:r>
        <w:rPr>
          <w:rFonts w:ascii="Consolas" w:hAnsi="Consolas" w:eastAsia="Consolas"/>
          <w:sz w:val="20"/>
        </w:rPr>
        <w:t>NC_083319.1  79832117  ..G.C..................A...G.........................TG.A...  79832058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241       TGGAAGGACTTTCATTTTGAGAAGATACCATTTGATCCAGCAGAAATGTCCA  292</w:t>
      </w:r>
    </w:p>
    <w:p>
      <w:r>
        <w:rPr>
          <w:rFonts w:ascii="Consolas" w:hAnsi="Consolas" w:eastAsia="Consolas"/>
          <w:sz w:val="20"/>
        </w:rPr>
        <w:t>NC_083319.1  79832057  ..........................C.........G.T.............  79832006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705231249534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