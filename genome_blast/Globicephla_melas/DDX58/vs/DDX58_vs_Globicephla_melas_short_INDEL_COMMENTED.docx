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        TGGACCCTACCTACATCCTGAGCTACATGGCCCCCTGGTTTAGGGA  104</w:t>
      </w:r>
    </w:p>
    <w:p>
      <w:r>
        <w:rPr>
          <w:rFonts w:ascii="Consolas" w:hAnsi="Consolas" w:eastAsia="Consolas"/>
          <w:sz w:val="20"/>
        </w:rPr>
        <w:t>NC_083319.1  79870573  .....T....................G..A................  79870528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145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NC_083319.1  79863391  ....C..............T.........G..........TG............G.....  79863450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NC_083319.1  79863451  .......C..............GT........................CG..C.AT....  79863510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CCGATATCATTTCTGATCTGTCTGAATGTTTAATTAATCAGGAATGTGAAGAA  173</w:t>
      </w:r>
    </w:p>
    <w:p>
      <w:r>
        <w:rPr>
          <w:rFonts w:ascii="Consolas" w:hAnsi="Consolas" w:eastAsia="Consolas"/>
          <w:sz w:val="20"/>
        </w:rPr>
        <w:t>NC_083319.1  79863511  AA.G....C..C....AA.AG.....C.C........................  79863563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429503506182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 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NC_083319.1  79862039  ......C....................A....T..........................G  79861980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 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NC_083319.1  79861979  ........G.................A............GA..G.G..............  79861920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133       TGGATTGTAGAGAAAG  148</w:t>
      </w:r>
    </w:p>
    <w:p>
      <w:r>
        <w:rPr>
          <w:rFonts w:ascii="Consolas" w:hAnsi="Consolas" w:eastAsia="Consolas"/>
          <w:sz w:val="20"/>
        </w:rPr>
        <w:t>NC_083319.1  79861919  .....G..........  79861904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339360795008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21 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NC_083319.1  79859043  ...........G..G...............C.............A......CA.......  79858984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81        AAAAACACAATAATATGTGCTCCTAC  106</w:t>
      </w:r>
    </w:p>
    <w:p>
      <w:r>
        <w:rPr>
          <w:rFonts w:ascii="Consolas" w:hAnsi="Consolas" w:eastAsia="Consolas"/>
          <w:sz w:val="20"/>
        </w:rPr>
        <w:t>NC_083319.1  79858983  ..............G...........  79858958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NC_083319.1  79858203  .............T...........T.............................T....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NC_083319.1  79858143  ..................C............T.TG..AC..T.........GG.......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AATCTGTATTCTCAAAATACTTTGAAAGAC  150</w:t>
      </w:r>
    </w:p>
    <w:p>
      <w:r>
        <w:rPr>
          <w:rFonts w:ascii="Consolas" w:hAnsi="Consolas" w:eastAsia="Consolas"/>
          <w:sz w:val="20"/>
        </w:rPr>
        <w:t>NC_083319.1  79858083  .......G........G..T....G.....  79858054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355268332274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268     1e-69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13 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NC_083319.1  79857460  ..............T....TG...C......T............C..............G  79857401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73 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NC_083319.1  79857400  .............................................T..G..T........  79857341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133 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NC_083319.1  79857340  ...C..-----.GT........................................T..T..  79857286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193 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NC_083319.1  79857285  T..T...................G............GT.......G.......A.T....  79857226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253       GCCCCAG  259</w:t>
      </w:r>
    </w:p>
    <w:p>
      <w:r>
        <w:rPr>
          <w:rFonts w:ascii="Consolas" w:hAnsi="Consolas" w:eastAsia="Consolas"/>
          <w:sz w:val="20"/>
        </w:rPr>
        <w:t>NC_083319.1  79857225  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633650234429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NC_083319.1  79854944  ..........................CAC...........G...T....C.......ACA  79854885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NC_083319.1  79854884  ..A...........AT.............C..CA.A......G........----..G..  79854829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AATCTGGAGGAACTGGAGCAAGTTGTTTATAAGCCCCAGAAGT  163</w:t>
      </w:r>
    </w:p>
    <w:p>
      <w:r>
        <w:rPr>
          <w:rFonts w:ascii="Consolas" w:hAnsi="Consolas" w:eastAsia="Consolas"/>
          <w:sz w:val="20"/>
        </w:rPr>
        <w:t>NC_083319.1  79854828  ..CT..............G.GA..............A......  79854786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NC_083319.1  79853362  ........................CC.C.A...G........G..A....T.....T...  79853303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TGA  63</w:t>
      </w:r>
    </w:p>
    <w:p>
      <w:r>
        <w:rPr>
          <w:rFonts w:ascii="Consolas" w:hAnsi="Consolas" w:eastAsia="Consolas"/>
          <w:sz w:val="20"/>
        </w:rPr>
        <w:t>NC_083319.1  79853302  ...  79853300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228008119458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NC_083319.1  79851142  ..........................A.T.............G.........G......A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NC_083319.1  79851082  .CG.............G...........T.......----....................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TTTGTAAAGCCCTGTTTTTATACACTTCACATTTG  155</w:t>
      </w:r>
    </w:p>
    <w:p>
      <w:r>
        <w:rPr>
          <w:rFonts w:ascii="Consolas" w:hAnsi="Consolas" w:eastAsia="Consolas"/>
          <w:sz w:val="20"/>
        </w:rPr>
        <w:t>NC_083319.1  79851026  ..........A........C.....A..G......  79850992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178     4e-43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         AATGATGCCCTCATTATCAGTGAGCATGCACGAATGAAAGATGCTCTGGATTACTTGAAA  66</w:t>
      </w:r>
    </w:p>
    <w:p>
      <w:r>
        <w:rPr>
          <w:rFonts w:ascii="Consolas" w:hAnsi="Consolas" w:eastAsia="Consolas"/>
          <w:sz w:val="20"/>
        </w:rPr>
        <w:t>NC_083319.1  79850043  ...................A.........T..........................A...  79849984</w:t>
      </w:r>
    </w:p>
    <w:p>
      <w:r>
        <w:rPr>
          <w:rFonts w:ascii="Consolas" w:hAnsi="Consolas" w:eastAsia="Consolas"/>
          <w:sz w:val="20"/>
        </w:rPr>
        <w:t>NC_083321.1  30660071  ...............-...............A...........G...T......G.....  30660129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67        GACTTCTTCAGCAATGTCCGAGCAGCAGGATTCGATGAGATTGAGCAAGATCTTACTCAG  126</w:t>
      </w:r>
    </w:p>
    <w:p>
      <w:r>
        <w:rPr>
          <w:rFonts w:ascii="Consolas" w:hAnsi="Consolas" w:eastAsia="Consolas"/>
          <w:sz w:val="20"/>
        </w:rPr>
        <w:t>NC_083319.1  79849983  ...........A.......A.....A......T................CG..C......  79849924</w:t>
      </w:r>
    </w:p>
    <w:p>
      <w:r>
        <w:rPr>
          <w:rFonts w:ascii="Consolas" w:hAnsi="Consolas" w:eastAsia="Consolas"/>
          <w:sz w:val="20"/>
        </w:rPr>
        <w:t>NC_083321.1  30660130  .G......                                                      30660137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127       AGATTTGAAG  136</w:t>
      </w:r>
    </w:p>
    <w:p>
      <w:r>
        <w:rPr>
          <w:rFonts w:ascii="Consolas" w:hAnsi="Consolas" w:eastAsia="Consolas"/>
          <w:sz w:val="20"/>
        </w:rPr>
        <w:t>NC_083319.1  79849923  ..........  79849914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310197092751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NC_083319.1  79849176  ..................T..A......T..................C........CA..  79849117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NC_083319.1  79849116  ..T..............G...................G.........C.G..TC..C...  79849057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TTTGTGAAAACCAGAGCACT  142</w:t>
      </w:r>
    </w:p>
    <w:p>
      <w:r>
        <w:rPr>
          <w:rFonts w:ascii="Consolas" w:hAnsi="Consolas" w:eastAsia="Consolas"/>
          <w:sz w:val="20"/>
        </w:rPr>
        <w:t>NC_083319.1  79849056  ....................  79849037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342012051219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17        TTGAAGGAAATCCTAAACTCAGTTTTCTAAAACCTGGCATATTGACTGGACGTGGCAAAA  76</w:t>
      </w:r>
    </w:p>
    <w:p>
      <w:r>
        <w:rPr>
          <w:rFonts w:ascii="Consolas" w:hAnsi="Consolas" w:eastAsia="Consolas"/>
          <w:sz w:val="20"/>
        </w:rPr>
        <w:t>NC_083319.1  79846467  ......A.........G.....C.....C............................G..  79846408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77        CAAATCAGAA  86</w:t>
      </w:r>
    </w:p>
    <w:p>
      <w:r>
        <w:rPr>
          <w:rFonts w:ascii="Consolas" w:hAnsi="Consolas" w:eastAsia="Consolas"/>
          <w:sz w:val="20"/>
        </w:rPr>
        <w:t>NC_083319.1  79846407  ..........  79846398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190890518616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NC_083319.1  79843577  .............A.T..........G...............G.A.TGA.......A...  79843518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NC_083319.1  79843517  .G.....................................T......T...........G.  79843458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TCATCCTTTATGAGTATGTGGGCAATGTCATCAAAATGATCCAAACCAGAG  171</w:t>
      </w:r>
    </w:p>
    <w:p>
      <w:r>
        <w:rPr>
          <w:rFonts w:ascii="Consolas" w:hAnsi="Consolas" w:eastAsia="Consolas"/>
          <w:sz w:val="20"/>
        </w:rPr>
        <w:t>NC_083319.1  79843457  ..C....A.....................GC....................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NC_083319.1  79841710  .....A.............G........T....................C.A......C.  79841651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NC_083319.1  79841650  ........A..........A..TG......................C......A....G.  79841591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AGACATGGGACGAAGCAGTATTTA  144</w:t>
      </w:r>
    </w:p>
    <w:p>
      <w:r>
        <w:rPr>
          <w:rFonts w:ascii="Consolas" w:hAnsi="Consolas" w:eastAsia="Consolas"/>
          <w:sz w:val="20"/>
        </w:rPr>
        <w:t>NC_083319.1  79841590  .......A..T.............  79841567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10 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NC_083319.1  79834013  .......T..................G....A.....G....GT.........G.T....  79833954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70 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NC_083319.1  79833953  ....................................A....T........T........T  79833894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130       GTAAGAGTGAT  140</w:t>
      </w:r>
    </w:p>
    <w:p>
      <w:r>
        <w:rPr>
          <w:rFonts w:ascii="Consolas" w:hAnsi="Consolas" w:eastAsia="Consolas"/>
          <w:sz w:val="20"/>
        </w:rPr>
        <w:t>NC_083319.1  79833893  A..........  79833883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252     9e-65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82        AGTTTTGAAAAAAGAGCAAAGATATTCTGTGCCCGACAGAACTGCAGCCATGACTGGGGA  141</w:t>
      </w:r>
    </w:p>
    <w:p>
      <w:r>
        <w:rPr>
          <w:rFonts w:ascii="Consolas" w:hAnsi="Consolas" w:eastAsia="Consolas"/>
          <w:sz w:val="20"/>
        </w:rPr>
        <w:t>NC_083319.1  79832216  ........G..G...........C.........A.GG..G........T...........  79832157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142       ATCCATGTGAAGTACAAGACATTTGAGATTCCAGTTATAAAAATTGAAAGTTTTGTGGTG  201</w:t>
      </w:r>
    </w:p>
    <w:p>
      <w:r>
        <w:rPr>
          <w:rFonts w:ascii="Consolas" w:hAnsi="Consolas" w:eastAsia="Consolas"/>
          <w:sz w:val="20"/>
        </w:rPr>
        <w:t>NC_083319.1  79832156  ..............T...GT.....................G.C................  79832097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202       GAGGATATTGCAACTGGAGTTCAGACACTGTACTCGAAGTGGAAGGACTTTCATTTTGAG  261</w:t>
      </w:r>
    </w:p>
    <w:p>
      <w:r>
        <w:rPr>
          <w:rFonts w:ascii="Consolas" w:hAnsi="Consolas" w:eastAsia="Consolas"/>
          <w:sz w:val="20"/>
        </w:rPr>
        <w:t>NC_083319.1  79832096  ..A...G.........................TG.A........................  79832037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262       AAGATACCATTTGATCCAGCAGAAATGTCCA  292</w:t>
      </w:r>
    </w:p>
    <w:p>
      <w:r>
        <w:rPr>
          <w:rFonts w:ascii="Consolas" w:hAnsi="Consolas" w:eastAsia="Consolas"/>
          <w:sz w:val="20"/>
        </w:rPr>
        <w:t>NC_083319.1  79832036  .....C.........G.T.............  79832006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734397970447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