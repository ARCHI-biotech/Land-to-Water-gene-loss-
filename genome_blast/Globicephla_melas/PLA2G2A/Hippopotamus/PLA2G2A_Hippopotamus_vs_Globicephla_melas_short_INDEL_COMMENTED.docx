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212100576240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326104513953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