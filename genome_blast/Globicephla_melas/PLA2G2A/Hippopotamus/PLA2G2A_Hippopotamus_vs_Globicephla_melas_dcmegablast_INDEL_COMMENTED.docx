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182935994079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299590830883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