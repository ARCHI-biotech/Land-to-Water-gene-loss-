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593879613600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999520225691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124608715549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NC_083323.1  51802299  ............................................................  51802358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NC_083323.1  51802359  A.........A........G....A...CA...................C..........  51802418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ATTCTGAAAAGGCTTTTCTGGAA  144</w:t>
      </w:r>
    </w:p>
    <w:p>
      <w:r>
        <w:rPr>
          <w:rFonts w:ascii="Consolas" w:hAnsi="Consolas" w:eastAsia="Consolas"/>
          <w:sz w:val="20"/>
        </w:rPr>
        <w:t>NC_083323.1  51802419  .......................  51802441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NC_083323.1  51809380  ..........G...T......C............................A.........  51809439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GATAAGAATGCACTACAAAATCAAAGCCAAAGGGTTGATGAGCTGGT  107</w:t>
      </w:r>
    </w:p>
    <w:p>
      <w:r>
        <w:rPr>
          <w:rFonts w:ascii="Consolas" w:hAnsi="Consolas" w:eastAsia="Consolas"/>
          <w:sz w:val="20"/>
        </w:rPr>
        <w:t>NC_083323.1  51809440  .............AT......A..........T....G.........  51809486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167028703821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NC_083323.1  51823752  ..........C....................C............................  51823811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        TGTTTGATATCCAGTTGGTGGCTGATTCAGCTTTAGTC-AGAATGTCTTTTGACGCTGAG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NC_083323.1  51823812  .......C.............................TG..-...........T......  51823870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NC_083323.1  51825964  ..............C.....A......G...GA...........................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CTGGTCTTTCAGCAG  75</w:t>
      </w:r>
    </w:p>
    <w:p>
      <w:r>
        <w:rPr>
          <w:rFonts w:ascii="Consolas" w:hAnsi="Consolas" w:eastAsia="Consolas"/>
          <w:sz w:val="20"/>
        </w:rPr>
        <w:t>NC_083323.1  51826024  ..T............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.................A..........G........A...G..................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NC_083323.1  51829301  ...........TG................AC.......G....................C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NC_083323.1  51829361  ....A.T......A....T....................G...................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400338489525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152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NC_083323.1  51832109  .........................G.A..............A........T..T..C..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ACCTACCATTCAACTTTTTCATGAAGTTCTGAAATTGGTTGAA  103</w:t>
      </w:r>
    </w:p>
    <w:p>
      <w:r>
        <w:rPr>
          <w:rFonts w:ascii="Consolas" w:hAnsi="Consolas" w:eastAsia="Consolas"/>
          <w:sz w:val="20"/>
        </w:rPr>
        <w:t>NC_083323.1  51832169  ........C..................................  51832211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