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ATGGCCAGCCCCTTGCCGTCCGGCTTCCCCGCGCGCAGGAACAGCCGCCTGGATGTGTTC  60</w:t>
      </w:r>
    </w:p>
    <w:p>
      <w:r>
        <w:rPr>
          <w:rFonts w:ascii="Consolas" w:hAnsi="Consolas" w:eastAsia="Consolas"/>
          <w:sz w:val="20"/>
        </w:rPr>
        <w:t>NC_083323.1  51772609  ............GC..G.G....T...........T.A...............C.C....  51772668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CTGCGGCGGCATCTGCCG-CCCGAGGTCTACGACGCGGTCCGCGCCTACGAGCCATGCAT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NC_083323.1  51772669  ......A...G.......G......A.....A...TCA.....C..........G.....  51772728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120       CGTGGTGTCCAACTCTGAGAACCACATCCTCAAGTATGTGGTGCTAAGCGACCGGCTCGT  179</w:t>
      </w:r>
    </w:p>
    <w:p>
      <w:r>
        <w:rPr>
          <w:rFonts w:ascii="Consolas" w:hAnsi="Consolas" w:eastAsia="Consolas"/>
          <w:sz w:val="20"/>
        </w:rPr>
        <w:t>NC_083323.1  51772729  ..........G..A.G.G...A....C.T.A.....C...C....C..T.........A.  51772788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180       CTACCTAACCGAGAACCCGCCCAAGTCCATCCGGCGGGTAGTGGCTCTGCGGGACGTCGT  239</w:t>
      </w:r>
    </w:p>
    <w:p>
      <w:r>
        <w:rPr>
          <w:rFonts w:ascii="Consolas" w:hAnsi="Consolas" w:eastAsia="Consolas"/>
          <w:sz w:val="20"/>
        </w:rPr>
        <w:t>NC_083323.1  51772789  ......G.............T.C.............A..C.....G..C...A..A...C  51772848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240       GGCCATTGACCTG  252</w:t>
      </w:r>
    </w:p>
    <w:p>
      <w:r>
        <w:rPr>
          <w:rFonts w:ascii="Consolas" w:hAnsi="Consolas" w:eastAsia="Consolas"/>
          <w:sz w:val="20"/>
        </w:rPr>
        <w:t>NC_083323.1  51772849  .............  51772861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585925211079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65.3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TCAAGGAAGAAAAGAACGGCCTTGCCTTTTGGAGAAGCAAAGAGTCCAGAAGTCTGAAAG  60</w:t>
      </w:r>
    </w:p>
    <w:p>
      <w:r>
        <w:rPr>
          <w:rFonts w:ascii="Consolas" w:hAnsi="Consolas" w:eastAsia="Consolas"/>
          <w:sz w:val="20"/>
        </w:rPr>
        <w:t>NC_083323.1  51780869  ....A.....G..T..T....C.............G.....A..C.T.A....T....T.  51780928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AATCTCCTCTCAG  73</w:t>
      </w:r>
    </w:p>
    <w:p>
      <w:r>
        <w:rPr>
          <w:rFonts w:ascii="Consolas" w:hAnsi="Consolas" w:eastAsia="Consolas"/>
          <w:sz w:val="20"/>
        </w:rPr>
        <w:t>NC_083323.1  51780929  ....C.T.T....  51780941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116654880452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403     4e-110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         ACCAGCAGGAGAGCAGTACACCA---TCCAAGGACTCAACTCTCTGTCCTCGTCCAGGCC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NC_083323.1  51789151  ....C..A........C......CCA.................TG.C....C.T...A..  51789210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60        TCAAAAAGCTGTCCCTTCATGGCCAAGGTGCCTTTCGACCCCTACCTTCCCCCTCCAGGA  119</w:t>
      </w:r>
    </w:p>
    <w:p>
      <w:r>
        <w:rPr>
          <w:rFonts w:ascii="Consolas" w:hAnsi="Consolas" w:eastAsia="Consolas"/>
          <w:sz w:val="20"/>
        </w:rPr>
        <w:t>NC_083323.1  51789211  ....G.....................A......G..-------------------.....  51789251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120       GGAGCTCTCAGTCTGCACCAACAACTGGCAAGGCTGTCAGCGAGCCATCTTGCACAACAA  179</w:t>
      </w:r>
    </w:p>
    <w:p>
      <w:r>
        <w:rPr>
          <w:rFonts w:ascii="Consolas" w:hAnsi="Consolas" w:eastAsia="Consolas"/>
          <w:sz w:val="20"/>
        </w:rPr>
        <w:t>NC_083323.1  51789252  ......G....C.CA..T..G.C...A...........G.T.T.....T......C....  51789311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180       ACACAAAAGAACCCCAGGGACTTCCAGATCACAA---CTCCATAAGTGAAATTCCTTTCA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NC_083323.1  51789312  .......................T..........AGA...TC..........C.......  51789371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237       AGTGCAATGGGAATGGAAATGAGTTTTACTTAGGAAATTCCCTCTTAGATTCCCCTTCAC  296</w:t>
      </w:r>
    </w:p>
    <w:p>
      <w:r>
        <w:rPr>
          <w:rFonts w:ascii="Consolas" w:hAnsi="Consolas" w:eastAsia="Consolas"/>
          <w:sz w:val="20"/>
        </w:rPr>
        <w:t>NC_083323.1  51789372  ...-..G......C...........................TC.C.G.CC.......T..  51789430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297       AGAGCAACTCAAATTTAGAGAAAAAGGAGTCAGAACTTCATTTGTATGTTATTTCCACAA  356</w:t>
      </w:r>
    </w:p>
    <w:p>
      <w:r>
        <w:rPr>
          <w:rFonts w:ascii="Consolas" w:hAnsi="Consolas" w:eastAsia="Consolas"/>
          <w:sz w:val="20"/>
        </w:rPr>
        <w:t>NC_083323.1  51789431  ....T...C....CC.................A..T......A...CA............  51789490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357       CCTCATCAATATTTCTGCACTTAAAAAGTTCATGGAACAATTATATTATA  406</w:t>
      </w:r>
    </w:p>
    <w:p>
      <w:r>
        <w:rPr>
          <w:rFonts w:ascii="Consolas" w:hAnsi="Consolas" w:eastAsia="Consolas"/>
          <w:sz w:val="20"/>
        </w:rPr>
        <w:t>NC_083323.1  51789491  .T.....................G....................G.....  51789540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991565370818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107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AAAGCTACTCTTTTACAAGATCCCTTCTATGCTAGTGAGTTCAGTCCTGCTATTGGAAGT  60</w:t>
      </w:r>
    </w:p>
    <w:p>
      <w:r>
        <w:rPr>
          <w:rFonts w:ascii="Consolas" w:hAnsi="Consolas" w:eastAsia="Consolas"/>
          <w:sz w:val="20"/>
        </w:rPr>
        <w:t>NC_083323.1  51793565  ....T...................C.A....T.......C............C.......  51793624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CAAAAGCCATATAG  74</w:t>
      </w:r>
    </w:p>
    <w:p>
      <w:r>
        <w:rPr>
          <w:rFonts w:ascii="Consolas" w:hAnsi="Consolas" w:eastAsia="Consolas"/>
          <w:sz w:val="20"/>
        </w:rPr>
        <w:t>NC_083323.1  51793625  ..............  51793638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119306127735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227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NC_083323.1  51802299  ............................................................  51802358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62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NC_083323.1  51802359  A.........A........G....A...CA...................C..........  51802418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122       ATTCTGAAAAGGCTTTTCTGGAA  144</w:t>
      </w:r>
    </w:p>
    <w:p>
      <w:r>
        <w:rPr>
          <w:rFonts w:ascii="Consolas" w:hAnsi="Consolas" w:eastAsia="Consolas"/>
          <w:sz w:val="20"/>
        </w:rPr>
        <w:t>NC_083323.1  51802419  .......................  51802441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304893323465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NC_083323.1  51809380  ..........G...T......C............................A.........  51809439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GATAAGAATGCACTACAAAATCAAAGCCAAAGGGTTGATGAGCTGGT  107</w:t>
      </w:r>
    </w:p>
    <w:p>
      <w:r>
        <w:rPr>
          <w:rFonts w:ascii="Consolas" w:hAnsi="Consolas" w:eastAsia="Consolas"/>
          <w:sz w:val="20"/>
        </w:rPr>
        <w:t>NC_083323.1  51809440  .............AT......A..........T....G.........  51809486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204145964407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132     5e-29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GGCATGCATTGAAATTATACAGACCCTAGTATTGATGTTCAGAGAAACAGAAACCGAGTC  60</w:t>
      </w:r>
    </w:p>
    <w:p>
      <w:r>
        <w:rPr>
          <w:rFonts w:ascii="Consolas" w:hAnsi="Consolas" w:eastAsia="Consolas"/>
          <w:sz w:val="20"/>
        </w:rPr>
        <w:t>NC_083323.1  51810124  ........................T..G.G.C......................T...G.  51810183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ATCACGCCTGAACACATTGGCAGCTAAGAA  90</w:t>
      </w:r>
    </w:p>
    <w:p>
      <w:r>
        <w:rPr>
          <w:rFonts w:ascii="Consolas" w:hAnsi="Consolas" w:eastAsia="Consolas"/>
          <w:sz w:val="20"/>
        </w:rPr>
        <w:t>NC_083323.1  51810184  .....C........................  51810213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161726084263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         CACTATTTAATCTCTTGGTAATTTTAATTAGTGAGCCTCAGATTCCAAAATCTTGTCCTG  65</w:t>
      </w:r>
    </w:p>
    <w:p>
      <w:r>
        <w:rPr>
          <w:rFonts w:ascii="Consolas" w:hAnsi="Consolas" w:eastAsia="Consolas"/>
          <w:sz w:val="20"/>
        </w:rPr>
        <w:t>NC_083323.1  51823752  ..........C....................C............................  51823811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66        TGTTTGATATCCAGTTGGTGGCTGATTCAGCTTTAGTCAGAATGTCTTTTGACGCTGAG  124</w:t>
      </w:r>
    </w:p>
    <w:p>
      <w:r>
        <w:rPr>
          <w:rFonts w:ascii="Consolas" w:hAnsi="Consolas" w:eastAsia="Consolas"/>
          <w:sz w:val="20"/>
        </w:rPr>
        <w:t>NC_083323.1  51823812  .......C.............................TGAG...........T......  51823870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249217151354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TTACAGAAGCTTATTCTGGAGTATACAAATACTGCTACAGCACTTTTATATGAGATACTT  60</w:t>
      </w:r>
    </w:p>
    <w:p>
      <w:r>
        <w:rPr>
          <w:rFonts w:ascii="Consolas" w:hAnsi="Consolas" w:eastAsia="Consolas"/>
          <w:sz w:val="20"/>
        </w:rPr>
        <w:t>NC_083323.1  51825964  ..............C.....A......G...GA...........................  51826023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CTGGTCTTTCAGCAG  75</w:t>
      </w:r>
    </w:p>
    <w:p>
      <w:r>
        <w:rPr>
          <w:rFonts w:ascii="Consolas" w:hAnsi="Consolas" w:eastAsia="Consolas"/>
          <w:sz w:val="20"/>
        </w:rPr>
        <w:t>NC_083323.1  51826024  ..T............  51826038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121957375018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94.2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GGAAATCTCGGATTGGGATCCACAAAGTTTGCTATTAGCTGGATAATGTCCTTTCTACAA  60</w:t>
      </w:r>
    </w:p>
    <w:p>
      <w:r>
        <w:rPr>
          <w:rFonts w:ascii="Consolas" w:hAnsi="Consolas" w:eastAsia="Consolas"/>
          <w:sz w:val="20"/>
        </w:rPr>
        <w:t>NC_083323.1  51826352  ........T....G...G..AT......................G....T..........  51826411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AGCTGTCCTCCCAT  74</w:t>
      </w:r>
    </w:p>
    <w:p>
      <w:r>
        <w:rPr>
          <w:rFonts w:ascii="Consolas" w:hAnsi="Consolas" w:eastAsia="Consolas"/>
          <w:sz w:val="20"/>
        </w:rPr>
        <w:t>NC_083323.1  51826412  ..TC..........  51826425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121957375018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256     5e-66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NC_083323.1  51829241  .................A..........G........A...G..................  51829300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NC_083323.1  51829301  ...........TG................AC.......G....................C  51829360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NC_083323.1  51829361  ....A.T......A....T....................G...................  51829419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392384304252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NC_083323.1  51832109  .........................G.A..............A........T..T..C..  51832168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ACCTACCATTCAACTTTTTCATGAAGTTCTGAAATTGGTTGAATAG  106</w:t>
      </w:r>
    </w:p>
    <w:p>
      <w:r>
        <w:rPr>
          <w:rFonts w:ascii="Consolas" w:hAnsi="Consolas" w:eastAsia="Consolas"/>
          <w:sz w:val="20"/>
        </w:rPr>
        <w:t>NC_083323.1  51832169  ........C..................................C..  51832214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201494718116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