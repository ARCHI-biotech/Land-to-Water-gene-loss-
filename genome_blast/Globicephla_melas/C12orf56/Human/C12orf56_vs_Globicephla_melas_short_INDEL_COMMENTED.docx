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161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NC_083323.1  51772609  ............GC..G.G....T...........T.A...............C.C....  51772668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NC_083323.1  51772669  ......A...G.......G......A.....A...TCA.....C..........G.....  51772728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NC_083323.1  51772729  ..........G..A.G.G...A....C.T.A.....C...C....C..T.........A.  51772788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NC_083323.1  51772789  ......G.............T.C.............A..C.....G..C...A..A...C  51772848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240       GGCCATTGACCTG  252</w:t>
      </w:r>
    </w:p>
    <w:p>
      <w:r>
        <w:rPr>
          <w:rFonts w:ascii="Consolas" w:hAnsi="Consolas" w:eastAsia="Consolas"/>
          <w:sz w:val="20"/>
        </w:rPr>
        <w:t>NC_083323.1  51772849  .............  51772861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615091440952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244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        CACCATCCAAGGACTCAACTCTCTGTCCTCGTCCAGGCCTCAAAAAGCTGTCCCTTCATG  80</w:t>
      </w:r>
    </w:p>
    <w:p>
      <w:r>
        <w:rPr>
          <w:rFonts w:ascii="Consolas" w:hAnsi="Consolas" w:eastAsia="Consolas"/>
          <w:sz w:val="20"/>
        </w:rPr>
        <w:t>NC_083323.1  51789172  ......................TG.C....C.T...A......G................  51789231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81        GCCAAGGTGCCTTTCGACCCCTACCTTCCCCCTCCAGGAGGAGCTCTCAGTCTGCACCAA  140</w:t>
      </w:r>
    </w:p>
    <w:p>
      <w:r>
        <w:rPr>
          <w:rFonts w:ascii="Consolas" w:hAnsi="Consolas" w:eastAsia="Consolas"/>
          <w:sz w:val="20"/>
        </w:rPr>
        <w:t>NC_083323.1  51789245                                  .............G....C.CA..T..G  51789272</w:t>
      </w:r>
    </w:p>
    <w:p>
      <w:r>
        <w:rPr>
          <w:rFonts w:ascii="Consolas" w:hAnsi="Consolas" w:eastAsia="Consolas"/>
          <w:sz w:val="20"/>
        </w:rPr>
        <w:t>NC_083323.1  51789232  .....A......                                                  51789243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141       CAACTGGCAAGGCTGTCAGCGAGCCATCTTGCACAACAAACACAAAAGAACCCCAGGGAC  200</w:t>
      </w:r>
    </w:p>
    <w:p>
      <w:r>
        <w:rPr>
          <w:rFonts w:ascii="Consolas" w:hAnsi="Consolas" w:eastAsia="Consolas"/>
          <w:sz w:val="20"/>
        </w:rPr>
        <w:t>NC_083323.1  51789273  .C...A...........G.T.T.....T......C.........................  51789332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201       TTCCAGATCACAA---CTCCATAAGTGAAATTCCTTTCAAGTGCAATGGGAATGGAAATG  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NC_083323.1  51789333  ..T..........AGA...TC..........C..........-..G......C.......  51789391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258       AGTTTTACTTAGGAAATTCCCTCTTAGATTCCCCTTCACAGAGCAACTCAAATTTAGAGA  317</w:t>
      </w:r>
    </w:p>
    <w:p>
      <w:r>
        <w:rPr>
          <w:rFonts w:ascii="Consolas" w:hAnsi="Consolas" w:eastAsia="Consolas"/>
          <w:sz w:val="20"/>
        </w:rPr>
        <w:t>NC_083323.1  51789392  ....................TC.C.G.CC.......T......T...C....CC......  51789451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318       AAAAGGAGTCAGAACTTCATTTGTATGTTATTTCCACAACCTCATCAATATTTCTGCACT  377</w:t>
      </w:r>
    </w:p>
    <w:p>
      <w:r>
        <w:rPr>
          <w:rFonts w:ascii="Consolas" w:hAnsi="Consolas" w:eastAsia="Consolas"/>
          <w:sz w:val="20"/>
        </w:rPr>
        <w:t>NC_083323.1  51789452  ...........A..T......A...CA.............T...................  51789511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378       TAAAAAGTTCATGGAACAATTATATTATA  406</w:t>
      </w:r>
    </w:p>
    <w:p>
      <w:r>
        <w:rPr>
          <w:rFonts w:ascii="Consolas" w:hAnsi="Consolas" w:eastAsia="Consolas"/>
          <w:sz w:val="20"/>
        </w:rPr>
        <w:t>NC_083323.1  51789512  ..G....................G.....  51789540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1023384897446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NC_083323.1  51793565  ....T...................C.A....T.......C............C.......  51793624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CAAAAGCCATATAG  74</w:t>
      </w:r>
    </w:p>
    <w:p>
      <w:r>
        <w:rPr>
          <w:rFonts w:ascii="Consolas" w:hAnsi="Consolas" w:eastAsia="Consolas"/>
          <w:sz w:val="20"/>
        </w:rPr>
        <w:t>NC_083323.1  51793625  ..............  51793638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145819146165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NC_083323.1  51802299  ............................................................  51802358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NC_083323.1  51802359  A.........A........G....A...CA...................C..........  51802418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ATTCTGAAAAGGCTTTTCTGGAA  144</w:t>
      </w:r>
    </w:p>
    <w:p>
      <w:r>
        <w:rPr>
          <w:rFonts w:ascii="Consolas" w:hAnsi="Consolas" w:eastAsia="Consolas"/>
          <w:sz w:val="20"/>
        </w:rPr>
        <w:t>NC_083323.1  51802419  .......................  51802441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331407026375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NC_083323.1  51809380  ..........G...T......C............................A.........  51809439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GATAAGAATGCACTACAAAATCAAAGCCAAAGGGTTGATGAGCTGGT  107</w:t>
      </w:r>
    </w:p>
    <w:p>
      <w:r>
        <w:rPr>
          <w:rFonts w:ascii="Consolas" w:hAnsi="Consolas" w:eastAsia="Consolas"/>
          <w:sz w:val="20"/>
        </w:rPr>
        <w:t>NC_083323.1  51809440  .............AT......A..........T....G.........  51809486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233310633864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NC_083323.1  51810124  ........................T..G.G.C......................T...G.  51810183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ATCACGCCTGAACACATTGGCAGCTAAGAA  90</w:t>
      </w:r>
    </w:p>
    <w:p>
      <w:r>
        <w:rPr>
          <w:rFonts w:ascii="Consolas" w:hAnsi="Consolas" w:eastAsia="Consolas"/>
          <w:sz w:val="20"/>
        </w:rPr>
        <w:t>NC_083323.1  51810184  .....C........................  51810213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188239261413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NC_083323.1  51823752  ..........C....................C............................  51823811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        TGTTTGATATCCAGTTGGTGGCTGATTCAGCTTTAGTCAGAATGTCTTTTGACGCTGAG  124</w:t>
      </w:r>
    </w:p>
    <w:p>
      <w:r>
        <w:rPr>
          <w:rFonts w:ascii="Consolas" w:hAnsi="Consolas" w:eastAsia="Consolas"/>
          <w:sz w:val="20"/>
        </w:rPr>
        <w:t>NC_083323.1  51823812  .......C.............................TGAG...........T......  51823870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278382006315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NC_083323.1  51825964  ..............C.....A......G...GA...........................  51826023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CTGGTCTTTCAGCAG  75</w:t>
      </w:r>
    </w:p>
    <w:p>
      <w:r>
        <w:rPr>
          <w:rFonts w:ascii="Consolas" w:hAnsi="Consolas" w:eastAsia="Consolas"/>
          <w:sz w:val="20"/>
        </w:rPr>
        <w:t>NC_083323.1  51826024  ..T............  51826038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NC_083323.1  51826352  ........T....G...G..AT......................G....T..........  51826411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AGCTGTCCTCCCAT  74</w:t>
      </w:r>
    </w:p>
    <w:p>
      <w:r>
        <w:rPr>
          <w:rFonts w:ascii="Consolas" w:hAnsi="Consolas" w:eastAsia="Consolas"/>
          <w:sz w:val="20"/>
        </w:rPr>
        <w:t>NC_083323.1  51826412  ..TC..........  51826425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NC_083323.1  51829241  .................A..........G........A...G..................  51829300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NC_083323.1  51829301  ...........TG................AC.......G....................C  51829360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NC_083323.1  51829361  ....A.T......A....T....................G...................  51829419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421549737549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NC_083323.1  51832109  .........................G.A..............A........T..T..C..  51832168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ACCTACCATTCAACTTTTTCATGAAGTTCTGAAATTGGTTGAA  103</w:t>
      </w:r>
    </w:p>
    <w:p>
      <w:r>
        <w:rPr>
          <w:rFonts w:ascii="Consolas" w:hAnsi="Consolas" w:eastAsia="Consolas"/>
          <w:sz w:val="20"/>
        </w:rPr>
        <w:t>NC_083323.1  51832169  ........C..................................  51832211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