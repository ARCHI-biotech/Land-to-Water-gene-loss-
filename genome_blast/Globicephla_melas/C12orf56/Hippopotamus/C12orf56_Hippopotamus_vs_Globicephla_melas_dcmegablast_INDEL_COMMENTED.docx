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327     1e-87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NC_083323.1  51772609  ..................G....TT..........T.AG.................G...  51772668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CTGCGGAGGCATTTGCCG-CCCGAGGTCTACGACAGCATCCGCGCCTACGAGCTGTGCGT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NC_083323.1  51772669  ..........G.C.....G......A.....A..GT.......C.........C....A.  51772728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NC_083323.1  51772729  ......G......A...G.......A..T...........C...................  51772788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NC_083323.1  51772789  ....................T.C.........................C...A......C  51772848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240       GGCCATTGACCTG  252</w:t>
      </w:r>
    </w:p>
    <w:p>
      <w:r>
        <w:rPr>
          <w:rFonts w:ascii="Consolas" w:hAnsi="Consolas" w:eastAsia="Consolas"/>
          <w:sz w:val="20"/>
        </w:rPr>
        <w:t>NC_083323.1  51772849  .............  51772861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585925211079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110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TCAAAGAAGAGAATAGTGGCCCTGTCTTTTGGAGAGGCAAAAAGTCTAAAAGTCTGAATG  60</w:t>
      </w:r>
    </w:p>
    <w:p>
      <w:r>
        <w:rPr>
          <w:rFonts w:ascii="Consolas" w:hAnsi="Consolas" w:eastAsia="Consolas"/>
          <w:sz w:val="20"/>
        </w:rPr>
        <w:t>NC_083323.1  51780869  ...............A........C...................C........T......  51780928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AATCCTTTTTCAG  73</w:t>
      </w:r>
    </w:p>
    <w:p>
      <w:r>
        <w:rPr>
          <w:rFonts w:ascii="Consolas" w:hAnsi="Consolas" w:eastAsia="Consolas"/>
          <w:sz w:val="20"/>
        </w:rPr>
        <w:t>NC_083323.1  51780929  .....C.......  51780941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517     2e-144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GTACCACCAAGAGAGCAGCACAGCACC---CAAGGACTCAACTCTCAGTTCTCCTTCAGA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NC_083323.1  51789149  ......................C....ATC...............TG.CC..........  51789208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NC_083323.1  51789209  .........G............................-------------------...  51789249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NC_083323.1  51789250  ..............C..C....G....T..........T.GG....C..........CA.  51789309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NC_083323.1  51789310  ..................................A..................TCC....  51789369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NC_083323.1  51789370  .....-..G.......G...........T................C.....C........  51789428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NC_083323.1  51789429  ..................................A..T......A...............  51789488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358       AACTTCATCAATATTTCTGCACTTAAAAAGTTCATGGAACAATTATGTTATA  409</w:t>
      </w:r>
    </w:p>
    <w:p>
      <w:r>
        <w:rPr>
          <w:rFonts w:ascii="Consolas" w:hAnsi="Consolas" w:eastAsia="Consolas"/>
          <w:sz w:val="20"/>
        </w:rPr>
        <w:t>NC_083323.1  51789489  .........................G..........................  51789540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999519103739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112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AAAGCTACTCTTTTACAAGATCCCCTGTATGTTAGTGAGCTCAGTCCTGCTCCTGGAAGT  60</w:t>
      </w:r>
    </w:p>
    <w:p>
      <w:r>
        <w:rPr>
          <w:rFonts w:ascii="Consolas" w:hAnsi="Consolas" w:eastAsia="Consolas"/>
          <w:sz w:val="20"/>
        </w:rPr>
        <w:t>NC_083323.1  51793565  ....T.....................A........................A........  51793624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CAGAAGCCATACAG  74</w:t>
      </w:r>
    </w:p>
    <w:p>
      <w:r>
        <w:rPr>
          <w:rFonts w:ascii="Consolas" w:hAnsi="Consolas" w:eastAsia="Consolas"/>
          <w:sz w:val="20"/>
        </w:rPr>
        <w:t>NC_083323.1  51793625  ..A........T..  51793638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119306127735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244     6e-63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NC_083323.1  51802298  .........................A..................................  51802357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NC_083323.1  51802358  .............................CA...................C.........  51802417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CATTCTGAAAAGGCTTTTCTGGAAA  145</w:t>
      </w:r>
    </w:p>
    <w:p>
      <w:r>
        <w:rPr>
          <w:rFonts w:ascii="Consolas" w:hAnsi="Consolas" w:eastAsia="Consolas"/>
          <w:sz w:val="20"/>
        </w:rPr>
        <w:t>NC_083323.1  51802418  .........................  51802442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304893323465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158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NC_083323.1  51809380  ..........G...T...........A..........................G......  51809439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GATAAGAATGCACTTCAAAATAAAAGCCAAAGGGCTGATGAGCTGGT  107</w:t>
      </w:r>
    </w:p>
    <w:p>
      <w:r>
        <w:rPr>
          <w:rFonts w:ascii="Consolas" w:hAnsi="Consolas" w:eastAsia="Consolas"/>
          <w:sz w:val="20"/>
        </w:rPr>
        <w:t>NC_083323.1  51809440  .............A..................T.T..G.........  51809486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204145964407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148     7e-34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NC_083323.1  51810125  ...............A.........................................G..  51810184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62        TCACGCCTGAACACATTGGCAGCTAAGAA  90</w:t>
      </w:r>
    </w:p>
    <w:p>
      <w:r>
        <w:rPr>
          <w:rFonts w:ascii="Consolas" w:hAnsi="Consolas" w:eastAsia="Consolas"/>
          <w:sz w:val="20"/>
        </w:rPr>
        <w:t>NC_083323.1  51810185  ....C........................  51810213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161726084263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206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GGGAACACTATTTAACCTCTTGGTCATTTTAATTAGCGAGCCTCAGATTCCAAAATCTTG  60</w:t>
      </w:r>
    </w:p>
    <w:p>
      <w:r>
        <w:rPr>
          <w:rFonts w:ascii="Consolas" w:hAnsi="Consolas" w:eastAsia="Consolas"/>
          <w:sz w:val="20"/>
        </w:rPr>
        <w:t>NC_083323.1  51823747  ..A.....................A...................................  51823806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TCCTGTGTTTGACATCCAGTTGGTGGCTGATTCAACTTTAGCTGAGATGTCTTTTGATGC  120</w:t>
      </w:r>
    </w:p>
    <w:p>
      <w:r>
        <w:rPr>
          <w:rFonts w:ascii="Consolas" w:hAnsi="Consolas" w:eastAsia="Consolas"/>
          <w:sz w:val="20"/>
        </w:rPr>
        <w:t>NC_083323.1  51823807  ..................................G......T..................  51823866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TGAG  124</w:t>
      </w:r>
    </w:p>
    <w:p>
      <w:r>
        <w:rPr>
          <w:rFonts w:ascii="Consolas" w:hAnsi="Consolas" w:eastAsia="Consolas"/>
          <w:sz w:val="20"/>
        </w:rPr>
        <w:t>NC_083323.1  51823867  ....  51823870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249217151354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132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NC_083323.1  51825964  ...............................G............................  51826023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CTTGTCTTTCAGCAG  75</w:t>
      </w:r>
    </w:p>
    <w:p>
      <w:r>
        <w:rPr>
          <w:rFonts w:ascii="Consolas" w:hAnsi="Consolas" w:eastAsia="Consolas"/>
          <w:sz w:val="20"/>
        </w:rPr>
        <w:t>NC_083323.1  51826024  ...............  51826038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121957375018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118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NC_083323.1  51826352  .....................T...........A.....T.........T..........  51826411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AGTCGTCCTCCCATA  75</w:t>
      </w:r>
    </w:p>
    <w:p>
      <w:r>
        <w:rPr>
          <w:rFonts w:ascii="Consolas" w:hAnsi="Consolas" w:eastAsia="Consolas"/>
          <w:sz w:val="20"/>
        </w:rPr>
        <w:t>NC_083323.1  51826412  ...............  51826426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121957375018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310     2e-82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NC_083323.1  51829241  .................A..........G...............................  51829300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NC_083323.1  51829301  ..............................C.............................  51829360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NC_083323.1  51829361  ...........................................................  51829419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392384304252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203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NC_083323.1  51832109  .......A...............................A....................  51832168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NC_083323.1  51832169  .C..........A.................G...T.........................  51832228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ATGTTAA  127</w:t>
      </w:r>
    </w:p>
    <w:p>
      <w:r>
        <w:rPr>
          <w:rFonts w:ascii="Consolas" w:hAnsi="Consolas" w:eastAsia="Consolas"/>
          <w:sz w:val="20"/>
        </w:rPr>
        <w:t>NC_083323.1  51832229  .......  51832235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257170890227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