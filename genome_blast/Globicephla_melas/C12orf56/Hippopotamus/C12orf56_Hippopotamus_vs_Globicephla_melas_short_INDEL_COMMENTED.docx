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NC_083323.1 Globicephala melas chromosome 10, mGloMel1.2, whole g...  272     8e-71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         ATGGCCAGCCCCGCGCGGCCCGGCCTCCCCGCGCGCAGCAACAGCCGCCTGGACGCTTTC  60</w:t>
      </w:r>
    </w:p>
    <w:p>
      <w:r>
        <w:rPr>
          <w:rFonts w:ascii="Consolas" w:hAnsi="Consolas" w:eastAsia="Consolas"/>
          <w:sz w:val="20"/>
        </w:rPr>
        <w:t>NC_083323.1  51772609  ..................G....TT..........T.AG.................G...  51772668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61        CTGCGGAGGCATTTGCCG-CCCGAGGTCTACGACAGCATCCGCGCCTACGAGCTGTGCGT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NC_083323.1  51772669  ..........G.C.....G......A.....A..GT.......C.........C....A.  51772728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120       CGTGGTATCCGACTCGGAGAAACACGCCGTAAAGTACGTGGTGCTCAGTGACCGGCTCAT  179</w:t>
      </w:r>
    </w:p>
    <w:p>
      <w:r>
        <w:rPr>
          <w:rFonts w:ascii="Consolas" w:hAnsi="Consolas" w:eastAsia="Consolas"/>
          <w:sz w:val="20"/>
        </w:rPr>
        <w:t>NC_083323.1  51772729  ......G......A...G.......A..T...........C...................  51772788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180       CTACCTGACCGAGAACCCGCCCAAGTCCATCCGGCGAGTCGTGGCGCTGCGGGACATCGT  239</w:t>
      </w:r>
    </w:p>
    <w:p>
      <w:r>
        <w:rPr>
          <w:rFonts w:ascii="Consolas" w:hAnsi="Consolas" w:eastAsia="Consolas"/>
          <w:sz w:val="20"/>
        </w:rPr>
        <w:t>NC_083323.1  51772789  ....................T.C.........................C...A......C  51772848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240       GGCCATTGACCTG  252</w:t>
      </w:r>
    </w:p>
    <w:p>
      <w:r>
        <w:rPr>
          <w:rFonts w:ascii="Consolas" w:hAnsi="Consolas" w:eastAsia="Consolas"/>
          <w:sz w:val="20"/>
        </w:rPr>
        <w:t>NC_083323.1  51772849  .............  51772861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615091440952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379129638173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NC_083323.1 Globicephala melas chromosome 10, mGloMel1.2, whole g...  105     2e-21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TCAAAGAAGAGAATAGTGGCCCTGTCTTTTGGAGAGGCAAAAAGTCTAAAAGTCTGAATG  60</w:t>
      </w:r>
    </w:p>
    <w:p>
      <w:r>
        <w:rPr>
          <w:rFonts w:ascii="Consolas" w:hAnsi="Consolas" w:eastAsia="Consolas"/>
          <w:sz w:val="20"/>
        </w:rPr>
        <w:t>NC_083323.1  51780869  ...............A........C...................C........T......  51780928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AATCCTTTTTCAG  73</w:t>
      </w:r>
    </w:p>
    <w:p>
      <w:r>
        <w:rPr>
          <w:rFonts w:ascii="Consolas" w:hAnsi="Consolas" w:eastAsia="Consolas"/>
          <w:sz w:val="20"/>
        </w:rPr>
        <w:t>NC_083323.1  51780929  .....C.......  51780941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143167888962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NC_083323.1 Globicephala melas chromosome 10, mGloMel1.2, whole g...  420     2e-115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GTACCACCAAGAGAGCAGCACAGCACC---CAAGGACTCAACTCTCAGTTCTCCTTCAGA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exon_4]</w:t>
      </w:r>
    </w:p>
    <w:p>
      <w:r>
        <w:rPr>
          <w:rFonts w:ascii="Consolas" w:hAnsi="Consolas" w:eastAsia="Consolas"/>
          <w:sz w:val="20"/>
        </w:rPr>
        <w:t>NC_083323.1  51789149  ......................C....ATC...............TG.CC..........  51789208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58        CCTCAAGAACCTGTCCCTTCATGGCCAAAGTGCCTGTCGACCCCTACCTACCCCCTCCAG  117</w:t>
      </w:r>
    </w:p>
    <w:p>
      <w:r>
        <w:rPr>
          <w:rFonts w:ascii="Consolas" w:hAnsi="Consolas" w:eastAsia="Consolas"/>
          <w:sz w:val="20"/>
        </w:rPr>
        <w:t>NC_083323.1  51789209  .........G............................-------------------...  51789249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118       GAGGAGCTGTCAGCTCATATCAACCACCAGCAAGGCTGCCCATGTGTCATTTTGCACAGC  177</w:t>
      </w:r>
    </w:p>
    <w:p>
      <w:r>
        <w:rPr>
          <w:rFonts w:ascii="Consolas" w:hAnsi="Consolas" w:eastAsia="Consolas"/>
          <w:sz w:val="20"/>
        </w:rPr>
        <w:t>NC_083323.1  51789250  ..............C..C....G....T..........T.GG....C..........CA.  51789309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178       AAACACAAAAGAACCCCAGGGACTTTCAGATCACGAAGACTCTCTAAGTGAAAGAACTTT  237</w:t>
      </w:r>
    </w:p>
    <w:p>
      <w:r>
        <w:rPr>
          <w:rFonts w:ascii="Consolas" w:hAnsi="Consolas" w:eastAsia="Consolas"/>
          <w:sz w:val="20"/>
        </w:rPr>
        <w:t>NC_083323.1  51789310  ..................................A..................TCC....  51789369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238       CAAGTGCAATGGGAACAGAAATGAGTTTCACTTAGGAAATTCCTCTCTGGCTTCCCCTTT  297</w:t>
      </w:r>
    </w:p>
    <w:p>
      <w:r>
        <w:rPr>
          <w:rFonts w:ascii="Consolas" w:hAnsi="Consolas" w:eastAsia="Consolas"/>
          <w:sz w:val="20"/>
        </w:rPr>
        <w:t>NC_083323.1  51789370  .....-..G.......G...........T................C.....C........  51789428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298       ACAGAGTAACCCAAACCTAGAGAAAAAGGAGTCAGAACTTCATTTGTACATTATTTCCAC  357</w:t>
      </w:r>
    </w:p>
    <w:p>
      <w:r>
        <w:rPr>
          <w:rFonts w:ascii="Consolas" w:hAnsi="Consolas" w:eastAsia="Consolas"/>
          <w:sz w:val="20"/>
        </w:rPr>
        <w:t>NC_083323.1  51789429  ..................................A..T......A...............  51789488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358       AACTTCATCAATATTTCTGCACTTAAAAAGTTCATGGAACAATTATGTTATA  409</w:t>
      </w:r>
    </w:p>
    <w:p>
      <w:r>
        <w:rPr>
          <w:rFonts w:ascii="Consolas" w:hAnsi="Consolas" w:eastAsia="Consolas"/>
          <w:sz w:val="20"/>
        </w:rPr>
        <w:t>NC_083323.1  51789489  .........................G..........................  51789540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1031338666079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NC_083323.1 Globicephala melas chromosome 10, mGloMel1.2, whole g...  109     2e-22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AAAGCTACTCTTTTACAAGATCCCCTGTATGTTAGTGAGCTCAGTCCTGCTCCTGGAAGT  60</w:t>
      </w:r>
    </w:p>
    <w:p>
      <w:r>
        <w:rPr>
          <w:rFonts w:ascii="Consolas" w:hAnsi="Consolas" w:eastAsia="Consolas"/>
          <w:sz w:val="20"/>
        </w:rPr>
        <w:t>NC_083323.1  51793565  ....T.....................A........................A........  51793624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CAGAAGCCATA  71</w:t>
      </w:r>
    </w:p>
    <w:p>
      <w:r>
        <w:rPr>
          <w:rFonts w:ascii="Consolas" w:hAnsi="Consolas" w:eastAsia="Consolas"/>
          <w:sz w:val="20"/>
        </w:rPr>
        <w:t>NC_083323.1  51793625  ..A........  51793635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145819146165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NC_083323.1 Globicephala melas chromosome 10, mGloMel1.2, whole g...  256     2e-66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ATCTGAGGAGAAAATTAAGCACTTCGGTCAACTTAAATCTGAACTTTTTCTTAAAGACAA  60</w:t>
      </w:r>
    </w:p>
    <w:p>
      <w:r>
        <w:rPr>
          <w:rFonts w:ascii="Consolas" w:hAnsi="Consolas" w:eastAsia="Consolas"/>
          <w:sz w:val="20"/>
        </w:rPr>
        <w:t>NC_083323.1  51802298  .........................A..................................  51802357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61        TACTTTGAGGAAGATACTTTGTTTAATTATGGAACTTAAAGTAGCAGCCCAGAAAAACTT  120</w:t>
      </w:r>
    </w:p>
    <w:p>
      <w:r>
        <w:rPr>
          <w:rFonts w:ascii="Consolas" w:hAnsi="Consolas" w:eastAsia="Consolas"/>
          <w:sz w:val="20"/>
        </w:rPr>
        <w:t>NC_083323.1  51802358  .............................CA...................C.........  51802417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121       CATTCTGAAAAGGCTTTTCTGGAAA  145</w:t>
      </w:r>
    </w:p>
    <w:p>
      <w:r>
        <w:rPr>
          <w:rFonts w:ascii="Consolas" w:hAnsi="Consolas" w:eastAsia="Consolas"/>
          <w:sz w:val="20"/>
        </w:rPr>
        <w:t>NC_083323.1  51802418  .........................  51802442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331407026375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NC_083323.1 Globicephala melas chromosome 10, mGloMel1.2, whole g...  149     3e-34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ACCAGTGACCTTTTCTATTTCCTAGTGAACAAACTTCATGAGTACTTGCCAGAATCTAGG  60</w:t>
      </w:r>
    </w:p>
    <w:p>
      <w:r>
        <w:rPr>
          <w:rFonts w:ascii="Consolas" w:hAnsi="Consolas" w:eastAsia="Consolas"/>
          <w:sz w:val="20"/>
        </w:rPr>
        <w:t>NC_083323.1  51809380  ..........G...T...........A..........................G......  51809439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GATAAGAATGCACTTCAAAATAAAAGCCAAAGGGCTGATGAGCTGGT  107</w:t>
      </w:r>
    </w:p>
    <w:p>
      <w:r>
        <w:rPr>
          <w:rFonts w:ascii="Consolas" w:hAnsi="Consolas" w:eastAsia="Consolas"/>
          <w:sz w:val="20"/>
        </w:rPr>
        <w:t>NC_083323.1  51809440  .............A..................T.T..G.........  51809486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233310633864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NC_083323.1 Globicephala melas chromosome 10, mGloMel1.2, whole g...  153     2e-35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2         GCATGCATTGAAATTGTACAGACTCTGGGACTGATGTTCAGAGAAACAGAAACTGAGTCA  61</w:t>
      </w:r>
    </w:p>
    <w:p>
      <w:r>
        <w:rPr>
          <w:rFonts w:ascii="Consolas" w:hAnsi="Consolas" w:eastAsia="Consolas"/>
          <w:sz w:val="20"/>
        </w:rPr>
        <w:t>NC_083323.1  51810125  ...............A.........................................G..  51810184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62        TCACGCCTGAACACATTGGCAGCTAAGAA  90</w:t>
      </w:r>
    </w:p>
    <w:p>
      <w:r>
        <w:rPr>
          <w:rFonts w:ascii="Consolas" w:hAnsi="Consolas" w:eastAsia="Consolas"/>
          <w:sz w:val="20"/>
        </w:rPr>
        <w:t>NC_083323.1  51810185  ....C........................  51810213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188239261413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NC_083323.1 Globicephala melas chromosome 10, mGloMel1.2, whole g...  216     2e-54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4         AACACTATTTAACCTCTTGGTCATTTTAATTAGCGAGCCTCAGATTCCAAAATCTTGTCC  63</w:t>
      </w:r>
    </w:p>
    <w:p>
      <w:r>
        <w:rPr>
          <w:rFonts w:ascii="Consolas" w:hAnsi="Consolas" w:eastAsia="Consolas"/>
          <w:sz w:val="20"/>
        </w:rPr>
        <w:t>NC_083323.1  51823750  .....................A......................................  51823809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64        TGTGTTTGACATCCAGTTGGTGGCTGATTCAACTTTAGCTGAGATGTCTTTTGATGCTGA  123</w:t>
      </w:r>
    </w:p>
    <w:p>
      <w:r>
        <w:rPr>
          <w:rFonts w:ascii="Consolas" w:hAnsi="Consolas" w:eastAsia="Consolas"/>
          <w:sz w:val="20"/>
        </w:rPr>
        <w:t>NC_083323.1  51823810  ...............................G......T.....................  51823869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124       G  124</w:t>
      </w:r>
    </w:p>
    <w:p>
      <w:r>
        <w:rPr>
          <w:rFonts w:ascii="Consolas" w:hAnsi="Consolas" w:eastAsia="Consolas"/>
          <w:sz w:val="20"/>
        </w:rPr>
        <w:t>NC_083323.1  51823870  .  51823870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278382006315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NC_083323.1 Globicephala melas chromosome 10, mGloMel1.2, whole g...  141     5e-32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         TTACAGAAGCTTATCCTGGAATATACAGATACAGCTACAGCACTTTTATATGAGATACTT  60</w:t>
      </w:r>
    </w:p>
    <w:p>
      <w:r>
        <w:rPr>
          <w:rFonts w:ascii="Consolas" w:hAnsi="Consolas" w:eastAsia="Consolas"/>
          <w:sz w:val="20"/>
        </w:rPr>
        <w:t>NC_083323.1  51825964  ...............................G............................  51826023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61        CTTGTCTTTCAGCAG  75</w:t>
      </w:r>
    </w:p>
    <w:p>
      <w:r>
        <w:rPr>
          <w:rFonts w:ascii="Consolas" w:hAnsi="Consolas" w:eastAsia="Consolas"/>
          <w:sz w:val="20"/>
        </w:rPr>
        <w:t>NC_083323.1  51826024  ...............  51826038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148470403368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NC_083323.1 Globicephala melas chromosome 10, mGloMel1.2, whole g...  117     7e-25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         GGAAATCTTGGATGGGGGTCAACAAAGTTTGCTCTTAGCCGGATGATGTCCTTTCTACAA  60</w:t>
      </w:r>
    </w:p>
    <w:p>
      <w:r>
        <w:rPr>
          <w:rFonts w:ascii="Consolas" w:hAnsi="Consolas" w:eastAsia="Consolas"/>
          <w:sz w:val="20"/>
        </w:rPr>
        <w:t>NC_083323.1  51826352  .....................T...........A.....T.........T..........  51826411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61        AGTCGTCCTCCCATA  75</w:t>
      </w:r>
    </w:p>
    <w:p>
      <w:r>
        <w:rPr>
          <w:rFonts w:ascii="Consolas" w:hAnsi="Consolas" w:eastAsia="Consolas"/>
          <w:sz w:val="20"/>
        </w:rPr>
        <w:t>NC_083323.1  51826412  ...............  51826426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148470403368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NC_083323.1 Globicephala melas chromosome 10, mGloMel1.2, whole g...  331     7e-89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         ATTACTTTTGTGGCCAGTATTGTGAAACAAGTGGTGAAGGGGCTTTCAGCTTCATTTCAG  60</w:t>
      </w:r>
    </w:p>
    <w:p>
      <w:r>
        <w:rPr>
          <w:rFonts w:ascii="Consolas" w:hAnsi="Consolas" w:eastAsia="Consolas"/>
          <w:sz w:val="20"/>
        </w:rPr>
        <w:t>NC_083323.1  51829241  .................A..........G...............................  51829300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61        CTGCTAAGTCCTGGCCAAGCAGTTCTGTTATACCAGCAGTTTTACATCCTCAAGAGCTGC  120</w:t>
      </w:r>
    </w:p>
    <w:p>
      <w:r>
        <w:rPr>
          <w:rFonts w:ascii="Consolas" w:hAnsi="Consolas" w:eastAsia="Consolas"/>
          <w:sz w:val="20"/>
        </w:rPr>
        <w:t>NC_083323.1  51829301  ..............................C.............................  51829360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121       CTGCAGTACAGCAAGACTTTAGCTGAGTATATTAGGAATGACTACAGAGAAGAATTCAG  179</w:t>
      </w:r>
    </w:p>
    <w:p>
      <w:r>
        <w:rPr>
          <w:rFonts w:ascii="Consolas" w:hAnsi="Consolas" w:eastAsia="Consolas"/>
          <w:sz w:val="20"/>
        </w:rPr>
        <w:t>NC_083323.1  51829361  ...........................................................  51829419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421549737549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NC_083323.1 Globicephala melas chromosome 10, mGloMel1.2, whole g...  204     7e-51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         GTACTTTCTTCACATGCCAGCCTTGGAAAAAAGGCTCCCGTTATGTTACCCTATTACCCA  60</w:t>
      </w:r>
    </w:p>
    <w:p>
      <w:r>
        <w:rPr>
          <w:rFonts w:ascii="Consolas" w:hAnsi="Consolas" w:eastAsia="Consolas"/>
          <w:sz w:val="20"/>
        </w:rPr>
        <w:t>NC_083323.1  51832109  .......A...............................A....................  51832168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61        ATCTACCACTCAGCTTTTTCATGAAGTTCTAAAACTGGTTGAACAGAAACAATGTGTGAA  120</w:t>
      </w:r>
    </w:p>
    <w:p>
      <w:r>
        <w:rPr>
          <w:rFonts w:ascii="Consolas" w:hAnsi="Consolas" w:eastAsia="Consolas"/>
          <w:sz w:val="20"/>
        </w:rPr>
        <w:t>NC_083323.1  51832169  .C..........A.................G...T.........................  51832228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121       ATGTTAA  127</w:t>
      </w:r>
    </w:p>
    <w:p>
      <w:r>
        <w:rPr>
          <w:rFonts w:ascii="Consolas" w:hAnsi="Consolas" w:eastAsia="Consolas"/>
          <w:sz w:val="20"/>
        </w:rPr>
        <w:t>NC_083323.1  51832229  .......  51832235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286335777924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