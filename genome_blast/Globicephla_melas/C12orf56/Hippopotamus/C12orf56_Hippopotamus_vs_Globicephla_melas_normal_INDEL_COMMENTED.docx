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311     1e-82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NC_083323.1  51772609  ..................G....TT..........T.AG.................G...  51772668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CTGCGGAGGCATTTGCC-GCCCGAGGTCTACGACAGCATCCGCGCCTACGAGCTGTGCGT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NC_083323.1  51772669  ..........G.C....G.......A.....A..GT.......C.........C....A.  51772728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NC_083323.1  51772729  ......G......A...G.......A..T...........C...................  51772788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NC_083323.1  51772789  ....................T.C.........................C...A......C  51772848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240       GGCCATTGACCTG  252</w:t>
      </w:r>
    </w:p>
    <w:p>
      <w:r>
        <w:rPr>
          <w:rFonts w:ascii="Consolas" w:hAnsi="Consolas" w:eastAsia="Consolas"/>
          <w:sz w:val="20"/>
        </w:rPr>
        <w:t>NC_083323.1  51772849  .............  51772861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593879613600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451     1e-124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GTACCACCAAGAGAGCAGCACAGCAC---CCAAGGACTCAACTCTCAGTTCTCCTTCAGA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NC_083323.1  51789149  ......................C...CAT................TG.CC..........  51789208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NC_083323.1  51789209  .........G..........................-------------------.....  51789249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NC_083323.1  51789250  ..............C..C....G....T..........T.GG....C..........CA.  51789309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NC_083323.1  51789310  ..................................A..................TCC....  51789369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NC_083323.1  51789370  .....-..G.......G...........T................C.....C........  51789428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NC_083323.1  51789429  ..................................A..T......A...............  51789488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358       AACTTCATCAATATTTCTGCACTTAAAAAGTTCATGGAACAATTATGTTATA  409</w:t>
      </w:r>
    </w:p>
    <w:p>
      <w:r>
        <w:rPr>
          <w:rFonts w:ascii="Consolas" w:hAnsi="Consolas" w:eastAsia="Consolas"/>
          <w:sz w:val="20"/>
        </w:rPr>
        <w:t>NC_083323.1  51789489  .........................G..........................  51789540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1007473967540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124608715549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NC_083323.1  51802298  .........................A..................................  51802357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NC_083323.1  51802358  .............................CA...................C.........  51802417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CATTCTGAAAAGGCTTTTCTGGAAA  145</w:t>
      </w:r>
    </w:p>
    <w:p>
      <w:r>
        <w:rPr>
          <w:rFonts w:ascii="Consolas" w:hAnsi="Consolas" w:eastAsia="Consolas"/>
          <w:sz w:val="20"/>
        </w:rPr>
        <w:t>NC_083323.1  51802418  .........................  51802442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310196048175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212099941360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148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NC_083323.1  51810125  ...............A.........................................G..  51810184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62        TCACGCCTGAACACATTGGCAGCTAAGAA  90</w:t>
      </w:r>
    </w:p>
    <w:p>
      <w:r>
        <w:rPr>
          <w:rFonts w:ascii="Consolas" w:hAnsi="Consolas" w:eastAsia="Consolas"/>
          <w:sz w:val="20"/>
        </w:rPr>
        <w:t>NC_083323.1  51810185  ....C........................  51810213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167028703821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207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GGG-AACACTATTTAACCTCTTGGTCATTTTAATTAGCGAGCCTCAGATTCCAAAATCTT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NC_083323.1  51823746  ...A.....................A..................................  51823805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60        GTCCTGTGTTTGACATCCAGTTGGTGGCTGATTCAACTTTAGCTGAGATGTCTTTTGATG  119</w:t>
      </w:r>
    </w:p>
    <w:p>
      <w:r>
        <w:rPr>
          <w:rFonts w:ascii="Consolas" w:hAnsi="Consolas" w:eastAsia="Consolas"/>
          <w:sz w:val="20"/>
        </w:rPr>
        <w:t>NC_083323.1  51823806  ...................................G......T.................  51823865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120       CTGAG  124</w:t>
      </w:r>
    </w:p>
    <w:p>
      <w:r>
        <w:rPr>
          <w:rFonts w:ascii="Consolas" w:hAnsi="Consolas" w:eastAsia="Consolas"/>
          <w:sz w:val="20"/>
        </w:rPr>
        <w:t>NC_083323.1  51823866  .....  51823870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257171178899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134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NC_083323.1  51825964  ...............................G............................  51826023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CTTGTCTTTCAGCAG  75</w:t>
      </w:r>
    </w:p>
    <w:p>
      <w:r>
        <w:rPr>
          <w:rFonts w:ascii="Consolas" w:hAnsi="Consolas" w:eastAsia="Consolas"/>
          <w:sz w:val="20"/>
        </w:rPr>
        <w:t>NC_083323.1  51826024  ...............  51826038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127259964816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127259964816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315     6e-84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NC_083323.1  51829241  .................A..........G...............................  51829300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NC_083323.1  51829301  ..............................C.............................  51829360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NC_083323.1  51829361  ...........................................................  51829419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400338489525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NC_083323.1  51832109  .......A...............................A....................  51832168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NC_083323.1  51832169  .C..........A.................G...T.........................  51832228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ATGTTAA  127</w:t>
      </w:r>
    </w:p>
    <w:p>
      <w:r>
        <w:rPr>
          <w:rFonts w:ascii="Consolas" w:hAnsi="Consolas" w:eastAsia="Consolas"/>
          <w:sz w:val="20"/>
        </w:rPr>
        <w:t>NC_083323.1  51832229  .......  51832235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265124926700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