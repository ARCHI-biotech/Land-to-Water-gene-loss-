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328754786100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283683671569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424199724000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654858323925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304893551625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NC_083317.1  65602358  ............................C..AT..................G...A.A..  65602417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NC_083317.1  65602418  .................---........A............T....C..........  65602471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238612434030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209448692093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310196048175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