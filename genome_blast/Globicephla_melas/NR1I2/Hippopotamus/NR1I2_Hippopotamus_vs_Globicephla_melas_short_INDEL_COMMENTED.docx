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349965819852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         GCCATGAAACGCAACGCCCGGCTCCGGTGCCCCTTCCAGAAGGGCACCTGCGAGATCACC  64</w:t>
      </w:r>
    </w:p>
    <w:p>
      <w:r>
        <w:rPr>
          <w:rFonts w:ascii="Consolas" w:hAnsi="Consolas" w:eastAsia="Consolas"/>
          <w:sz w:val="20"/>
        </w:rPr>
        <w:t>NC_083317.1  65597297  ...................A....T.......TG...............A..........  65597356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65        CGGAAGACCCGGCGGCAGTGCCAGGCTTGCCGCCTGC  101</w:t>
      </w:r>
    </w:p>
    <w:p>
      <w:r>
        <w:rPr>
          <w:rFonts w:ascii="Consolas" w:hAnsi="Consolas" w:eastAsia="Consolas"/>
          <w:sz w:val="20"/>
        </w:rPr>
        <w:t>NC_083317.1  65597357  ........T.........C.......C..........  65597393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304894578345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         TCATGTCCGACGCGGCTGTGGAGGAGAGGCGGGCCTTGATCAGGAGGAAGAAGAGAGAAC  63</w:t>
      </w:r>
    </w:p>
    <w:p>
      <w:r>
        <w:rPr>
          <w:rFonts w:ascii="Consolas" w:hAnsi="Consolas" w:eastAsia="Consolas"/>
          <w:sz w:val="20"/>
        </w:rPr>
        <w:t>NC_083317.1  65598674  .......T....T...C......C...A.......................G........  65598733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64        AGTTTGAGACTCAGCGCGCTGGAGCCAAGGGTCTGACTGAAGAGCAGCAGACGATGATCA  123</w:t>
      </w:r>
    </w:p>
    <w:p>
      <w:r>
        <w:rPr>
          <w:rFonts w:ascii="Consolas" w:hAnsi="Consolas" w:eastAsia="Consolas"/>
          <w:sz w:val="20"/>
        </w:rPr>
        <w:t>NC_083317.1  65598734  ..A...G........C.C............C.................G..T........  65598793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124       GGGAGTTGATGACCGCTCAGATGAAAACCTTCGATAGCACCTTCACGCATTTCACGGATT  183</w:t>
      </w:r>
    </w:p>
    <w:p>
      <w:r>
        <w:rPr>
          <w:rFonts w:ascii="Consolas" w:hAnsi="Consolas" w:eastAsia="Consolas"/>
          <w:sz w:val="20"/>
        </w:rPr>
        <w:t>NC_083317.1  65598794  ..........A.........G.........CT...G...T........G.....A.A...  65598853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184       TCCGG  188</w:t>
      </w:r>
    </w:p>
    <w:p>
      <w:r>
        <w:rPr>
          <w:rFonts w:ascii="Consolas" w:hAnsi="Consolas" w:eastAsia="Consolas"/>
          <w:sz w:val="20"/>
        </w:rPr>
        <w:t>NC_083317.1  65598854  .....  65598858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445411043448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291     9e-77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37        GAGTCTCTGCAGACTCAGTCAAGGGAAGAAGCTGCCAAGTGGAGCAAGATCAGGGAAGAT  96</w:t>
      </w:r>
    </w:p>
    <w:p>
      <w:r>
        <w:rPr>
          <w:rFonts w:ascii="Consolas" w:hAnsi="Consolas" w:eastAsia="Consolas"/>
          <w:sz w:val="20"/>
        </w:rPr>
        <w:t>NC_083317.1  65599737  ......................AT..................T.................  65599796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97        CTGTGTTCAGTGAAGCTCTCCCTGCAGCTGCGGGGGGAGGACGGCAGCATCTGGAACTAC  156</w:t>
      </w:r>
    </w:p>
    <w:p>
      <w:r>
        <w:rPr>
          <w:rFonts w:ascii="Consolas" w:hAnsi="Consolas" w:eastAsia="Consolas"/>
          <w:sz w:val="20"/>
        </w:rPr>
        <w:t>NC_083317.1  65599797  ..AC.G....C....GC.....................A.....................  65599856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157       AAGCCCCCAGCCGACAACAGCGGGAAAGAGATCTTTTCCTTGTTGCCCCACATGGCTGAC  216</w:t>
      </w:r>
    </w:p>
    <w:p>
      <w:r>
        <w:rPr>
          <w:rFonts w:ascii="Consolas" w:hAnsi="Consolas" w:eastAsia="Consolas"/>
          <w:sz w:val="20"/>
        </w:rPr>
        <w:t>NC_083317.1  65599857  ......G..........T..T.............C....C...........G........  65599916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217       GTGTCAACCTACATGTTCAGAGGCATCATCAACTTTGCCAAAGTCAT  263</w:t>
      </w:r>
    </w:p>
    <w:p>
      <w:r>
        <w:rPr>
          <w:rFonts w:ascii="Consolas" w:hAnsi="Consolas" w:eastAsia="Consolas"/>
          <w:sz w:val="20"/>
        </w:rPr>
        <w:t>NC_083317.1  65599917  AC..........G......A...........................  65599963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676070333805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NC_083317.1  65602014  ........T..................C..........C....................C  65602073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NC_083317.1  65602074  A...............A........A.........................T.A......  65602133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CTACTGCTTGGAAGACCCTGCAG  143</w:t>
      </w:r>
    </w:p>
    <w:p>
      <w:r>
        <w:rPr>
          <w:rFonts w:ascii="Consolas" w:hAnsi="Consolas" w:eastAsia="Consolas"/>
          <w:sz w:val="20"/>
        </w:rPr>
        <w:t>NC_083317.1  65602134  .............-.........  65602155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326104513953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NC_083317.1  65602358  ............................C..AT..................G...A.A..  65602417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NC_083317.1  65602418  .................---........A............T....C..........  65602471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259823205894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ACCGCCCGGGTGTGGTGCAGCGCCGCTTGGTGGACCAGCTGCAGGAGCGGTTCGCCGTTA  60</w:t>
      </w:r>
    </w:p>
    <w:p>
      <w:r>
        <w:rPr>
          <w:rFonts w:ascii="Consolas" w:hAnsi="Consolas" w:eastAsia="Consolas"/>
          <w:sz w:val="20"/>
        </w:rPr>
        <w:t>NC_083317.1  65602834  ...............G....T........C.................T........A...  65602893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CCCTGAAGGCCTACATTGAGTGCAACCGGCCCC  93</w:t>
      </w:r>
    </w:p>
    <w:p>
      <w:r>
        <w:rPr>
          <w:rFonts w:ascii="Consolas" w:hAnsi="Consolas" w:eastAsia="Consolas"/>
          <w:sz w:val="20"/>
        </w:rPr>
        <w:t>NC_083317.1  65602894  ................CA...............  65602926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230659376661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125     6e-27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NC_083317.1  65604135  .........................A.............C......A....CAT......  65604194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NC_083317.1  65604195  .......CG...................A.T........C..T.....A....C....A.  65604254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GCTGCTGAGCATCAC  135</w:t>
      </w:r>
    </w:p>
    <w:p>
      <w:r>
        <w:rPr>
          <w:rFonts w:ascii="Consolas" w:hAnsi="Consolas" w:eastAsia="Consolas"/>
          <w:sz w:val="20"/>
        </w:rPr>
        <w:t>NC_083317.1  65604255  .T..T.C........  65604269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331407026375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