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NC_083333.1 Globicephala melas chromosome 20, mGloMel1.2, whole g...  52.7    8e-05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82        GTATGTGGGGACAAGGCCACTGGTTATCACTTCAATGTCATGACATGTGAAGGATGCAAG  141</w:t>
      </w:r>
    </w:p>
    <w:p>
      <w:r>
        <w:rPr>
          <w:rFonts w:ascii="Consolas" w:hAnsi="Consolas" w:eastAsia="Consolas"/>
          <w:sz w:val="20"/>
        </w:rPr>
        <w:t>NC_083333.1  41568812  ..G..............A..C..........A.CGCTG...C..T.....G..C......  41568753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142       G  142</w:t>
      </w:r>
    </w:p>
    <w:p>
      <w:r>
        <w:rPr>
          <w:rFonts w:ascii="Consolas" w:hAnsi="Consolas" w:eastAsia="Consolas"/>
          <w:sz w:val="20"/>
        </w:rPr>
        <w:t>NC_083333.1  41568752  .  41568752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323452047502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150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5         GCCATGAAACGCAACGCCCGGCTCCGGTGCCCCTTCCAGAAGGGCACCTGCGAGATCACC  64</w:t>
      </w:r>
    </w:p>
    <w:p>
      <w:r>
        <w:rPr>
          <w:rFonts w:ascii="Consolas" w:hAnsi="Consolas" w:eastAsia="Consolas"/>
          <w:sz w:val="20"/>
        </w:rPr>
        <w:t>NC_083317.1  65597297  ...................A....T.......TG...............A..........  65597356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65        CGGAAGACCCGGCGGCAGTGCCAG-------GCTTGCCGCCTGCGCAAGTGCCTGGAGAC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exon_2]</w:t>
      </w:r>
    </w:p>
    <w:p>
      <w:r>
        <w:rPr>
          <w:rFonts w:ascii="Consolas" w:hAnsi="Consolas" w:eastAsia="Consolas"/>
          <w:sz w:val="20"/>
        </w:rPr>
        <w:t>NC_083317.1  65597357  ........T.........C.....GCCTGCC..C...............CT........G  65597416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118       CGGCATGAGAAAAGACA  134</w:t>
      </w:r>
    </w:p>
    <w:p>
      <w:r>
        <w:rPr>
          <w:rFonts w:ascii="Consolas" w:hAnsi="Consolas" w:eastAsia="Consolas"/>
          <w:sz w:val="20"/>
        </w:rPr>
        <w:t>NC_083317.1  65597417  ....TGC..G.......  65597433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275729614264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236     5e-60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TGATCATGTCCGACGCGGCTGTGGAGGAGAGGCGGGCCTTGATCAGGAGGAAGAAGAGAG  60</w:t>
      </w:r>
    </w:p>
    <w:p>
      <w:r>
        <w:rPr>
          <w:rFonts w:ascii="Consolas" w:hAnsi="Consolas" w:eastAsia="Consolas"/>
          <w:sz w:val="20"/>
        </w:rPr>
        <w:t>NC_083317.1  65598671  ..G.......T....T...C......C...A.......................G.....  65598730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AACAGTTTGAGACTCAGCGCGCTGGAGCCAAGGGTCTGACTGAAGAGCAGCAGACGATGA  120</w:t>
      </w:r>
    </w:p>
    <w:p>
      <w:r>
        <w:rPr>
          <w:rFonts w:ascii="Consolas" w:hAnsi="Consolas" w:eastAsia="Consolas"/>
          <w:sz w:val="20"/>
        </w:rPr>
        <w:t>NC_083317.1  65598731  .....A...G........C.C............C.................G..T.....  65598790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TCAGGGAGTTGATGACCGCTCAGATGAAAACCTTCGATAGCACCTTCACGCATTTCACGG  180</w:t>
      </w:r>
    </w:p>
    <w:p>
      <w:r>
        <w:rPr>
          <w:rFonts w:ascii="Consolas" w:hAnsi="Consolas" w:eastAsia="Consolas"/>
          <w:sz w:val="20"/>
        </w:rPr>
        <w:t>NC_083317.1  65598791  .............A.........G.........CT...G...T........G.....A.A  65598850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181       ATTTCCGG  188</w:t>
      </w:r>
    </w:p>
    <w:p>
      <w:r>
        <w:rPr>
          <w:rFonts w:ascii="Consolas" w:hAnsi="Consolas" w:eastAsia="Consolas"/>
          <w:sz w:val="20"/>
        </w:rPr>
        <w:t>NC_083317.1  65598851  ........  65598858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416245511943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352     4e-95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CTGCCAGAGGTGCTCAGCAGTGGCCTTGAGATTCCAGAGTCTCTGCAGACTCAGTCAAGG  60</w:t>
      </w:r>
    </w:p>
    <w:p>
      <w:r>
        <w:rPr>
          <w:rFonts w:ascii="Consolas" w:hAnsi="Consolas" w:eastAsia="Consolas"/>
          <w:sz w:val="20"/>
        </w:rPr>
        <w:t>NC_083317.1  65599702  ..............T...C...T..ACA......G-......................AT  65599760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GAAGAAGCTGCCAAGTGGAGCAAGATCAGGGAAGATCTGTGTTCAGTGAAGCTCTCCCTG  120</w:t>
      </w:r>
    </w:p>
    <w:p>
      <w:r>
        <w:rPr>
          <w:rFonts w:ascii="Consolas" w:hAnsi="Consolas" w:eastAsia="Consolas"/>
          <w:sz w:val="20"/>
        </w:rPr>
        <w:t>NC_083317.1  65599761  ..................T...................AC.G....C....GC.......  65599820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CAGCTGCGGGGGGAGGACGGCAGCATCTGGAACTACAAGCCCCCAGCCGACAACAGCGGG  180</w:t>
      </w:r>
    </w:p>
    <w:p>
      <w:r>
        <w:rPr>
          <w:rFonts w:ascii="Consolas" w:hAnsi="Consolas" w:eastAsia="Consolas"/>
          <w:sz w:val="20"/>
        </w:rPr>
        <w:t>NC_083317.1  65599821  ..............A...........................G..........T..T...  65599880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181       AAAGAGATCTTTTCCTTGTTGCCCCACATGGCTGACGTGTCAACCTACATGTTCAGAGGC  240</w:t>
      </w:r>
    </w:p>
    <w:p>
      <w:r>
        <w:rPr>
          <w:rFonts w:ascii="Consolas" w:hAnsi="Consolas" w:eastAsia="Consolas"/>
          <w:sz w:val="20"/>
        </w:rPr>
        <w:t>NC_083317.1  65599881  ..........C....C...........G........AC..........G......A....  65599940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241       ATCATCAACTTTGCCAAAGTCA-TCTCCTATTTCAG  275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NC_083317.1  65599941  ......................T.....-.......  65599975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646903852956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210     1e-52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GGACCTGCCCATCGAGGACCAGATCTCTCTGCTGAAGGGGGCCGCCTTTGAGCTGTGCCA  60</w:t>
      </w:r>
    </w:p>
    <w:p>
      <w:r>
        <w:rPr>
          <w:rFonts w:ascii="Consolas" w:hAnsi="Consolas" w:eastAsia="Consolas"/>
          <w:sz w:val="20"/>
        </w:rPr>
        <w:t>NC_083317.1  65602014  ........T..................C..........C....................C  65602073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GCTGAGATTCAACACGGTGTTCAACGCAGAGACCAGGACCTGGGAGTGTGGGCGGCTGTC  120</w:t>
      </w:r>
    </w:p>
    <w:p>
      <w:r>
        <w:rPr>
          <w:rFonts w:ascii="Consolas" w:hAnsi="Consolas" w:eastAsia="Consolas"/>
          <w:sz w:val="20"/>
        </w:rPr>
        <w:t>NC_083317.1  65602074  A...............A........A.........................T.A......  65602133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CTACTGCTTGGAAGACCCTGCAG  143</w:t>
      </w:r>
    </w:p>
    <w:p>
      <w:r>
        <w:rPr>
          <w:rFonts w:ascii="Consolas" w:hAnsi="Consolas" w:eastAsia="Consolas"/>
          <w:sz w:val="20"/>
        </w:rPr>
        <w:t>NC_083317.1  65602134  .............-.........  65602155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299590830883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156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GTGGCTTCCAGCAGCTTCTGCTGGAGCCTGTGCTGAAATTCCACTACATGCTGAAGAGGC  60</w:t>
      </w:r>
    </w:p>
    <w:p>
      <w:r>
        <w:rPr>
          <w:rFonts w:ascii="Consolas" w:hAnsi="Consolas" w:eastAsia="Consolas"/>
          <w:sz w:val="20"/>
        </w:rPr>
        <w:t>NC_083317.1  65602358  ............................C..AT..................G...A.A..  65602417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TGCAGCTGCATAAGGAGGAATATGTGCTGATGCAGGCCATCGCCCTTTTCTCTCCAG  117</w:t>
      </w:r>
    </w:p>
    <w:p>
      <w:r>
        <w:rPr>
          <w:rFonts w:ascii="Consolas" w:hAnsi="Consolas" w:eastAsia="Consolas"/>
          <w:sz w:val="20"/>
        </w:rPr>
        <w:t>NC_083317.1  65602418  .................---........A............T....C..........  65602471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230658427317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142     4e-32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ACCGCCCGGGTGTGGTGCAGCGCCGCTTGGTGGACCAGCTGCAGGAGCGGTTCGCCGTTA  60</w:t>
      </w:r>
    </w:p>
    <w:p>
      <w:r>
        <w:rPr>
          <w:rFonts w:ascii="Consolas" w:hAnsi="Consolas" w:eastAsia="Consolas"/>
          <w:sz w:val="20"/>
        </w:rPr>
        <w:t>NC_083317.1  65602834  ...............G....T........C.................T........A...  65602893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CCCTGAAGGCCTACATTGAGTGCAACCGGCCCCAACCTGCGCACCG  106</w:t>
      </w:r>
    </w:p>
    <w:p>
      <w:r>
        <w:rPr>
          <w:rFonts w:ascii="Consolas" w:hAnsi="Consolas" w:eastAsia="Consolas"/>
          <w:sz w:val="20"/>
        </w:rPr>
        <w:t>NC_083317.1  65602894  ................CA...............GG..C..C.....  65602939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201494718116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168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GTTCCTGTTCCTGAAGATCATGGCTGTGCTCACCGAGCTGCGCAGCGTCAATGCCCAGCA  60</w:t>
      </w:r>
    </w:p>
    <w:p>
      <w:r>
        <w:rPr>
          <w:rFonts w:ascii="Consolas" w:hAnsi="Consolas" w:eastAsia="Consolas"/>
          <w:sz w:val="20"/>
        </w:rPr>
        <w:t>NC_083317.1  65604135  .........................A.............C......A....CAT......  65604194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CACCCAGAAGCTGCTGCGCATCCAGGACGTCCACCCCTTTGCCACCCCGCTCATGCAGGA  120</w:t>
      </w:r>
    </w:p>
    <w:p>
      <w:r>
        <w:rPr>
          <w:rFonts w:ascii="Consolas" w:hAnsi="Consolas" w:eastAsia="Consolas"/>
          <w:sz w:val="20"/>
        </w:rPr>
        <w:t>NC_083317.1  65604195  .......CG...................A.T........C..T.....A....C....A.  65604254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121       GCTGCTGAGCATCACGAACAGCTGA  145</w:t>
      </w:r>
    </w:p>
    <w:p>
      <w:r>
        <w:rPr>
          <w:rFonts w:ascii="Consolas" w:hAnsi="Consolas" w:eastAsia="Consolas"/>
          <w:sz w:val="20"/>
        </w:rPr>
        <w:t>NC_083317.1  65604255  .T..T.C........A..TG.....  65604279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304893323465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