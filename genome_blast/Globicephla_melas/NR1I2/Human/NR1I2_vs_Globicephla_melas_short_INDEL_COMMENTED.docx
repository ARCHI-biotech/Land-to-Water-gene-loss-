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56.0    7e-06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143       GATTGTTCAAAGTGGACCCCAGGGGAGAAGTCGGAGCAAAGAACTTACCACC  194</w:t>
      </w:r>
    </w:p>
    <w:p>
      <w:r>
        <w:rPr>
          <w:rFonts w:ascii="Consolas" w:hAnsi="Consolas" w:eastAsia="Consolas"/>
          <w:sz w:val="20"/>
        </w:rPr>
        <w:t>NC_083317.1  65590602  ..................T..AA.........AC.........G........  65590653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477226117980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527599985989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105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         GCCATGAAACGCAACGCCCGGCTGAGGTGCCCCTTCCGGAAGGGCGCCTGCGAGATCACC  64</w:t>
      </w:r>
    </w:p>
    <w:p>
      <w:r>
        <w:rPr>
          <w:rFonts w:ascii="Consolas" w:hAnsi="Consolas" w:eastAsia="Consolas"/>
          <w:sz w:val="20"/>
        </w:rPr>
        <w:t>NC_083317.1  65597297  ...................A...CT.......TG...A.......A...A..........  65597356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        CGGAAGACCCGGCGACAGTGCCAGGCCTGCCGCCTGC  101</w:t>
      </w:r>
    </w:p>
    <w:p>
      <w:r>
        <w:rPr>
          <w:rFonts w:ascii="Consolas" w:hAnsi="Consolas" w:eastAsia="Consolas"/>
          <w:sz w:val="20"/>
        </w:rPr>
        <w:t>NC_083317.1  65597357  ........T.....G...C..................  65597393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83.8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         TCATGTCCGACGAGGCCGTGGAGGAGAGGCGGGCCTTGATCAAGCGGAAGAAAAGTGAAC  63</w:t>
      </w:r>
    </w:p>
    <w:p>
      <w:r>
        <w:rPr>
          <w:rFonts w:ascii="Consolas" w:hAnsi="Consolas" w:eastAsia="Consolas"/>
          <w:sz w:val="20"/>
        </w:rPr>
        <w:t>NC_083317.1  65598674  .......T....T..........C...A..............G.A......GG..A....  65598733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64        GGACAGGGACTCAGCCACTGGGAGTGCAGGGGCTGACAGAGGAGCAGCGGATGATGATCA  123</w:t>
      </w:r>
    </w:p>
    <w:p>
      <w:r>
        <w:rPr>
          <w:rFonts w:ascii="Consolas" w:hAnsi="Consolas" w:eastAsia="Consolas"/>
          <w:sz w:val="20"/>
        </w:rPr>
        <w:t>NC_083317.1  65598734  A..TT...........C.CT....CCA...CT.....T..A...................  65598793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124       GGGAGCTGATGGACGCTCAGATGAAAACCT  153</w:t>
      </w:r>
    </w:p>
    <w:p>
      <w:r>
        <w:rPr>
          <w:rFonts w:ascii="Consolas" w:hAnsi="Consolas" w:eastAsia="Consolas"/>
          <w:sz w:val="20"/>
        </w:rPr>
        <w:t>NC_083317.1  65598794  .....T....AAC.......G.........  65598823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445411043448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172     6e-41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GAAGAAGCTGCCAAGTGGAGCCAGGTCCGGAAAGATCTGTGCTCTTTGAAGGTCTCTCTG  120</w:t>
      </w:r>
    </w:p>
    <w:p>
      <w:r>
        <w:rPr>
          <w:rFonts w:ascii="Consolas" w:hAnsi="Consolas" w:eastAsia="Consolas"/>
          <w:sz w:val="20"/>
        </w:rPr>
        <w:t>NC_083317.1  65599761  ..................T..A..A..A..G.......AC.G..AGC.....C...C...  65599820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CAGCTGCGGGGGGAGGATGGCAGTGTCTGGAACTACAAACCCCCAGCCGACAGTGGCGGG  180</w:t>
      </w:r>
    </w:p>
    <w:p>
      <w:r>
        <w:rPr>
          <w:rFonts w:ascii="Consolas" w:hAnsi="Consolas" w:eastAsia="Consolas"/>
          <w:sz w:val="20"/>
        </w:rPr>
        <w:t>NC_083317.1  65599821  ..............A..C.....CA.............G...G.........A.A.T...  65599880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181       AAAGAGATCTTCTCCCTGCTGCCCCACATGGCTGACATGTCAACCTACATGTTCAAAGGC  240</w:t>
      </w:r>
    </w:p>
    <w:p>
      <w:r>
        <w:rPr>
          <w:rFonts w:ascii="Consolas" w:hAnsi="Consolas" w:eastAsia="Consolas"/>
          <w:sz w:val="20"/>
        </w:rPr>
        <w:t>NC_083317.1  65599881  ..........CT......T........G.........C..........G...........  65599940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241       ATCATCAGCTTTGCCAAAGTCAT  263</w:t>
      </w:r>
    </w:p>
    <w:p>
      <w:r>
        <w:rPr>
          <w:rFonts w:ascii="Consolas" w:hAnsi="Consolas" w:eastAsia="Consolas"/>
          <w:sz w:val="20"/>
        </w:rPr>
        <w:t>NC_083317.1  65599941  .......A...............  65599963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676070333805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GGACTTGCCCATCGAGGACCAGATCTCCCTGCTGAAGGGGGCCGCTTTCGAGCTGTGTCA  60</w:t>
      </w:r>
    </w:p>
    <w:p>
      <w:r>
        <w:rPr>
          <w:rFonts w:ascii="Consolas" w:hAnsi="Consolas" w:eastAsia="Consolas"/>
          <w:sz w:val="20"/>
        </w:rPr>
        <w:t>NC_083317.1  65602014  ....C...T.............................C......C..T........C.C  65602073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ACTGAGATTCAACACAGTGTTCAACGCGGAGACTGGAACCTGGGAGTGTGGCCGGCTGTC  120</w:t>
      </w:r>
    </w:p>
    <w:p>
      <w:r>
        <w:rPr>
          <w:rFonts w:ascii="Consolas" w:hAnsi="Consolas" w:eastAsia="Consolas"/>
          <w:sz w:val="20"/>
        </w:rPr>
        <w:t>NC_083317.1  65602074  ...............GA........A.A.....CA.G..............T.A......  65602133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CTACTGCTTGGAA  133</w:t>
      </w:r>
    </w:p>
    <w:p>
      <w:r>
        <w:rPr>
          <w:rFonts w:ascii="Consolas" w:hAnsi="Consolas" w:eastAsia="Consolas"/>
          <w:sz w:val="20"/>
        </w:rPr>
        <w:t>NC_083317.1  65602134  .............  65602146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GTGGCTTCCAGCAACTTCTACTGGAGCCCATGCTGAAATTCCACTACATGCTGAAGAAGC  60</w:t>
      </w:r>
    </w:p>
    <w:p>
      <w:r>
        <w:rPr>
          <w:rFonts w:ascii="Consolas" w:hAnsi="Consolas" w:eastAsia="Consolas"/>
          <w:sz w:val="20"/>
        </w:rPr>
        <w:t>NC_083317.1  65602358  .............G.....G.........G.AT..................G...A....  65602417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TGCAGCTGCATGAGGAGGAGTATGTGCTGATGCAGGCCATCTCCCTCTTCTCCCCAG  117</w:t>
      </w:r>
    </w:p>
    <w:p>
      <w:r>
        <w:rPr>
          <w:rFonts w:ascii="Consolas" w:hAnsi="Consolas" w:eastAsia="Consolas"/>
          <w:sz w:val="20"/>
        </w:rPr>
        <w:t>NC_083317.1  65602418  ...........---A.............A.......................T....  65602471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259823205894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58.0    8e-07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ACCGCCCAGGTGTGCTGCAGCACCGCGTGGTGGACCAGCTGCAGGAGCAATTCGCCATTA  60</w:t>
      </w:r>
    </w:p>
    <w:p>
      <w:r>
        <w:rPr>
          <w:rFonts w:ascii="Consolas" w:hAnsi="Consolas" w:eastAsia="Consolas"/>
          <w:sz w:val="20"/>
        </w:rPr>
        <w:t>NC_083317.1  65602834  .......G......GG....TG....T..C.................TGG..........  65602893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CTCTGAAGTCCTACATTGAATGCAATCGGCCCC  93</w:t>
      </w:r>
    </w:p>
    <w:p>
      <w:r>
        <w:rPr>
          <w:rFonts w:ascii="Consolas" w:hAnsi="Consolas" w:eastAsia="Consolas"/>
          <w:sz w:val="20"/>
        </w:rPr>
        <w:t>NC_083317.1  65602894  .C......G.......CA.G.....C.......  65602926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230659376661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GTTCTTGTTCCTGAAGATCATGGCTATGCTCACCGAGCTCCGCAGCATCAATGCTCAGCA  60</w:t>
      </w:r>
    </w:p>
    <w:p>
      <w:r>
        <w:rPr>
          <w:rFonts w:ascii="Consolas" w:hAnsi="Consolas" w:eastAsia="Consolas"/>
          <w:sz w:val="20"/>
        </w:rPr>
        <w:t>NC_083317.1  65604135  ....C..............................................CATC.....  65604194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CACCCAGCGGCTGCTGCGCATCCAGGACATACACCCCTTTGCTACGCCCCTCATGCAGGA  120</w:t>
      </w:r>
    </w:p>
    <w:p>
      <w:r>
        <w:rPr>
          <w:rFonts w:ascii="Consolas" w:hAnsi="Consolas" w:eastAsia="Consolas"/>
          <w:sz w:val="20"/>
        </w:rPr>
        <w:t>NC_083317.1  65604195  ..............................T........C.....C..A....C....A.  65604254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GTTGTTCGGCATCACA  136</w:t>
      </w:r>
    </w:p>
    <w:p>
      <w:r>
        <w:rPr>
          <w:rFonts w:ascii="Consolas" w:hAnsi="Consolas" w:eastAsia="Consolas"/>
          <w:sz w:val="20"/>
        </w:rPr>
        <w:t>NC_083317.1  65604255  .......A........  65604270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331407026375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