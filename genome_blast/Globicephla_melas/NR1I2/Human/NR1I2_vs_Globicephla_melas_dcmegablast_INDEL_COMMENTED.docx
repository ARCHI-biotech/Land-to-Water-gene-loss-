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112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52        TGAGAAAAGCAAGAGAATAAGCTAATACTCCTGTCCTGAACAAGGCAGCGGCTCCTTGG-  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NC_083317.1  65590512  ..T.........A...T.........G....A...T.T.........A.TA..T.AG..A  65590571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111       TAAAGCTACTCCTTGATCGATCCTTTGCACCGGATTGTTCAAAGTGGACCCCAGGGGAGA  170</w:t>
      </w:r>
    </w:p>
    <w:p>
      <w:r>
        <w:rPr>
          <w:rFonts w:ascii="Consolas" w:hAnsi="Consolas" w:eastAsia="Consolas"/>
          <w:sz w:val="20"/>
        </w:rPr>
        <w:t>NC_083317.1  65590572  ..TT.A.GT.--.....T........ATT..T..................T..AA.....  65590629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171       AGTCGGAGCAAAGAACTTACCACCAAGCAG  200</w:t>
      </w:r>
    </w:p>
    <w:p>
      <w:r>
        <w:rPr>
          <w:rFonts w:ascii="Consolas" w:hAnsi="Consolas" w:eastAsia="Consolas"/>
          <w:sz w:val="20"/>
        </w:rPr>
        <w:t>NC_083317.1  65590630  ....AC.........G........T.A...  65590659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448060455531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498434116212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NC_083317.1  65597297  ...................A...CT.......TG...A.......A...A..........  65597356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CGGAAGACCCGGCGACAGTGCCAG-------GCCTGCCGCCTGCGCAAGTGCCTGGAGAG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exon_3]</w:t>
      </w:r>
    </w:p>
    <w:p>
      <w:r>
        <w:rPr>
          <w:rFonts w:ascii="Consolas" w:hAnsi="Consolas" w:eastAsia="Consolas"/>
          <w:sz w:val="20"/>
        </w:rPr>
        <w:t>NC_083317.1  65597357  ........T.....G...C.....GCCTGCC..................CT.........  65597416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118       CGGC  121</w:t>
      </w:r>
    </w:p>
    <w:p>
      <w:r>
        <w:rPr>
          <w:rFonts w:ascii="Consolas" w:hAnsi="Consolas" w:eastAsia="Consolas"/>
          <w:sz w:val="20"/>
        </w:rPr>
        <w:t>NC_083317.1  65597417  ....  65597420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275729614264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173     5e-41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TGATCATGTCCGACGAGGCCGTGGAGGAGAGGCGGGCCTTGATCAAGCGGAAGAAAAGTG  60</w:t>
      </w:r>
    </w:p>
    <w:p>
      <w:r>
        <w:rPr>
          <w:rFonts w:ascii="Consolas" w:hAnsi="Consolas" w:eastAsia="Consolas"/>
          <w:sz w:val="20"/>
        </w:rPr>
        <w:t>NC_083317.1  65598671  ..G.......T....T..........C...A..............G.A......GG..A.  65598730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AACGGACAGGGACTCAGCCACTGGGAGTGCAGGGGCTGACAGAGGAGCAGCGGATGATGA  120</w:t>
      </w:r>
    </w:p>
    <w:p>
      <w:r>
        <w:rPr>
          <w:rFonts w:ascii="Consolas" w:hAnsi="Consolas" w:eastAsia="Consolas"/>
          <w:sz w:val="20"/>
        </w:rPr>
        <w:t>NC_083317.1  65598731  ...A..TT...........C.CT....CCA...CT.....T..A................  65598790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TCAGGGAGCTGATGGACGCTCAGATGAAAACCTTTGACACTACCTTCTCCCATTTCAAGA  180</w:t>
      </w:r>
    </w:p>
    <w:p>
      <w:r>
        <w:rPr>
          <w:rFonts w:ascii="Consolas" w:hAnsi="Consolas" w:eastAsia="Consolas"/>
          <w:sz w:val="20"/>
        </w:rPr>
        <w:t>NC_083317.1  65598791  ........T....AAC.......G.........C...TGGC.T....A.G.G........  65598850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ATTTCCGG  188</w:t>
      </w:r>
    </w:p>
    <w:p>
      <w:r>
        <w:rPr>
          <w:rFonts w:ascii="Consolas" w:hAnsi="Consolas" w:eastAsia="Consolas"/>
          <w:sz w:val="20"/>
        </w:rPr>
        <w:t>NC_083317.1  65598851  ........  65598858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416245511943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267     4e-69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CTGCCAGGGGTGCTTAGCAGTGGCTGCGAGTTGCCAGAGTCTCTGCAGGCCCCATCGAGG  60</w:t>
      </w:r>
    </w:p>
    <w:p>
      <w:r>
        <w:rPr>
          <w:rFonts w:ascii="Consolas" w:hAnsi="Consolas" w:eastAsia="Consolas"/>
          <w:sz w:val="20"/>
        </w:rPr>
        <w:t>NC_083317.1  65599702  .......A..........C...T.CA.A..A.T.G-............A.T.AG..A.AT  65599760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NC_083317.1  65599761  ..................T..A..A..A..G.......AC.G..AGC.....C...C...  65599820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NC_083317.1  65599821  ..............A..C.....CA.............G...G.........A.A.T...  65599880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NC_083317.1  65599881  ..........CT......T........G.........C..........G...........  65599940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ATCATCAGCTTTGCCAAAGTCA-TCTCCTACTTCAG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NC_083317.1  65599941  .......A..............T.....-.T.....  65599975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646903852956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174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NC_083317.1  65602014  ....C...T.............................C......C..T........C.C  65602073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NC_083317.1  65602074  ...............GA........A.A.....CA.G..............T.A......  65602133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CTACTGCTTGGAAGACACTGCAG  143</w:t>
      </w:r>
    </w:p>
    <w:p>
      <w:r>
        <w:rPr>
          <w:rFonts w:ascii="Consolas" w:hAnsi="Consolas" w:eastAsia="Consolas"/>
          <w:sz w:val="20"/>
        </w:rPr>
        <w:t>NC_083317.1  65602134  .............-..C......  65602155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151     8e-35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NC_083317.1  65602358  .............G.....G.........G.AT..................G...A....  65602417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NC_083317.1  65602418  ...........---A.............A.......................T....  65602471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230658427317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201494718116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195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NC_083317.1  65604135  ....C..............................................CATC.....  65604194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NC_083317.1  65604195  ..............................T........C.....C..A....C....A.  65604254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GTTGTTCGGCATCACAGGTAGCTGA  145</w:t>
      </w:r>
    </w:p>
    <w:p>
      <w:r>
        <w:rPr>
          <w:rFonts w:ascii="Consolas" w:hAnsi="Consolas" w:eastAsia="Consolas"/>
          <w:sz w:val="20"/>
        </w:rPr>
        <w:t>NC_083317.1  65604255  .......A........AA.G.....  65604279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304893323465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