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Length=281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267     3e-69   [1 indels / deletion / frameshift / exon_1]</w:t>
      </w:r>
    </w:p>
    <w:p/>
    <w:p/>
    <w:p/>
    <w:p>
      <w:r>
        <w:t>Query_1      1        ATGACCCGCTGCTGCACGCTGCTTGCCTGGGCCCTATTC-GCCCTCCTCGGCCTCGTGGA  59   [1 indels / insertion / frameshift / exon_1]</w:t>
      </w:r>
    </w:p>
    <w:p>
      <w:r>
        <w:t>NC_083332.1  9168395  .........C.....G.......C...........C.C.G..AG.....A......GA.C  9168454</w:t>
      </w:r>
    </w:p>
    <w:p/>
    <w:p>
      <w:r>
        <w:t>Query_1      60       GGCTCAAAGAGACTCGATAAACTGCCCCGCCATCGTGTCCCGCACAGAGTGGAGCGCCCT  119</w:t>
      </w:r>
    </w:p>
    <w:p>
      <w:r>
        <w:t>NC_083332.1  9168455  .......GA..C....G...G....AT.C........C......G........AG.....  9168514</w:t>
      </w:r>
    </w:p>
    <w:p/>
    <w:p>
      <w:r>
        <w:t>Query_1      120      GGAGTCCGAGTGCAACAAGCGCCTGCAAA--AGCCCTTGCGCTACGTGGTGGTGTCGCAC  177   [2 indels / insertion / frameshift / exon_1]</w:t>
      </w:r>
    </w:p>
    <w:p>
      <w:r>
        <w:t>NC_083332.1  9168515  ..C.......C.....C.....-.-A.G.CGG....G.........C.............  9168572   [2 indels / deletion / frameshift / exon_1]</w:t>
      </w:r>
    </w:p>
    <w:p/>
    <w:p>
      <w:r>
        <w:t>Query_1      178      ACGGCGGGCAGCGCCTGCGACACGCCGGCCTCTTGCTTGAGGCAGGTCCAGAATGTTCAG  237</w:t>
      </w:r>
    </w:p>
    <w:p>
      <w:r>
        <w:t>NC_083332.1  9168573  G.A..............G.....C............C...A............C..G...  9168632</w:t>
      </w:r>
    </w:p>
    <w:p/>
    <w:p>
      <w:r>
        <w:t>Query_1      238      CACTACCACGTGCAGACGCTGGGCTGGTGCGACGTGGGCTAC  279</w:t>
      </w:r>
    </w:p>
    <w:p>
      <w:r>
        <w:t>NC_083332.1  9168633  .............G............................  9168674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670765813575</w:t>
      </w:r>
    </w:p>
    <w:p/>
    <w:p/>
    <w:p>
      <w:r>
        <w:t>Query= exon_2</w:t>
      </w:r>
    </w:p>
    <w:p/>
    <w:p>
      <w:r>
        <w:t>Length=122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148     4e-34   [1 indels / deletion / frameshift / exon_2]</w:t>
      </w:r>
    </w:p>
    <w:p/>
    <w:p/>
    <w:p/>
    <w:p>
      <w:r>
        <w:t>Query_2      1        CTTCCTGATTGGAGAAGACGGGCTCATATATGAGGGCCGGGGCTGGAACACCTTGGGGGC  60</w:t>
      </w:r>
    </w:p>
    <w:p>
      <w:r>
        <w:t>NC_083332.1  9171221  .........G.......G.A.....CAG.............................C..  9171280</w:t>
      </w:r>
    </w:p>
    <w:p/>
    <w:p>
      <w:r>
        <w:t>Query_2      61       CCACTCAGGTCCCATCTGGAACCCCAGAGCCTTTGGCATCTCCTTCATGGGTAACTACAT  120</w:t>
      </w:r>
    </w:p>
    <w:p>
      <w:r>
        <w:t>NC_083332.1  9171281  ..............C..A........T.T..C.C........................G.  9171340</w:t>
      </w:r>
    </w:p>
    <w:p/>
    <w:p>
      <w:r>
        <w:t>Query_2      121      GG  122</w:t>
      </w:r>
    </w:p>
    <w:p>
      <w:r>
        <w:t>NC_083332.1  9171341  ..  9171342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251868680365</w:t>
      </w:r>
    </w:p>
    <w:p/>
    <w:p/>
    <w:p>
      <w:r>
        <w:t>Query= exon_3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NC_083332.1 Globicephala melas chromosome 19, mGloMel1.2, whole g...  228     8e-58   [1 indels / deletion / frameshift / exon_3]</w:t>
      </w:r>
    </w:p>
    <w:p/>
    <w:p/>
    <w:p/>
    <w:p>
      <w:r>
        <w:t>Query_3      1        ATCGGGTGCCCCCGGACCGTGCCATCAGGGCGGCCGAGAGTCTGCTGGCTTGCGGCGTGA  60</w:t>
      </w:r>
    </w:p>
    <w:p>
      <w:r>
        <w:t>NC_083332.1  9171971  ..............CC...C...........A...C.......................G  9172030</w:t>
      </w:r>
    </w:p>
    <w:p/>
    <w:p>
      <w:r>
        <w:t>Query_3      61       CTCAGGGATTCCTGACTCGTAACTACGAGGTCAAAGGACACCGGGATGTGCAGCAGACGC  120</w:t>
      </w:r>
    </w:p>
    <w:p>
      <w:r>
        <w:t>NC_083332.1  9172031  ...........T......C..G............................T.........  9172090</w:t>
      </w:r>
    </w:p>
    <w:p/>
    <w:p>
      <w:r>
        <w:t>Query_3      121      TCTCTCCAGGTGACCAGCTCTACAAAATCATCCAGCGGTGGCCACACTACCGCCGCGTGT  180</w:t>
      </w:r>
    </w:p>
    <w:p>
      <w:r>
        <w:t>NC_083332.1  9172091  .T........CT...........G.........G..AA...T.........A........  9172150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408292234350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