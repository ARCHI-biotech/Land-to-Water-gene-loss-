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299     7e-79   [1 indels / deletion / frameshift / exon_1]</w:t>
      </w:r>
    </w:p>
    <w:p/>
    <w:p/>
    <w:p/>
    <w:p>
      <w:r>
        <w:t>Query_1      1        ATGACCCGCTGCTGCACGCTGCTTGCCTGGGCCCTATTCGCCC-TCCTCGGCCTCGTGGA  59   [1 indels / insertion / frameshift / exon_1]</w:t>
      </w:r>
    </w:p>
    <w:p>
      <w:r>
        <w:t>NC_083332.1  9168395  .........C.....G.......C...........C.C..G.AG.....A......GA.C  9168454</w:t>
      </w:r>
    </w:p>
    <w:p/>
    <w:p>
      <w:r>
        <w:t>Query_1      60       GGCTCAAAGAGACTCGATAAACTGCCCCGCCATCGTGTCCCGCACAGAGTGGAGCGCCCT  119</w:t>
      </w:r>
    </w:p>
    <w:p>
      <w:r>
        <w:t>NC_083332.1  9168455  .......GA..C....G...G....AT.C........C......G........AG.....  9168514</w:t>
      </w:r>
    </w:p>
    <w:p/>
    <w:p>
      <w:r>
        <w:t>Query_1      120      GGAGTCCGAGTGCAACAAGCGCCTGCAAAAGCCCTTGCGCTACGTGGTGGTGTCGCACAC  179</w:t>
      </w:r>
    </w:p>
    <w:p>
      <w:r>
        <w:t>NC_083332.1  9168515  ..C.......C.....C.....TAAG.CGG....G.........C.............G.  9168574</w:t>
      </w:r>
    </w:p>
    <w:p/>
    <w:p>
      <w:r>
        <w:t>Query_1      180      GGCGGGCAGCGCCTGCGACACGCCGGCCTCTTGCTTGAGGCAGGTCCAGAATGTTCAGCA  239</w:t>
      </w:r>
    </w:p>
    <w:p>
      <w:r>
        <w:t>NC_083332.1  9168575  A..............G.....C............C...A............C..G.....  9168634</w:t>
      </w:r>
    </w:p>
    <w:p/>
    <w:p>
      <w:r>
        <w:t>Query_1      240      CTACCACGTGCAGACGCTGGGCTGGTGCGACGTGGGCTAC  279</w:t>
      </w:r>
    </w:p>
    <w:p>
      <w:r>
        <w:t>NC_083332.1  9168635  ...........G............................  9168674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662811324750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158     6e-37   [1 indels / deletion / frameshift / exon_2]</w:t>
      </w:r>
    </w:p>
    <w:p/>
    <w:p/>
    <w:p/>
    <w:p>
      <w:r>
        <w:t>Query_2      1        CTTCCTGATTGGAGAAGACGGGCTCATATATGAGGGCCGGGGCTGGAACACCTTGGGGGC  60</w:t>
      </w:r>
    </w:p>
    <w:p>
      <w:r>
        <w:t>NC_083332.1  9171221  .........G.......G.A.....CAG.............................C..  9171280</w:t>
      </w:r>
    </w:p>
    <w:p/>
    <w:p>
      <w:r>
        <w:t>Query_2      61       CCACTCAGGTCCCATCTGGAACCCCAGAGCCTTTGGCATCTCCTTCATGGGTAACTACAT  120</w:t>
      </w:r>
    </w:p>
    <w:p>
      <w:r>
        <w:t>NC_083332.1  9171281  ..............C..A........T.T..C.C........................G.  9171340</w:t>
      </w:r>
    </w:p>
    <w:p/>
    <w:p>
      <w:r>
        <w:t>Query_2      121      GG  122</w:t>
      </w:r>
    </w:p>
    <w:p>
      <w:r>
        <w:t>NC_083332.1  9171341  ..  9171342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243914658772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240     4e-61   [1 indels / deletion / frameshift / exon_3]</w:t>
      </w:r>
    </w:p>
    <w:p/>
    <w:p/>
    <w:p/>
    <w:p>
      <w:r>
        <w:t>Query_3      1        ATCGGGTGCCCCCGGACCGTGCCATCAGGGCGGCCGAGAGTCTGCTGGCTTGCGGCGTGA  60</w:t>
      </w:r>
    </w:p>
    <w:p>
      <w:r>
        <w:t>NC_083332.1  9171971  ..............CC...C...........A...C.......................G  9172030</w:t>
      </w:r>
    </w:p>
    <w:p/>
    <w:p>
      <w:r>
        <w:t>Query_3      61       CTCAGGGATTCCTGACTCGTAACTACGAGGTCAAAGGACACCGGGATGTGCAGCAGACGC  120</w:t>
      </w:r>
    </w:p>
    <w:p>
      <w:r>
        <w:t>NC_083332.1  9172031  ...........T......C..G............................T.........  9172090</w:t>
      </w:r>
    </w:p>
    <w:p/>
    <w:p>
      <w:r>
        <w:t>Query_3      121      TCTCTCCAGGTGACCAGCTCTACAAAATCATCCAGCGGTGGCCACACTACCGCCGCGTGT  180</w:t>
      </w:r>
    </w:p>
    <w:p>
      <w:r>
        <w:t>NC_083332.1  9172091  .T........CT...........G.........G..AA...T.........A........  9172150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400338040149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