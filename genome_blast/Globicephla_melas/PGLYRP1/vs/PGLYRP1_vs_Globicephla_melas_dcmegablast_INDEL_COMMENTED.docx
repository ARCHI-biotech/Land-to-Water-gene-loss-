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ATGTCCCGCCGCTCTATGCTGCTTGCCTGGGCTCTCCCCAGCC-TCCTTCGACTCGGAGC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NC_083332.1  9168395  ...A.........GCGC......C........C...T..G..AG....CA.C........  9168454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GGCTCAGGAGACAGAAGACCCGGCCTGCTGCAGCCCCATAGTGCCCCGGAACGAGTGGAA  119</w:t>
      </w:r>
    </w:p>
    <w:p>
      <w:r>
        <w:rPr>
          <w:rFonts w:ascii="Consolas" w:hAnsi="Consolas" w:eastAsia="Consolas"/>
          <w:sz w:val="20"/>
        </w:rPr>
        <w:t>NC_083332.1  9168455  ......------.....C.T...TAA......T......C........C.GA........  9168508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GGCCCTGGCATCAGAGTGCGCCCAGCACCTGAG-CCTGCCCTTACGCTATGTGGTGGTAT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NC_083332.1  9168509  .........G..C...C..AA.....-G..A..A.GG....G.G.....C.C......G.  9168567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179      CGCACACGGCGGGCAGCAGCTGCAACACCCCCGCCTCGTGCCAGCAGCAGGCCCGGAATG  238</w:t>
      </w:r>
    </w:p>
    <w:p>
      <w:r>
        <w:rPr>
          <w:rFonts w:ascii="Consolas" w:hAnsi="Consolas" w:eastAsia="Consolas"/>
          <w:sz w:val="20"/>
        </w:rPr>
        <w:t>NC_083332.1  9168568  .....G.A.........GC...GG.......G.....T....T.A......T..A...C.  9168627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239      TGCAGCACTACCACATGAAGACACTGGGCTGGTGCGACGTGGGCTAC  285</w:t>
      </w:r>
    </w:p>
    <w:p>
      <w:r>
        <w:rPr>
          <w:rFonts w:ascii="Consolas" w:hAnsi="Consolas" w:eastAsia="Consolas"/>
          <w:sz w:val="20"/>
        </w:rPr>
        <w:t>NC_083332.1  9168628  ..............G..CG...G........................  9168674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678718796544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108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CTTCCTGATTGGAGAAGACGGGCTCGTATACGAGGGCCGTGGCTGGAACTTCACGGGTGC  60</w:t>
      </w:r>
    </w:p>
    <w:p>
      <w:r>
        <w:rPr>
          <w:rFonts w:ascii="Consolas" w:hAnsi="Consolas" w:eastAsia="Consolas"/>
          <w:sz w:val="20"/>
        </w:rPr>
        <w:t>NC_083332.1  9171221  .........G.......G.A.....CAG..T........G.........AC.TT...C..  9171280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CCACTCAGGTCACTTATGGAACCCCATGTCCATTGGCATCAGCTTCATGGGCAACTACAT  120</w:t>
      </w:r>
    </w:p>
    <w:p>
      <w:r>
        <w:rPr>
          <w:rFonts w:ascii="Consolas" w:hAnsi="Consolas" w:eastAsia="Consolas"/>
          <w:sz w:val="20"/>
        </w:rPr>
        <w:t>NC_083332.1  9171281  ...........C.ACC.A.........A...C.C......TC.........T......G.  9171340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GG  122</w:t>
      </w:r>
    </w:p>
    <w:p>
      <w:r>
        <w:rPr>
          <w:rFonts w:ascii="Consolas" w:hAnsi="Consolas" w:eastAsia="Consolas"/>
          <w:sz w:val="20"/>
        </w:rPr>
        <w:t>NC_083332.1  9171341  ..  9171342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243914658772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160     3e-37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ATCGGGTGCCCACACCCCAGGCCATCCGGGCAGCCCAGGGTCTACTGGCCTGCGGTGTGG  60</w:t>
      </w:r>
    </w:p>
    <w:p>
      <w:r>
        <w:rPr>
          <w:rFonts w:ascii="Consolas" w:hAnsi="Consolas" w:eastAsia="Consolas"/>
          <w:sz w:val="20"/>
        </w:rPr>
        <w:t>NC_083332.1  9171971  ...........C.G....GC......A...........A....G.....T.....C....  9172030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CTCAGGGAGCCCTGAGGTCCAACTATGTGCTCAAAGGACACCGGGATGTGCAGCGTACAC  120</w:t>
      </w:r>
    </w:p>
    <w:p>
      <w:r>
        <w:rPr>
          <w:rFonts w:ascii="Consolas" w:hAnsi="Consolas" w:eastAsia="Consolas"/>
          <w:sz w:val="20"/>
        </w:rPr>
        <w:t>NC_083332.1  9172031  ........TT.T...CTC.T.G...C.A.G....................T...AG..G.  9172090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TCTCTCCAGGCAACCAGCTCTACCACCTCATCCAGAATTGGCCACACTACC  171</w:t>
      </w:r>
    </w:p>
    <w:p>
      <w:r>
        <w:rPr>
          <w:rFonts w:ascii="Consolas" w:hAnsi="Consolas" w:eastAsia="Consolas"/>
          <w:sz w:val="20"/>
        </w:rPr>
        <w:t>NC_083332.1  9172091  .T.........T...........G.AA......G.C.A...T.........  9172141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400338040149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