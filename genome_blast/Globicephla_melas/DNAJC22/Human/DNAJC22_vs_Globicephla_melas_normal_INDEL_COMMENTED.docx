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1680890148494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228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46        ATAGGGG-CAGTCCTGTGCTGCTGTGCCTCGGTACCCGCACAAGGTG--TCTGGGGA-CC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NC_083323.1  63169407  .......A.T.C....G......T....CG..C.T.T.G........AG........C..  63169348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102       GCCCGGAcccccccTTCCATCG-GCGGCAGCGCCACCTGGCGGCCATGGTG-CGGTGGTG  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NC_083323.1  63169347  ......CA..T...G...-G..A....................T.G.....T..C.-...  63169290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160       TGGGAGGAGCTGGGCCCGGGCTGGGCACTGAGCCCA-C--CG-GAG-CT--GCAGGC-G-  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exon_2]</w:t>
      </w:r>
    </w:p>
    <w:p>
      <w:r>
        <w:rPr>
          <w:rFonts w:ascii="Consolas" w:hAnsi="Consolas" w:eastAsia="Consolas"/>
          <w:sz w:val="20"/>
        </w:rPr>
        <w:t>NC_083323.1  63169289  .A..-C.CT..C....T..AG.....C...C...AGT.GGA.T...C..GG.A....G.A  63169231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211       -T-CTGC-AG-A-GCCTTGCACCGAGTTTCCCCGCGAGGGCGGGCGGGAGGAGTCCCAGG  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NC_083323.1  63169230  A.A.GC.GG.A.CA....AA.........A....A.C.........A......C.....A  63169171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266       CGGGAATGTGATCCCCAGGGGGCCGGGGAGGGCCCTGGGGAGGAGCCTGGCCTGGGGAAG  325</w:t>
      </w:r>
    </w:p>
    <w:p>
      <w:r>
        <w:rPr>
          <w:rFonts w:ascii="Consolas" w:hAnsi="Consolas" w:eastAsia="Consolas"/>
          <w:sz w:val="20"/>
        </w:rPr>
        <w:t>NC_083323.1  63169170  .T.A..G........TTA......A.........T........G........-A..ACG.  63169112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326       CCGGACTTCCGTGACACAACAGACACA-AAAGACAAAGTCCATTTGGATGGAAGTGGGAG  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NC_083323.1  63169111  ..C...............G..A.....G................................  63169052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385       CAGGGCGAGACGGGCCATTTTCACTCTGTGGTCAAAGGAAATGACTGGTCTGACTCGGTC  444</w:t>
      </w:r>
    </w:p>
    <w:p>
      <w:r>
        <w:rPr>
          <w:rFonts w:ascii="Consolas" w:hAnsi="Consolas" w:eastAsia="Consolas"/>
          <w:sz w:val="20"/>
        </w:rPr>
        <w:t>NC_083323.1  63169051  .G.AAA....G..........G...........G.....G.......A.....TGG....  63168992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445       TGGGAGC  451</w:t>
      </w:r>
    </w:p>
    <w:p>
      <w:r>
        <w:rPr>
          <w:rFonts w:ascii="Consolas" w:hAnsi="Consolas" w:eastAsia="Consolas"/>
          <w:sz w:val="20"/>
        </w:rPr>
        <w:t>NC_083323.1  63168991  .......  63168985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1147990073539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939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GGTCTAAGGATAACTCTGGGGCCATGACAGCCATGAGTCTCACAGAGGA-CCCCGA----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NC_083323.1  63168230  ...................AC..G....T.......T.........T..T...A..TTTT  63168171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56        GAC-TTCTGTGC--T-GCGAGTA--ACCGGACTTGTTCTGAGACCTTTGCCCTAGAGGAT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NC_083323.1  63168170  .G.A.....A..AA.G..AG...CC..T.................C..CT..........  63168111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NC_083323.1  63168110  ................AG.....................A.......T..........T.  63168051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170       CCACCTGTACC-TGGGAAGGGACAGCCACGCCCTGCTCTGGATGC---T----GAC--CC  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exon_3]</w:t>
      </w:r>
    </w:p>
    <w:p>
      <w:r>
        <w:rPr>
          <w:rFonts w:ascii="Consolas" w:hAnsi="Consolas" w:eastAsia="Consolas"/>
          <w:sz w:val="20"/>
        </w:rPr>
        <w:t>NC_083323.1  63168050  T..........G....-T.............A.A...........CCC.GGGG.G.GGAG  63167992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220       TGGGGGGA-GG-TGGGCTGGGCTGGCTCTGGGAGTTCTGGAAGCTCCCAAGCTTTGTAGC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NC_083323.1  63167991  G.......G..A...C..A..............A..............G........T..  63167932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278       TCAGGCCAACAGAGCCCAGGGACAGAGGCAGAGCCCCAGAGGGGTGACACCCCCTCTGAG  337</w:t>
      </w:r>
    </w:p>
    <w:p>
      <w:r>
        <w:rPr>
          <w:rFonts w:ascii="Consolas" w:hAnsi="Consolas" w:eastAsia="Consolas"/>
          <w:sz w:val="20"/>
        </w:rPr>
        <w:t>NC_083323.1  63167931  .............C.....C.G...........TT.AG......G.....A....T....  63167872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338       TCCCATTCGCTTTGCTGCCCAGGTGATAGTTGGCATCTATTTTGGCCTTGTGGCACTGAT  397</w:t>
      </w:r>
    </w:p>
    <w:p>
      <w:r>
        <w:rPr>
          <w:rFonts w:ascii="Consolas" w:hAnsi="Consolas" w:eastAsia="Consolas"/>
          <w:sz w:val="20"/>
        </w:rPr>
        <w:t>NC_083323.1  63167871  ........A.............A.......G.....T.................T..C..  63167812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398       TAGCCTTTCTTCCATGGTCAACTTCTATATTGTGGCCCTCCCACTGGCAGTTGGCTTAGG  457</w:t>
      </w:r>
    </w:p>
    <w:p>
      <w:r>
        <w:rPr>
          <w:rFonts w:ascii="Consolas" w:hAnsi="Consolas" w:eastAsia="Consolas"/>
          <w:sz w:val="20"/>
        </w:rPr>
        <w:t>NC_083323.1  63167811  ......C..C.T.....G..G..............G..............C.........  63167752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458       GGTCTTGCTGGTGGCTGCTGTTGGCAACCAGACCTCAGACTTTAAGAACACTCTGGGGTC  517</w:t>
      </w:r>
    </w:p>
    <w:p>
      <w:r>
        <w:rPr>
          <w:rFonts w:ascii="Consolas" w:hAnsi="Consolas" w:eastAsia="Consolas"/>
          <w:sz w:val="20"/>
        </w:rPr>
        <w:t>NC_083323.1  63167751  ...T......A.............T.............................A..AG.  63167692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518       AGCATTTCTCACTTCACCTATCTTCTATGGCCGCCCCATAGCCATACTGCCCATTAGCGT  577</w:t>
      </w:r>
    </w:p>
    <w:p>
      <w:r>
        <w:rPr>
          <w:rFonts w:ascii="Consolas" w:hAnsi="Consolas" w:eastAsia="Consolas"/>
          <w:sz w:val="20"/>
        </w:rPr>
        <w:t>NC_083323.1  63167691  ...G....GT.....C.....T..........A............C.......CC...T.  63167632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578       GGCCGCCAGCATTACAGCTCAGAGGCATCGCCGCTACAAAGCTT-TGGTGGCATCAGAGC  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NC_083323.1  63167631  ...T..TG....C.....C....A........T...........CA.T....-......A  63167573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637       CGCTCAGTGTGCGGCTCTATCGTCTGGGCTTGGCTTACCTTGCTTTCACAGGCCCACTGG  696</w:t>
      </w:r>
    </w:p>
    <w:p>
      <w:r>
        <w:rPr>
          <w:rFonts w:ascii="Consolas" w:hAnsi="Consolas" w:eastAsia="Consolas"/>
          <w:sz w:val="20"/>
        </w:rPr>
        <w:t>NC_083323.1  63167572  T..................CT.C......C....................T....G..A.  63167513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697       CATACAGTGCCCTCTGCAACACAGCTGCCACCCTCAGCTATGTGGCAGAAACCTTTGGCT  756</w:t>
      </w:r>
    </w:p>
    <w:p>
      <w:r>
        <w:rPr>
          <w:rFonts w:ascii="Consolas" w:hAnsi="Consolas" w:eastAsia="Consolas"/>
          <w:sz w:val="20"/>
        </w:rPr>
        <w:t>NC_083323.1  63167512  ......................G......G....T..............G...C......  63167453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757       CCTTCTTGAATTGGTTCAGCTTCTTCCCCCTTCTTGGCCGCCTCATGGAGTTTGTCCTCC  816</w:t>
      </w:r>
    </w:p>
    <w:p>
      <w:r>
        <w:rPr>
          <w:rFonts w:ascii="Consolas" w:hAnsi="Consolas" w:eastAsia="Consolas"/>
          <w:sz w:val="20"/>
        </w:rPr>
        <w:t>NC_083323.1  63167452  .......C.G.....................C.G...G.A...G.......C........  63167393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817       TTCTGCCTTACCGGATCTGGAGGCTACTGATGGGGGAGA-C-TGGCTTCAACAGCAGCTG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NC_083323.1  63167392  ...........T..G...A..A...G...--.T......T.A........G....G...A  63167335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875       CTTTCAGGAGTGGGCGAAGCTCTATGAGTTTGTTCACAGTTTTCAGGATGAGAAGCGTCA  934</w:t>
      </w:r>
    </w:p>
    <w:p>
      <w:r>
        <w:rPr>
          <w:rFonts w:ascii="Consolas" w:hAnsi="Consolas" w:eastAsia="Consolas"/>
          <w:sz w:val="20"/>
        </w:rPr>
        <w:t>NC_083323.1  63167334  ...C..A......TAA.................................T.....T....  63167275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935       GCTGGCTTACCAG  947</w:t>
      </w:r>
    </w:p>
    <w:p>
      <w:r>
        <w:rPr>
          <w:rFonts w:ascii="Consolas" w:hAnsi="Consolas" w:eastAsia="Consolas"/>
          <w:sz w:val="20"/>
        </w:rPr>
        <w:t>NC_083323.1  63167274  .T...........  63167262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2431192848847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100747509842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37117517514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21210017944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