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Length=664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NC_083323.1 Globicephala melas chromosome 10, mGloMel1.2, whole g...  140     1e-30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         AGTGAGCCCTAAGAGGTCATATAGAGAGCAGCATTTCCTCTCCAGGCCGAGATGAGGGCT  60</w:t>
      </w:r>
    </w:p>
    <w:p>
      <w:r>
        <w:rPr>
          <w:rFonts w:ascii="Consolas" w:hAnsi="Consolas" w:eastAsia="Consolas"/>
          <w:sz w:val="20"/>
        </w:rPr>
        <w:t>NC_083323.1  63170104  ...........G.G..CA.C..G.G....C..G..C....G..G...G.G...A...A..  63170045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61        GAGGGCGTTTGGA----------GG---GAAGCGCTCTGCCTACTGCCGGGAGGTGACAC  107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insertion / frameshift / exon_1]</w:t>
      </w:r>
    </w:p>
    <w:p>
      <w:r>
        <w:rPr>
          <w:rFonts w:ascii="Consolas" w:hAnsi="Consolas" w:eastAsia="Consolas"/>
          <w:sz w:val="20"/>
        </w:rPr>
        <w:t>NC_083323.1  63170044  ..A..G.C.G...ACGTAGGAGG..ACA.....AT..G...G.....G......CA...T  63169985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108       CCGCGAGGCCGACCGTCCCCCGAAGCCCCCGCAAGTCCAGACTGGGGGACCTCGGAGATC  167</w:t>
      </w:r>
    </w:p>
    <w:p>
      <w:r>
        <w:rPr>
          <w:rFonts w:ascii="Consolas" w:hAnsi="Consolas" w:eastAsia="Consolas"/>
          <w:sz w:val="20"/>
        </w:rPr>
        <w:t>NC_083323.1  63169984  GG.T......C....CAA...----------......A.AG...........T.......  63169935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168       CACGAGATTGC----CAGAGAAGGAAATTGAGGCCCAA-GAAGCTGCATGACTTAGCCAA  222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insertion / frameshift / exon_1]</w:t>
      </w:r>
    </w:p>
    <w:p>
      <w:r>
        <w:rPr>
          <w:rFonts w:ascii="Consolas" w:hAnsi="Consolas" w:eastAsia="Consolas"/>
          <w:sz w:val="20"/>
        </w:rPr>
        <w:t>NC_083323.1  63169934  ....CTT..C.TTTA.....G......C--........A.....GC.CA.....GA..G.  63169877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223       GTTCACGGAGTAGAACCCGGGATTGGAGCCCGGGACATTGAAATGAAGGCGTCTTGCATT  282</w:t>
      </w:r>
    </w:p>
    <w:p>
      <w:r>
        <w:rPr>
          <w:rFonts w:ascii="Consolas" w:hAnsi="Consolas" w:eastAsia="Consolas"/>
          <w:sz w:val="20"/>
        </w:rPr>
        <w:t>NC_083323.1  63169876  .G.....T..C..-------.G.........AC......A..........A.....A..C  63169824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283       GCAGCTCCGTTGCAGCGCAGAGGCGCAGGAAGGCAGACTACCACGAGCCTCGGGCTGCGG  342</w:t>
      </w:r>
    </w:p>
    <w:p>
      <w:r>
        <w:rPr>
          <w:rFonts w:ascii="Consolas" w:hAnsi="Consolas" w:eastAsia="Consolas"/>
          <w:sz w:val="20"/>
        </w:rPr>
        <w:t>NC_083323.1  63169823  C...T..TA..C....ATC......TGA.G.C........TTCT---.....C.GG.A..  63169767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343       CCTCGCCCTCCTGGTCGAGCCTCCTGCCCTCCAACCCTCTGCTCCCGTTTCTCCCTCTGG  402</w:t>
      </w:r>
    </w:p>
    <w:p>
      <w:r>
        <w:rPr>
          <w:rFonts w:ascii="Consolas" w:hAnsi="Consolas" w:eastAsia="Consolas"/>
          <w:sz w:val="20"/>
        </w:rPr>
        <w:t>NC_083323.1  63169766  ..-----...A------------..C..A...--.TT.T......T.G..........C.  63169726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403       TTCATAGCCCGCGGGACAGAGCAGC---------CCTGG---ATTGGGAGGCTCCTCAGG  450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insertion / frame preservation / exon_1]</w:t>
      </w:r>
    </w:p>
    <w:p>
      <w:r>
        <w:rPr>
          <w:rFonts w:ascii="Consolas" w:hAnsi="Consolas" w:eastAsia="Consolas"/>
          <w:sz w:val="20"/>
        </w:rPr>
        <w:t>NC_083323.1  63169725  C-..A..TTA...AC.T.C...T.ATTTGGGGTT.....GGG.AC............G..  63169667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451       TCTCAGGCTCAGGTGCAGAAGCAGAGCCCCTAACTGGAAGGCTCGGAGGTGGGCCGGTGA  510</w:t>
      </w:r>
    </w:p>
    <w:p>
      <w:r>
        <w:rPr>
          <w:rFonts w:ascii="Consolas" w:hAnsi="Consolas" w:eastAsia="Consolas"/>
          <w:sz w:val="20"/>
        </w:rPr>
        <w:t>NC_083323.1  63169666  ............A.CT...C.T..T......G.....C....CT.....C...G.A....  63169607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511       GGCAAGCAAGCCCTGTGGGGGGTTGAGGACAGCTTGGGTTGGATGTCCCTCACTGCAGCC  570</w:t>
      </w:r>
    </w:p>
    <w:p>
      <w:r>
        <w:rPr>
          <w:rFonts w:ascii="Consolas" w:hAnsi="Consolas" w:eastAsia="Consolas"/>
          <w:sz w:val="20"/>
        </w:rPr>
        <w:t>NC_083323.1  63169606  ...------.AA..CA...-------...G...-------------.....T........  63169573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[26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571       TGTCCGTGGATGTCTCTGCCTTAAGGGAATTGGAGGTGGAACCATC-----CAGTCTTGA  625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insertion / frameshift / exon_1]</w:t>
      </w:r>
    </w:p>
    <w:p>
      <w:r>
        <w:rPr>
          <w:rFonts w:ascii="Consolas" w:hAnsi="Consolas" w:eastAsia="Consolas"/>
          <w:sz w:val="20"/>
        </w:rPr>
        <w:t>NC_083323.1  63169572  .....ACT.G...G.....T...G..........A.....G.....CAAGA...C.....  63169513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626       AGGTCAACGGAGCGTGAAGAGAGGAGCGTGCAGCTTG  662</w:t>
      </w:r>
    </w:p>
    <w:p>
      <w:r>
        <w:rPr>
          <w:rFonts w:ascii="Consolas" w:hAnsi="Consolas" w:eastAsia="Consolas"/>
          <w:sz w:val="20"/>
        </w:rPr>
        <w:t>NC_083323.1  63169512  .C.G..GT...A.AG.G........--C......C..  63169478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1675586402024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Length=462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NC_083323.1 Globicephala melas chromosome 10, mGloMel1.2, whole g...  295     2e-77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46        ATAGGGG-CAGTCCTGTGCTGCTGTGCCTCGGTACCCGCACAAGGTG--TCTGGGGACC-  101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exon_2]</w:t>
      </w:r>
    </w:p>
    <w:p>
      <w:r>
        <w:rPr>
          <w:rFonts w:ascii="Consolas" w:hAnsi="Consolas" w:eastAsia="Consolas"/>
          <w:sz w:val="20"/>
        </w:rPr>
        <w:t>NC_083323.1  63169407  .......A.T.C....G......T....CG..C.T.T.G........AG..........C  63169348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102       GCCCGGAcccccccTTCCATCGGCGGCAGCGCCACCTGGCGGCCATGGTGCGGTGGTGTG  161</w:t>
      </w:r>
    </w:p>
    <w:p>
      <w:r>
        <w:rPr>
          <w:rFonts w:ascii="Consolas" w:hAnsi="Consolas" w:eastAsia="Consolas"/>
          <w:sz w:val="20"/>
        </w:rPr>
        <w:t>NC_083323.1  63169347  ......CA..T...G...GCGA....................T.G.....TC.CT....A  63169288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162       GGAGGAGCTGGGCCCGGGCTGGGCACTGAGCCCACCGGAG-----CTGC--AGGCG---T  211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insertion / frameshift / exon_2]</w:t>
      </w:r>
    </w:p>
    <w:p>
      <w:r>
        <w:rPr>
          <w:rFonts w:ascii="Consolas" w:hAnsi="Consolas" w:eastAsia="Consolas"/>
          <w:sz w:val="20"/>
        </w:rPr>
        <w:t>NC_083323.1  63169287  ..C.CT-..C....T..AG.....C...C...AGT.....TGAGC...GGA.....GAA.  63169229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212       CTGCAGAG----CCTTGCACCGAGTTTCCCCGCGAGGGCGGGCGGGAGGAGTCCCAGGCG  267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exon_2]</w:t>
      </w:r>
    </w:p>
    <w:p>
      <w:r>
        <w:rPr>
          <w:rFonts w:ascii="Consolas" w:hAnsi="Consolas" w:eastAsia="Consolas"/>
          <w:sz w:val="20"/>
        </w:rPr>
        <w:t>NC_083323.1  63169228  AC..C.G.AACA....AA.........A....A.C.........A......C.....A.T  63169169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268       GGAATGTGATCCCCAGGGGGCCGGGGAGGGCCCTGGGGAGGAGCCTGGCCTGGGGAAGCC  327</w:t>
      </w:r>
    </w:p>
    <w:p>
      <w:r>
        <w:rPr>
          <w:rFonts w:ascii="Consolas" w:hAnsi="Consolas" w:eastAsia="Consolas"/>
          <w:sz w:val="20"/>
        </w:rPr>
        <w:t>NC_083323.1  63169168  .A..G........TTA......A.........T........G........A..ACG-...  63169110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328       GGACTTCCGTGACACAACAGACACA-AAAGACAAAGTCCATTTGGATGGAAGTGGGAGCA  386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exon_2]</w:t>
      </w:r>
    </w:p>
    <w:p>
      <w:r>
        <w:rPr>
          <w:rFonts w:ascii="Consolas" w:hAnsi="Consolas" w:eastAsia="Consolas"/>
          <w:sz w:val="20"/>
        </w:rPr>
        <w:t>NC_083323.1  63169109  C...............G..A.....G.................................G  63169050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387       GGGCGAGACGGGCCATTTTCACTCTGTGGTCAAAGGAAATGACTGGTCTGACTCGGTCTG  446</w:t>
      </w:r>
    </w:p>
    <w:p>
      <w:r>
        <w:rPr>
          <w:rFonts w:ascii="Consolas" w:hAnsi="Consolas" w:eastAsia="Consolas"/>
          <w:sz w:val="20"/>
        </w:rPr>
        <w:t>NC_083323.1  63169049  .AAA....G..........G...........G.....G.......A.....TGG......  63168990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447       GGAGC  451</w:t>
      </w:r>
    </w:p>
    <w:p>
      <w:r>
        <w:rPr>
          <w:rFonts w:ascii="Consolas" w:hAnsi="Consolas" w:eastAsia="Consolas"/>
          <w:sz w:val="20"/>
        </w:rPr>
        <w:t>NC_083323.1  63168989  .....  63168985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1140035052010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Length=947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NC_083323.1 Globicephala melas chromosome 10, mGloMel1.2, whole g...  1044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         GGTCTAAGGATAACTCTGGGGCCATGACAGCCATGAGTCTCACAGAGGACCCC-GA----  55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insertion / frameshift / exon_3]</w:t>
      </w:r>
    </w:p>
    <w:p>
      <w:r>
        <w:rPr>
          <w:rFonts w:ascii="Consolas" w:hAnsi="Consolas" w:eastAsia="Consolas"/>
          <w:sz w:val="20"/>
        </w:rPr>
        <w:t>NC_083323.1  63168230  ...................AC..G....T.......T.........T..T...A..TTTT  63168171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56        -GACTTCTGTGCT---GCGAGTA--ACCGGACTTGTTCTGAGACCTTTGCCCTAGAGGAT  109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insertion / frame preservation / exon_3]</w:t>
      </w:r>
    </w:p>
    <w:p>
      <w:r>
        <w:rPr>
          <w:rFonts w:ascii="Consolas" w:hAnsi="Consolas" w:eastAsia="Consolas"/>
          <w:sz w:val="20"/>
        </w:rPr>
        <w:t>NC_083323.1  63168170  G.CA.....A..AATG..AG...CC..T.................C..CT..........  63168111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110       GGCCAAGGGGCTCCTGGTGACCTATGCCCTCTGGGCTGTGGGGGGCCCTGCTGGGCTCCA  169</w:t>
      </w:r>
    </w:p>
    <w:p>
      <w:r>
        <w:rPr>
          <w:rFonts w:ascii="Consolas" w:hAnsi="Consolas" w:eastAsia="Consolas"/>
          <w:sz w:val="20"/>
        </w:rPr>
        <w:t>NC_083323.1  63168110  ................AG.....................A.......T..........T.  63168051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170       CCACCTGTACCTGGGAAGGGACAGCCACGCCCTGCTCTGGATGCTGACCCTGGGGGGAGG  229</w:t>
      </w:r>
    </w:p>
    <w:p>
      <w:r>
        <w:rPr>
          <w:rFonts w:ascii="Consolas" w:hAnsi="Consolas" w:eastAsia="Consolas"/>
          <w:sz w:val="20"/>
        </w:rPr>
        <w:t>NC_083323.1  63168050  T..........GT..GT.............A.A...........---..........C..  63167994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230       TGGG--------------CTGGGCTGGCTCTGGGAGTTCTGGAAGCTCCCAAGCTTTGTA  275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insertion / frameshift / exon_3]</w:t>
      </w:r>
    </w:p>
    <w:p>
      <w:r>
        <w:rPr>
          <w:rFonts w:ascii="Consolas" w:hAnsi="Consolas" w:eastAsia="Consolas"/>
          <w:sz w:val="20"/>
        </w:rPr>
        <w:t>NC_083323.1  63167993  A...GGGGGAGGGATGGC..A..............A..............G........T  63167934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276       GCTCAGGCCAACAGAGCCCAGGGACAGAGGCAGAGCCCCAGAGGGGTGACACCCCCTCTG  335</w:t>
      </w:r>
    </w:p>
    <w:p>
      <w:r>
        <w:rPr>
          <w:rFonts w:ascii="Consolas" w:hAnsi="Consolas" w:eastAsia="Consolas"/>
          <w:sz w:val="20"/>
        </w:rPr>
        <w:t>NC_083323.1  63167933  ...............C.....C.G...........TT.AG......G.....A....T..  63167874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336       AGTCCCATTCGCTTTGCTGCCCAGGTGATAGTTGGCATCTATTTTGGCCTTGTGGCACTG  395</w:t>
      </w:r>
    </w:p>
    <w:p>
      <w:r>
        <w:rPr>
          <w:rFonts w:ascii="Consolas" w:hAnsi="Consolas" w:eastAsia="Consolas"/>
          <w:sz w:val="20"/>
        </w:rPr>
        <w:t>NC_083323.1  63167873  ..........A.............A.......G.....T.................T..C  63167814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396       ATTAGCCTTTCTTCCATGGTCAACTTCTATATTGTGGCCCTCCCACTGGCAGTTGGCTTA  455</w:t>
      </w:r>
    </w:p>
    <w:p>
      <w:r>
        <w:rPr>
          <w:rFonts w:ascii="Consolas" w:hAnsi="Consolas" w:eastAsia="Consolas"/>
          <w:sz w:val="20"/>
        </w:rPr>
        <w:t>NC_083323.1  63167813  ........C..C.T.....G..G..............G..............C.......  63167754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456       GGGGTCTTGCTGGTGGCTGCTGTTGGCAACCAGACCTCAGACTTTAAGAACACTCTGGGG  515</w:t>
      </w:r>
    </w:p>
    <w:p>
      <w:r>
        <w:rPr>
          <w:rFonts w:ascii="Consolas" w:hAnsi="Consolas" w:eastAsia="Consolas"/>
          <w:sz w:val="20"/>
        </w:rPr>
        <w:t>NC_083323.1  63167753  .....T......A.............T.............................A..A  63167694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516       TCAGCATTTCTCACTTCACCTATCTTCTATGGCCGCCCCATAGCCATACTGCCCATTAGC  575</w:t>
      </w:r>
    </w:p>
    <w:p>
      <w:r>
        <w:rPr>
          <w:rFonts w:ascii="Consolas" w:hAnsi="Consolas" w:eastAsia="Consolas"/>
          <w:sz w:val="20"/>
        </w:rPr>
        <w:t>NC_083323.1  63167693  G....G....GT.....C.....T..........A............C.......CC...  63167634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576       GTGGCCGCCAGCATTACAGCTCAGAGGCATCGCCGCTACAAAGCTTTGGTGGCATCAGAG  635</w:t>
      </w:r>
    </w:p>
    <w:p>
      <w:r>
        <w:rPr>
          <w:rFonts w:ascii="Consolas" w:hAnsi="Consolas" w:eastAsia="Consolas"/>
          <w:sz w:val="20"/>
        </w:rPr>
        <w:t>NC_083323.1  63167633  T....T..TG....C.....C....A........T...........CA..T.GC......  63167574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636       CCGCTCAGTGTGCGGCTCTATCGTCTGGGCTTGGCTTACCTTGCTTTCACAGGCCCACTG  695</w:t>
      </w:r>
    </w:p>
    <w:p>
      <w:r>
        <w:rPr>
          <w:rFonts w:ascii="Consolas" w:hAnsi="Consolas" w:eastAsia="Consolas"/>
          <w:sz w:val="20"/>
        </w:rPr>
        <w:t>NC_083323.1  63167573  AT..................CT.C......C....................T....G..A  63167514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696       GCATACAGTGCCCTCTGCAACACAGCTGCCACCCTCAGCTATGTGGCAGAAACCTTTGGC  755</w:t>
      </w:r>
    </w:p>
    <w:p>
      <w:r>
        <w:rPr>
          <w:rFonts w:ascii="Consolas" w:hAnsi="Consolas" w:eastAsia="Consolas"/>
          <w:sz w:val="20"/>
        </w:rPr>
        <w:t>NC_083323.1  63167513  .......................G......G....T..............G...C.....  63167454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756       TCCTTCTTGAATTGGTTCAGCTTCTTCCCCCTTCTTGGCCGCCTCATGGAGTTTGTCCTC  815</w:t>
      </w:r>
    </w:p>
    <w:p>
      <w:r>
        <w:rPr>
          <w:rFonts w:ascii="Consolas" w:hAnsi="Consolas" w:eastAsia="Consolas"/>
          <w:sz w:val="20"/>
        </w:rPr>
        <w:t>NC_083323.1  63167453  ........C.G.....................C.G...G.A...G.......C.......  63167394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816       CTTCTGCCTTACCGGATCTGGAGGCTACTGATGGGGGAGACTGGCTTCAACAGCAGCTGC  875</w:t>
      </w:r>
    </w:p>
    <w:p>
      <w:r>
        <w:rPr>
          <w:rFonts w:ascii="Consolas" w:hAnsi="Consolas" w:eastAsia="Consolas"/>
          <w:sz w:val="20"/>
        </w:rPr>
        <w:t>NC_083323.1  63167393  ............T..G...A..A...G...G....A..TCA........G....G...A.  63167334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876       TTTCAGGAGTGGGCGAAGCTCTATGAGTTTGTTCACAGTTTTCAGGATGAGAAGCGTCAG  935</w:t>
      </w:r>
    </w:p>
    <w:p>
      <w:r>
        <w:rPr>
          <w:rFonts w:ascii="Consolas" w:hAnsi="Consolas" w:eastAsia="Consolas"/>
          <w:sz w:val="20"/>
        </w:rPr>
        <w:t>NC_083323.1  63167333  ..C..A......TAA.................................T.....T.....  63167274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936       CTGGCTTACCAG  947</w:t>
      </w:r>
    </w:p>
    <w:p>
      <w:r>
        <w:rPr>
          <w:rFonts w:ascii="Consolas" w:hAnsi="Consolas" w:eastAsia="Consolas"/>
          <w:sz w:val="20"/>
        </w:rPr>
        <w:t>NC_083323.1  63167273  T...........  63167262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2423236389910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92793654905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31814991204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15907501554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