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1704757105817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149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226       ACCGAGTTTCCCCGCGAGGGCGGGCGGGAGGAGTCCCAGGCGGGAATGTGATCCCCAGGG  285</w:t>
      </w:r>
    </w:p>
    <w:p>
      <w:r>
        <w:rPr>
          <w:rFonts w:ascii="Consolas" w:hAnsi="Consolas" w:eastAsia="Consolas"/>
          <w:sz w:val="20"/>
        </w:rPr>
        <w:t>NC_083323.1  63169210  .........A....A.C.........A......C.....A.T.A..G........TTA..  63169151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286       GGCCGGGGAGGGCCCTGGGGAGGAGCCTGGCCTGGGGAAGCCGGACTTCCGTGACACAAC  345</w:t>
      </w:r>
    </w:p>
    <w:p>
      <w:r>
        <w:rPr>
          <w:rFonts w:ascii="Consolas" w:hAnsi="Consolas" w:eastAsia="Consolas"/>
          <w:sz w:val="20"/>
        </w:rPr>
        <w:t>NC_083323.1  63169150  ....A.........T........G........A..ACG-...C...............G.  63169092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346       AGACACA-AAAGACAAAGTCCATTTGGATGGAAGTGGGAGCAGGGCGAGACGGGCCATTT  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NC_083323.1  63169091  .A.....G.................................G.AAA....G.........  63169032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405       TCACTCTGTGGTCAAAGGAAATGACTGGTCTGACTCGGTCTGGGAGC  451</w:t>
      </w:r>
    </w:p>
    <w:p>
      <w:r>
        <w:rPr>
          <w:rFonts w:ascii="Consolas" w:hAnsi="Consolas" w:eastAsia="Consolas"/>
          <w:sz w:val="20"/>
        </w:rPr>
        <w:t>NC_083323.1  63169031  .G...........G.....G.......A.....TGG...........  63168985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1171855245262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NC_083323.1 Globicephala melas chromosome 10, mGloMel1.2, whole g...  720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sz w:val="20"/>
        </w:rPr>
        <w:t>NC_083323.1  63168230  ...................AC..G....T.......T.........                63168185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CTGTGCTGCGAGTAACCGGACTTGTTCTGAGACCTTTGCCCTAGAGGATGGCCAAGGGGC  120</w:t>
      </w:r>
    </w:p>
    <w:p>
      <w:r>
        <w:rPr>
          <w:rFonts w:ascii="Consolas" w:hAnsi="Consolas" w:eastAsia="Consolas"/>
          <w:sz w:val="20"/>
        </w:rPr>
        <w:t>NC_083323.1  63168142                   .................C..CT.....................  63168100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TCCTGGTGACCTATGCCCTCTGGGCTGTGGGGGGCCCTGCTGGGCTCCACCACCTGTACC  180</w:t>
      </w:r>
    </w:p>
    <w:p>
      <w:r>
        <w:rPr>
          <w:rFonts w:ascii="Consolas" w:hAnsi="Consolas" w:eastAsia="Consolas"/>
          <w:sz w:val="20"/>
        </w:rPr>
        <w:t>NC_083323.1  63168099  .....AG.....................A.......T..........T.T..........  63168040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TGGGAAGGGACAGCCACGCCCTGCTCTGGATGCTGACCCTGGGGGGAGGTGGG-------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NC_083323.1  63168039  GT..GT.............A.A...........---..........C..A...GGGGGAG  63167983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234       -------CTGGGCTGGCTCTGGGAGTTCTGGAAGCTCCCAAGCTTTGTAGCTCAGGCCAA  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NC_083323.1  63167982  GGATGGC..A..............A..............G........T...........  63167923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287       CAGAGCCCAGGGACAGAGGCAGAGCCCCAGAGGGGTGACACCCCCTCTGAGTCCCATTCG  346</w:t>
      </w:r>
    </w:p>
    <w:p>
      <w:r>
        <w:rPr>
          <w:rFonts w:ascii="Consolas" w:hAnsi="Consolas" w:eastAsia="Consolas"/>
          <w:sz w:val="20"/>
        </w:rPr>
        <w:t>NC_083323.1  63167922  ....C.....C.G...........TT.AG......G.....A....T............A  63167863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347       CTTTGCTGCCCAGGTGATAGTTGGCATCTATTTTGGCCTTGTGGCACTGATTAGCCTTTC  406</w:t>
      </w:r>
    </w:p>
    <w:p>
      <w:r>
        <w:rPr>
          <w:rFonts w:ascii="Consolas" w:hAnsi="Consolas" w:eastAsia="Consolas"/>
          <w:sz w:val="20"/>
        </w:rPr>
        <w:t>NC_083323.1  63167862  .............A.......G.....T.................T..C........C..  63167803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407       TTCCATGGTCAACTTCTATATTGTGGCCCTCCCACTGGCAGTTGGCTTAGGGGTCTTGCT  466</w:t>
      </w:r>
    </w:p>
    <w:p>
      <w:r>
        <w:rPr>
          <w:rFonts w:ascii="Consolas" w:hAnsi="Consolas" w:eastAsia="Consolas"/>
          <w:sz w:val="20"/>
        </w:rPr>
        <w:t>NC_083323.1  63167802  C.T.....G..G..............G..............C............T.....  63167743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467       GGTGGCTGCTGTTGGCAACCAGACCTCAGACTTTAAGAACACTCTGGGGTCAGCATTTCT  526</w:t>
      </w:r>
    </w:p>
    <w:p>
      <w:r>
        <w:rPr>
          <w:rFonts w:ascii="Consolas" w:hAnsi="Consolas" w:eastAsia="Consolas"/>
          <w:sz w:val="20"/>
        </w:rPr>
        <w:t>NC_083323.1  63167742  .A.............T.............................A..AG....G....G  63167683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527       CACTTCACCTATCTTCTATGGCCGCCCCATAGCCATACTGCCCATTAGCGTGGCCGCCAG  586</w:t>
      </w:r>
    </w:p>
    <w:p>
      <w:r>
        <w:rPr>
          <w:rFonts w:ascii="Consolas" w:hAnsi="Consolas" w:eastAsia="Consolas"/>
          <w:sz w:val="20"/>
        </w:rPr>
        <w:t>NC_083323.1  63167682  T.....C.....T..........A............C.......CC...T....T..TG.  63167623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587       CATTACAGCTCAGAGGCATCGCCGCTACAAAGCTTTGGTGGCATCAGAGCCGCTCAGTGT  646</w:t>
      </w:r>
    </w:p>
    <w:p>
      <w:r>
        <w:rPr>
          <w:rFonts w:ascii="Consolas" w:hAnsi="Consolas" w:eastAsia="Consolas"/>
          <w:sz w:val="20"/>
        </w:rPr>
        <w:t>NC_083323.1  63167622  ...C.....C....A........T...........CA..T.GC......AT.........  63167563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647       GCGGCTCTATCGTCTGGGCTTGGCTTACCTTGCTTTCACAGGCCCACTGGCATACAGTGC  706</w:t>
      </w:r>
    </w:p>
    <w:p>
      <w:r>
        <w:rPr>
          <w:rFonts w:ascii="Consolas" w:hAnsi="Consolas" w:eastAsia="Consolas"/>
          <w:sz w:val="20"/>
        </w:rPr>
        <w:t>NC_083323.1  63167562  .........CT.C......C....................T....G..A...........  63167503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707       CCTCTGCAACACAGCTGCCACCCTCAGCTATGTGGCAGAAACCTTTGGCTCCTTCTTGAA  766</w:t>
      </w:r>
    </w:p>
    <w:p>
      <w:r>
        <w:rPr>
          <w:rFonts w:ascii="Consolas" w:hAnsi="Consolas" w:eastAsia="Consolas"/>
          <w:sz w:val="20"/>
        </w:rPr>
        <w:t>NC_083323.1  63167502  ............G......G....T..............G...C.............C.G  63167443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767       TTGGTTCAGCTTCTTCCCCCTTCTTGGCCGCCTCATGGAGTTTGTCCTCCTTCTGCCTTA  826</w:t>
      </w:r>
    </w:p>
    <w:p>
      <w:r>
        <w:rPr>
          <w:rFonts w:ascii="Consolas" w:hAnsi="Consolas" w:eastAsia="Consolas"/>
          <w:sz w:val="20"/>
        </w:rPr>
        <w:t>NC_083323.1  63167442  .....................C.G...G.A...G.......C..................  63167383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827       CCGGATCTGGAGGCTACTGATGGGGGAGACTGGCTTCAACAGCAGCTGCTTTCAGGAGTG  886</w:t>
      </w:r>
    </w:p>
    <w:p>
      <w:r>
        <w:rPr>
          <w:rFonts w:ascii="Consolas" w:hAnsi="Consolas" w:eastAsia="Consolas"/>
          <w:sz w:val="20"/>
        </w:rPr>
        <w:t>NC_083323.1  63167382  .T..G...A..A...G...G....A..TCA........G....G...A...C..A.....  63167323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887       GGCGAAGCTCTATGAGTTTGTTCACAGTTTTCAGGATGAGAAGCGTCAGCTGGCTTACCA  946</w:t>
      </w:r>
    </w:p>
    <w:p>
      <w:r>
        <w:rPr>
          <w:rFonts w:ascii="Consolas" w:hAnsi="Consolas" w:eastAsia="Consolas"/>
          <w:sz w:val="20"/>
        </w:rPr>
        <w:t>NC_083323.1  63167322  .TAA.................................T.....T.....T..........  63167263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947       G  947</w:t>
      </w:r>
    </w:p>
    <w:p>
      <w:r>
        <w:rPr>
          <w:rFonts w:ascii="Consolas" w:hAnsi="Consolas" w:eastAsia="Consolas"/>
          <w:sz w:val="20"/>
        </w:rPr>
        <w:t>NC_083323.1  63167262  .  63167262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2455062332794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119306574135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55676422095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48.1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GTTTTGGGCCTCTCAGAAGGGGCAACAAATGA  32</w:t>
      </w:r>
    </w:p>
    <w:p>
      <w:r>
        <w:rPr>
          <w:rFonts w:ascii="Consolas" w:hAnsi="Consolas" w:eastAsia="Consolas"/>
          <w:sz w:val="20"/>
        </w:rPr>
        <w:t>NC_083323.1  63166006  ........T........G..............  63165975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37117614730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