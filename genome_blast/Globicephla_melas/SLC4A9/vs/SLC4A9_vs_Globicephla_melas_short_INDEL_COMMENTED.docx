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          ATGAAGCTGCCAGGCCAGGAAGGGTTTGAAGCCTCCAGTGCTCCTAGAAATATTCCTTCA  66</w:t>
      </w:r>
    </w:p>
    <w:p>
      <w:r>
        <w:rPr>
          <w:rFonts w:ascii="Consolas" w:hAnsi="Consolas" w:eastAsia="Consolas"/>
          <w:sz w:val="20"/>
        </w:rPr>
        <w:t>NC_083316.1  116744140  .............A......G.A........T..........TG.GA......A..CA..  116744199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67         GGGGAGCTGGACAGCAACCCTGACCCTGGCACCGGCCCCAGCCCTGATGGCCCCTCAGAC  126</w:t>
      </w:r>
    </w:p>
    <w:p>
      <w:r>
        <w:rPr>
          <w:rFonts w:ascii="Consolas" w:hAnsi="Consolas" w:eastAsia="Consolas"/>
          <w:sz w:val="20"/>
        </w:rPr>
        <w:t>NC_083316.1  116744200  ..A...........------..G.......T.T..............C.......T....  116744253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127        ACAGAGAGCAAGGAACTGGGAGTACCCAAAGACCCTCTGCTCTTCATTCAGCTGAATGAG  186</w:t>
      </w:r>
    </w:p>
    <w:p>
      <w:r>
        <w:rPr>
          <w:rFonts w:ascii="Consolas" w:hAnsi="Consolas" w:eastAsia="Consolas"/>
          <w:sz w:val="20"/>
        </w:rPr>
        <w:t>NC_083316.1  116744254  .....C....G.....A...G........G..........CT..................  116744313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187        CTGCTGGGCTGGCCCCAGGCGCTGGAGTGGAGAGAGACAGGCAG  230</w:t>
      </w:r>
    </w:p>
    <w:p>
      <w:r>
        <w:rPr>
          <w:rFonts w:ascii="Consolas" w:hAnsi="Consolas" w:eastAsia="Consolas"/>
          <w:sz w:val="20"/>
        </w:rPr>
        <w:t>NC_083316.1  116744314  ....................A.......................  116744357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556763804310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232     6e-59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27         TGGGAGAAATGCCCTCAATAACACTGTCTACCCACCTTCATCACAGGTGGGTACTGTTTG  86</w:t>
      </w:r>
    </w:p>
    <w:p>
      <w:r>
        <w:rPr>
          <w:rFonts w:ascii="Consolas" w:hAnsi="Consolas" w:eastAsia="Consolas"/>
          <w:sz w:val="20"/>
        </w:rPr>
        <w:t>NC_083316.1  116744665  .......G......C..G.....T.....G...CT.....C.........C.G.......  116744724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87         AGGAGAAGTTGGAGGTGGCTGCAGGCCGGTGGAGTGCCCCCCACGTGCCCACCCTGGCAC  146</w:t>
      </w:r>
    </w:p>
    <w:p>
      <w:r>
        <w:rPr>
          <w:rFonts w:ascii="Consolas" w:hAnsi="Consolas" w:eastAsia="Consolas"/>
          <w:sz w:val="20"/>
        </w:rPr>
        <w:t>NC_083316.1  116744725  .............A....G.......A.......C.......--.........G......  116744782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147        TGCCCAGCCTCCAGAAGCTCCGCAGCCTGCTGGCCGAGGGCCTTGTACTGCTGGACTGCC  206</w:t>
      </w:r>
    </w:p>
    <w:p>
      <w:r>
        <w:rPr>
          <w:rFonts w:ascii="Consolas" w:hAnsi="Consolas" w:eastAsia="Consolas"/>
          <w:sz w:val="20"/>
        </w:rPr>
        <w:t>NC_083316.1  116744783  .............................A.....A..........C...........T.  116744842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207        CAGCTCAGAGCCTCCTGGAGCTCG  230</w:t>
      </w:r>
    </w:p>
    <w:p>
      <w:r>
        <w:rPr>
          <w:rFonts w:ascii="Consolas" w:hAnsi="Consolas" w:eastAsia="Consolas"/>
          <w:sz w:val="20"/>
        </w:rPr>
        <w:t>NC_083316.1  116744843  ........................  116744866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564717572943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AGCAGGTGACCAGGGTGGAGTCGCTGAGCCCAGAGCTGAGAGGGCAG  47</w:t>
      </w:r>
    </w:p>
    <w:p>
      <w:r>
        <w:rPr>
          <w:rFonts w:ascii="Consolas" w:hAnsi="Consolas" w:eastAsia="Consolas"/>
          <w:sz w:val="20"/>
        </w:rPr>
        <w:t>NC_083316.1  116745149  .............A.C...............................  116745195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98096516511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143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          TCAGAACCCCCTGAGACAGAAGCTACCTCCAGGAGCTGAGGCAGGGACTGTGCTGGCAGG  62</w:t>
      </w:r>
    </w:p>
    <w:p>
      <w:r>
        <w:rPr>
          <w:rFonts w:ascii="Consolas" w:hAnsi="Consolas" w:eastAsia="Consolas"/>
          <w:sz w:val="20"/>
        </w:rPr>
        <w:t>NC_083316.1  116745892  .........T..............C..A.....G.....A......G.............  116745951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63         GGAGCTGGGCTTCCTGGCACAGCCACTGGGAGCCTTTGTTCGACTGCGGAACCCTGTGGT  122</w:t>
      </w:r>
    </w:p>
    <w:p>
      <w:r>
        <w:rPr>
          <w:rFonts w:ascii="Consolas" w:hAnsi="Consolas" w:eastAsia="Consolas"/>
          <w:sz w:val="20"/>
        </w:rPr>
        <w:t>NC_083316.1  116745952  A.....C..........A.......G....G.T......G.A.......G.T..A.....  116746011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123        ACTGGGGTCCCTTACTGAGGTGTCCCTCCCAAGCAG  158</w:t>
      </w:r>
    </w:p>
    <w:p>
      <w:r>
        <w:rPr>
          <w:rFonts w:ascii="Consolas" w:hAnsi="Consolas" w:eastAsia="Consolas"/>
          <w:sz w:val="20"/>
        </w:rPr>
        <w:t>NC_083316.1  116746012  T......C..............C.......C.....  116746047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365873357118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182936747007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NC_083316.1  116746749  ....................GT......C....T..........................  116746808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NC_083316.1  116746809  ..T.......................C..T.T......A..............T.A....  116746868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CCCCCGCCCAAATGTCTG  138</w:t>
      </w:r>
    </w:p>
    <w:p>
      <w:r>
        <w:rPr>
          <w:rFonts w:ascii="Consolas" w:hAnsi="Consolas" w:eastAsia="Consolas"/>
          <w:sz w:val="20"/>
        </w:rPr>
        <w:t>NC_083316.1  116746869  A.......T.........  116746886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357919588485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259823205894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165     9e-39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56.0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         CCTTATCCAGGACGTGCGCAGGAAGGTCCCGTGGTACCCCAGCGATTTCTTGGACGCCCT  72</w:t>
      </w:r>
    </w:p>
    <w:p>
      <w:r>
        <w:rPr>
          <w:rFonts w:ascii="Consolas" w:hAnsi="Consolas" w:eastAsia="Consolas"/>
          <w:sz w:val="20"/>
        </w:rPr>
        <w:t>NC_083316.1  116747553  ....G..............CA.....C.T............AA..C..............  116747612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73         GCATCTCCAGTGCTTCTCGGCCGTACTCTACATTTACCTGGCCACTGTCACTAATGCCAT  132</w:t>
      </w:r>
    </w:p>
    <w:p>
      <w:r>
        <w:rPr>
          <w:rFonts w:ascii="Consolas" w:hAnsi="Consolas" w:eastAsia="Consolas"/>
          <w:sz w:val="20"/>
        </w:rPr>
        <w:t>NC_083316.1  116747613  ...C.C..................G................TT..C........C.....  116747672</w:t>
      </w:r>
    </w:p>
    <w:p>
      <w:r>
        <w:rPr>
          <w:rFonts w:ascii="Consolas" w:hAnsi="Consolas" w:eastAsia="Consolas"/>
          <w:sz w:val="20"/>
        </w:rPr>
        <w:t>NC_083318.1  89832095                            ....T......T.....A..A..A........T..  89832129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133        CACTTTTGGGGGTCTGCTGGGAGATGCCACTGATGGTGC  171</w:t>
      </w:r>
    </w:p>
    <w:p>
      <w:r>
        <w:rPr>
          <w:rFonts w:ascii="Consolas" w:hAnsi="Consolas" w:eastAsia="Consolas"/>
          <w:sz w:val="20"/>
        </w:rPr>
        <w:t>NC_083316.1  116747673  ......C.................A.....C..C.....  116747711</w:t>
      </w:r>
    </w:p>
    <w:p>
      <w:r>
        <w:rPr>
          <w:rFonts w:ascii="Consolas" w:hAnsi="Consolas" w:eastAsia="Consolas"/>
          <w:sz w:val="20"/>
        </w:rPr>
        <w:t>NC_083318.1  89832130   .........A..A.....T..G...........        89832162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410944712705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141     9e-32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4          GTGCTGGAAAGTTTCCTGGGCACAGCAGTGGCTGGAGCTGCCTTCTGCCTGATGGCAGGC  63</w:t>
      </w:r>
    </w:p>
    <w:p>
      <w:r>
        <w:rPr>
          <w:rFonts w:ascii="Consolas" w:hAnsi="Consolas" w:eastAsia="Consolas"/>
          <w:sz w:val="20"/>
        </w:rPr>
        <w:t>NC_083316.1  116747893  ...........C....C......G...C..A.........................CA..  116747952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64         CAGCCCCTCACCATTCTGAGCAGCACGGGGCCAGTGCTGGTCTTTGAGCGCCTGCTCTTC  123</w:t>
      </w:r>
    </w:p>
    <w:p>
      <w:r>
        <w:rPr>
          <w:rFonts w:ascii="Consolas" w:hAnsi="Consolas" w:eastAsia="Consolas"/>
          <w:sz w:val="20"/>
        </w:rPr>
        <w:t>NC_083316.1  116747953  ..............CT.C........C...........A........A.A..........  116748012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124        TCTTTCAGCAG  134</w:t>
      </w:r>
    </w:p>
    <w:p>
      <w:r>
        <w:rPr>
          <w:rFonts w:ascii="Consolas" w:hAnsi="Consolas" w:eastAsia="Consolas"/>
          <w:sz w:val="20"/>
        </w:rPr>
        <w:t>NC_083316.1  116748013  ..C........  116748023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304894578345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246     5e-63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58.0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 AGATTACAGCCTGGACTACCTGCCCTTCCGCCTATGGGTGGGCATCTGGGTGGCTACCTT  60</w:t>
      </w:r>
    </w:p>
    <w:p>
      <w:r>
        <w:rPr>
          <w:rFonts w:ascii="Consolas" w:hAnsi="Consolas" w:eastAsia="Consolas"/>
          <w:sz w:val="20"/>
        </w:rPr>
        <w:t>NC_083316.1  116748189  ....C.......................T....G....................C.....  116748248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 TTGCCTGGTGCTGGTGGCCACAGAGGCCAGTGTGCTGGTGCGCTACTTCACCCGCTTCAC  120</w:t>
      </w:r>
    </w:p>
    <w:p>
      <w:r>
        <w:rPr>
          <w:rFonts w:ascii="Consolas" w:hAnsi="Consolas" w:eastAsia="Consolas"/>
          <w:sz w:val="20"/>
        </w:rPr>
        <w:t>NC_083316.1  116748249  C....................G........C.....-...........T....A......  116748307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  <w:t>NC_083325.1  26325657                                                  .............  26325669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 TGAGGAAGGTTTCTGTGCCCTCATCAGCCTCATCTTCATCTACGATGCTGTGGGCAAAAT  180</w:t>
      </w:r>
    </w:p>
    <w:p>
      <w:r>
        <w:rPr>
          <w:rFonts w:ascii="Consolas" w:hAnsi="Consolas" w:eastAsia="Consolas"/>
          <w:sz w:val="20"/>
        </w:rPr>
        <w:t>NC_083316.1  116748308  C........C........T..T.................T..T.....CA..........  116748367</w:t>
      </w:r>
    </w:p>
    <w:p>
      <w:r>
        <w:rPr>
          <w:rFonts w:ascii="Consolas" w:hAnsi="Consolas" w:eastAsia="Consolas"/>
          <w:sz w:val="20"/>
        </w:rPr>
        <w:t>NC_083325.1  26325670   ......G..C....CCA..........TT.............T.....              26325717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181        GCTGAACTTGACCCATACCTATCCTATCCAGA  212</w:t>
      </w:r>
    </w:p>
    <w:p>
      <w:r>
        <w:rPr>
          <w:rFonts w:ascii="Consolas" w:hAnsi="Consolas" w:eastAsia="Consolas"/>
          <w:sz w:val="20"/>
        </w:rPr>
        <w:t>NC_083316.1  116748368  .....C..........G.......C.......  116748399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644255259273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54.0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 GAAATGAGTCTCAATGGATAAGGACAAGGCCAAAAGACAGAGA  43</w:t>
      </w:r>
    </w:p>
    <w:p>
      <w:r>
        <w:rPr>
          <w:rFonts w:ascii="Consolas" w:hAnsi="Consolas" w:eastAsia="Consolas"/>
          <w:sz w:val="20"/>
        </w:rPr>
        <w:t>NC_083316.1  116749717  .............G....C...C....A...............  116749759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106050288120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208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5          TAGGCCTGATCAATGCATCCTTGCTGCCGCCACCTGAGTGCACCCGGCAGGGAGGCCACC  64</w:t>
      </w:r>
    </w:p>
    <w:p>
      <w:r>
        <w:rPr>
          <w:rFonts w:ascii="Consolas" w:hAnsi="Consolas" w:eastAsia="Consolas"/>
          <w:sz w:val="20"/>
        </w:rPr>
        <w:t>NC_083316.1  116749992  ........G.................T.C...........TG................T.  116750051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65         CTCGTGGCCCTGGCTGTCATACAGTCCCAGACATTGccttcttctcccttctcctcttcc  124</w:t>
      </w:r>
    </w:p>
    <w:p>
      <w:r>
        <w:rPr>
          <w:rFonts w:ascii="Consolas" w:hAnsi="Consolas" w:eastAsia="Consolas"/>
          <w:sz w:val="20"/>
        </w:rPr>
        <w:t>NC_083316.1  116750052  ...A...G.......................................A.....T.....G  116750111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125        ttacttctttcttcttTGCTATGGCCCTCAAGTGTGTAAAGACCAGCCGCTTCTTCCCCT  184</w:t>
      </w:r>
    </w:p>
    <w:p>
      <w:r>
        <w:rPr>
          <w:rFonts w:ascii="Consolas" w:hAnsi="Consolas" w:eastAsia="Consolas"/>
          <w:sz w:val="20"/>
        </w:rPr>
        <w:t>NC_083316.1  116750112  .......CA..C.......C............CAC............T............  116750171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185        C  185</w:t>
      </w:r>
    </w:p>
    <w:p>
      <w:r>
        <w:rPr>
          <w:rFonts w:ascii="Consolas" w:hAnsi="Consolas" w:eastAsia="Consolas"/>
          <w:sz w:val="20"/>
        </w:rPr>
        <w:t>NC_083316.1  116750172  .  116750172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448062299659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19         GACTTCTCCTCAGTCCTGGCCATCCTGCTCGGCTGTGGCCTTGATGCTTTCCTGGGCCTA  78</w:t>
      </w:r>
    </w:p>
    <w:p>
      <w:r>
        <w:rPr>
          <w:rFonts w:ascii="Consolas" w:hAnsi="Consolas" w:eastAsia="Consolas"/>
          <w:sz w:val="20"/>
        </w:rPr>
        <w:t>NC_083316.1  116750320  .......T.....................G...........C.....C............  116750379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79         GCCACACCAAAGCTCATGGTACCCAGAGAGTTCAAG  114</w:t>
      </w:r>
    </w:p>
    <w:p>
      <w:r>
        <w:rPr>
          <w:rFonts w:ascii="Consolas" w:hAnsi="Consolas" w:eastAsia="Consolas"/>
          <w:sz w:val="20"/>
        </w:rPr>
        <w:t>NC_083316.1  116750380  C....G..G.......C...G...............  116750415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190     1e-46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58.0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 CCCACACTCCCTGGGCGTGGCTGGCTGGTGTCACCTTTTGGAGCCAACCCCTGGTGGTGG  60</w:t>
      </w:r>
    </w:p>
    <w:p>
      <w:r>
        <w:rPr>
          <w:rFonts w:ascii="Consolas" w:hAnsi="Consolas" w:eastAsia="Consolas"/>
          <w:sz w:val="20"/>
        </w:rPr>
        <w:t>NC_083316.1  116751633  ..............A.A.........A....T..........A..............CT.  116751692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 AGTGTGGCAGCTGCCCTGCCTGCCCTGCTGCTGTCTATCCTCATCTTCATGGACCAACAG  120</w:t>
      </w:r>
    </w:p>
    <w:p>
      <w:r>
        <w:rPr>
          <w:rFonts w:ascii="Consolas" w:hAnsi="Consolas" w:eastAsia="Consolas"/>
          <w:sz w:val="20"/>
        </w:rPr>
        <w:t>NC_083316.1  116751693  ...........C.................AT.........................G...  116751752</w:t>
      </w:r>
    </w:p>
    <w:p>
      <w:r>
        <w:rPr>
          <w:rFonts w:ascii="Consolas" w:hAnsi="Consolas" w:eastAsia="Consolas"/>
          <w:sz w:val="20"/>
        </w:rPr>
        <w:t>NC_083325.1  26337829                 ......C.........G..A.C.....G..............G...  26337874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 ATCACAGCAGTCATCCTCAACCGCATGGAATACAGACTGC  160</w:t>
      </w:r>
    </w:p>
    <w:p>
      <w:r>
        <w:rPr>
          <w:rFonts w:ascii="Consolas" w:hAnsi="Consolas" w:eastAsia="Consolas"/>
          <w:sz w:val="20"/>
        </w:rPr>
        <w:t>NC_083316.1  116751753  .......GG................CC.....T.......  116751792</w:t>
      </w:r>
    </w:p>
    <w:p>
      <w:r>
        <w:rPr>
          <w:rFonts w:ascii="Consolas" w:hAnsi="Consolas" w:eastAsia="Consolas"/>
          <w:sz w:val="20"/>
        </w:rPr>
        <w:t>NC_083325.1  26337875   .....G..C.....AG.......                   26337897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376478381962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NC_083316.1  116751941  .....G.....................C........T.C...........G..T......  116752000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NC_083316.1  116752001  ..T.....G.....C................................CG...........  116752060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 CTTCGGAGAGAGAGCAGAGCCTGTGCCCCCGGGGAGCGCCCCAACTTCCTGGGTATCAG  179</w:t>
      </w:r>
    </w:p>
    <w:p>
      <w:r>
        <w:rPr>
          <w:rFonts w:ascii="Consolas" w:hAnsi="Consolas" w:eastAsia="Consolas"/>
          <w:sz w:val="20"/>
        </w:rPr>
        <w:t>NC_083316.1  116752061  ...T.......A.............T...A......GCT....G.........C.....  116752119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421549737549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5          CAGAGGCTGACAGGCCTGGTGGTGTTCATCCTTACAGGAGCCTCCATCTTCCTGGCACCT  64</w:t>
      </w:r>
    </w:p>
    <w:p>
      <w:r>
        <w:rPr>
          <w:rFonts w:ascii="Consolas" w:hAnsi="Consolas" w:eastAsia="Consolas"/>
          <w:sz w:val="20"/>
        </w:rPr>
        <w:t>NC_083316.1  116753066  .......C...G.......C............C...A..AT...................  116753125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65         GTGCTCAAG  73</w:t>
      </w:r>
    </w:p>
    <w:p>
      <w:r>
        <w:rPr>
          <w:rFonts w:ascii="Consolas" w:hAnsi="Consolas" w:eastAsia="Consolas"/>
          <w:sz w:val="20"/>
        </w:rPr>
        <w:t>NC_083316.1  116753126  A.A......  116753134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65.9    2e-09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 TTCATTCCAATGCCTGTGCTCTATGGCATCTTCCTGTATATGGGGGTGGCAGC  53</w:t>
      </w:r>
    </w:p>
    <w:p>
      <w:r>
        <w:rPr>
          <w:rFonts w:ascii="Consolas" w:hAnsi="Consolas" w:eastAsia="Consolas"/>
          <w:sz w:val="20"/>
        </w:rPr>
        <w:t>NC_083316.1  116755006  .....C.........C...................A..C.........A....  116755058</w:t>
      </w:r>
    </w:p>
    <w:p>
      <w:r>
        <w:rPr>
          <w:rFonts w:ascii="Consolas" w:hAnsi="Consolas" w:eastAsia="Consolas"/>
          <w:sz w:val="20"/>
        </w:rPr>
        <w:t>NC_083318.1  89922553      .....C........A.........G.G.................        89922596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132562860150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210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 TTCACTAATAGGGTGAAGCTGTTGTTGATGCCAGCAAAACACCAGCCAGACCTGCTACTC  60</w:t>
      </w:r>
    </w:p>
    <w:p>
      <w:r>
        <w:rPr>
          <w:rFonts w:ascii="Consolas" w:hAnsi="Consolas" w:eastAsia="Consolas"/>
          <w:sz w:val="20"/>
        </w:rPr>
        <w:t>NC_083316.1  116755334  .....G..G......C....A..A..............G........G.....T..G...  116755393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 TTGCGGCATGTGCCTCTGACCAGGGTCCACCTCTTCACAGCCATCCAGCTTGCCTGTCTG  120</w:t>
      </w:r>
    </w:p>
    <w:p>
      <w:r>
        <w:rPr>
          <w:rFonts w:ascii="Consolas" w:hAnsi="Consolas" w:eastAsia="Consolas"/>
          <w:sz w:val="20"/>
        </w:rPr>
        <w:t>NC_083316.1  116755394  ...................GG........GT................A........C...  116755453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121        GGGCTGCTTTGGATAATCAAGTCTACCCCTGCAGCCATCATCTTCCCCCTCATG  174</w:t>
      </w:r>
    </w:p>
    <w:p>
      <w:r>
        <w:rPr>
          <w:rFonts w:ascii="Consolas" w:hAnsi="Consolas" w:eastAsia="Consolas"/>
          <w:sz w:val="20"/>
        </w:rPr>
        <w:t>NC_083316.1  116755454  ..T...........................................T.......  116755507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408293456494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13         GTGGGGGTCCGAAAGGCCCTGGAGAGGGTCTTCTCACCACAGGAACTCCTCTGGCTGGAT  72</w:t>
      </w:r>
    </w:p>
    <w:p>
      <w:r>
        <w:rPr>
          <w:rFonts w:ascii="Consolas" w:hAnsi="Consolas" w:eastAsia="Consolas"/>
          <w:sz w:val="20"/>
        </w:rPr>
        <w:t>NC_083316.1  116755925  ..............A..AT.....T..................C................  116755984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73         GAGCTGATGCCAGAGGAGGAGAGAAGCATCCCTGAGAAGGGGCTGGAGCCAGAACACTCA  132</w:t>
      </w:r>
    </w:p>
    <w:p>
      <w:r>
        <w:rPr>
          <w:rFonts w:ascii="Consolas" w:hAnsi="Consolas" w:eastAsia="Consolas"/>
          <w:sz w:val="20"/>
        </w:rPr>
        <w:t>NC_083316.1  116755985  ....C.......---...............A......................GT.....  116756041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133        TTCAGTGGAAGTGACAGTGAAGAT  156</w:t>
      </w:r>
    </w:p>
    <w:p>
      <w:r>
        <w:rPr>
          <w:rFonts w:ascii="Consolas" w:hAnsi="Consolas" w:eastAsia="Consolas"/>
          <w:sz w:val="20"/>
        </w:rPr>
        <w:t>NC_083316.1  116756042  ................A.......  116756065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360570844696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91.7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 TCAGAGCTGATGTATCAGCCAAAGGCTCCAGAAATCAACATTTCTGTGAATTAGCTGG  58</w:t>
      </w:r>
    </w:p>
    <w:p>
      <w:r>
        <w:rPr>
          <w:rFonts w:ascii="Consolas" w:hAnsi="Consolas" w:eastAsia="Consolas"/>
          <w:sz w:val="20"/>
        </w:rPr>
        <w:t>NC_083316.1  116756409  .....................T.......G...........C................  116756466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212100576240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125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          TTCACAGGTGCTTACTCAGGAAGTCAGGACATTTTTGGCCTTTGGCTTAACTTCCAGATG  60</w:t>
      </w:r>
    </w:p>
    <w:p>
      <w:r>
        <w:rPr>
          <w:rFonts w:ascii="Consolas" w:hAnsi="Consolas" w:eastAsia="Consolas"/>
          <w:sz w:val="20"/>
        </w:rPr>
        <w:t>NC_083316.1  116757534  .........AT......................G..................G.......  116757593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61         CTCAGTCGGC---------------TTGGGGAAGGACTGAAGGGCAGCT-GCCAAGACCT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exon_22]</w:t>
      </w:r>
    </w:p>
    <w:p>
      <w:r>
        <w:rPr>
          <w:rFonts w:ascii="Consolas" w:hAnsi="Consolas" w:eastAsia="Consolas"/>
          <w:sz w:val="20"/>
        </w:rPr>
        <w:t>NC_083316.1  116757594  ..........TGGGAACCTGGAACG......C.......G.A.......G..........  116757653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105        CAGTTAC-CTCCTGACCTGAGGGTGGAGAGTGGCAGGAAGCAAGCATGTTTGCTGTGCAC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NC_083316.1  116757654  ..T.C..T.......G...G.........A.......GGA......G.......T..TGG  116757713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164        TTAGGAAAGGCTGGTGAGCCAGAGGGACTGATCAGGCCCCATTCACTCT  212</w:t>
      </w:r>
    </w:p>
    <w:p>
      <w:r>
        <w:rPr>
          <w:rFonts w:ascii="Consolas" w:hAnsi="Consolas" w:eastAsia="Consolas"/>
          <w:sz w:val="20"/>
        </w:rPr>
        <w:t>NC_083316.1  116757714  ..G......T.....A...............C...A.............  116757762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933242186272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