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237     2e-60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4          GAAATGAAGCTGCCAGGCCAGGAAGGGTTTGAAGCCTCCAGTGCTCCTAGAAATATTCCT  63</w:t>
      </w:r>
    </w:p>
    <w:p>
      <w:r>
        <w:rPr>
          <w:rFonts w:ascii="Consolas" w:hAnsi="Consolas" w:eastAsia="Consolas"/>
          <w:sz w:val="20"/>
        </w:rPr>
        <w:t>NC_083316.1  116744137  ..G.............A......G.A........T..........TG.GA......A..C  116744196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64         TCAGGGGAGCTGGACAGCAACCCTGACCCTGGCACCGGCCCCAGCCCTGATGGCCCCTCA  123</w:t>
      </w:r>
    </w:p>
    <w:p>
      <w:r>
        <w:rPr>
          <w:rFonts w:ascii="Consolas" w:hAnsi="Consolas" w:eastAsia="Consolas"/>
          <w:sz w:val="20"/>
        </w:rPr>
        <w:t>NC_083316.1  116744197  A....A...........------..G.......T.T..............C.......T.  116744250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124        GACACAGAGAGCAAGGAACTGGGAGTACCCAAAGACCCTCTGCTCTTCATTCAGCTGAAT  183</w:t>
      </w:r>
    </w:p>
    <w:p>
      <w:r>
        <w:rPr>
          <w:rFonts w:ascii="Consolas" w:hAnsi="Consolas" w:eastAsia="Consolas"/>
          <w:sz w:val="20"/>
        </w:rPr>
        <w:t>NC_083316.1  116744251  ........C....G.....A...G........G..........CT...............  116744310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184        GAGCTGCTGGGCTGGCCCCAGGCGCTGGAGTGGAGAGAGACAGGCAG  230</w:t>
      </w:r>
    </w:p>
    <w:p>
      <w:r>
        <w:rPr>
          <w:rFonts w:ascii="Consolas" w:hAnsi="Consolas" w:eastAsia="Consolas"/>
          <w:sz w:val="20"/>
        </w:rPr>
        <w:t>NC_083316.1  116744311  .......................A.......................  116744357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535552151550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261     1e-67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17         CTCCTGGACATGGGAGAAATGCCCTCAATAACACTGTCTACCCACCTTCATCACAGGTGG  76</w:t>
      </w:r>
    </w:p>
    <w:p>
      <w:r>
        <w:rPr>
          <w:rFonts w:ascii="Consolas" w:hAnsi="Consolas" w:eastAsia="Consolas"/>
          <w:sz w:val="20"/>
        </w:rPr>
        <w:t>NC_083316.1  116744655  ..A...A..C.......G......C..G.....T.....G...CT.....C.........  116744714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77         GTACTGTTTGAGGAGAAGTTGGAGGTGGCTGCAGGCCGGTGGAGTGCCCCCCACGTGCCC  136</w:t>
      </w:r>
    </w:p>
    <w:p>
      <w:r>
        <w:rPr>
          <w:rFonts w:ascii="Consolas" w:hAnsi="Consolas" w:eastAsia="Consolas"/>
          <w:sz w:val="20"/>
        </w:rPr>
        <w:t>NC_083316.1  116744715  C.G....................A....G.......A.......C......--.......  116744772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137        ACCCTGGCACTGCCCAGCCTCCAGAAGCTCCGCAGCCTGCTGGCCGAGGGCCTTGTACTG  196</w:t>
      </w:r>
    </w:p>
    <w:p>
      <w:r>
        <w:rPr>
          <w:rFonts w:ascii="Consolas" w:hAnsi="Consolas" w:eastAsia="Consolas"/>
          <w:sz w:val="20"/>
        </w:rPr>
        <w:t>NC_083316.1  116744773  ...G...................................A.....A..........C...  116744832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197        CTGGACTGCCCAGCTCAGAGCCTCCTGGAGCTCG  230</w:t>
      </w:r>
    </w:p>
    <w:p>
      <w:r>
        <w:rPr>
          <w:rFonts w:ascii="Consolas" w:hAnsi="Consolas" w:eastAsia="Consolas"/>
          <w:sz w:val="20"/>
        </w:rPr>
        <w:t>NC_083316.1  116744833  ........T.........................  116744866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543505896375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76.8    2e-12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 AGCAGGTGACCAGGGTGGAGTCGCTGAGCCCAGAGCTGAGAGGGCAG  47</w:t>
      </w:r>
    </w:p>
    <w:p>
      <w:r>
        <w:rPr>
          <w:rFonts w:ascii="Consolas" w:hAnsi="Consolas" w:eastAsia="Consolas"/>
          <w:sz w:val="20"/>
        </w:rPr>
        <w:t>NC_083316.1  116745149  .............A.C...............................  116745195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230658686229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79537507770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344662275750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161726205287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187     1e-45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 CAATTCCAGTGGTCAGTTCGTCGGGCCAGCAACCTTCATGACCTTCTGGCAGCCCTGGAT  60</w:t>
      </w:r>
    </w:p>
    <w:p>
      <w:r>
        <w:rPr>
          <w:rFonts w:ascii="Consolas" w:hAnsi="Consolas" w:eastAsia="Consolas"/>
          <w:sz w:val="20"/>
        </w:rPr>
        <w:t>NC_083316.1  116746749  ....................GT......C....T..........................  116746808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 GCATTCCTAGAGGAGGTGACAGTGCTTCCCCCAGGTCGGTGGGACCCAACAGCCCGGATT  120</w:t>
      </w:r>
    </w:p>
    <w:p>
      <w:r>
        <w:rPr>
          <w:rFonts w:ascii="Consolas" w:hAnsi="Consolas" w:eastAsia="Consolas"/>
          <w:sz w:val="20"/>
        </w:rPr>
        <w:t>NC_083316.1  116746809  ..T.......................C..T.T......A..............T.A....  116746868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 CCCCCGCCCAAATGTCTGCCATCTCAGCACAAAAG  155</w:t>
      </w:r>
    </w:p>
    <w:p>
      <w:r>
        <w:rPr>
          <w:rFonts w:ascii="Consolas" w:hAnsi="Consolas" w:eastAsia="Consolas"/>
          <w:sz w:val="20"/>
        </w:rPr>
        <w:t>NC_083316.1  116746869  A.......T.........T.T...G.AA.......  116746903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336708530925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238612434030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389733496425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283683671569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623043344625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87491258547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231     6e-59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          GACTTAGGCCTGATCAATGCATCCTTGCTGCCGCCACCTGAGTGCACCCGGCAGGGAGGC  60</w:t>
      </w:r>
    </w:p>
    <w:p>
      <w:r>
        <w:rPr>
          <w:rFonts w:ascii="Consolas" w:hAnsi="Consolas" w:eastAsia="Consolas"/>
          <w:sz w:val="20"/>
        </w:rPr>
        <w:t>NC_083316.1  116749988  ...C........G.................T.C...........TG..............  116750047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61         CACCCTCGTGGCCCTGGCTGTCATACAGTCCCAGACATTGccttcttctcccttctcctc  120</w:t>
      </w:r>
    </w:p>
    <w:p>
      <w:r>
        <w:rPr>
          <w:rFonts w:ascii="Consolas" w:hAnsi="Consolas" w:eastAsia="Consolas"/>
          <w:sz w:val="20"/>
        </w:rPr>
        <w:t>NC_083316.1  116750048  ..T....A...G.......................................A.....T..  116750107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121        ttccttacttctttcttcttTGCTATGGCCCTCAAGTGTGTAAAGACCAGCCGCTTCTTC  180</w:t>
      </w:r>
    </w:p>
    <w:p>
      <w:r>
        <w:rPr>
          <w:rFonts w:ascii="Consolas" w:hAnsi="Consolas" w:eastAsia="Consolas"/>
          <w:sz w:val="20"/>
        </w:rPr>
        <w:t>NC_083316.1  116750108  ...G.......CA..C.......C............CAC............T........  116750167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181        CCCTC  185</w:t>
      </w:r>
    </w:p>
    <w:p>
      <w:r>
        <w:rPr>
          <w:rFonts w:ascii="Consolas" w:hAnsi="Consolas" w:eastAsia="Consolas"/>
          <w:sz w:val="20"/>
        </w:rPr>
        <w:t>NC_083316.1  116750168  .....  116750172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426850972275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230658686229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355267268850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226     3e-57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          AAGGGAGCTGGCTTCCACCTGGACCTCTTCTGTGTGGCTGTGCTGATGCTACTCACATCA  60</w:t>
      </w:r>
    </w:p>
    <w:p>
      <w:r>
        <w:rPr>
          <w:rFonts w:ascii="Consolas" w:hAnsi="Consolas" w:eastAsia="Consolas"/>
          <w:sz w:val="20"/>
        </w:rPr>
        <w:t>NC_083316.1  116751941  .....G.....................C........T.C...........G..T......  116752000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61         GCGCTTGGACTGCCTTGGTATGTCTCAGCCACTGTCATCTCCCTGGCTCACATGGACAGT  120</w:t>
      </w:r>
    </w:p>
    <w:p>
      <w:r>
        <w:rPr>
          <w:rFonts w:ascii="Consolas" w:hAnsi="Consolas" w:eastAsia="Consolas"/>
          <w:sz w:val="20"/>
        </w:rPr>
        <w:t>NC_083316.1  116752001  ..T.....G.....C................................CG...........  116752060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121        CTTCGGAGAGAGAGCAGAGCCTGTGCCCCCGGGGAGCGC-CCCAACTTCCTGGGTATCAG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exon_16]</w:t>
      </w:r>
    </w:p>
    <w:p>
      <w:r>
        <w:rPr>
          <w:rFonts w:ascii="Consolas" w:hAnsi="Consolas" w:eastAsia="Consolas"/>
          <w:sz w:val="20"/>
        </w:rPr>
        <w:t>NC_083316.1  116752061  ...T.......A.............T...A......-..T....G.........C.....  116752119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400338489525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121957466282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114003761137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228     8e-58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1          TTCACTAATAGGGTGAAGCTGTTGTTGATGCCAGCAAAACACCAGCCAGACCTGCTACTC  60</w:t>
      </w:r>
    </w:p>
    <w:p>
      <w:r>
        <w:rPr>
          <w:rFonts w:ascii="Consolas" w:hAnsi="Consolas" w:eastAsia="Consolas"/>
          <w:sz w:val="20"/>
        </w:rPr>
        <w:t>NC_083316.1  116755334  .....G..G......C....A..A..............G........G.....T..G...  116755393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61         TTGCGGCATGTGCCTCTGACCAGGGTCCACCTCTTCACAGCCATCCAGCTTGCCTGTCTG  120</w:t>
      </w:r>
    </w:p>
    <w:p>
      <w:r>
        <w:rPr>
          <w:rFonts w:ascii="Consolas" w:hAnsi="Consolas" w:eastAsia="Consolas"/>
          <w:sz w:val="20"/>
        </w:rPr>
        <w:t>NC_083316.1  116755394  ...................GG........GT................A........C...  116755453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121        GGGCTGCTTTGGATAATCAAGTCTACCCCTGCAGCCATCATCTTCCCCCTCATG  174</w:t>
      </w:r>
    </w:p>
    <w:p>
      <w:r>
        <w:rPr>
          <w:rFonts w:ascii="Consolas" w:hAnsi="Consolas" w:eastAsia="Consolas"/>
          <w:sz w:val="20"/>
        </w:rPr>
        <w:t>NC_083316.1  116755454  ..T...........................................T.......  116755507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387082248150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339359779200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190889947224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909377818069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