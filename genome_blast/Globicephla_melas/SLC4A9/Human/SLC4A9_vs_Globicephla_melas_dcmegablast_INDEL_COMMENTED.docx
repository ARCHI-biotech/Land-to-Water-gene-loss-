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267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NC_083316.1  116744137  ..G.............A......G.A........T..........TG.GA......A..C  116744196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NC_083316.1  116744197  A....A...........------..G.......T.T..............C.......T.  116744250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NC_083316.1  116744251  ........C....G.....A...G........G..........CT...............  116744310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 GAGCTGCTGGGCTGGCCCCAGGCGCTGGAGTGGAGAGAGACAGGCAG  230</w:t>
      </w:r>
    </w:p>
    <w:p>
      <w:r>
        <w:rPr>
          <w:rFonts w:ascii="Consolas" w:hAnsi="Consolas" w:eastAsia="Consolas"/>
          <w:sz w:val="20"/>
        </w:rPr>
        <w:t>NC_083316.1  116744311  .......................A.......................  116744357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527597814501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277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   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NC_083316.1  116744655  ..A...A..C.......G......C..G.....T.....G...CT.....C.........  116744714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77   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NC_083316.1  116744715  C.G....................A....G.......A.......C.......--......  116744772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137  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NC_083316.1  116744773  ...G...................................A.....A..........C...  116744832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197        CTGGACTGCCCAGCTCAGAGCCTCCTGGAGCTCGTGG  233</w:t>
      </w:r>
    </w:p>
    <w:p>
      <w:r>
        <w:rPr>
          <w:rFonts w:ascii="Consolas" w:hAnsi="Consolas" w:eastAsia="Consolas"/>
          <w:sz w:val="20"/>
        </w:rPr>
        <w:t>NC_083316.1  116744833  ........T.........................C..  116744869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535551550398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96.0    5e-18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AGCAGGTGACCAGGGTGGAGTCGCTGAGCCCAGAGCTGAGAGGGCAGTTGCAGGCCTTGC  60</w:t>
      </w:r>
    </w:p>
    <w:p>
      <w:r>
        <w:rPr>
          <w:rFonts w:ascii="Consolas" w:hAnsi="Consolas" w:eastAsia="Consolas"/>
          <w:sz w:val="20"/>
        </w:rPr>
        <w:t>NC_083316.1  116745149  .............A.C...............................C..----------  116745198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TGCTGCAGAGACCCCAGCATTACAACCAGACCACAGGCACCAGGCCCTGCTG  112</w:t>
      </w:r>
    </w:p>
    <w:p>
      <w:r>
        <w:rPr>
          <w:rFonts w:ascii="Consolas" w:hAnsi="Consolas" w:eastAsia="Consolas"/>
          <w:sz w:val="20"/>
        </w:rPr>
        <w:t>NC_083316.1  116745199  ------.........CA..CCT..T..................C........  116745244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60.8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 CTACTCATCCAAGAAAGGCTTCTGACAATGAGGAAGCCCCCCTGAGGGAACAG  56</w:t>
      </w:r>
    </w:p>
    <w:p>
      <w:r>
        <w:rPr>
          <w:rFonts w:ascii="Consolas" w:hAnsi="Consolas" w:eastAsia="Consolas"/>
          <w:sz w:val="20"/>
        </w:rPr>
        <w:t>NC_083316.1  116745685  ..G...G.......G........T..G.G................A..G....  116745737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74234951700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 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NC_083316.1  116745892  .........T..............C..A.....G.....A......G.............  116745951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63 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NC_083316.1  116745952  A.....C..........A.......G....G.T......G.A.......G.T..A.....  116746011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123        ACTGGGGTCCCTTACTGAGGTGTCCCTCCCAAGCAG  158</w:t>
      </w:r>
    </w:p>
    <w:p>
      <w:r>
        <w:rPr>
          <w:rFonts w:ascii="Consolas" w:hAnsi="Consolas" w:eastAsia="Consolas"/>
          <w:sz w:val="20"/>
        </w:rPr>
        <w:t>NC_083316.1  116746012  T......C..............C.......C.....  116746047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199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NC_083316.1  116746749  ....................GT......C....T..........................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NC_083316.1  116746809  ..T.......................C..T.T......A..............T.A....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CCCCCGCCCAAATGTCTGCCATCTCAGCACAAAAG  155</w:t>
      </w:r>
    </w:p>
    <w:p>
      <w:r>
        <w:rPr>
          <w:rFonts w:ascii="Consolas" w:hAnsi="Consolas" w:eastAsia="Consolas"/>
          <w:sz w:val="20"/>
        </w:rPr>
        <w:t>NC_083316.1  116746869  A.......T.........T.T...G.AA.......  116746903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205     7e-51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78.8    7e-13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67.1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NC_083316.1  116747553  ....G..............CA.....C.T............AA..C..............  116747612</w:t>
      </w:r>
    </w:p>
    <w:p>
      <w:r>
        <w:rPr>
          <w:rFonts w:ascii="Consolas" w:hAnsi="Consolas" w:eastAsia="Consolas"/>
          <w:sz w:val="20"/>
        </w:rPr>
        <w:t>NC_083325.1  26322743                      ......C.G..C....T...A..T..C....AC..T.G.T.  26322783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NC_083316.1  116747613  ...C.C..................G................TT..C........C.....  116747672</w:t>
      </w:r>
    </w:p>
    <w:p>
      <w:r>
        <w:rPr>
          <w:rFonts w:ascii="Consolas" w:hAnsi="Consolas" w:eastAsia="Consolas"/>
          <w:sz w:val="20"/>
        </w:rPr>
        <w:t>NC_083318.1  89832095                            ....T......T.....A..A..A........T..  89832129</w:t>
      </w:r>
    </w:p>
    <w:p>
      <w:r>
        <w:rPr>
          <w:rFonts w:ascii="Consolas" w:hAnsi="Consolas" w:eastAsia="Consolas"/>
          <w:sz w:val="20"/>
        </w:rPr>
        <w:t>NC_083325.1  26322784   C..CA.T....C.A....T...A.C..A.T...C.....C.G.TGCA.T..C..C..A..  26322843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133        CACTTTTGGGGGTCTGCTGGGAGATGCCACTGATGGTGCCCAG  175</w:t>
      </w:r>
    </w:p>
    <w:p>
      <w:r>
        <w:rPr>
          <w:rFonts w:ascii="Consolas" w:hAnsi="Consolas" w:eastAsia="Consolas"/>
          <w:sz w:val="20"/>
        </w:rPr>
        <w:t>NC_083316.1  116747673  ......C.................A.....C..C.....T...  116747715</w:t>
      </w:r>
    </w:p>
    <w:p>
      <w:r>
        <w:rPr>
          <w:rFonts w:ascii="Consolas" w:hAnsi="Consolas" w:eastAsia="Consolas"/>
          <w:sz w:val="20"/>
        </w:rPr>
        <w:t>NC_083318.1  89832130   .........A..A.....T..G...........            89832162</w:t>
      </w:r>
    </w:p>
    <w:p>
      <w:r>
        <w:rPr>
          <w:rFonts w:ascii="Consolas" w:hAnsi="Consolas" w:eastAsia="Consolas"/>
          <w:sz w:val="20"/>
        </w:rPr>
        <w:t>NC_083325.1  26322844   ...C.....T..G..T.....G...........            26322876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170     1e-40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NC_083316.1  116747890  ..G...........C....C......G...C..A.........................C  116747949</w:t>
      </w:r>
    </w:p>
    <w:p>
      <w:r>
        <w:rPr>
          <w:rFonts w:ascii="Consolas" w:hAnsi="Consolas" w:eastAsia="Consolas"/>
          <w:sz w:val="20"/>
        </w:rPr>
        <w:t>NC_083318.1  89851759   ..C...T....G..............C..T..CT.......C.T...T.....CT.C..T  89851818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NC_083316.1  116747950  A................CT.C........C...........A........A.A.......  116748009</w:t>
      </w:r>
    </w:p>
    <w:p>
      <w:r>
        <w:rPr>
          <w:rFonts w:ascii="Consolas" w:hAnsi="Consolas" w:eastAsia="Consolas"/>
          <w:sz w:val="20"/>
        </w:rPr>
        <w:t>NC_083318.1  89851819   ..T..A..A.....T...T..........A..A..T..T..A..T......A.G..T..A  89851878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 TTCTCTTTCAGCAG  134</w:t>
      </w:r>
    </w:p>
    <w:p>
      <w:r>
        <w:rPr>
          <w:rFonts w:ascii="Consolas" w:hAnsi="Consolas" w:eastAsia="Consolas"/>
          <w:sz w:val="20"/>
        </w:rPr>
        <w:t>NC_083316.1  116748010  .....C........  116748023</w:t>
      </w:r>
    </w:p>
    <w:p>
      <w:r>
        <w:rPr>
          <w:rFonts w:ascii="Consolas" w:hAnsi="Consolas" w:eastAsia="Consolas"/>
          <w:sz w:val="20"/>
        </w:rPr>
        <w:t>NC_083318.1  89851879   ..TAA........   89851891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310     4e-82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91.5    2e-16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79.7    1e-12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70.7    6e-10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57.2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NC_083316.1  116748189  ....C.......................T....G....................C.....  116748248</w:t>
      </w:r>
    </w:p>
    <w:p>
      <w:r>
        <w:rPr>
          <w:rFonts w:ascii="Consolas" w:hAnsi="Consolas" w:eastAsia="Consolas"/>
          <w:sz w:val="20"/>
        </w:rPr>
        <w:t>NC_083325.1  26325558           ...........A..GAG........C...A.T...C.ACACTCA...GT.CA  26325609</w:t>
      </w:r>
    </w:p>
    <w:p>
      <w:r>
        <w:rPr>
          <w:rFonts w:ascii="Consolas" w:hAnsi="Consolas" w:eastAsia="Consolas"/>
          <w:sz w:val="20"/>
        </w:rPr>
        <w:t>NC_083318.1  89858388                ......T..GAG..T.....T...A.T...C.G...TCA..CTT.A.  89858434</w:t>
      </w:r>
    </w:p>
    <w:p>
      <w:r>
        <w:rPr>
          <w:rFonts w:ascii="Consolas" w:hAnsi="Consolas" w:eastAsia="Consolas"/>
          <w:sz w:val="20"/>
        </w:rPr>
        <w:t>NC_083324.2  56496886                                                            ...  56496888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NC_083316.1  116748249  C....................G........C......-..........T....A......  116748307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NC_083325.1  26325610   G.....TA.C..............T.....CT.TA.CA.CAAG..TA.............  26325669</w:t>
      </w:r>
    </w:p>
    <w:p>
      <w:r>
        <w:rPr>
          <w:rFonts w:ascii="Consolas" w:hAnsi="Consolas" w:eastAsia="Consolas"/>
          <w:sz w:val="20"/>
        </w:rPr>
        <w:t>NC_083318.1  89858435   G..T..CA.TT..........T..T.....CT.CT....T.AG........T........  89858494</w:t>
      </w:r>
    </w:p>
    <w:p>
      <w:r>
        <w:rPr>
          <w:rFonts w:ascii="Consolas" w:hAnsi="Consolas" w:eastAsia="Consolas"/>
          <w:sz w:val="20"/>
        </w:rPr>
        <w:t>NC_083324.2  56496889   G...A.T..TT....T..G.....T..A..CAGC..T...T.T...A.......G.....  56496948</w:t>
      </w:r>
    </w:p>
    <w:p>
      <w:r>
        <w:rPr>
          <w:rFonts w:ascii="Consolas" w:hAnsi="Consolas" w:eastAsia="Consolas"/>
          <w:sz w:val="20"/>
        </w:rPr>
        <w:t>NC_083323.1  61396897          ..C..T.....A..T..C......TCC..T..CT.....A.T...........  61396845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 TGAGGAAG-GTTTCTGTGCCCTCATCAGCCTCATCTTCATCTACGATGCTGTGGGCAAAA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NC_083316.1  116748308  C.......-.C........T..T.................T..T.....CA.........  116748366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NC_083325.1  26325670   ......G.-.C....CCA..........TT.............T.....             26325717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NC_083318.1  89858495   ...A..G.-.C....C.T.T..G..T..TT.......T.....T......            89858543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NC_083324.2  56496949   ......G.-C....GCA..T.....TT..A....A........T..G...T...        56497001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NC_083323.1  61396844   ...A....C....GCC.-....G..TT..A.T..T........T..A..AA.A.---...  61396789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180        TGCTGA---ACTTGACCCATACCTATCCTATCCAGAAGCCTGGGTCCTCTGCCTACGGGT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exon_11]</w:t>
      </w:r>
    </w:p>
    <w:p>
      <w:r>
        <w:rPr>
          <w:rFonts w:ascii="Consolas" w:hAnsi="Consolas" w:eastAsia="Consolas"/>
          <w:sz w:val="20"/>
        </w:rPr>
        <w:t>NC_083316.1  116748367  ......---C..........G.......C.......GA.....C..TC.......T..--  116748421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exon_11]</w:t>
      </w:r>
    </w:p>
    <w:p>
      <w:r>
        <w:rPr>
          <w:rFonts w:ascii="Consolas" w:hAnsi="Consolas" w:eastAsia="Consolas"/>
          <w:sz w:val="20"/>
        </w:rPr>
        <w:t>NC_083323.1  61396788   A.....TTC..C..G.AG.G.....C..C.....                            61396755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237        GCCTCTGCCAATACCCAGGCCCAGGAG  263</w:t>
      </w:r>
    </w:p>
    <w:p>
      <w:r>
        <w:rPr>
          <w:rFonts w:ascii="Consolas" w:hAnsi="Consolas" w:eastAsia="Consolas"/>
          <w:sz w:val="20"/>
        </w:rPr>
        <w:t>NC_083316.1  116748422  ----......G...A...A........  116748444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615088909368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62.6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GAAATGAGTCTCAATGGATAAGGACAAGGCCAAAAGACAGAGACGACAT  49</w:t>
      </w:r>
    </w:p>
    <w:p>
      <w:r>
        <w:rPr>
          <w:rFonts w:ascii="Consolas" w:hAnsi="Consolas" w:eastAsia="Consolas"/>
          <w:sz w:val="20"/>
        </w:rPr>
        <w:t>NC_083316.1  116749717  .............G....C...C....A...............T..T..  116749765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NC_083316.1  116749988  ...C........G.................T.C...........TG..............  116750047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NC_083316.1  116750048  ..T....A...G.......................................A.....T..  116750107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NC_083316.1  116750108  ...G.......CA..C.......C............CAC............T........  116750167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 CCCTC  185</w:t>
      </w:r>
    </w:p>
    <w:p>
      <w:r>
        <w:rPr>
          <w:rFonts w:ascii="Consolas" w:hAnsi="Consolas" w:eastAsia="Consolas"/>
          <w:sz w:val="20"/>
        </w:rPr>
        <w:t>NC_083316.1  116750168  .....  116750172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418896757242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NC_083316.1  116750302  ...T....GAT...GG.T.......T.....................G...........C  116750361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 GATGCTTTCCTGGGCCTAGCCACACCAAAGCTCATGGTACCCAGAGAGTTCAAG  114</w:t>
      </w:r>
    </w:p>
    <w:p>
      <w:r>
        <w:rPr>
          <w:rFonts w:ascii="Consolas" w:hAnsi="Consolas" w:eastAsia="Consolas"/>
          <w:sz w:val="20"/>
        </w:rPr>
        <w:t>NC_083316.1  116750362  .....C............C....G..G.......C...G...............  116750415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217     1e-54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90.6    4e-16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71.6    1e-10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64.4    1e-08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55.4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NC_083316.1  116751633  ..............A.A.........A....T..........A..............CT.  116751692</w:t>
      </w:r>
    </w:p>
    <w:p>
      <w:r>
        <w:rPr>
          <w:rFonts w:ascii="Consolas" w:hAnsi="Consolas" w:eastAsia="Consolas"/>
          <w:sz w:val="20"/>
        </w:rPr>
        <w:t>NC_083325.1  26337755   .....G.GG....AT..A......T.C...G.C..C.....GAAG.....A......---  26337811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NC_083318.1  89898476                  ..A..T...T.T..TC....A.......GA............GT.  89898520</w:t>
      </w:r>
    </w:p>
    <w:p>
      <w:r>
        <w:rPr>
          <w:rFonts w:ascii="Consolas" w:hAnsi="Consolas" w:eastAsia="Consolas"/>
          <w:sz w:val="20"/>
        </w:rPr>
        <w:t>NC_083323.1  61378147                                        ....CC....T.........---  61378128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NC_083320.1  69466917                  .........T.TA.TA.......A..CC.A..T..A......AC-  69466874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 AGTG-TGGCAGCT--GC--CCTG---CCTGCCCTGCTGCTGT-CTATCCTCATCTTCATG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exon_15]</w:t>
      </w:r>
    </w:p>
    <w:p>
      <w:r>
        <w:rPr>
          <w:rFonts w:ascii="Consolas" w:hAnsi="Consolas" w:eastAsia="Consolas"/>
          <w:sz w:val="20"/>
        </w:rPr>
        <w:t>NC_083316.1  116751693  ....-.......C--..--....---...........AT...-.................  116751743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exon_15]</w:t>
      </w:r>
    </w:p>
    <w:p>
      <w:r>
        <w:rPr>
          <w:rFonts w:ascii="Consolas" w:hAnsi="Consolas" w:eastAsia="Consolas"/>
          <w:sz w:val="20"/>
        </w:rPr>
        <w:t>NC_083325.1  26337812   -...-.AC.T.G.AA..AT....---..C.........G..A-.C.....G.........  26337865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NC_083318.1  89898521   TACC-.T......--..--TA.A---.....TT..T..G.CA-.C..T.....T......  89898571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exon_15]</w:t>
      </w:r>
    </w:p>
    <w:p>
      <w:r>
        <w:rPr>
          <w:rFonts w:ascii="Consolas" w:hAnsi="Consolas" w:eastAsia="Consolas"/>
          <w:sz w:val="20"/>
        </w:rPr>
        <w:t>NC_083323.1  61378127   .C..-..AT....--..--AA.TATC..A..T..T..-...CA.....T.G..A......  61378074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NC_083320.1  69466873   ...AA.A..T...--.T--TA.T---..A..TT.A..T-...A....T..A..T..T...  69466822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112        GACCAACAGATCACAGCAGTCATCCTCAACCGCATGGAATACAGACTGC  160</w:t>
      </w:r>
    </w:p>
    <w:p>
      <w:r>
        <w:rPr>
          <w:rFonts w:ascii="Consolas" w:hAnsi="Consolas" w:eastAsia="Consolas"/>
          <w:sz w:val="20"/>
        </w:rPr>
        <w:t>NC_083316.1  116751744  .....G..........GG................CC.....T.......  116751792</w:t>
      </w:r>
    </w:p>
    <w:p>
      <w:r>
        <w:rPr>
          <w:rFonts w:ascii="Consolas" w:hAnsi="Consolas" w:eastAsia="Consolas"/>
          <w:sz w:val="20"/>
        </w:rPr>
        <w:t>NC_083325.1  26337866   .....G........G..C.....AG.......G.A...             26337903</w:t>
      </w:r>
    </w:p>
    <w:p>
      <w:r>
        <w:rPr>
          <w:rFonts w:ascii="Consolas" w:hAnsi="Consolas" w:eastAsia="Consolas"/>
          <w:sz w:val="20"/>
        </w:rPr>
        <w:t>NC_083318.1  89898572   .....G..A........T..G..                            89898594</w:t>
      </w:r>
    </w:p>
    <w:p>
      <w:r>
        <w:rPr>
          <w:rFonts w:ascii="Consolas" w:hAnsi="Consolas" w:eastAsia="Consolas"/>
          <w:sz w:val="20"/>
        </w:rPr>
        <w:t>NC_083323.1  61378073   .....G...........T......A.T...A.G.A....C...        61378031</w:t>
      </w:r>
    </w:p>
    <w:p>
      <w:r>
        <w:rPr>
          <w:rFonts w:ascii="Consolas" w:hAnsi="Consolas" w:eastAsia="Consolas"/>
          <w:sz w:val="20"/>
        </w:rPr>
        <w:t>NC_083320.1  69466821   ...........T.....C......A.....                     69466792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233     2e-59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75.2    9e-12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59.9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.....G.....................C........T.C...........G..T......  116752000</w:t>
      </w:r>
    </w:p>
    <w:p>
      <w:r>
        <w:rPr>
          <w:rFonts w:ascii="Consolas" w:hAnsi="Consolas" w:eastAsia="Consolas"/>
          <w:sz w:val="20"/>
        </w:rPr>
        <w:t>NC_083325.1  26338725   ....CT.......A...T........G.....G....GCA.C..C...GCT...TGC..C  26338784</w:t>
      </w:r>
    </w:p>
    <w:p>
      <w:r>
        <w:rPr>
          <w:rFonts w:ascii="Consolas" w:hAnsi="Consolas" w:eastAsia="Consolas"/>
          <w:sz w:val="20"/>
        </w:rPr>
        <w:t>NC_083318.1  89913278   ..A........A.AT........T.....T..G.....CA.C..C...G.GG.GTGC..C  89913337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NC_083316.1  116752001  ..T.....G.....C................................CG...........  116752060</w:t>
      </w:r>
    </w:p>
    <w:p>
      <w:r>
        <w:rPr>
          <w:rFonts w:ascii="Consolas" w:hAnsi="Consolas" w:eastAsia="Consolas"/>
          <w:sz w:val="20"/>
        </w:rPr>
        <w:t>NC_083325.1  26338785   TTCA.G..G..C..C.....C..GG.T.....G.........A.C..C.....C.....C  26338844</w:t>
      </w:r>
    </w:p>
    <w:p>
      <w:r>
        <w:rPr>
          <w:rFonts w:ascii="Consolas" w:hAnsi="Consolas" w:eastAsia="Consolas"/>
          <w:sz w:val="20"/>
        </w:rPr>
        <w:t>NC_083318.1  89913338   TTCA.G.CC..T..G.....C..GG.T..T............A.T........C......  89913397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 CTTCGGAGAGAGA-GCAGAG-CCTGTGCCCCCGGGGAGCGCCCCAACTTCCTGGGTATCA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NC_083316.1  116752061  ...T.......A.-......-......T...A......GCT....G.........C....  116752118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NC_083325.1  26338845   ..CAA..TG....C.G...--..A.C.....T.......AG..GC.G........GG...  26338902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  <w:t>NC_083318.1  89913398   T.GAA..TG....--.....A.T.C...A..T..A..A.AA..A..A.....A..       89913450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179        G  179</w:t>
      </w:r>
    </w:p>
    <w:p>
      <w:r>
        <w:rPr>
          <w:rFonts w:ascii="Consolas" w:hAnsi="Consolas" w:eastAsia="Consolas"/>
          <w:sz w:val="20"/>
        </w:rPr>
        <w:t>NC_083316.1  116752119  .  116752119</w:t>
      </w:r>
    </w:p>
    <w:p>
      <w:r>
        <w:rPr>
          <w:rFonts w:ascii="Consolas" w:hAnsi="Consolas" w:eastAsia="Consolas"/>
          <w:sz w:val="20"/>
        </w:rPr>
        <w:t>NC_083325.1  26338903   .  26338903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392384304252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2   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NC_083316.1  116753063  ..G.......C...G.......C............C...A..AT................  116753122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62         CCTGTGCTCAAG  73</w:t>
      </w:r>
    </w:p>
    <w:p>
      <w:r>
        <w:rPr>
          <w:rFonts w:ascii="Consolas" w:hAnsi="Consolas" w:eastAsia="Consolas"/>
          <w:sz w:val="20"/>
        </w:rPr>
        <w:t>NC_083316.1  116753123  ...A.A......  116753134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85.1    5e-15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66.2    1e-09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50.0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NC_083316.1  116755006  .....C.........C...................A..C.........A....AA.T...  116755065</w:t>
      </w:r>
    </w:p>
    <w:p>
      <w:r>
        <w:rPr>
          <w:rFonts w:ascii="Consolas" w:hAnsi="Consolas" w:eastAsia="Consolas"/>
          <w:sz w:val="20"/>
        </w:rPr>
        <w:t>NC_083318.1  89922550   ..T.....C........A.........G.G.................A...           89922600</w:t>
      </w:r>
    </w:p>
    <w:p>
      <w:r>
        <w:rPr>
          <w:rFonts w:ascii="Consolas" w:hAnsi="Consolas" w:eastAsia="Consolas"/>
          <w:sz w:val="20"/>
        </w:rPr>
        <w:t>NC_083324.2  56509699   ..T..............T..G.....TG.T.....T........A..               56509745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 AGCATTCAG  69</w:t>
      </w:r>
    </w:p>
    <w:p>
      <w:r>
        <w:rPr>
          <w:rFonts w:ascii="Consolas" w:hAnsi="Consolas" w:eastAsia="Consolas"/>
          <w:sz w:val="20"/>
        </w:rPr>
        <w:t>NC_083316.1  116755066  .....C...  116755074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106049891320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238     1e-60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80.6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TTCACTAATAGGGTGAAGCTGTTGTTGATGCCAGCAAAACACCAGCCAGACC-TGCTACT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NC_083316.1  116755334  .....G..G......C....A..A..............G........G....-.T..G..  116755392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NC_083325.1  26349386                            .......G..C..G........G....A...CT-.  26349419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60         CTTGCGGCATGTGCCTCTGACCAGGGTCCACCTCTTCACAGCCATCCAGCT----TGCCT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exon_19]</w:t>
      </w:r>
    </w:p>
    <w:p>
      <w:r>
        <w:rPr>
          <w:rFonts w:ascii="Consolas" w:hAnsi="Consolas" w:eastAsia="Consolas"/>
          <w:sz w:val="20"/>
        </w:rPr>
        <w:t>NC_083316.1  116755393  ....................GG........GT................A..----.....  116755448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exon_19]</w:t>
      </w:r>
    </w:p>
    <w:p>
      <w:r>
        <w:rPr>
          <w:rFonts w:ascii="Consolas" w:hAnsi="Consolas" w:eastAsia="Consolas"/>
          <w:sz w:val="20"/>
        </w:rPr>
        <w:t>NC_083325.1  26349420   .C.......C.....C...CG.C..A.............CCTGG.G...A.ACTG...T.  26349479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116        GTCTGGGGCTGCTTTGGATAATCAAGTCTACCCCTGCAGCCATCATCTTCCCCCTCATG  174</w:t>
      </w:r>
    </w:p>
    <w:p>
      <w:r>
        <w:rPr>
          <w:rFonts w:ascii="Consolas" w:hAnsi="Consolas" w:eastAsia="Consolas"/>
          <w:sz w:val="20"/>
        </w:rPr>
        <w:t>NC_083316.1  116755449  .C.....T...........................................T.......  116755507</w:t>
      </w:r>
    </w:p>
    <w:p>
      <w:r>
        <w:rPr>
          <w:rFonts w:ascii="Consolas" w:hAnsi="Consolas" w:eastAsia="Consolas"/>
          <w:sz w:val="20"/>
        </w:rPr>
        <w:t>NC_083325.1  26349480   .G...----....C.....CC..........GGTG..C..............AG.....  26349534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NC_083316.1  116755913  .....A.A...G..............A..AT.....T..................C....  116755972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NC_083316.1  116755973  ................C.......---...............A.................  116756029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 CCAGAACACTCATTCAGTGGAAGTGACAGTGAAGAT  156</w:t>
      </w:r>
    </w:p>
    <w:p>
      <w:r>
        <w:rPr>
          <w:rFonts w:ascii="Consolas" w:hAnsi="Consolas" w:eastAsia="Consolas"/>
          <w:sz w:val="20"/>
        </w:rPr>
        <w:t>NC_083316.1  116756030  .....GT.....................A.......  116756065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334057032666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92.4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NC_083316.1  116756409  .....................T.......G...........C................  116756466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306     7e-81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 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NC_083316.1  116757534  .........AT......................G..................G.......  116757593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61 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NC_083316.1  116757594  ..........TGGGAACCTGGAACG......C.......G.A.......G..........  116757653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105        CAGTTAC-CTCCTGACCTGAGGGTGGAGAGTGGCAGGAAGCAAGCATGTTTGCTGTGCAC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NC_083316.1  116757654  ..T.C..T.......G...G.........A.......GGA......G.......T..TGG  116757713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164        TTAGGAAAGGCTGGTGAGCCAGAGGGACTGATCAGGCCCCATTCACTCTCTA---CTCAT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NC_083316.1  116757714  ..G......T.....A...............C...A.............T..CAC.C...  116757773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221        TAAAAGGTCCTGAGCCACGAAGCGCTTCCCATTTTGAACTTTCTGTCCTCACAGATTCTG  280</w:t>
      </w:r>
    </w:p>
    <w:p>
      <w:r>
        <w:rPr>
          <w:rFonts w:ascii="Consolas" w:hAnsi="Consolas" w:eastAsia="Consolas"/>
          <w:sz w:val="20"/>
        </w:rPr>
        <w:t>NC_083316.1  116757774  .G..G.AA...AT.T.TA.C...C..............AC.............A.....C  116757833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281        TTTGACAGAATCTAAGGGCCATCAGGGAACTCTTTTCATCTTGCAAA---GAGAAAAAGC  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NC_083316.1  116757834  ...TGT.C.G..AGG.T.TTG.................GT.......AGG..A......T  116757893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338        CAGTCTTTCCAGAATAAATATTCATCTGTTTGAAA  372</w:t>
      </w:r>
    </w:p>
    <w:p>
      <w:r>
        <w:rPr>
          <w:rFonts w:ascii="Consolas" w:hAnsi="Consolas" w:eastAsia="Consolas"/>
          <w:sz w:val="20"/>
        </w:rPr>
        <w:t>NC_083316.1  116757894  .CC...........-..G....TC...A...T...  116757927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901423064380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