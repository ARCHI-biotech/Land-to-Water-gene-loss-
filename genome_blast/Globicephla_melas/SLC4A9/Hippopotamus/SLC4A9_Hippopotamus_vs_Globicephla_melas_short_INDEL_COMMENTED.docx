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NC_083316.1  116744140  .............A......................A..............A.......A  116744199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NC_083316.1  116744200  ....................................C....C....C.....AC.....C  116744259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NC_083316.1  116744260  ...............G..................CT..................C.....  116744319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 GGCTGGCCCCAAGCGCTGGAGTGGAGAGAGACAGGCA  217</w:t>
      </w:r>
    </w:p>
    <w:p>
      <w:r>
        <w:rPr>
          <w:rFonts w:ascii="Consolas" w:hAnsi="Consolas" w:eastAsia="Consolas"/>
          <w:sz w:val="20"/>
        </w:rPr>
        <w:t>NC_083316.1  116744320  ...........G..A......................  116744356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522297473567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341     9e-92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NC_083316.1  116744638  .........TG........A..........G.......C...........T.........  116744697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NC_083316.1  116744698  .....C...........C..........................................  116744757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NC_083316.1  116744758  ........--.........C................................C...A...  116744815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 CCAAGGGCCTTGTCCTGCTGGACTGTCCAGCTCAGAGTCTCCTGGAGCTCG  231</w:t>
      </w:r>
    </w:p>
    <w:p>
      <w:r>
        <w:rPr>
          <w:rFonts w:ascii="Consolas" w:hAnsi="Consolas" w:eastAsia="Consolas"/>
          <w:sz w:val="20"/>
        </w:rPr>
        <w:t>NC_083316.1  116744816  .....................................C.............  116744866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567368829154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71.9    6e-11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NC_083316.1  116745149  ...............C...G..G...................G........           116745199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TGCTGCAGAGACCCCAGCACCTCATCCAGACCACAGGCACCAGCCCCTGC  110</w:t>
      </w:r>
    </w:p>
    <w:p>
      <w:r>
        <w:rPr>
          <w:rFonts w:ascii="Consolas" w:hAnsi="Consolas" w:eastAsia="Consolas"/>
          <w:sz w:val="20"/>
        </w:rPr>
        <w:t>NC_083316.1  116745199        .........CA.................................  116745242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         TCCAAGAGAGGCTTCTCATGAGGAGGATGCCCCCTTGAAGGAACAG  56</w:t>
      </w:r>
    </w:p>
    <w:p>
      <w:r>
        <w:rPr>
          <w:rFonts w:ascii="Consolas" w:hAnsi="Consolas" w:eastAsia="Consolas"/>
          <w:sz w:val="20"/>
        </w:rPr>
        <w:t>NC_083316.1  116745692  ................T.C........A......C......G....  116745737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98096516511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  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NC_083316.1  116745891  ............................A..................G....G.......  116745950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62  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NC_083316.1  116745951  ....G..C..........A.......G.......C.......A.....G...........  116746010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122        TGCTGGGGCCCCTTACTGAGGTGCCCCTCCCCAGCAG  158</w:t>
      </w:r>
    </w:p>
    <w:p>
      <w:r>
        <w:rPr>
          <w:rFonts w:ascii="Consolas" w:hAnsi="Consolas" w:eastAsia="Consolas"/>
          <w:sz w:val="20"/>
        </w:rPr>
        <w:t>NC_083316.1  116746011  .T...................................  116746047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365873357118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97.6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NC_083316.1  116746303  ............T.........C..T..C....A...A.G....C...............  116746362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 GGGCAGTGGCCATCCTCCTCAGTGACCCG  88</w:t>
      </w:r>
    </w:p>
    <w:p>
      <w:r>
        <w:rPr>
          <w:rFonts w:ascii="Consolas" w:hAnsi="Consolas" w:eastAsia="Consolas"/>
          <w:sz w:val="20"/>
        </w:rPr>
        <w:t>NC_083316.1  116746363  A............................  116746391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194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NC_083316.1  116746749  .........T...........T......C....T.............G............  116746808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NC_083316.1  116746809  .......................G.......T...T...................A....  116746868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CCCCCGCCTAAATGTCTG  138</w:t>
      </w:r>
    </w:p>
    <w:p>
      <w:r>
        <w:rPr>
          <w:rFonts w:ascii="Consolas" w:hAnsi="Consolas" w:eastAsia="Consolas"/>
          <w:sz w:val="20"/>
        </w:rPr>
        <w:t>NC_083316.1  116746869  A.................  116746886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NC_083316.1  116747269  ................T.....C..A..A.T........C...C.....A..........  116747328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 GCACAGGCGCGCTCGCGGGCCGCAGGCGGCCAGTCCGGAGTTGCGGCGGACCGGCAG  117</w:t>
      </w:r>
    </w:p>
    <w:p>
      <w:r>
        <w:rPr>
          <w:rFonts w:ascii="Consolas" w:hAnsi="Consolas" w:eastAsia="Consolas"/>
          <w:sz w:val="20"/>
        </w:rPr>
        <w:t>NC_083316.1  116747329  .G......A..GC...........C.T........................T.....  116747385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268     8e-70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  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NC_083316.1  116747553  ....................A....................AA.......T.........  116747612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73  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NC_083316.1  116747613  .........................................TT.................  116747672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133        CACTTTCGGGGGTCTACTGGGAGAAGCCACCGACGGTGCTCAG  175</w:t>
      </w:r>
    </w:p>
    <w:p>
      <w:r>
        <w:rPr>
          <w:rFonts w:ascii="Consolas" w:hAnsi="Consolas" w:eastAsia="Consolas"/>
          <w:sz w:val="20"/>
        </w:rPr>
        <w:t>NC_083316.1  116747673  ...............G...........................  116747715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410944712705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NC_083316.1  116747890  ...................C..........C..A.........C.........G......  116747949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NC_083316.1  116747950  A.................T..........C...........A..C.......A.......  116748009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 TTCTCCTTCAGCAG  134</w:t>
      </w:r>
    </w:p>
    <w:p>
      <w:r>
        <w:rPr>
          <w:rFonts w:ascii="Consolas" w:hAnsi="Consolas" w:eastAsia="Consolas"/>
          <w:sz w:val="20"/>
        </w:rPr>
        <w:t>NC_083316.1  116748010  ..............  116748023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387     2e-105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NC_083316.1  116748189  ............................T...............................  116748248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NC_083316.1  116748249  C....................................-...............A......  116748307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 CGAGGAAGGCTTCTGTGCTCTCATCAGCCTCATCTTCATCTACGATGCCGTGGGCAAAAT  180</w:t>
      </w:r>
    </w:p>
    <w:p>
      <w:r>
        <w:rPr>
          <w:rFonts w:ascii="Consolas" w:hAnsi="Consolas" w:eastAsia="Consolas"/>
          <w:sz w:val="20"/>
        </w:rPr>
        <w:t>NC_083316.1  116748308  .....................T.................T..T......A..........  116748367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 GCTGACCTTGACCCATGCCTATCCCATCCAGAGACCTGGCTCTCCCACCTATGGCTGCC  239</w:t>
      </w:r>
    </w:p>
    <w:p>
      <w:r>
        <w:rPr>
          <w:rFonts w:ascii="Consolas" w:hAnsi="Consolas" w:eastAsia="Consolas"/>
          <w:sz w:val="20"/>
        </w:rPr>
        <w:t>NC_083316.1  116748368  .............................................TG............  116748426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644255259273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NC_083316.1  116749717  .........................A.......A............T.....C......  116749775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106050288120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NC_083316.1  116749988  ..............................T.....................A.......  116750047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NC_083316.1  116750048  ..T....A.............................................T...T.C  116750107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NC_083316.1  116750108  ...G..A....CA.....T................G...G...........T........  116750167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 CCCTCC  186</w:t>
      </w:r>
    </w:p>
    <w:p>
      <w:r>
        <w:rPr>
          <w:rFonts w:ascii="Consolas" w:hAnsi="Consolas" w:eastAsia="Consolas"/>
          <w:sz w:val="20"/>
        </w:rPr>
        <w:t>NC_083316.1  116750168  ......  116750173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448062299659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5          GCAAGATGCTGGGTGACTTCTCCTCAGTCCTGGCTATCCTGCTGGGCTGTGGCCTTGATG  64</w:t>
      </w:r>
    </w:p>
    <w:p>
      <w:r>
        <w:rPr>
          <w:rFonts w:ascii="Consolas" w:hAnsi="Consolas" w:eastAsia="Consolas"/>
          <w:sz w:val="20"/>
        </w:rPr>
        <w:t>NC_083316.1  116750306  .....................T............C....................C....  116750365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65         CCTTCCTGGGCCTTGCCACGCCGAAGCTTATGGTGCCCAGAGAGTTCAAG  114</w:t>
      </w:r>
    </w:p>
    <w:p>
      <w:r>
        <w:rPr>
          <w:rFonts w:ascii="Consolas" w:hAnsi="Consolas" w:eastAsia="Consolas"/>
          <w:sz w:val="20"/>
        </w:rPr>
        <w:t>NC_083316.1  116750366  .............AC.............C.C...................  116750415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258     7e-67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NC_083316.1  116751633  ................A.........A....TA.........A.................  116751692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NC_083316.1  116751693  ............................................................  116751752</w:t>
      </w:r>
    </w:p>
    <w:p>
      <w:r>
        <w:rPr>
          <w:rFonts w:ascii="Consolas" w:hAnsi="Consolas" w:eastAsia="Consolas"/>
          <w:sz w:val="20"/>
        </w:rPr>
        <w:t>NC_083325.1  26337829                 ......C........GG..A.C.....G..................  26337874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 ATCACAGGGGTCATCCTCAACCGTGCTGAATATAGACTGCGG  162</w:t>
      </w:r>
    </w:p>
    <w:p>
      <w:r>
        <w:rPr>
          <w:rFonts w:ascii="Consolas" w:hAnsi="Consolas" w:eastAsia="Consolas"/>
          <w:sz w:val="20"/>
        </w:rPr>
        <w:t>NC_083316.1  116751753  .......................CA.C...............  116751794</w:t>
      </w:r>
    </w:p>
    <w:p>
      <w:r>
        <w:rPr>
          <w:rFonts w:ascii="Consolas" w:hAnsi="Consolas" w:eastAsia="Consolas"/>
          <w:sz w:val="20"/>
        </w:rPr>
        <w:t>NC_083325.1  26337875   .....                                       26337879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376478381962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252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 AAGGGAGCTGGCTTCCACCTGGACCTCTTCTGTGTGGCTGTGCTGATGCTGCTCACATCA  60</w:t>
      </w:r>
    </w:p>
    <w:p>
      <w:r>
        <w:rPr>
          <w:rFonts w:ascii="Consolas" w:hAnsi="Consolas" w:eastAsia="Consolas"/>
          <w:sz w:val="20"/>
        </w:rPr>
        <w:t>NC_083316.1  116751941  .....G.....................C........T.C..............T......  116752000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 GCGCTTGGGCTGCCCTGGTATGTCTCAGCCACTGTCATCTCCCTGGCGCACATGGACAGT  120</w:t>
      </w:r>
    </w:p>
    <w:p>
      <w:r>
        <w:rPr>
          <w:rFonts w:ascii="Consolas" w:hAnsi="Consolas" w:eastAsia="Consolas"/>
          <w:sz w:val="20"/>
        </w:rPr>
        <w:t>NC_083316.1  116752001  ..T............................................CG...........  116752060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 CTTCGGAGAGAGAGCAGAGCTTGTGCCCCAGGGGAGGCTCCCACCTTCCTGGGCATCAG  179</w:t>
      </w:r>
    </w:p>
    <w:p>
      <w:r>
        <w:rPr>
          <w:rFonts w:ascii="Consolas" w:hAnsi="Consolas" w:eastAsia="Consolas"/>
          <w:sz w:val="20"/>
        </w:rPr>
        <w:t>NC_083316.1  116752061  ...T.......A........C....T.................G...............  116752119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421549737549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97.6    6e-19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NC_083316.1  116753062  ...........C...G.......C...............AA...........T.......  116753121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ACCTATACTCAAG  73</w:t>
      </w:r>
    </w:p>
    <w:p>
      <w:r>
        <w:rPr>
          <w:rFonts w:ascii="Consolas" w:hAnsi="Consolas" w:eastAsia="Consolas"/>
          <w:sz w:val="20"/>
        </w:rPr>
        <w:t>NC_083316.1  116753122  .............  116753134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NC_083316.1  116755006  .............................C..............................  116755065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 AGCATCCAG  69</w:t>
      </w:r>
    </w:p>
    <w:p>
      <w:r>
        <w:rPr>
          <w:rFonts w:ascii="Consolas" w:hAnsi="Consolas" w:eastAsia="Consolas"/>
          <w:sz w:val="20"/>
        </w:rPr>
        <w:t>NC_083316.1  116755066  .........  116755074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132562860150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NC_083316.1  116755334  ................................A..............G............  116755393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NC_083316.1  116755394  ....................G........GT...........A....A............  116755453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 GGTCTGCTTTGGATAATCAAGTCTACCCCTGCAGCCATCATCTTCC  166</w:t>
      </w:r>
    </w:p>
    <w:p>
      <w:r>
        <w:rPr>
          <w:rFonts w:ascii="Consolas" w:hAnsi="Consolas" w:eastAsia="Consolas"/>
          <w:sz w:val="20"/>
        </w:rPr>
        <w:t>NC_083316.1  116755454  ..............................................  116755499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218     6e-55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9          CCTGGTGGGGGTCCGAAAGGCATTGGAGTGGGTCTTCTCACCACAGGAACTCCTCTGGCT  68</w:t>
      </w:r>
    </w:p>
    <w:p>
      <w:r>
        <w:rPr>
          <w:rFonts w:ascii="Consolas" w:hAnsi="Consolas" w:eastAsia="Consolas"/>
          <w:sz w:val="20"/>
        </w:rPr>
        <w:t>NC_083316.1  116755921  ..................A............................C............  116755980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69         GGATGAGCCAATGCCAGAGAGGGAGAGAAGCATCACTGAGAAGGGGCTGGAGCCAGAGTA  128</w:t>
      </w:r>
    </w:p>
    <w:p>
      <w:r>
        <w:rPr>
          <w:rFonts w:ascii="Consolas" w:hAnsi="Consolas" w:eastAsia="Consolas"/>
          <w:sz w:val="20"/>
        </w:rPr>
        <w:t>NC_083316.1  116755981  .........G........---.......................................  116756037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129        CCCATTCAGTAGAAGTGACAGTGAAGAT  156</w:t>
      </w:r>
    </w:p>
    <w:p>
      <w:r>
        <w:rPr>
          <w:rFonts w:ascii="Consolas" w:hAnsi="Consolas" w:eastAsia="Consolas"/>
          <w:sz w:val="20"/>
        </w:rPr>
        <w:t>NC_083316.1  116756038  .T........G.........A.......  116756065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107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NC_083316.1  116756409  .....................T....................................  116756466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156424174977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521     9e-146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73.8    7e-11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65.9    2e-08 </w:t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63.9    6e-08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61.9    3e-07 </w:t>
      </w:r>
    </w:p>
    <w:p>
      <w:r>
        <w:rPr>
          <w:rFonts w:ascii="Consolas" w:hAnsi="Consolas" w:eastAsia="Consolas"/>
          <w:sz w:val="20"/>
        </w:rPr>
        <w:t xml:space="preserve">NC_083328.1 Globicephala melas chromosome 15, mGloMel1.2, whole g...  60.0    1e-06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60.0    1e-06 </w:t>
      </w:r>
    </w:p>
    <w:p>
      <w:r>
        <w:rPr>
          <w:rFonts w:ascii="Consolas" w:hAnsi="Consolas" w:eastAsia="Consolas"/>
          <w:sz w:val="20"/>
        </w:rPr>
        <w:t xml:space="preserve">NC_083321.1 Globicephala melas chromosome 8, mGloMel1.2, whole ge...  60.0    1e-06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60.0    1e-06 </w:t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60.0    1e-06 </w:t>
      </w:r>
    </w:p>
    <w:p>
      <w:r>
        <w:rPr>
          <w:rFonts w:ascii="Consolas" w:hAnsi="Consolas" w:eastAsia="Consolas"/>
          <w:sz w:val="20"/>
        </w:rPr>
        <w:t xml:space="preserve">NC_083331.1 Globicephala melas chromosome 18, mGloMel1.2, whole g...  58.0    4e-06 </w:t>
      </w:r>
    </w:p>
    <w:p>
      <w:r>
        <w:rPr>
          <w:rFonts w:ascii="Consolas" w:hAnsi="Consolas" w:eastAsia="Consolas"/>
          <w:sz w:val="20"/>
        </w:rPr>
        <w:t xml:space="preserve">NC_083329.1 Globicephala melas chromosome 16, mGloMel1.2, whole g...  56.0    2e-05 </w:t>
      </w:r>
    </w:p>
    <w:p>
      <w:r>
        <w:rPr>
          <w:rFonts w:ascii="Consolas" w:hAnsi="Consolas" w:eastAsia="Consolas"/>
          <w:sz w:val="20"/>
        </w:rPr>
        <w:t xml:space="preserve">NC_083319.1 Globicephala melas chromosome 6, mGloMel1.2, whole ge...  56.0    2e-05 </w:t>
      </w:r>
    </w:p>
    <w:p>
      <w:r>
        <w:rPr>
          <w:rFonts w:ascii="Consolas" w:hAnsi="Consolas" w:eastAsia="Consolas"/>
          <w:sz w:val="20"/>
        </w:rPr>
        <w:t xml:space="preserve">NC_083335.1 Globicephala melas chromosome X, mGloMel1.2, whole ge...  54.0    6e-05 </w:t>
      </w:r>
    </w:p>
    <w:p>
      <w:r>
        <w:rPr>
          <w:rFonts w:ascii="Consolas" w:hAnsi="Consolas" w:eastAsia="Consolas"/>
          <w:sz w:val="20"/>
        </w:rPr>
        <w:t xml:space="preserve">NC_083333.1 Globicephala melas chromosome 20, mGloMel1.2, whole g...  54.0    6e-05 </w:t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54.0    6e-05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54.0    6e-05 </w:t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54.0    6e-05 </w:t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54.0    6e-05 </w:t>
      </w:r>
    </w:p>
    <w:p>
      <w:r>
        <w:rPr>
          <w:rFonts w:ascii="Consolas" w:hAnsi="Consolas" w:eastAsia="Consolas"/>
          <w:sz w:val="20"/>
        </w:rPr>
        <w:t xml:space="preserve">NC_083330.1 Globicephala melas chromosome 17, mGloMel1.2, whole g...  52.0    2e-04 </w:t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52.0    2e-04 </w:t>
      </w:r>
    </w:p>
    <w:p>
      <w:r>
        <w:rPr>
          <w:rFonts w:ascii="Consolas" w:hAnsi="Consolas" w:eastAsia="Consolas"/>
          <w:sz w:val="20"/>
        </w:rPr>
        <w:t xml:space="preserve">NW_027207789.1 Globicephala melas unplaced genomic scaffold, mGlo...  50.1    0.001 </w:t>
      </w:r>
    </w:p>
    <w:p>
      <w:r>
        <w:rPr>
          <w:rFonts w:ascii="Consolas" w:hAnsi="Consolas" w:eastAsia="Consolas"/>
          <w:sz w:val="20"/>
        </w:rPr>
        <w:t xml:space="preserve">NC_083334.1 Globicephala melas chromosome 21, mGloMel1.2, whole g...  50.1    0.001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NC_083316.1     116757541  ......A....................................................C  116757600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NC_083316.1     116757601  ...........................G..............G............T....  116757660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121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NC_083316.1     116757661  T.......-G......................G...........................  116757719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181        AAGTCTGGTAAGCCAGAGGGACTGACCAGGTCCCGTTCACTCTTT--GCCCCATTAAAGG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exon_22]</w:t>
      </w:r>
    </w:p>
    <w:p>
      <w:r>
        <w:rPr>
          <w:rFonts w:ascii="Consolas" w:hAnsi="Consolas" w:eastAsia="Consolas"/>
          <w:sz w:val="20"/>
        </w:rPr>
        <w:t>NC_083316.1     116757720  .............................AC...A..........ACA.......G....  116757779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239        AACCTAAGTCTAGAAGCCCTTCCCATTTTGGAACTTTTGTCCCCACAAAGTCTCTTTCAT  298</w:t>
      </w:r>
    </w:p>
    <w:p>
      <w:r>
        <w:rPr>
          <w:rFonts w:ascii="Consolas" w:hAnsi="Consolas" w:eastAsia="Consolas"/>
          <w:sz w:val="20"/>
        </w:rPr>
        <w:t>NC_083316.1     116757780  ......T......C................A.....C.....T......T.......TG.  116757839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299        ACAGTCAGGAGGTTGTCAGGGAACTCTTTTCAGTTTGCAAAAGGGaaaaaaaGTCCCTCT  358</w:t>
      </w:r>
    </w:p>
    <w:p>
      <w:r>
        <w:rPr>
          <w:rFonts w:ascii="Consolas" w:hAnsi="Consolas" w:eastAsia="Consolas"/>
          <w:sz w:val="20"/>
        </w:rPr>
        <w:t>NC_083316.1     116757840  .........GT.................................................  116757899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359        TTCCAGAAAACTATTCTTCTATTTTATTTTTTAAGAACTTTTATTGAGATACAATTGACA  418</w:t>
      </w:r>
    </w:p>
    <w:p>
      <w:r>
        <w:rPr>
          <w:rFonts w:ascii="Consolas" w:hAnsi="Consolas" w:eastAsia="Consolas"/>
          <w:sz w:val="20"/>
        </w:rPr>
        <w:t>NC_083316.1     116757900  ..........G....TC.........                                    116757925</w:t>
      </w:r>
    </w:p>
    <w:p>
      <w:r>
        <w:rPr>
          <w:rFonts w:ascii="Consolas" w:hAnsi="Consolas" w:eastAsia="Consolas"/>
          <w:sz w:val="20"/>
        </w:rPr>
        <w:t>NC_083316.1     144534044                                        ..........G..T..G.....  144534065</w:t>
      </w:r>
    </w:p>
    <w:p>
      <w:r>
        <w:rPr>
          <w:rFonts w:ascii="Consolas" w:hAnsi="Consolas" w:eastAsia="Consolas"/>
          <w:sz w:val="20"/>
        </w:rPr>
        <w:t>NC_083316.1     49561745                                          .........G..T........  49561725</w:t>
      </w:r>
    </w:p>
    <w:p>
      <w:r>
        <w:rPr>
          <w:rFonts w:ascii="Consolas" w:hAnsi="Consolas" w:eastAsia="Consolas"/>
          <w:sz w:val="20"/>
        </w:rPr>
        <w:t>NC_083316.1     60257704                                          .........T..T........  60257724</w:t>
      </w:r>
    </w:p>
    <w:p>
      <w:r>
        <w:rPr>
          <w:rFonts w:ascii="Consolas" w:hAnsi="Consolas" w:eastAsia="Consolas"/>
          <w:sz w:val="20"/>
        </w:rPr>
        <w:t>NC_083316.1     127338464                                         .........G..T........  127338484</w:t>
      </w:r>
    </w:p>
    <w:p>
      <w:r>
        <w:rPr>
          <w:rFonts w:ascii="Consolas" w:hAnsi="Consolas" w:eastAsia="Consolas"/>
          <w:sz w:val="20"/>
        </w:rPr>
        <w:t>NC_083316.1     152393492                                         .........G..T.G..T...  152393512</w:t>
      </w:r>
    </w:p>
    <w:p>
      <w:r>
        <w:rPr>
          <w:rFonts w:ascii="Consolas" w:hAnsi="Consolas" w:eastAsia="Consolas"/>
          <w:sz w:val="20"/>
        </w:rPr>
        <w:t>NC_083316.1     13882547                                               ....C...........  13882562</w:t>
      </w:r>
    </w:p>
    <w:p>
      <w:r>
        <w:rPr>
          <w:rFonts w:ascii="Consolas" w:hAnsi="Consolas" w:eastAsia="Consolas"/>
          <w:sz w:val="20"/>
        </w:rPr>
        <w:t>NC_083316.1     109003955                                        .......T........C.....  109003934</w:t>
      </w:r>
    </w:p>
    <w:p>
      <w:r>
        <w:rPr>
          <w:rFonts w:ascii="Consolas" w:hAnsi="Consolas" w:eastAsia="Consolas"/>
          <w:sz w:val="20"/>
        </w:rPr>
        <w:t>NC_083316.1     158466152                                         ........A....T.......  158466132</w:t>
      </w:r>
    </w:p>
    <w:p>
      <w:r>
        <w:rPr>
          <w:rFonts w:ascii="Consolas" w:hAnsi="Consolas" w:eastAsia="Consolas"/>
          <w:sz w:val="20"/>
        </w:rPr>
        <w:t>NC_083316.1     147352547                                        ..........G..T........  147352568</w:t>
      </w:r>
    </w:p>
    <w:p>
      <w:r>
        <w:rPr>
          <w:rFonts w:ascii="Consolas" w:hAnsi="Consolas" w:eastAsia="Consolas"/>
          <w:sz w:val="20"/>
        </w:rPr>
        <w:t>NC_083316.1     117923945                                                      ....A...  117923938</w:t>
      </w:r>
    </w:p>
    <w:p>
      <w:r>
        <w:rPr>
          <w:rFonts w:ascii="Consolas" w:hAnsi="Consolas" w:eastAsia="Consolas"/>
          <w:sz w:val="20"/>
        </w:rPr>
        <w:t>NC_083327.1     61065447                                         ..........G..T........  61065426</w:t>
      </w:r>
    </w:p>
    <w:p>
      <w:r>
        <w:rPr>
          <w:rFonts w:ascii="Consolas" w:hAnsi="Consolas" w:eastAsia="Consolas"/>
          <w:sz w:val="20"/>
        </w:rPr>
        <w:t>NC_083327.1     28044234                                           ...........T........  28044215</w:t>
      </w:r>
    </w:p>
    <w:p>
      <w:r>
        <w:rPr>
          <w:rFonts w:ascii="Consolas" w:hAnsi="Consolas" w:eastAsia="Consolas"/>
          <w:sz w:val="20"/>
        </w:rPr>
        <w:t>NC_083327.1     11016390                                          .........G..T........  11016410</w:t>
      </w:r>
    </w:p>
    <w:p>
      <w:r>
        <w:rPr>
          <w:rFonts w:ascii="Consolas" w:hAnsi="Consolas" w:eastAsia="Consolas"/>
          <w:sz w:val="20"/>
        </w:rPr>
        <w:t>NC_083327.1     73415456                                       ............TC.T........  73415433</w:t>
      </w:r>
    </w:p>
    <w:p>
      <w:r>
        <w:rPr>
          <w:rFonts w:ascii="Consolas" w:hAnsi="Consolas" w:eastAsia="Consolas"/>
          <w:sz w:val="20"/>
        </w:rPr>
        <w:t>NC_083327.1     45279114                                          .........G..T........  45279094</w:t>
      </w:r>
    </w:p>
    <w:p>
      <w:r>
        <w:rPr>
          <w:rFonts w:ascii="Consolas" w:hAnsi="Consolas" w:eastAsia="Consolas"/>
          <w:sz w:val="20"/>
        </w:rPr>
        <w:t>NC_083326.1     74849493                               .......T.......C.......T.C......  74849524</w:t>
      </w:r>
    </w:p>
    <w:p>
      <w:r>
        <w:rPr>
          <w:rFonts w:ascii="Consolas" w:hAnsi="Consolas" w:eastAsia="Consolas"/>
          <w:sz w:val="20"/>
        </w:rPr>
        <w:t>NC_083326.1     81525516                                          ............G....A...  81525536</w:t>
      </w:r>
    </w:p>
    <w:p>
      <w:r>
        <w:rPr>
          <w:rFonts w:ascii="Consolas" w:hAnsi="Consolas" w:eastAsia="Consolas"/>
          <w:sz w:val="20"/>
        </w:rPr>
        <w:t>NC_083326.1     9848567                    ....C.............A............A...T......    9848526</w:t>
      </w:r>
    </w:p>
    <w:p>
      <w:r>
        <w:rPr>
          <w:rFonts w:ascii="Consolas" w:hAnsi="Consolas" w:eastAsia="Consolas"/>
          <w:sz w:val="20"/>
        </w:rPr>
        <w:t>NC_083326.1     81526367                                           ...........T....A...  81526348</w:t>
      </w:r>
    </w:p>
    <w:p>
      <w:r>
        <w:rPr>
          <w:rFonts w:ascii="Consolas" w:hAnsi="Consolas" w:eastAsia="Consolas"/>
          <w:sz w:val="20"/>
        </w:rPr>
        <w:t>NC_083326.1     72949577                                                       ........  72949570</w:t>
      </w:r>
    </w:p>
    <w:p>
      <w:r>
        <w:rPr>
          <w:rFonts w:ascii="Consolas" w:hAnsi="Consolas" w:eastAsia="Consolas"/>
          <w:sz w:val="20"/>
        </w:rPr>
        <w:t>NC_083326.1     21301177                                         .............T........  21301156</w:t>
      </w:r>
    </w:p>
    <w:p>
      <w:r>
        <w:rPr>
          <w:rFonts w:ascii="Consolas" w:hAnsi="Consolas" w:eastAsia="Consolas"/>
          <w:sz w:val="20"/>
        </w:rPr>
        <w:t>NC_083323.1     10067252                                          .........G..T.G......  10067232</w:t>
      </w:r>
    </w:p>
    <w:p>
      <w:r>
        <w:rPr>
          <w:rFonts w:ascii="Consolas" w:hAnsi="Consolas" w:eastAsia="Consolas"/>
          <w:sz w:val="20"/>
        </w:rPr>
        <w:t>NC_083323.1     93417325                                          .........G..T.....G..  93417345</w:t>
      </w:r>
    </w:p>
    <w:p>
      <w:r>
        <w:rPr>
          <w:rFonts w:ascii="Consolas" w:hAnsi="Consolas" w:eastAsia="Consolas"/>
          <w:sz w:val="20"/>
        </w:rPr>
        <w:t>NC_083323.1     55726138                                             ......G..T........  55726121</w:t>
      </w:r>
    </w:p>
    <w:p>
      <w:r>
        <w:rPr>
          <w:rFonts w:ascii="Consolas" w:hAnsi="Consolas" w:eastAsia="Consolas"/>
          <w:sz w:val="20"/>
        </w:rPr>
        <w:t>NC_083323.1     52138169                                         .............T........  52138148</w:t>
      </w:r>
    </w:p>
    <w:p>
      <w:r>
        <w:rPr>
          <w:rFonts w:ascii="Consolas" w:hAnsi="Consolas" w:eastAsia="Consolas"/>
          <w:sz w:val="20"/>
        </w:rPr>
        <w:t>NC_083323.1     1442066                                           ..............G......  1442046</w:t>
      </w:r>
    </w:p>
    <w:p>
      <w:r>
        <w:rPr>
          <w:rFonts w:ascii="Consolas" w:hAnsi="Consolas" w:eastAsia="Consolas"/>
          <w:sz w:val="20"/>
        </w:rPr>
        <w:t>NC_083323.1     26540852                                                         ......  26540857</w:t>
      </w:r>
    </w:p>
    <w:p>
      <w:r>
        <w:rPr>
          <w:rFonts w:ascii="Consolas" w:hAnsi="Consolas" w:eastAsia="Consolas"/>
          <w:sz w:val="20"/>
        </w:rPr>
        <w:t>NC_083323.1     72331809                                         ......................  72331788</w:t>
      </w:r>
    </w:p>
    <w:p>
      <w:r>
        <w:rPr>
          <w:rFonts w:ascii="Consolas" w:hAnsi="Consolas" w:eastAsia="Consolas"/>
          <w:sz w:val="20"/>
        </w:rPr>
        <w:t>NC_083323.1     84911437                                         ......................  84911458</w:t>
      </w:r>
    </w:p>
    <w:p>
      <w:r>
        <w:rPr>
          <w:rFonts w:ascii="Consolas" w:hAnsi="Consolas" w:eastAsia="Consolas"/>
          <w:sz w:val="20"/>
        </w:rPr>
        <w:t>NC_083317.1     91931148                                          ............T........  91931128</w:t>
      </w:r>
    </w:p>
    <w:p>
      <w:r>
        <w:rPr>
          <w:rFonts w:ascii="Consolas" w:hAnsi="Consolas" w:eastAsia="Consolas"/>
          <w:sz w:val="20"/>
        </w:rPr>
        <w:t>NC_083317.1     125304535                                         ....G.......T......TG  125304515</w:t>
      </w:r>
    </w:p>
    <w:p>
      <w:r>
        <w:rPr>
          <w:rFonts w:ascii="Consolas" w:hAnsi="Consolas" w:eastAsia="Consolas"/>
          <w:sz w:val="20"/>
        </w:rPr>
        <w:t>NC_083317.1     55407078                                             .........T........  55407061</w:t>
      </w:r>
    </w:p>
    <w:p>
      <w:r>
        <w:rPr>
          <w:rFonts w:ascii="Consolas" w:hAnsi="Consolas" w:eastAsia="Consolas"/>
          <w:sz w:val="20"/>
        </w:rPr>
        <w:t>NC_083317.1     28453477                                             ........GT........  28453494</w:t>
      </w:r>
    </w:p>
    <w:p>
      <w:r>
        <w:rPr>
          <w:rFonts w:ascii="Consolas" w:hAnsi="Consolas" w:eastAsia="Consolas"/>
          <w:sz w:val="20"/>
        </w:rPr>
        <w:t>NC_083317.1     140655734                                             .................  140655718</w:t>
      </w:r>
    </w:p>
    <w:p>
      <w:r>
        <w:rPr>
          <w:rFonts w:ascii="Consolas" w:hAnsi="Consolas" w:eastAsia="Consolas"/>
          <w:sz w:val="20"/>
        </w:rPr>
        <w:t>NC_083317.1     34198314                                           ........G..T........  34198295</w:t>
      </w:r>
    </w:p>
    <w:p>
      <w:r>
        <w:rPr>
          <w:rFonts w:ascii="Consolas" w:hAnsi="Consolas" w:eastAsia="Consolas"/>
          <w:sz w:val="20"/>
        </w:rPr>
        <w:t>NC_083317.1     49611154                                         ......................  49611133</w:t>
      </w:r>
    </w:p>
    <w:p>
      <w:r>
        <w:rPr>
          <w:rFonts w:ascii="Consolas" w:hAnsi="Consolas" w:eastAsia="Consolas"/>
          <w:sz w:val="20"/>
        </w:rPr>
        <w:t>NC_083317.1     139982076                                         .....................  139982056</w:t>
      </w:r>
    </w:p>
    <w:p>
      <w:r>
        <w:rPr>
          <w:rFonts w:ascii="Consolas" w:hAnsi="Consolas" w:eastAsia="Consolas"/>
          <w:sz w:val="20"/>
        </w:rPr>
        <w:t>NC_083328.1     3179353                                           .........G..T........  3179333</w:t>
      </w:r>
    </w:p>
    <w:p>
      <w:r>
        <w:rPr>
          <w:rFonts w:ascii="Consolas" w:hAnsi="Consolas" w:eastAsia="Consolas"/>
          <w:sz w:val="20"/>
        </w:rPr>
        <w:t>NC_083328.1     10030128                                           ....................  10030147</w:t>
      </w:r>
    </w:p>
    <w:p>
      <w:r>
        <w:rPr>
          <w:rFonts w:ascii="Consolas" w:hAnsi="Consolas" w:eastAsia="Consolas"/>
          <w:sz w:val="20"/>
        </w:rPr>
        <w:t>NC_083325.1     2410211                                           .........G..T........  2410231</w:t>
      </w:r>
    </w:p>
    <w:p>
      <w:r>
        <w:rPr>
          <w:rFonts w:ascii="Consolas" w:hAnsi="Consolas" w:eastAsia="Consolas"/>
          <w:sz w:val="20"/>
        </w:rPr>
        <w:t>NC_083325.1     24606812                                          .....................  24606832</w:t>
      </w:r>
    </w:p>
    <w:p>
      <w:r>
        <w:rPr>
          <w:rFonts w:ascii="Consolas" w:hAnsi="Consolas" w:eastAsia="Consolas"/>
          <w:sz w:val="20"/>
        </w:rPr>
        <w:t>NC_083321.1     39077479                                          ............T.....G..  39077499</w:t>
      </w:r>
    </w:p>
    <w:p>
      <w:r>
        <w:rPr>
          <w:rFonts w:ascii="Consolas" w:hAnsi="Consolas" w:eastAsia="Consolas"/>
          <w:sz w:val="20"/>
        </w:rPr>
        <w:t>NC_083321.1     103693754                                         .........G..T........  103693734</w:t>
      </w:r>
    </w:p>
    <w:p>
      <w:r>
        <w:rPr>
          <w:rFonts w:ascii="Consolas" w:hAnsi="Consolas" w:eastAsia="Consolas"/>
          <w:sz w:val="20"/>
        </w:rPr>
        <w:t>NC_083321.1     42411005                                                       ........  42411012</w:t>
      </w:r>
    </w:p>
    <w:p>
      <w:r>
        <w:rPr>
          <w:rFonts w:ascii="Consolas" w:hAnsi="Consolas" w:eastAsia="Consolas"/>
          <w:sz w:val="20"/>
        </w:rPr>
        <w:t>NC_083321.1     34146311                                                         ......  34146316</w:t>
      </w:r>
    </w:p>
    <w:p>
      <w:r>
        <w:rPr>
          <w:rFonts w:ascii="Consolas" w:hAnsi="Consolas" w:eastAsia="Consolas"/>
          <w:sz w:val="20"/>
        </w:rPr>
        <w:t>NC_083321.1     60722905                                         ......................  60722926</w:t>
      </w:r>
    </w:p>
    <w:p>
      <w:r>
        <w:rPr>
          <w:rFonts w:ascii="Consolas" w:hAnsi="Consolas" w:eastAsia="Consolas"/>
          <w:sz w:val="20"/>
        </w:rPr>
        <w:t>NC_083315.2     149563672                                        ......C......T..C.....  149563651</w:t>
      </w:r>
    </w:p>
    <w:p>
      <w:r>
        <w:rPr>
          <w:rFonts w:ascii="Consolas" w:hAnsi="Consolas" w:eastAsia="Consolas"/>
          <w:sz w:val="20"/>
        </w:rPr>
        <w:t>NC_083315.2     161284016                                        .........AC..A...G....  161283995</w:t>
      </w:r>
    </w:p>
    <w:p>
      <w:r>
        <w:rPr>
          <w:rFonts w:ascii="Consolas" w:hAnsi="Consolas" w:eastAsia="Consolas"/>
          <w:sz w:val="20"/>
        </w:rPr>
        <w:t>NC_083315.2     75143849                                          .........G..T.....T..  75143869</w:t>
      </w:r>
    </w:p>
    <w:p>
      <w:r>
        <w:rPr>
          <w:rFonts w:ascii="Consolas" w:hAnsi="Consolas" w:eastAsia="Consolas"/>
          <w:sz w:val="20"/>
        </w:rPr>
        <w:t>NC_083315.2     8025066                                           ..........C.T........  8025086</w:t>
      </w:r>
    </w:p>
    <w:p>
      <w:r>
        <w:rPr>
          <w:rFonts w:ascii="Consolas" w:hAnsi="Consolas" w:eastAsia="Consolas"/>
          <w:sz w:val="20"/>
        </w:rPr>
        <w:t>NC_083315.2     89048251                                             ..................  89048234</w:t>
      </w:r>
    </w:p>
    <w:p>
      <w:r>
        <w:rPr>
          <w:rFonts w:ascii="Consolas" w:hAnsi="Consolas" w:eastAsia="Consolas"/>
          <w:sz w:val="20"/>
        </w:rPr>
        <w:t>NC_083315.2     36288388                                          .........G.......T...  36288368</w:t>
      </w:r>
    </w:p>
    <w:p>
      <w:r>
        <w:rPr>
          <w:rFonts w:ascii="Consolas" w:hAnsi="Consolas" w:eastAsia="Consolas"/>
          <w:sz w:val="20"/>
        </w:rPr>
        <w:t>NC_083315.2     114786239                                         ..............T......  114786219</w:t>
      </w:r>
    </w:p>
    <w:p>
      <w:r>
        <w:rPr>
          <w:rFonts w:ascii="Consolas" w:hAnsi="Consolas" w:eastAsia="Consolas"/>
          <w:sz w:val="20"/>
        </w:rPr>
        <w:t>NC_083315.2     109989484                                         .........G..T........  109989464</w:t>
      </w:r>
    </w:p>
    <w:p>
      <w:r>
        <w:rPr>
          <w:rFonts w:ascii="Consolas" w:hAnsi="Consolas" w:eastAsia="Consolas"/>
          <w:sz w:val="20"/>
        </w:rPr>
        <w:t>NC_083315.2     91892201                                                    ...........  91892211</w:t>
      </w:r>
    </w:p>
    <w:p>
      <w:r>
        <w:rPr>
          <w:rFonts w:ascii="Consolas" w:hAnsi="Consolas" w:eastAsia="Consolas"/>
          <w:sz w:val="20"/>
        </w:rPr>
        <w:t>NC_083315.2     65695832                                          .................T...  65695852</w:t>
      </w:r>
    </w:p>
    <w:p>
      <w:r>
        <w:rPr>
          <w:rFonts w:ascii="Consolas" w:hAnsi="Consolas" w:eastAsia="Consolas"/>
          <w:sz w:val="20"/>
        </w:rPr>
        <w:t>NC_083315.2     127143325                                        .............T........  127143304</w:t>
      </w:r>
    </w:p>
    <w:p>
      <w:r>
        <w:rPr>
          <w:rFonts w:ascii="Consolas" w:hAnsi="Consolas" w:eastAsia="Consolas"/>
          <w:sz w:val="20"/>
        </w:rPr>
        <w:t>NC_083315.2     152382263                                        .............T........  152382242</w:t>
      </w:r>
    </w:p>
    <w:p>
      <w:r>
        <w:rPr>
          <w:rFonts w:ascii="Consolas" w:hAnsi="Consolas" w:eastAsia="Consolas"/>
          <w:sz w:val="20"/>
        </w:rPr>
        <w:t>NC_083315.2     77022556                                         ......................  77022535</w:t>
      </w:r>
    </w:p>
    <w:p>
      <w:r>
        <w:rPr>
          <w:rFonts w:ascii="Consolas" w:hAnsi="Consolas" w:eastAsia="Consolas"/>
          <w:sz w:val="20"/>
        </w:rPr>
        <w:t>NC_083314.1     3702858                                          ..........G........C..  3702837</w:t>
      </w:r>
    </w:p>
    <w:p>
      <w:r>
        <w:rPr>
          <w:rFonts w:ascii="Consolas" w:hAnsi="Consolas" w:eastAsia="Consolas"/>
          <w:sz w:val="20"/>
        </w:rPr>
        <w:t>NC_083314.1     20032026                                          .........G..T........  20032046</w:t>
      </w:r>
    </w:p>
    <w:p>
      <w:r>
        <w:rPr>
          <w:rFonts w:ascii="Consolas" w:hAnsi="Consolas" w:eastAsia="Consolas"/>
          <w:sz w:val="20"/>
        </w:rPr>
        <w:t>NC_083314.1     49196994                                          ........A...T........  49197014</w:t>
      </w:r>
    </w:p>
    <w:p>
      <w:r>
        <w:rPr>
          <w:rFonts w:ascii="Consolas" w:hAnsi="Consolas" w:eastAsia="Consolas"/>
          <w:sz w:val="20"/>
        </w:rPr>
        <w:t>NC_083314.1     78950965                                          .........G..T........  78950945</w:t>
      </w:r>
    </w:p>
    <w:p>
      <w:r>
        <w:rPr>
          <w:rFonts w:ascii="Consolas" w:hAnsi="Consolas" w:eastAsia="Consolas"/>
          <w:sz w:val="20"/>
        </w:rPr>
        <w:t>NC_083314.1     82997185                                          .........G..T........  82997165</w:t>
      </w:r>
    </w:p>
    <w:p>
      <w:r>
        <w:rPr>
          <w:rFonts w:ascii="Consolas" w:hAnsi="Consolas" w:eastAsia="Consolas"/>
          <w:sz w:val="20"/>
        </w:rPr>
        <w:t>NC_083314.1     166730829                                         ............T....C...  166730809</w:t>
      </w:r>
    </w:p>
    <w:p>
      <w:r>
        <w:rPr>
          <w:rFonts w:ascii="Consolas" w:hAnsi="Consolas" w:eastAsia="Consolas"/>
          <w:sz w:val="20"/>
        </w:rPr>
        <w:t>NC_083314.1     89420254                                          .........G..A........  89420234</w:t>
      </w:r>
    </w:p>
    <w:p>
      <w:r>
        <w:rPr>
          <w:rFonts w:ascii="Consolas" w:hAnsi="Consolas" w:eastAsia="Consolas"/>
          <w:sz w:val="20"/>
        </w:rPr>
        <w:t>NC_083314.1     5953733                                           .........G..T........  5953713</w:t>
      </w:r>
    </w:p>
    <w:p>
      <w:r>
        <w:rPr>
          <w:rFonts w:ascii="Consolas" w:hAnsi="Consolas" w:eastAsia="Consolas"/>
          <w:sz w:val="20"/>
        </w:rPr>
        <w:t>NC_083314.1     15141682                                            .............C.....  15141664</w:t>
      </w:r>
    </w:p>
    <w:p>
      <w:r>
        <w:rPr>
          <w:rFonts w:ascii="Consolas" w:hAnsi="Consolas" w:eastAsia="Consolas"/>
          <w:sz w:val="20"/>
        </w:rPr>
        <w:t>NC_083314.1     32918210                                         ......................  32918189</w:t>
      </w:r>
    </w:p>
    <w:p>
      <w:r>
        <w:rPr>
          <w:rFonts w:ascii="Consolas" w:hAnsi="Consolas" w:eastAsia="Consolas"/>
          <w:sz w:val="20"/>
        </w:rPr>
        <w:t>NC_083331.1     54531056                                           .....A.....T........  54531037</w:t>
      </w:r>
    </w:p>
    <w:p>
      <w:r>
        <w:rPr>
          <w:rFonts w:ascii="Consolas" w:hAnsi="Consolas" w:eastAsia="Consolas"/>
          <w:sz w:val="20"/>
        </w:rPr>
        <w:t>NC_083331.1     14893137                                          ........T...T......T.  14893157</w:t>
      </w:r>
    </w:p>
    <w:p>
      <w:r>
        <w:rPr>
          <w:rFonts w:ascii="Consolas" w:hAnsi="Consolas" w:eastAsia="Consolas"/>
          <w:sz w:val="20"/>
        </w:rPr>
        <w:t>NC_083331.1     61002028                                         ......................  61002049</w:t>
      </w:r>
    </w:p>
    <w:p>
      <w:r>
        <w:rPr>
          <w:rFonts w:ascii="Consolas" w:hAnsi="Consolas" w:eastAsia="Consolas"/>
          <w:sz w:val="20"/>
        </w:rPr>
        <w:t>NC_083331.1     23555103                                         ......................  23555124</w:t>
      </w:r>
    </w:p>
    <w:p>
      <w:r>
        <w:rPr>
          <w:rFonts w:ascii="Consolas" w:hAnsi="Consolas" w:eastAsia="Consolas"/>
          <w:sz w:val="20"/>
        </w:rPr>
        <w:t>NC_083331.1     60882445                                         ......................  60882424</w:t>
      </w:r>
    </w:p>
    <w:p>
      <w:r>
        <w:rPr>
          <w:rFonts w:ascii="Consolas" w:hAnsi="Consolas" w:eastAsia="Consolas"/>
          <w:sz w:val="20"/>
        </w:rPr>
        <w:t>NC_083331.1     66793661                                                       ........  66793668</w:t>
      </w:r>
    </w:p>
    <w:p>
      <w:r>
        <w:rPr>
          <w:rFonts w:ascii="Consolas" w:hAnsi="Consolas" w:eastAsia="Consolas"/>
          <w:sz w:val="20"/>
        </w:rPr>
        <w:t>NC_083329.1     59060872                                          .........G..T........  59060892</w:t>
      </w:r>
    </w:p>
    <w:p>
      <w:r>
        <w:rPr>
          <w:rFonts w:ascii="Consolas" w:hAnsi="Consolas" w:eastAsia="Consolas"/>
          <w:sz w:val="20"/>
        </w:rPr>
        <w:t>NC_083329.1     1447453                                              .........T..C.....  1447436</w:t>
      </w:r>
    </w:p>
    <w:p>
      <w:r>
        <w:rPr>
          <w:rFonts w:ascii="Consolas" w:hAnsi="Consolas" w:eastAsia="Consolas"/>
          <w:sz w:val="20"/>
        </w:rPr>
        <w:t>NC_083329.1     54820879                                          ............T.T......  54820859</w:t>
      </w:r>
    </w:p>
    <w:p>
      <w:r>
        <w:rPr>
          <w:rFonts w:ascii="Consolas" w:hAnsi="Consolas" w:eastAsia="Consolas"/>
          <w:sz w:val="20"/>
        </w:rPr>
        <w:t>NC_083319.1     43038151                                          .........G..A......TG  43038131</w:t>
      </w:r>
    </w:p>
    <w:p>
      <w:r>
        <w:rPr>
          <w:rFonts w:ascii="Consolas" w:hAnsi="Consolas" w:eastAsia="Consolas"/>
          <w:sz w:val="20"/>
        </w:rPr>
        <w:t>NC_083319.1     79212196                                          ............T......T.  79212216</w:t>
      </w:r>
    </w:p>
    <w:p>
      <w:r>
        <w:rPr>
          <w:rFonts w:ascii="Consolas" w:hAnsi="Consolas" w:eastAsia="Consolas"/>
          <w:sz w:val="20"/>
        </w:rPr>
        <w:t>NC_083319.1     108005070                                         ....C....G........G..  108005090</w:t>
      </w:r>
    </w:p>
    <w:p>
      <w:r>
        <w:rPr>
          <w:rFonts w:ascii="Consolas" w:hAnsi="Consolas" w:eastAsia="Consolas"/>
          <w:sz w:val="20"/>
        </w:rPr>
        <w:t>NC_083319.1     36348155                                          .....A...G..T........  36348135</w:t>
      </w:r>
    </w:p>
    <w:p>
      <w:r>
        <w:rPr>
          <w:rFonts w:ascii="Consolas" w:hAnsi="Consolas" w:eastAsia="Consolas"/>
          <w:sz w:val="20"/>
        </w:rPr>
        <w:t>NC_083319.1     32887459                                            .............C..T.C  32887477</w:t>
      </w:r>
    </w:p>
    <w:p>
      <w:r>
        <w:rPr>
          <w:rFonts w:ascii="Consolas" w:hAnsi="Consolas" w:eastAsia="Consolas"/>
          <w:sz w:val="20"/>
        </w:rPr>
        <w:t>NC_083319.1     87126626                                              ........T....A...  87126642</w:t>
      </w:r>
    </w:p>
    <w:p>
      <w:r>
        <w:rPr>
          <w:rFonts w:ascii="Consolas" w:hAnsi="Consolas" w:eastAsia="Consolas"/>
          <w:sz w:val="20"/>
        </w:rPr>
        <w:t>NC_083319.1     108474740                                         ............T........  108474720</w:t>
      </w:r>
    </w:p>
    <w:p>
      <w:r>
        <w:rPr>
          <w:rFonts w:ascii="Consolas" w:hAnsi="Consolas" w:eastAsia="Consolas"/>
          <w:sz w:val="20"/>
        </w:rPr>
        <w:t>NC_083319.1     47099073                                         .............A......T.  47099052</w:t>
      </w:r>
    </w:p>
    <w:p>
      <w:r>
        <w:rPr>
          <w:rFonts w:ascii="Consolas" w:hAnsi="Consolas" w:eastAsia="Consolas"/>
          <w:sz w:val="20"/>
        </w:rPr>
        <w:t>NC_083319.1     5990259                                                        ........  5990252</w:t>
      </w:r>
    </w:p>
    <w:p>
      <w:r>
        <w:rPr>
          <w:rFonts w:ascii="Consolas" w:hAnsi="Consolas" w:eastAsia="Consolas"/>
          <w:sz w:val="20"/>
        </w:rPr>
        <w:t>NC_083319.1     85871589                                                       ........  85871582</w:t>
      </w:r>
    </w:p>
    <w:p>
      <w:r>
        <w:rPr>
          <w:rFonts w:ascii="Consolas" w:hAnsi="Consolas" w:eastAsia="Consolas"/>
          <w:sz w:val="20"/>
        </w:rPr>
        <w:t>NC_083319.1     5933084                                          ......................  5933105</w:t>
      </w:r>
    </w:p>
    <w:p>
      <w:r>
        <w:rPr>
          <w:rFonts w:ascii="Consolas" w:hAnsi="Consolas" w:eastAsia="Consolas"/>
          <w:sz w:val="20"/>
        </w:rPr>
        <w:t>NC_083319.1     40233878                                         ......................  40233857</w:t>
      </w:r>
    </w:p>
    <w:p>
      <w:r>
        <w:rPr>
          <w:rFonts w:ascii="Consolas" w:hAnsi="Consolas" w:eastAsia="Consolas"/>
          <w:sz w:val="20"/>
        </w:rPr>
        <w:t>NC_083335.1     118875334                  ....T.....A....A..A................T........  118875291</w:t>
      </w:r>
    </w:p>
    <w:p>
      <w:r>
        <w:rPr>
          <w:rFonts w:ascii="Consolas" w:hAnsi="Consolas" w:eastAsia="Consolas"/>
          <w:sz w:val="20"/>
        </w:rPr>
        <w:t>NC_083335.1     65986534                                         ..........GA.T....A...  65986513</w:t>
      </w:r>
    </w:p>
    <w:p>
      <w:r>
        <w:rPr>
          <w:rFonts w:ascii="Consolas" w:hAnsi="Consolas" w:eastAsia="Consolas"/>
          <w:sz w:val="20"/>
        </w:rPr>
        <w:t>NC_083335.1     36147450                                          ....C....G..T........  36147470</w:t>
      </w:r>
    </w:p>
    <w:p>
      <w:r>
        <w:rPr>
          <w:rFonts w:ascii="Consolas" w:hAnsi="Consolas" w:eastAsia="Consolas"/>
          <w:sz w:val="20"/>
        </w:rPr>
        <w:t>NC_083335.1     85563287                                          ............T.C......  85563307</w:t>
      </w:r>
    </w:p>
    <w:p>
      <w:r>
        <w:rPr>
          <w:rFonts w:ascii="Consolas" w:hAnsi="Consolas" w:eastAsia="Consolas"/>
          <w:sz w:val="20"/>
        </w:rPr>
        <w:t>NC_083335.1     25004042                                             .........T....A...  25004025</w:t>
      </w:r>
    </w:p>
    <w:p>
      <w:r>
        <w:rPr>
          <w:rFonts w:ascii="Consolas" w:hAnsi="Consolas" w:eastAsia="Consolas"/>
          <w:sz w:val="20"/>
        </w:rPr>
        <w:t>NC_083335.1     35538050                                          ............T....A...  35538030</w:t>
      </w:r>
    </w:p>
    <w:p>
      <w:r>
        <w:rPr>
          <w:rFonts w:ascii="Consolas" w:hAnsi="Consolas" w:eastAsia="Consolas"/>
          <w:sz w:val="20"/>
        </w:rPr>
        <w:t>NC_083335.1     13393331                                          ............T........  13393311</w:t>
      </w:r>
    </w:p>
    <w:p>
      <w:r>
        <w:rPr>
          <w:rFonts w:ascii="Consolas" w:hAnsi="Consolas" w:eastAsia="Consolas"/>
          <w:sz w:val="20"/>
        </w:rPr>
        <w:t>NC_083335.1     14760385                                                       ........  14760392</w:t>
      </w:r>
    </w:p>
    <w:p>
      <w:r>
        <w:rPr>
          <w:rFonts w:ascii="Consolas" w:hAnsi="Consolas" w:eastAsia="Consolas"/>
          <w:sz w:val="20"/>
        </w:rPr>
        <w:t>NC_083335.1     57739487                                         ......................  57739508</w:t>
      </w:r>
    </w:p>
    <w:p>
      <w:r>
        <w:rPr>
          <w:rFonts w:ascii="Consolas" w:hAnsi="Consolas" w:eastAsia="Consolas"/>
          <w:sz w:val="20"/>
        </w:rPr>
        <w:t>NC_083335.1     86774503                                                       ........  86774510</w:t>
      </w:r>
    </w:p>
    <w:p>
      <w:r>
        <w:rPr>
          <w:rFonts w:ascii="Consolas" w:hAnsi="Consolas" w:eastAsia="Consolas"/>
          <w:sz w:val="20"/>
        </w:rPr>
        <w:t>NC_083335.1     109989743                                         .....................  109989763</w:t>
      </w:r>
    </w:p>
    <w:p>
      <w:r>
        <w:rPr>
          <w:rFonts w:ascii="Consolas" w:hAnsi="Consolas" w:eastAsia="Consolas"/>
          <w:sz w:val="20"/>
        </w:rPr>
        <w:t>NC_083335.1     102645927                                                         .....  102645931</w:t>
      </w:r>
    </w:p>
    <w:p>
      <w:r>
        <w:rPr>
          <w:rFonts w:ascii="Consolas" w:hAnsi="Consolas" w:eastAsia="Consolas"/>
          <w:sz w:val="20"/>
        </w:rPr>
        <w:t>NC_083333.1     44611176                                         ..........G..T........  44611197</w:t>
      </w:r>
    </w:p>
    <w:p>
      <w:r>
        <w:rPr>
          <w:rFonts w:ascii="Consolas" w:hAnsi="Consolas" w:eastAsia="Consolas"/>
          <w:sz w:val="20"/>
        </w:rPr>
        <w:t>NC_083333.1     55806454                                         ......................  55806433</w:t>
      </w:r>
    </w:p>
    <w:p>
      <w:r>
        <w:rPr>
          <w:rFonts w:ascii="Consolas" w:hAnsi="Consolas" w:eastAsia="Consolas"/>
          <w:sz w:val="20"/>
        </w:rPr>
        <w:t>NC_083332.1     40248469                                         ......................  40248448</w:t>
      </w:r>
    </w:p>
    <w:p>
      <w:r>
        <w:rPr>
          <w:rFonts w:ascii="Consolas" w:hAnsi="Consolas" w:eastAsia="Consolas"/>
          <w:sz w:val="20"/>
        </w:rPr>
        <w:t>NC_083332.1     47315675                                         ......................  47315654</w:t>
      </w:r>
    </w:p>
    <w:p>
      <w:r>
        <w:rPr>
          <w:rFonts w:ascii="Consolas" w:hAnsi="Consolas" w:eastAsia="Consolas"/>
          <w:sz w:val="20"/>
        </w:rPr>
        <w:t>NC_083324.2     51693746                                         ..........G...........  51693767</w:t>
      </w:r>
    </w:p>
    <w:p>
      <w:r>
        <w:rPr>
          <w:rFonts w:ascii="Consolas" w:hAnsi="Consolas" w:eastAsia="Consolas"/>
          <w:sz w:val="20"/>
        </w:rPr>
        <w:t>NC_083324.2     57595626                                         ......................  57595605</w:t>
      </w:r>
    </w:p>
    <w:p>
      <w:r>
        <w:rPr>
          <w:rFonts w:ascii="Consolas" w:hAnsi="Consolas" w:eastAsia="Consolas"/>
          <w:sz w:val="20"/>
        </w:rPr>
        <w:t>NC_083322.1     104168608                                        .........AC..A...G....  104168629</w:t>
      </w:r>
    </w:p>
    <w:p>
      <w:r>
        <w:rPr>
          <w:rFonts w:ascii="Consolas" w:hAnsi="Consolas" w:eastAsia="Consolas"/>
          <w:sz w:val="20"/>
        </w:rPr>
        <w:t>NC_083322.1     38451962                                          .........G.G.........  38451942</w:t>
      </w:r>
    </w:p>
    <w:p>
      <w:r>
        <w:rPr>
          <w:rFonts w:ascii="Consolas" w:hAnsi="Consolas" w:eastAsia="Consolas"/>
          <w:sz w:val="20"/>
        </w:rPr>
        <w:t>NC_083322.1     33182748                                      .....................T...  33182772</w:t>
      </w:r>
    </w:p>
    <w:p>
      <w:r>
        <w:rPr>
          <w:rFonts w:ascii="Consolas" w:hAnsi="Consolas" w:eastAsia="Consolas"/>
          <w:sz w:val="20"/>
        </w:rPr>
        <w:t>NC_083322.1     28373078                                                       ........  28373085</w:t>
      </w:r>
    </w:p>
    <w:p>
      <w:r>
        <w:rPr>
          <w:rFonts w:ascii="Consolas" w:hAnsi="Consolas" w:eastAsia="Consolas"/>
          <w:sz w:val="20"/>
        </w:rPr>
        <w:t>NC_083322.1     55357518                                       ...............T........  55357541</w:t>
      </w:r>
    </w:p>
    <w:p>
      <w:r>
        <w:rPr>
          <w:rFonts w:ascii="Consolas" w:hAnsi="Consolas" w:eastAsia="Consolas"/>
          <w:sz w:val="20"/>
        </w:rPr>
        <w:t>NC_083322.1     22780589                                                       ........  22780582</w:t>
      </w:r>
    </w:p>
    <w:p>
      <w:r>
        <w:rPr>
          <w:rFonts w:ascii="Consolas" w:hAnsi="Consolas" w:eastAsia="Consolas"/>
          <w:sz w:val="20"/>
        </w:rPr>
        <w:t>NC_083322.1     65501074                                         ......................  65501095</w:t>
      </w:r>
    </w:p>
    <w:p>
      <w:r>
        <w:rPr>
          <w:rFonts w:ascii="Consolas" w:hAnsi="Consolas" w:eastAsia="Consolas"/>
          <w:sz w:val="20"/>
        </w:rPr>
        <w:t>NC_083318.1     11515517                                          .........G..T......T.  11515497</w:t>
      </w:r>
    </w:p>
    <w:p>
      <w:r>
        <w:rPr>
          <w:rFonts w:ascii="Consolas" w:hAnsi="Consolas" w:eastAsia="Consolas"/>
          <w:sz w:val="20"/>
        </w:rPr>
        <w:t>NC_083318.1     82728561                                         .............T........  82728540</w:t>
      </w:r>
    </w:p>
    <w:p>
      <w:r>
        <w:rPr>
          <w:rFonts w:ascii="Consolas" w:hAnsi="Consolas" w:eastAsia="Consolas"/>
          <w:sz w:val="20"/>
        </w:rPr>
        <w:t>NC_083318.1     91938019                                                       ......T.  91938012</w:t>
      </w:r>
    </w:p>
    <w:p>
      <w:r>
        <w:rPr>
          <w:rFonts w:ascii="Consolas" w:hAnsi="Consolas" w:eastAsia="Consolas"/>
          <w:sz w:val="20"/>
        </w:rPr>
        <w:t>NC_083318.1     71955745                                         ......................  71955724</w:t>
      </w:r>
    </w:p>
    <w:p>
      <w:r>
        <w:rPr>
          <w:rFonts w:ascii="Consolas" w:hAnsi="Consolas" w:eastAsia="Consolas"/>
          <w:sz w:val="20"/>
        </w:rPr>
        <w:t>NC_083318.1     93059326                                         ......................  93059305</w:t>
      </w:r>
    </w:p>
    <w:p>
      <w:r>
        <w:rPr>
          <w:rFonts w:ascii="Consolas" w:hAnsi="Consolas" w:eastAsia="Consolas"/>
          <w:sz w:val="20"/>
        </w:rPr>
        <w:t>NC_083318.1     86322174                                         ......................  86322153</w:t>
      </w:r>
    </w:p>
    <w:p>
      <w:r>
        <w:rPr>
          <w:rFonts w:ascii="Consolas" w:hAnsi="Consolas" w:eastAsia="Consolas"/>
          <w:sz w:val="20"/>
        </w:rPr>
        <w:t>NC_083330.1     52621975                                          .........G..T........  52621955</w:t>
      </w:r>
    </w:p>
    <w:p>
      <w:r>
        <w:rPr>
          <w:rFonts w:ascii="Consolas" w:hAnsi="Consolas" w:eastAsia="Consolas"/>
          <w:sz w:val="20"/>
        </w:rPr>
        <w:t>NC_083330.1     51313566                                          .........G..T........  51313586</w:t>
      </w:r>
    </w:p>
    <w:p>
      <w:r>
        <w:rPr>
          <w:rFonts w:ascii="Consolas" w:hAnsi="Consolas" w:eastAsia="Consolas"/>
          <w:sz w:val="20"/>
        </w:rPr>
        <w:t>NC_083330.1     44212981                              ..........G...........C.T........  44213013</w:t>
      </w:r>
    </w:p>
    <w:p>
      <w:r>
        <w:rPr>
          <w:rFonts w:ascii="Consolas" w:hAnsi="Consolas" w:eastAsia="Consolas"/>
          <w:sz w:val="20"/>
        </w:rPr>
        <w:t>NC_083330.1     19065883                                               ....G...G.......  19065898</w:t>
      </w:r>
    </w:p>
    <w:p>
      <w:r>
        <w:rPr>
          <w:rFonts w:ascii="Consolas" w:hAnsi="Consolas" w:eastAsia="Consolas"/>
          <w:sz w:val="20"/>
        </w:rPr>
        <w:t>NC_083320.1     20545710                                          ........AT..T........  20545730</w:t>
      </w:r>
    </w:p>
    <w:p>
      <w:r>
        <w:rPr>
          <w:rFonts w:ascii="Consolas" w:hAnsi="Consolas" w:eastAsia="Consolas"/>
          <w:sz w:val="20"/>
        </w:rPr>
        <w:t>NC_083320.1     86735256                                         ..........G..T........  86735277</w:t>
      </w:r>
    </w:p>
    <w:p>
      <w:r>
        <w:rPr>
          <w:rFonts w:ascii="Consolas" w:hAnsi="Consolas" w:eastAsia="Consolas"/>
          <w:sz w:val="20"/>
        </w:rPr>
        <w:t>NC_083320.1     56329718                                              .....G....G......  56329734</w:t>
      </w:r>
    </w:p>
    <w:p>
      <w:r>
        <w:rPr>
          <w:rFonts w:ascii="Consolas" w:hAnsi="Consolas" w:eastAsia="Consolas"/>
          <w:sz w:val="20"/>
        </w:rPr>
        <w:t>NC_083320.1     84352444                                           ...........T......T.  84352463</w:t>
      </w:r>
    </w:p>
    <w:p>
      <w:r>
        <w:rPr>
          <w:rFonts w:ascii="Consolas" w:hAnsi="Consolas" w:eastAsia="Consolas"/>
          <w:sz w:val="20"/>
        </w:rPr>
        <w:t>NC_083320.1     27376714                                          ............T........  27376734</w:t>
      </w:r>
    </w:p>
    <w:p>
      <w:r>
        <w:rPr>
          <w:rFonts w:ascii="Consolas" w:hAnsi="Consolas" w:eastAsia="Consolas"/>
          <w:sz w:val="20"/>
        </w:rPr>
        <w:t>NC_083320.1     53362530                                         .............T........  53362509</w:t>
      </w:r>
    </w:p>
    <w:p>
      <w:r>
        <w:rPr>
          <w:rFonts w:ascii="Consolas" w:hAnsi="Consolas" w:eastAsia="Consolas"/>
          <w:sz w:val="20"/>
        </w:rPr>
        <w:t>NC_083320.1     98127874                                         ......................  98127853</w:t>
      </w:r>
    </w:p>
    <w:p>
      <w:r>
        <w:rPr>
          <w:rFonts w:ascii="Consolas" w:hAnsi="Consolas" w:eastAsia="Consolas"/>
          <w:sz w:val="20"/>
        </w:rPr>
        <w:t>NW_027207789.1  90135                                            .............T........  90114</w:t>
      </w:r>
    </w:p>
    <w:p>
      <w:r>
        <w:rPr>
          <w:rFonts w:ascii="Consolas" w:hAnsi="Consolas" w:eastAsia="Consolas"/>
          <w:sz w:val="20"/>
        </w:rPr>
        <w:t>NC_083334.1     13848842                                         .............T........  13848821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419        TACAATAAACTGCATATATTT  439</w:t>
      </w:r>
    </w:p>
    <w:p>
      <w:r>
        <w:rPr>
          <w:rFonts w:ascii="Consolas" w:hAnsi="Consolas" w:eastAsia="Consolas"/>
          <w:sz w:val="20"/>
        </w:rPr>
        <w:t>NC_083316.1     144534066  ...............G.....  144534086</w:t>
      </w:r>
    </w:p>
    <w:p>
      <w:r>
        <w:rPr>
          <w:rFonts w:ascii="Consolas" w:hAnsi="Consolas" w:eastAsia="Consolas"/>
          <w:sz w:val="20"/>
        </w:rPr>
        <w:t>NC_083316.1     49561724   ..............C......  49561704</w:t>
      </w:r>
    </w:p>
    <w:p>
      <w:r>
        <w:rPr>
          <w:rFonts w:ascii="Consolas" w:hAnsi="Consolas" w:eastAsia="Consolas"/>
          <w:sz w:val="20"/>
        </w:rPr>
        <w:t>NC_083316.1     60257725   ...............G.....  60257745</w:t>
      </w:r>
    </w:p>
    <w:p>
      <w:r>
        <w:rPr>
          <w:rFonts w:ascii="Consolas" w:hAnsi="Consolas" w:eastAsia="Consolas"/>
          <w:sz w:val="20"/>
        </w:rPr>
        <w:t>NC_083316.1     127338485  .........T....C......  127338505</w:t>
      </w:r>
    </w:p>
    <w:p>
      <w:r>
        <w:rPr>
          <w:rFonts w:ascii="Consolas" w:hAnsi="Consolas" w:eastAsia="Consolas"/>
          <w:sz w:val="20"/>
        </w:rPr>
        <w:t>NC_083316.1     152393513  .....................  152393533</w:t>
      </w:r>
    </w:p>
    <w:p>
      <w:r>
        <w:rPr>
          <w:rFonts w:ascii="Consolas" w:hAnsi="Consolas" w:eastAsia="Consolas"/>
          <w:sz w:val="20"/>
        </w:rPr>
        <w:t>NC_083316.1     13882563   .........T....C......  13882583</w:t>
      </w:r>
    </w:p>
    <w:p>
      <w:r>
        <w:rPr>
          <w:rFonts w:ascii="Consolas" w:hAnsi="Consolas" w:eastAsia="Consolas"/>
          <w:sz w:val="20"/>
        </w:rPr>
        <w:t>NC_083316.1     109003933  ..............         109003920</w:t>
      </w:r>
    </w:p>
    <w:p>
      <w:r>
        <w:rPr>
          <w:rFonts w:ascii="Consolas" w:hAnsi="Consolas" w:eastAsia="Consolas"/>
          <w:sz w:val="20"/>
        </w:rPr>
        <w:t>NC_083316.1     158466131  ..............         158466118</w:t>
      </w:r>
    </w:p>
    <w:p>
      <w:r>
        <w:rPr>
          <w:rFonts w:ascii="Consolas" w:hAnsi="Consolas" w:eastAsia="Consolas"/>
          <w:sz w:val="20"/>
        </w:rPr>
        <w:t>NC_083316.1     147352569  ...........            147352579</w:t>
      </w:r>
    </w:p>
    <w:p>
      <w:r>
        <w:rPr>
          <w:rFonts w:ascii="Consolas" w:hAnsi="Consolas" w:eastAsia="Consolas"/>
          <w:sz w:val="20"/>
        </w:rPr>
        <w:t>NC_083316.1     117923937  .....................  117923917</w:t>
      </w:r>
    </w:p>
    <w:p>
      <w:r>
        <w:rPr>
          <w:rFonts w:ascii="Consolas" w:hAnsi="Consolas" w:eastAsia="Consolas"/>
          <w:sz w:val="20"/>
        </w:rPr>
        <w:t>NC_083327.1     61065425   ..T........A.........  61065405</w:t>
      </w:r>
    </w:p>
    <w:p>
      <w:r>
        <w:rPr>
          <w:rFonts w:ascii="Consolas" w:hAnsi="Consolas" w:eastAsia="Consolas"/>
          <w:sz w:val="20"/>
        </w:rPr>
        <w:t>NC_083327.1     28044214   .....................  28044194</w:t>
      </w:r>
    </w:p>
    <w:p>
      <w:r>
        <w:rPr>
          <w:rFonts w:ascii="Consolas" w:hAnsi="Consolas" w:eastAsia="Consolas"/>
          <w:sz w:val="20"/>
        </w:rPr>
        <w:t>NC_083327.1     11016411   .G............C.....   11016430</w:t>
      </w:r>
    </w:p>
    <w:p>
      <w:r>
        <w:rPr>
          <w:rFonts w:ascii="Consolas" w:hAnsi="Consolas" w:eastAsia="Consolas"/>
          <w:sz w:val="20"/>
        </w:rPr>
        <w:t>NC_083327.1     73415432   ...............        73415418</w:t>
      </w:r>
    </w:p>
    <w:p>
      <w:r>
        <w:rPr>
          <w:rFonts w:ascii="Consolas" w:hAnsi="Consolas" w:eastAsia="Consolas"/>
          <w:sz w:val="20"/>
        </w:rPr>
        <w:t>NC_083327.1     45279093   .............          45279081</w:t>
      </w:r>
    </w:p>
    <w:p>
      <w:r>
        <w:rPr>
          <w:rFonts w:ascii="Consolas" w:hAnsi="Consolas" w:eastAsia="Consolas"/>
          <w:sz w:val="20"/>
        </w:rPr>
        <w:t>NC_083326.1     74849525   C.............C......  74849545</w:t>
      </w:r>
    </w:p>
    <w:p>
      <w:r>
        <w:rPr>
          <w:rFonts w:ascii="Consolas" w:hAnsi="Consolas" w:eastAsia="Consolas"/>
          <w:sz w:val="20"/>
        </w:rPr>
        <w:t>NC_083326.1     81525537   ...............G.....  81525557</w:t>
      </w:r>
    </w:p>
    <w:p>
      <w:r>
        <w:rPr>
          <w:rFonts w:ascii="Consolas" w:hAnsi="Consolas" w:eastAsia="Consolas"/>
          <w:sz w:val="20"/>
        </w:rPr>
        <w:t>NC_083326.1     81526347   .....................  81526327</w:t>
      </w:r>
    </w:p>
    <w:p>
      <w:r>
        <w:rPr>
          <w:rFonts w:ascii="Consolas" w:hAnsi="Consolas" w:eastAsia="Consolas"/>
          <w:sz w:val="20"/>
        </w:rPr>
        <w:t>NC_083326.1     72949569   .....................  72949549</w:t>
      </w:r>
    </w:p>
    <w:p>
      <w:r>
        <w:rPr>
          <w:rFonts w:ascii="Consolas" w:hAnsi="Consolas" w:eastAsia="Consolas"/>
          <w:sz w:val="20"/>
        </w:rPr>
        <w:t>NC_083326.1     21301155   .......                21301149</w:t>
      </w:r>
    </w:p>
    <w:p>
      <w:r>
        <w:rPr>
          <w:rFonts w:ascii="Consolas" w:hAnsi="Consolas" w:eastAsia="Consolas"/>
          <w:sz w:val="20"/>
        </w:rPr>
        <w:t>NC_083323.1     10067231   .....................  10067211</w:t>
      </w:r>
    </w:p>
    <w:p>
      <w:r>
        <w:rPr>
          <w:rFonts w:ascii="Consolas" w:hAnsi="Consolas" w:eastAsia="Consolas"/>
          <w:sz w:val="20"/>
        </w:rPr>
        <w:t>NC_083323.1     93417346   ...............G.....  93417366</w:t>
      </w:r>
    </w:p>
    <w:p>
      <w:r>
        <w:rPr>
          <w:rFonts w:ascii="Consolas" w:hAnsi="Consolas" w:eastAsia="Consolas"/>
          <w:sz w:val="20"/>
        </w:rPr>
        <w:t>NC_083323.1     55726120   .....................  55726100</w:t>
      </w:r>
    </w:p>
    <w:p>
      <w:r>
        <w:rPr>
          <w:rFonts w:ascii="Consolas" w:hAnsi="Consolas" w:eastAsia="Consolas"/>
          <w:sz w:val="20"/>
        </w:rPr>
        <w:t>NC_083323.1     52138147   ..............         52138134</w:t>
      </w:r>
    </w:p>
    <w:p>
      <w:r>
        <w:rPr>
          <w:rFonts w:ascii="Consolas" w:hAnsi="Consolas" w:eastAsia="Consolas"/>
          <w:sz w:val="20"/>
        </w:rPr>
        <w:t>NC_083323.1     1442045    .........              1442037</w:t>
      </w:r>
    </w:p>
    <w:p>
      <w:r>
        <w:rPr>
          <w:rFonts w:ascii="Consolas" w:hAnsi="Consolas" w:eastAsia="Consolas"/>
          <w:sz w:val="20"/>
        </w:rPr>
        <w:t>NC_083323.1     26540858   .....................  26540878</w:t>
      </w:r>
    </w:p>
    <w:p>
      <w:r>
        <w:rPr>
          <w:rFonts w:ascii="Consolas" w:hAnsi="Consolas" w:eastAsia="Consolas"/>
          <w:sz w:val="20"/>
        </w:rPr>
        <w:t>NC_083323.1     72331787   ....                   72331784</w:t>
      </w:r>
    </w:p>
    <w:p>
      <w:r>
        <w:rPr>
          <w:rFonts w:ascii="Consolas" w:hAnsi="Consolas" w:eastAsia="Consolas"/>
          <w:sz w:val="20"/>
        </w:rPr>
        <w:t>NC_083323.1     84911459   ....                   84911462</w:t>
      </w:r>
    </w:p>
    <w:p>
      <w:r>
        <w:rPr>
          <w:rFonts w:ascii="Consolas" w:hAnsi="Consolas" w:eastAsia="Consolas"/>
          <w:sz w:val="20"/>
        </w:rPr>
        <w:t>NC_083317.1     91931127   .........G...C.......  91931107</w:t>
      </w:r>
    </w:p>
    <w:p>
      <w:r>
        <w:rPr>
          <w:rFonts w:ascii="Consolas" w:hAnsi="Consolas" w:eastAsia="Consolas"/>
          <w:sz w:val="20"/>
        </w:rPr>
        <w:t>NC_083317.1     125304514  .....................  125304494</w:t>
      </w:r>
    </w:p>
    <w:p>
      <w:r>
        <w:rPr>
          <w:rFonts w:ascii="Consolas" w:hAnsi="Consolas" w:eastAsia="Consolas"/>
          <w:sz w:val="20"/>
        </w:rPr>
        <w:t>NC_083317.1     55407060   ..............C......  55407040</w:t>
      </w:r>
    </w:p>
    <w:p>
      <w:r>
        <w:rPr>
          <w:rFonts w:ascii="Consolas" w:hAnsi="Consolas" w:eastAsia="Consolas"/>
          <w:sz w:val="20"/>
        </w:rPr>
        <w:t>NC_083317.1     28453495   ..T..................  28453515</w:t>
      </w:r>
    </w:p>
    <w:p>
      <w:r>
        <w:rPr>
          <w:rFonts w:ascii="Consolas" w:hAnsi="Consolas" w:eastAsia="Consolas"/>
          <w:sz w:val="20"/>
        </w:rPr>
        <w:t>NC_083317.1     140655717  .C..C.......T........  140655697</w:t>
      </w:r>
    </w:p>
    <w:p>
      <w:r>
        <w:rPr>
          <w:rFonts w:ascii="Consolas" w:hAnsi="Consolas" w:eastAsia="Consolas"/>
          <w:sz w:val="20"/>
        </w:rPr>
        <w:t>NC_083317.1     34198294   ..............         34198281</w:t>
      </w:r>
    </w:p>
    <w:p>
      <w:r>
        <w:rPr>
          <w:rFonts w:ascii="Consolas" w:hAnsi="Consolas" w:eastAsia="Consolas"/>
          <w:sz w:val="20"/>
        </w:rPr>
        <w:t>NC_083317.1     49611132   ...                    49611130</w:t>
      </w:r>
    </w:p>
    <w:p>
      <w:r>
        <w:rPr>
          <w:rFonts w:ascii="Consolas" w:hAnsi="Consolas" w:eastAsia="Consolas"/>
          <w:sz w:val="20"/>
        </w:rPr>
        <w:t>NC_083317.1     139982055  ....                   139982052</w:t>
      </w:r>
    </w:p>
    <w:p>
      <w:r>
        <w:rPr>
          <w:rFonts w:ascii="Consolas" w:hAnsi="Consolas" w:eastAsia="Consolas"/>
          <w:sz w:val="20"/>
        </w:rPr>
        <w:t>NC_083328.1     3179332    ...............G.....  3179312</w:t>
      </w:r>
    </w:p>
    <w:p>
      <w:r>
        <w:rPr>
          <w:rFonts w:ascii="Consolas" w:hAnsi="Consolas" w:eastAsia="Consolas"/>
          <w:sz w:val="20"/>
        </w:rPr>
        <w:t>NC_083328.1     10030148   ....G......            10030158</w:t>
      </w:r>
    </w:p>
    <w:p>
      <w:r>
        <w:rPr>
          <w:rFonts w:ascii="Consolas" w:hAnsi="Consolas" w:eastAsia="Consolas"/>
          <w:sz w:val="20"/>
        </w:rPr>
        <w:t>NC_083325.1     2410232    ..........C..........  2410252</w:t>
      </w:r>
    </w:p>
    <w:p>
      <w:r>
        <w:rPr>
          <w:rFonts w:ascii="Consolas" w:hAnsi="Consolas" w:eastAsia="Consolas"/>
          <w:sz w:val="20"/>
        </w:rPr>
        <w:t>NC_083325.1     24606833   .....                  24606837</w:t>
      </w:r>
    </w:p>
    <w:p>
      <w:r>
        <w:rPr>
          <w:rFonts w:ascii="Consolas" w:hAnsi="Consolas" w:eastAsia="Consolas"/>
          <w:sz w:val="20"/>
        </w:rPr>
        <w:t>NC_083321.1     39077500   ..T..................  39077520</w:t>
      </w:r>
    </w:p>
    <w:p>
      <w:r>
        <w:rPr>
          <w:rFonts w:ascii="Consolas" w:hAnsi="Consolas" w:eastAsia="Consolas"/>
          <w:sz w:val="20"/>
        </w:rPr>
        <w:t>NC_083321.1     103693733  ..............C.....   103693714</w:t>
      </w:r>
    </w:p>
    <w:p>
      <w:r>
        <w:rPr>
          <w:rFonts w:ascii="Consolas" w:hAnsi="Consolas" w:eastAsia="Consolas"/>
          <w:sz w:val="20"/>
        </w:rPr>
        <w:t>NC_083321.1     42411013   ..............C......  42411033</w:t>
      </w:r>
    </w:p>
    <w:p>
      <w:r>
        <w:rPr>
          <w:rFonts w:ascii="Consolas" w:hAnsi="Consolas" w:eastAsia="Consolas"/>
          <w:sz w:val="20"/>
        </w:rPr>
        <w:t>NC_083321.1     34146317   .....................  34146337</w:t>
      </w:r>
    </w:p>
    <w:p>
      <w:r>
        <w:rPr>
          <w:rFonts w:ascii="Consolas" w:hAnsi="Consolas" w:eastAsia="Consolas"/>
          <w:sz w:val="20"/>
        </w:rPr>
        <w:t>NC_083321.1     60722927   ....                   60722930</w:t>
      </w:r>
    </w:p>
    <w:p>
      <w:r>
        <w:rPr>
          <w:rFonts w:ascii="Consolas" w:hAnsi="Consolas" w:eastAsia="Consolas"/>
          <w:sz w:val="20"/>
        </w:rPr>
        <w:t>NC_083315.2     149563650  .........A...........  149563630</w:t>
      </w:r>
    </w:p>
    <w:p>
      <w:r>
        <w:rPr>
          <w:rFonts w:ascii="Consolas" w:hAnsi="Consolas" w:eastAsia="Consolas"/>
          <w:sz w:val="20"/>
        </w:rPr>
        <w:t>NC_083315.2     161283994  .....................  161283974</w:t>
      </w:r>
    </w:p>
    <w:p>
      <w:r>
        <w:rPr>
          <w:rFonts w:ascii="Consolas" w:hAnsi="Consolas" w:eastAsia="Consolas"/>
          <w:sz w:val="20"/>
        </w:rPr>
        <w:t>NC_083315.2     75143870   .....................  75143890</w:t>
      </w:r>
    </w:p>
    <w:p>
      <w:r>
        <w:rPr>
          <w:rFonts w:ascii="Consolas" w:hAnsi="Consolas" w:eastAsia="Consolas"/>
          <w:sz w:val="20"/>
        </w:rPr>
        <w:t>NC_083315.2     8025087    ....TC...............  8025107</w:t>
      </w:r>
    </w:p>
    <w:p>
      <w:r>
        <w:rPr>
          <w:rFonts w:ascii="Consolas" w:hAnsi="Consolas" w:eastAsia="Consolas"/>
          <w:sz w:val="20"/>
        </w:rPr>
        <w:t>NC_083315.2     89048233   .......CC.....C......  89048213</w:t>
      </w:r>
    </w:p>
    <w:p>
      <w:r>
        <w:rPr>
          <w:rFonts w:ascii="Consolas" w:hAnsi="Consolas" w:eastAsia="Consolas"/>
          <w:sz w:val="20"/>
        </w:rPr>
        <w:t>NC_083315.2     36288367   .........A......       36288352</w:t>
      </w:r>
    </w:p>
    <w:p>
      <w:r>
        <w:rPr>
          <w:rFonts w:ascii="Consolas" w:hAnsi="Consolas" w:eastAsia="Consolas"/>
          <w:sz w:val="20"/>
        </w:rPr>
        <w:t>NC_083315.2     114786218  ............           114786207</w:t>
      </w:r>
    </w:p>
    <w:p>
      <w:r>
        <w:rPr>
          <w:rFonts w:ascii="Consolas" w:hAnsi="Consolas" w:eastAsia="Consolas"/>
          <w:sz w:val="20"/>
        </w:rPr>
        <w:t>NC_083315.2     109989463  ............           109989452</w:t>
      </w:r>
    </w:p>
    <w:p>
      <w:r>
        <w:rPr>
          <w:rFonts w:ascii="Consolas" w:hAnsi="Consolas" w:eastAsia="Consolas"/>
          <w:sz w:val="20"/>
        </w:rPr>
        <w:t>NC_083315.2     91892212   ..............C......  91892232</w:t>
      </w:r>
    </w:p>
    <w:p>
      <w:r>
        <w:rPr>
          <w:rFonts w:ascii="Consolas" w:hAnsi="Consolas" w:eastAsia="Consolas"/>
          <w:sz w:val="20"/>
        </w:rPr>
        <w:t>NC_083315.2     65695853   .........              65695861</w:t>
      </w:r>
    </w:p>
    <w:p>
      <w:r>
        <w:rPr>
          <w:rFonts w:ascii="Consolas" w:hAnsi="Consolas" w:eastAsia="Consolas"/>
          <w:sz w:val="20"/>
        </w:rPr>
        <w:t>NC_083315.2     127143303  .......                127143297</w:t>
      </w:r>
    </w:p>
    <w:p>
      <w:r>
        <w:rPr>
          <w:rFonts w:ascii="Consolas" w:hAnsi="Consolas" w:eastAsia="Consolas"/>
          <w:sz w:val="20"/>
        </w:rPr>
        <w:t>NC_083315.2     152382241  .......                152382235</w:t>
      </w:r>
    </w:p>
    <w:p>
      <w:r>
        <w:rPr>
          <w:rFonts w:ascii="Consolas" w:hAnsi="Consolas" w:eastAsia="Consolas"/>
          <w:sz w:val="20"/>
        </w:rPr>
        <w:t>NC_083315.2     77022534   .....                  77022530</w:t>
      </w:r>
    </w:p>
    <w:p>
      <w:r>
        <w:rPr>
          <w:rFonts w:ascii="Consolas" w:hAnsi="Consolas" w:eastAsia="Consolas"/>
          <w:sz w:val="20"/>
        </w:rPr>
        <w:t>NC_083314.1     3702836    ..............C.....   3702817</w:t>
      </w:r>
    </w:p>
    <w:p>
      <w:r>
        <w:rPr>
          <w:rFonts w:ascii="Consolas" w:hAnsi="Consolas" w:eastAsia="Consolas"/>
          <w:sz w:val="20"/>
        </w:rPr>
        <w:t>NC_083314.1     20032047   ..............A......  20032067</w:t>
      </w:r>
    </w:p>
    <w:p>
      <w:r>
        <w:rPr>
          <w:rFonts w:ascii="Consolas" w:hAnsi="Consolas" w:eastAsia="Consolas"/>
          <w:sz w:val="20"/>
        </w:rPr>
        <w:t>NC_083314.1     49197015   ......G.......C......  49197035</w:t>
      </w:r>
    </w:p>
    <w:p>
      <w:r>
        <w:rPr>
          <w:rFonts w:ascii="Consolas" w:hAnsi="Consolas" w:eastAsia="Consolas"/>
          <w:sz w:val="20"/>
        </w:rPr>
        <w:t>NC_083314.1     78950944   ............A.C......  78950924</w:t>
      </w:r>
    </w:p>
    <w:p>
      <w:r>
        <w:rPr>
          <w:rFonts w:ascii="Consolas" w:hAnsi="Consolas" w:eastAsia="Consolas"/>
          <w:sz w:val="20"/>
        </w:rPr>
        <w:t>NC_083314.1     82997164   C.............C......  82997144</w:t>
      </w:r>
    </w:p>
    <w:p>
      <w:r>
        <w:rPr>
          <w:rFonts w:ascii="Consolas" w:hAnsi="Consolas" w:eastAsia="Consolas"/>
          <w:sz w:val="20"/>
        </w:rPr>
        <w:t>NC_083314.1     166730808  .........G......C....  166730788</w:t>
      </w:r>
    </w:p>
    <w:p>
      <w:r>
        <w:rPr>
          <w:rFonts w:ascii="Consolas" w:hAnsi="Consolas" w:eastAsia="Consolas"/>
          <w:sz w:val="20"/>
        </w:rPr>
        <w:t>NC_083314.1     89420233   ........G..........    89420215</w:t>
      </w:r>
    </w:p>
    <w:p>
      <w:r>
        <w:rPr>
          <w:rFonts w:ascii="Consolas" w:hAnsi="Consolas" w:eastAsia="Consolas"/>
          <w:sz w:val="20"/>
        </w:rPr>
        <w:t>NC_083314.1     5953712    ....G............      5953696</w:t>
      </w:r>
    </w:p>
    <w:p>
      <w:r>
        <w:rPr>
          <w:rFonts w:ascii="Consolas" w:hAnsi="Consolas" w:eastAsia="Consolas"/>
          <w:sz w:val="20"/>
        </w:rPr>
        <w:t>NC_083314.1     15141663   ..T............        15141649</w:t>
      </w:r>
    </w:p>
    <w:p>
      <w:r>
        <w:rPr>
          <w:rFonts w:ascii="Consolas" w:hAnsi="Consolas" w:eastAsia="Consolas"/>
          <w:sz w:val="20"/>
        </w:rPr>
        <w:t>NC_083314.1     32918188   ....                   32918185</w:t>
      </w:r>
    </w:p>
    <w:p>
      <w:r>
        <w:rPr>
          <w:rFonts w:ascii="Consolas" w:hAnsi="Consolas" w:eastAsia="Consolas"/>
          <w:sz w:val="20"/>
        </w:rPr>
        <w:t>NC_083331.1     54531036   ..T..................  54531016</w:t>
      </w:r>
    </w:p>
    <w:p>
      <w:r>
        <w:rPr>
          <w:rFonts w:ascii="Consolas" w:hAnsi="Consolas" w:eastAsia="Consolas"/>
          <w:sz w:val="20"/>
        </w:rPr>
        <w:t>NC_083331.1     14893158   ..............C.....   14893177</w:t>
      </w:r>
    </w:p>
    <w:p>
      <w:r>
        <w:rPr>
          <w:rFonts w:ascii="Consolas" w:hAnsi="Consolas" w:eastAsia="Consolas"/>
          <w:sz w:val="20"/>
        </w:rPr>
        <w:t>NC_083331.1     61002050   .....                  61002054</w:t>
      </w:r>
    </w:p>
    <w:p>
      <w:r>
        <w:rPr>
          <w:rFonts w:ascii="Consolas" w:hAnsi="Consolas" w:eastAsia="Consolas"/>
          <w:sz w:val="20"/>
        </w:rPr>
        <w:t>NC_083331.1     23555125   ....                   23555128</w:t>
      </w:r>
    </w:p>
    <w:p>
      <w:r>
        <w:rPr>
          <w:rFonts w:ascii="Consolas" w:hAnsi="Consolas" w:eastAsia="Consolas"/>
          <w:sz w:val="20"/>
        </w:rPr>
        <w:t>NC_083331.1     60882423   ....                   60882420</w:t>
      </w:r>
    </w:p>
    <w:p>
      <w:r>
        <w:rPr>
          <w:rFonts w:ascii="Consolas" w:hAnsi="Consolas" w:eastAsia="Consolas"/>
          <w:sz w:val="20"/>
        </w:rPr>
        <w:t>NC_083331.1     66793669   ..................     66793686</w:t>
      </w:r>
    </w:p>
    <w:p>
      <w:r>
        <w:rPr>
          <w:rFonts w:ascii="Consolas" w:hAnsi="Consolas" w:eastAsia="Consolas"/>
          <w:sz w:val="20"/>
        </w:rPr>
        <w:t>NC_083329.1     59060893   .........T.........    59060911</w:t>
      </w:r>
    </w:p>
    <w:p>
      <w:r>
        <w:rPr>
          <w:rFonts w:ascii="Consolas" w:hAnsi="Consolas" w:eastAsia="Consolas"/>
          <w:sz w:val="20"/>
        </w:rPr>
        <w:t>NC_083329.1     1447435    ...C................   1447416</w:t>
      </w:r>
    </w:p>
    <w:p>
      <w:r>
        <w:rPr>
          <w:rFonts w:ascii="Consolas" w:hAnsi="Consolas" w:eastAsia="Consolas"/>
          <w:sz w:val="20"/>
        </w:rPr>
        <w:t>NC_083329.1     54820858   ...............        54820844</w:t>
      </w:r>
    </w:p>
    <w:p>
      <w:r>
        <w:rPr>
          <w:rFonts w:ascii="Consolas" w:hAnsi="Consolas" w:eastAsia="Consolas"/>
          <w:sz w:val="20"/>
        </w:rPr>
        <w:t>NC_083319.1     43038130   .....................  43038110</w:t>
      </w:r>
    </w:p>
    <w:p>
      <w:r>
        <w:rPr>
          <w:rFonts w:ascii="Consolas" w:hAnsi="Consolas" w:eastAsia="Consolas"/>
          <w:sz w:val="20"/>
        </w:rPr>
        <w:t>NC_083319.1     79212217   C.T..................  79212237</w:t>
      </w:r>
    </w:p>
    <w:p>
      <w:r>
        <w:rPr>
          <w:rFonts w:ascii="Consolas" w:hAnsi="Consolas" w:eastAsia="Consolas"/>
          <w:sz w:val="20"/>
        </w:rPr>
        <w:t>NC_083319.1     108005091  ...............G.....  108005111</w:t>
      </w:r>
    </w:p>
    <w:p>
      <w:r>
        <w:rPr>
          <w:rFonts w:ascii="Consolas" w:hAnsi="Consolas" w:eastAsia="Consolas"/>
          <w:sz w:val="20"/>
        </w:rPr>
        <w:t>NC_083319.1     36348134   ........T...........   36348115</w:t>
      </w:r>
    </w:p>
    <w:p>
      <w:r>
        <w:rPr>
          <w:rFonts w:ascii="Consolas" w:hAnsi="Consolas" w:eastAsia="Consolas"/>
          <w:sz w:val="20"/>
        </w:rPr>
        <w:t>NC_083319.1     32887478   .....................  32887498</w:t>
      </w:r>
    </w:p>
    <w:p>
      <w:r>
        <w:rPr>
          <w:rFonts w:ascii="Consolas" w:hAnsi="Consolas" w:eastAsia="Consolas"/>
          <w:sz w:val="20"/>
        </w:rPr>
        <w:t>NC_083319.1     87126643   ..............C.....   87126662</w:t>
      </w:r>
    </w:p>
    <w:p>
      <w:r>
        <w:rPr>
          <w:rFonts w:ascii="Consolas" w:hAnsi="Consolas" w:eastAsia="Consolas"/>
          <w:sz w:val="20"/>
        </w:rPr>
        <w:t>NC_083319.1     108474719  .......C......         108474706</w:t>
      </w:r>
    </w:p>
    <w:p>
      <w:r>
        <w:rPr>
          <w:rFonts w:ascii="Consolas" w:hAnsi="Consolas" w:eastAsia="Consolas"/>
          <w:sz w:val="20"/>
        </w:rPr>
        <w:t>NC_083319.1     47099051   ............           47099040</w:t>
      </w:r>
    </w:p>
    <w:p>
      <w:r>
        <w:rPr>
          <w:rFonts w:ascii="Consolas" w:hAnsi="Consolas" w:eastAsia="Consolas"/>
          <w:sz w:val="20"/>
        </w:rPr>
        <w:t>NC_083319.1     5990251    ..............G......  5990231</w:t>
      </w:r>
    </w:p>
    <w:p>
      <w:r>
        <w:rPr>
          <w:rFonts w:ascii="Consolas" w:hAnsi="Consolas" w:eastAsia="Consolas"/>
          <w:sz w:val="20"/>
        </w:rPr>
        <w:t>NC_083319.1     85871581   ..............C......  85871561</w:t>
      </w:r>
    </w:p>
    <w:p>
      <w:r>
        <w:rPr>
          <w:rFonts w:ascii="Consolas" w:hAnsi="Consolas" w:eastAsia="Consolas"/>
          <w:sz w:val="20"/>
        </w:rPr>
        <w:t>NC_083319.1     5933106    .....                  5933110</w:t>
      </w:r>
    </w:p>
    <w:p>
      <w:r>
        <w:rPr>
          <w:rFonts w:ascii="Consolas" w:hAnsi="Consolas" w:eastAsia="Consolas"/>
          <w:sz w:val="20"/>
        </w:rPr>
        <w:t>NC_083319.1     40233856   ....                   40233853</w:t>
      </w:r>
    </w:p>
    <w:p>
      <w:r>
        <w:rPr>
          <w:rFonts w:ascii="Consolas" w:hAnsi="Consolas" w:eastAsia="Consolas"/>
          <w:sz w:val="20"/>
        </w:rPr>
        <w:t>NC_083335.1     118875290  ..                     118875289</w:t>
      </w:r>
    </w:p>
    <w:p>
      <w:r>
        <w:rPr>
          <w:rFonts w:ascii="Consolas" w:hAnsi="Consolas" w:eastAsia="Consolas"/>
          <w:sz w:val="20"/>
        </w:rPr>
        <w:t>NC_083335.1     65986512   .....................  65986492</w:t>
      </w:r>
    </w:p>
    <w:p>
      <w:r>
        <w:rPr>
          <w:rFonts w:ascii="Consolas" w:hAnsi="Consolas" w:eastAsia="Consolas"/>
          <w:sz w:val="20"/>
        </w:rPr>
        <w:t>NC_083335.1     36147471   ....G................  36147491</w:t>
      </w:r>
    </w:p>
    <w:p>
      <w:r>
        <w:rPr>
          <w:rFonts w:ascii="Consolas" w:hAnsi="Consolas" w:eastAsia="Consolas"/>
          <w:sz w:val="20"/>
        </w:rPr>
        <w:t>NC_083335.1     85563308   .........T....C.....   85563327</w:t>
      </w:r>
    </w:p>
    <w:p>
      <w:r>
        <w:rPr>
          <w:rFonts w:ascii="Consolas" w:hAnsi="Consolas" w:eastAsia="Consolas"/>
          <w:sz w:val="20"/>
        </w:rPr>
        <w:t>NC_083335.1     25004024   ..T..................  25004004</w:t>
      </w:r>
    </w:p>
    <w:p>
      <w:r>
        <w:rPr>
          <w:rFonts w:ascii="Consolas" w:hAnsi="Consolas" w:eastAsia="Consolas"/>
          <w:sz w:val="20"/>
        </w:rPr>
        <w:t>NC_083335.1     35538029   ..............         35538016</w:t>
      </w:r>
    </w:p>
    <w:p>
      <w:r>
        <w:rPr>
          <w:rFonts w:ascii="Consolas" w:hAnsi="Consolas" w:eastAsia="Consolas"/>
          <w:sz w:val="20"/>
        </w:rPr>
        <w:t>NC_083335.1     13393310   C...........           13393299</w:t>
      </w:r>
    </w:p>
    <w:p>
      <w:r>
        <w:rPr>
          <w:rFonts w:ascii="Consolas" w:hAnsi="Consolas" w:eastAsia="Consolas"/>
          <w:sz w:val="20"/>
        </w:rPr>
        <w:t>NC_083335.1     14760393   ..............C......  14760413</w:t>
      </w:r>
    </w:p>
    <w:p>
      <w:r>
        <w:rPr>
          <w:rFonts w:ascii="Consolas" w:hAnsi="Consolas" w:eastAsia="Consolas"/>
          <w:sz w:val="20"/>
        </w:rPr>
        <w:t>NC_083335.1     57739509   ....                   57739512</w:t>
      </w:r>
    </w:p>
    <w:p>
      <w:r>
        <w:rPr>
          <w:rFonts w:ascii="Consolas" w:hAnsi="Consolas" w:eastAsia="Consolas"/>
          <w:sz w:val="20"/>
        </w:rPr>
        <w:t>NC_083335.1     86774511   ..................     86774528</w:t>
      </w:r>
    </w:p>
    <w:p>
      <w:r>
        <w:rPr>
          <w:rFonts w:ascii="Consolas" w:hAnsi="Consolas" w:eastAsia="Consolas"/>
          <w:sz w:val="20"/>
        </w:rPr>
        <w:t>NC_083335.1     109989764  .....                  109989768</w:t>
      </w:r>
    </w:p>
    <w:p>
      <w:r>
        <w:rPr>
          <w:rFonts w:ascii="Consolas" w:hAnsi="Consolas" w:eastAsia="Consolas"/>
          <w:sz w:val="20"/>
        </w:rPr>
        <w:t>NC_083335.1     102645932  ....................   102645951</w:t>
      </w:r>
    </w:p>
    <w:p>
      <w:r>
        <w:rPr>
          <w:rFonts w:ascii="Consolas" w:hAnsi="Consolas" w:eastAsia="Consolas"/>
          <w:sz w:val="20"/>
        </w:rPr>
        <w:t>NC_083333.1     44611198   ..T...........C......  44611218</w:t>
      </w:r>
    </w:p>
    <w:p>
      <w:r>
        <w:rPr>
          <w:rFonts w:ascii="Consolas" w:hAnsi="Consolas" w:eastAsia="Consolas"/>
          <w:sz w:val="20"/>
        </w:rPr>
        <w:t>NC_083333.1     55806432   ....                   55806429</w:t>
      </w:r>
    </w:p>
    <w:p>
      <w:r>
        <w:rPr>
          <w:rFonts w:ascii="Consolas" w:hAnsi="Consolas" w:eastAsia="Consolas"/>
          <w:sz w:val="20"/>
        </w:rPr>
        <w:t>NC_083332.1     40248447   .....                  40248443</w:t>
      </w:r>
    </w:p>
    <w:p>
      <w:r>
        <w:rPr>
          <w:rFonts w:ascii="Consolas" w:hAnsi="Consolas" w:eastAsia="Consolas"/>
          <w:sz w:val="20"/>
        </w:rPr>
        <w:t>NC_083332.1     47315653   ....                   47315650</w:t>
      </w:r>
    </w:p>
    <w:p>
      <w:r>
        <w:rPr>
          <w:rFonts w:ascii="Consolas" w:hAnsi="Consolas" w:eastAsia="Consolas"/>
          <w:sz w:val="20"/>
        </w:rPr>
        <w:t>NC_083324.2     51693768   .........              51693776</w:t>
      </w:r>
    </w:p>
    <w:p>
      <w:r>
        <w:rPr>
          <w:rFonts w:ascii="Consolas" w:hAnsi="Consolas" w:eastAsia="Consolas"/>
          <w:sz w:val="20"/>
        </w:rPr>
        <w:t>NC_083324.2     57595604   ....                   57595601</w:t>
      </w:r>
    </w:p>
    <w:p>
      <w:r>
        <w:rPr>
          <w:rFonts w:ascii="Consolas" w:hAnsi="Consolas" w:eastAsia="Consolas"/>
          <w:sz w:val="20"/>
        </w:rPr>
        <w:t>NC_083322.1     104168630  .....................  104168650</w:t>
      </w:r>
    </w:p>
    <w:p>
      <w:r>
        <w:rPr>
          <w:rFonts w:ascii="Consolas" w:hAnsi="Consolas" w:eastAsia="Consolas"/>
          <w:sz w:val="20"/>
        </w:rPr>
        <w:t>NC_083322.1     38451941   ..A......T..........   38451922</w:t>
      </w:r>
    </w:p>
    <w:p>
      <w:r>
        <w:rPr>
          <w:rFonts w:ascii="Consolas" w:hAnsi="Consolas" w:eastAsia="Consolas"/>
          <w:sz w:val="20"/>
        </w:rPr>
        <w:t>NC_083322.1     33182773   ...T.....              33182781</w:t>
      </w:r>
    </w:p>
    <w:p>
      <w:r>
        <w:rPr>
          <w:rFonts w:ascii="Consolas" w:hAnsi="Consolas" w:eastAsia="Consolas"/>
          <w:sz w:val="20"/>
        </w:rPr>
        <w:t>NC_083322.1     28373086   ..............C......  28373106</w:t>
      </w:r>
    </w:p>
    <w:p>
      <w:r>
        <w:rPr>
          <w:rFonts w:ascii="Consolas" w:hAnsi="Consolas" w:eastAsia="Consolas"/>
          <w:sz w:val="20"/>
        </w:rPr>
        <w:t>NC_083322.1     55357542   .....                  55357546</w:t>
      </w:r>
    </w:p>
    <w:p>
      <w:r>
        <w:rPr>
          <w:rFonts w:ascii="Consolas" w:hAnsi="Consolas" w:eastAsia="Consolas"/>
          <w:sz w:val="20"/>
        </w:rPr>
        <w:t>NC_083322.1     22780581   ..................     22780564</w:t>
      </w:r>
    </w:p>
    <w:p>
      <w:r>
        <w:rPr>
          <w:rFonts w:ascii="Consolas" w:hAnsi="Consolas" w:eastAsia="Consolas"/>
          <w:sz w:val="20"/>
        </w:rPr>
        <w:t>NC_083322.1     65501096   ....                   65501099</w:t>
      </w:r>
    </w:p>
    <w:p>
      <w:r>
        <w:rPr>
          <w:rFonts w:ascii="Consolas" w:hAnsi="Consolas" w:eastAsia="Consolas"/>
          <w:sz w:val="20"/>
        </w:rPr>
        <w:t>NC_083318.1     11515496   .....A...............  11515476</w:t>
      </w:r>
    </w:p>
    <w:p>
      <w:r>
        <w:rPr>
          <w:rFonts w:ascii="Consolas" w:hAnsi="Consolas" w:eastAsia="Consolas"/>
          <w:sz w:val="20"/>
        </w:rPr>
        <w:t>NC_083318.1     82728539   .......                82728533</w:t>
      </w:r>
    </w:p>
    <w:p>
      <w:r>
        <w:rPr>
          <w:rFonts w:ascii="Consolas" w:hAnsi="Consolas" w:eastAsia="Consolas"/>
          <w:sz w:val="20"/>
        </w:rPr>
        <w:t>NC_083318.1     91938011   .....................  91937991</w:t>
      </w:r>
    </w:p>
    <w:p>
      <w:r>
        <w:rPr>
          <w:rFonts w:ascii="Consolas" w:hAnsi="Consolas" w:eastAsia="Consolas"/>
          <w:sz w:val="20"/>
        </w:rPr>
        <w:t>NC_083318.1     71955723   .....                  71955719</w:t>
      </w:r>
    </w:p>
    <w:p>
      <w:r>
        <w:rPr>
          <w:rFonts w:ascii="Consolas" w:hAnsi="Consolas" w:eastAsia="Consolas"/>
          <w:sz w:val="20"/>
        </w:rPr>
        <w:t>NC_083318.1     93059304   .....                  93059300</w:t>
      </w:r>
    </w:p>
    <w:p>
      <w:r>
        <w:rPr>
          <w:rFonts w:ascii="Consolas" w:hAnsi="Consolas" w:eastAsia="Consolas"/>
          <w:sz w:val="20"/>
        </w:rPr>
        <w:t>NC_083318.1     86322152   ....                   86322149</w:t>
      </w:r>
    </w:p>
    <w:p>
      <w:r>
        <w:rPr>
          <w:rFonts w:ascii="Consolas" w:hAnsi="Consolas" w:eastAsia="Consolas"/>
          <w:sz w:val="20"/>
        </w:rPr>
        <w:t>NC_083330.1     52621954   .T..G................  52621934</w:t>
      </w:r>
    </w:p>
    <w:p>
      <w:r>
        <w:rPr>
          <w:rFonts w:ascii="Consolas" w:hAnsi="Consolas" w:eastAsia="Consolas"/>
          <w:sz w:val="20"/>
        </w:rPr>
        <w:t>NC_083330.1     51313587   ...........T..C.....   51313606</w:t>
      </w:r>
    </w:p>
    <w:p>
      <w:r>
        <w:rPr>
          <w:rFonts w:ascii="Consolas" w:hAnsi="Consolas" w:eastAsia="Consolas"/>
          <w:sz w:val="20"/>
        </w:rPr>
        <w:t>NC_083330.1     44213014   .....                  44213018</w:t>
      </w:r>
    </w:p>
    <w:p>
      <w:r>
        <w:rPr>
          <w:rFonts w:ascii="Consolas" w:hAnsi="Consolas" w:eastAsia="Consolas"/>
          <w:sz w:val="20"/>
        </w:rPr>
        <w:t>NC_083330.1     19065899   ..............C......  19065919</w:t>
      </w:r>
    </w:p>
    <w:p>
      <w:r>
        <w:rPr>
          <w:rFonts w:ascii="Consolas" w:hAnsi="Consolas" w:eastAsia="Consolas"/>
          <w:sz w:val="20"/>
        </w:rPr>
        <w:t>NC_083320.1     20545731   ..............C......  20545751</w:t>
      </w:r>
    </w:p>
    <w:p>
      <w:r>
        <w:rPr>
          <w:rFonts w:ascii="Consolas" w:hAnsi="Consolas" w:eastAsia="Consolas"/>
          <w:sz w:val="20"/>
        </w:rPr>
        <w:t>NC_083320.1     86735278   ....T.........C....    86735296</w:t>
      </w:r>
    </w:p>
    <w:p>
      <w:r>
        <w:rPr>
          <w:rFonts w:ascii="Consolas" w:hAnsi="Consolas" w:eastAsia="Consolas"/>
          <w:sz w:val="20"/>
        </w:rPr>
        <w:t>NC_083320.1     56329735   ..T..................  56329755</w:t>
      </w:r>
    </w:p>
    <w:p>
      <w:r>
        <w:rPr>
          <w:rFonts w:ascii="Consolas" w:hAnsi="Consolas" w:eastAsia="Consolas"/>
          <w:sz w:val="20"/>
        </w:rPr>
        <w:t>NC_083320.1     84352464   ..............         84352477</w:t>
      </w:r>
    </w:p>
    <w:p>
      <w:r>
        <w:rPr>
          <w:rFonts w:ascii="Consolas" w:hAnsi="Consolas" w:eastAsia="Consolas"/>
          <w:sz w:val="20"/>
        </w:rPr>
        <w:t>NC_083320.1     27376735   .........              27376743</w:t>
      </w:r>
    </w:p>
    <w:p>
      <w:r>
        <w:rPr>
          <w:rFonts w:ascii="Consolas" w:hAnsi="Consolas" w:eastAsia="Consolas"/>
          <w:sz w:val="20"/>
        </w:rPr>
        <w:t>NC_083320.1     53362508   .......                53362502</w:t>
      </w:r>
    </w:p>
    <w:p>
      <w:r>
        <w:rPr>
          <w:rFonts w:ascii="Consolas" w:hAnsi="Consolas" w:eastAsia="Consolas"/>
          <w:sz w:val="20"/>
        </w:rPr>
        <w:t>NC_083320.1     98127852   ....                   98127849</w:t>
      </w:r>
    </w:p>
    <w:p>
      <w:r>
        <w:rPr>
          <w:rFonts w:ascii="Consolas" w:hAnsi="Consolas" w:eastAsia="Consolas"/>
          <w:sz w:val="20"/>
        </w:rPr>
        <w:t>NW_027207789.1  90113      .......                90107</w:t>
      </w:r>
    </w:p>
    <w:p>
      <w:r>
        <w:rPr>
          <w:rFonts w:ascii="Consolas" w:hAnsi="Consolas" w:eastAsia="Consolas"/>
          <w:sz w:val="20"/>
        </w:rPr>
        <w:t>NC_083334.1     13848820   .......                13848814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1110876352409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