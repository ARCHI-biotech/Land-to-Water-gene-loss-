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320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NC_083316.1  116744140  .............A......................A..............A.......A  116744199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NC_083316.1  116744200  ....................................C....C....C.....AC.....C  116744259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NC_083316.1  116744260  ...............G..................CT..................C.....  116744319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  GGCTGGCCCCAAGCGCTGGAGTGGAGAGAGACAGGCA  217</w:t>
      </w:r>
    </w:p>
    <w:p>
      <w:r>
        <w:rPr>
          <w:rFonts w:ascii="Consolas" w:hAnsi="Consolas" w:eastAsia="Consolas"/>
          <w:sz w:val="20"/>
        </w:rPr>
        <w:t>NC_083316.1  116744320  ...........G..A......................  116744356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493131625614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352     3e-95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NC_083316.1  116744638  .........TG........A..........G.......C...........T.........  116744697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NC_083316.1  116744698  .....C...........C..........................................  116744757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NC_083316.1  116744758  ........--.........C................................C...A...  116744815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 CCAAGGGCCTTGTCCTGCTGGACTGTCCAGCTCAGAGTCTCCTGGAGCTCGTGG  234</w:t>
      </w:r>
    </w:p>
    <w:p>
      <w:r>
        <w:rPr>
          <w:rFonts w:ascii="Consolas" w:hAnsi="Consolas" w:eastAsia="Consolas"/>
          <w:sz w:val="20"/>
        </w:rPr>
        <w:t>NC_083316.1  116744816  .....................................C.............C..  116744869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538202795697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NC_083316.1  116745149  ...............C...G..G...................G........---------  116745199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TGCTGCAGAGACCCCAGCACCTCATCCAGACCACAGGCACCAGCCCCTGC  110</w:t>
      </w:r>
    </w:p>
    <w:p>
      <w:r>
        <w:rPr>
          <w:rFonts w:ascii="Consolas" w:hAnsi="Consolas" w:eastAsia="Consolas"/>
          <w:sz w:val="20"/>
        </w:rPr>
        <w:t>NC_083316.1  116745200  -------........CA.................................  116745242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74234951700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234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  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NC_083316.1  116745891  ............................A..................G....G.......  116745950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62  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NC_083316.1  116745951  ....G..C..........A.......G.......C.......A.....G...........  116746010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122        TGCTGGGGCCCCTTACTGAGGTGCCCCTCCCCAGCAG  158</w:t>
      </w:r>
    </w:p>
    <w:p>
      <w:r>
        <w:rPr>
          <w:rFonts w:ascii="Consolas" w:hAnsi="Consolas" w:eastAsia="Consolas"/>
          <w:sz w:val="20"/>
        </w:rPr>
        <w:t>NC_083316.1  116746011  .T...................................  116746047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339359525248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NC_083316.1  116746303  ............T.........C..T..C....A...A.G....C...............  116746362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60         GGGCAGTGGCCATCCTCCTCAGTGACCCG  88</w:t>
      </w:r>
    </w:p>
    <w:p>
      <w:r>
        <w:rPr>
          <w:rFonts w:ascii="Consolas" w:hAnsi="Consolas" w:eastAsia="Consolas"/>
          <w:sz w:val="20"/>
        </w:rPr>
        <w:t>NC_083316.1  116746363  A............................  116746391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156423589697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213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NC_083316.1  116746749  .........T...........T......C....T.............G............  116746808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NC_083316.1  116746809  .......................G.......T...T...................A....  116746868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CCCCCGCCTAAATGTCTGCCCTCTGAGCACAGAAG  155</w:t>
      </w:r>
    </w:p>
    <w:p>
      <w:r>
        <w:rPr>
          <w:rFonts w:ascii="Consolas" w:hAnsi="Consolas" w:eastAsia="Consolas"/>
          <w:sz w:val="20"/>
        </w:rPr>
        <w:t>NC_083316.1  116746869  A.................T.T.....AA...A...  116746903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144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NC_083316.1  116747269  ................T.....C..A..A.T........C...C.....A..........  116747328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 GCACAGGCGCGCTCGCGGGCCGCAGGCGGCCAGTCCGGAGTTGCGGCGGACCGGCAG  117</w:t>
      </w:r>
    </w:p>
    <w:p>
      <w:r>
        <w:rPr>
          <w:rFonts w:ascii="Consolas" w:hAnsi="Consolas" w:eastAsia="Consolas"/>
          <w:sz w:val="20"/>
        </w:rPr>
        <w:t>NC_083316.1  116747329  .G......A..GC...........C.T........................T.....  116747385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230658427317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263     3e-68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60.8    2e-07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58.1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  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NC_083316.1  116747553  ....................A....................AA.......T.........  116747612</w:t>
      </w:r>
    </w:p>
    <w:p>
      <w:r>
        <w:rPr>
          <w:rFonts w:ascii="Consolas" w:hAnsi="Consolas" w:eastAsia="Consolas"/>
          <w:sz w:val="20"/>
        </w:rPr>
        <w:t>NC_083325.1  26322755                                  ....T...A..T.......AC..T.G.T.  26322783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73  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NC_083316.1  116747613  .........................................TT.................  116747672</w:t>
      </w:r>
    </w:p>
    <w:p>
      <w:r>
        <w:rPr>
          <w:rFonts w:ascii="Consolas" w:hAnsi="Consolas" w:eastAsia="Consolas"/>
          <w:sz w:val="20"/>
        </w:rPr>
        <w:t>NC_083325.1  26322784   C...ATT....C.A....T...A.C..A.T...C.....C.G.TG.A.T..C.....A..  26322843</w:t>
      </w:r>
    </w:p>
    <w:p>
      <w:r>
        <w:rPr>
          <w:rFonts w:ascii="Consolas" w:hAnsi="Consolas" w:eastAsia="Consolas"/>
          <w:sz w:val="20"/>
        </w:rPr>
        <w:t>NC_083318.1  89832095                            ....T......T.....A..A..A.....T..T..  89832129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133        CACTTTCGGGGGTCTACTGGGAGAAGCCACCGACGGTGCTCAG  175</w:t>
      </w:r>
    </w:p>
    <w:p>
      <w:r>
        <w:rPr>
          <w:rFonts w:ascii="Consolas" w:hAnsi="Consolas" w:eastAsia="Consolas"/>
          <w:sz w:val="20"/>
        </w:rPr>
        <w:t>NC_083316.1  116747673  ...............G...........................  116747715</w:t>
      </w:r>
    </w:p>
    <w:p>
      <w:r>
        <w:rPr>
          <w:rFonts w:ascii="Consolas" w:hAnsi="Consolas" w:eastAsia="Consolas"/>
          <w:sz w:val="20"/>
        </w:rPr>
        <w:t>NC_083325.1  26322844   ...C..T..T..G..T.....G..T.....T...           26322877</w:t>
      </w:r>
    </w:p>
    <w:p>
      <w:r>
        <w:rPr>
          <w:rFonts w:ascii="Consolas" w:hAnsi="Consolas" w:eastAsia="Consolas"/>
          <w:sz w:val="20"/>
        </w:rPr>
        <w:t>NC_083318.1  89832130   ......T..A..A..G..T..G..T.....T...           89832163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384430712195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193     3e-47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83.3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NC_083316.1  116747890  ...................C..........C..A.........C.........G......  116747949</w:t>
      </w:r>
    </w:p>
    <w:p>
      <w:r>
        <w:rPr>
          <w:rFonts w:ascii="Consolas" w:hAnsi="Consolas" w:eastAsia="Consolas"/>
          <w:sz w:val="20"/>
        </w:rPr>
        <w:t>NC_083318.1  89851759   ..C...T....G..T...........C..T..CT.......C.....T......T.C..T  89851818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NC_083316.1  116747950  A.................T..........C...........A..C.......A.......  116748009</w:t>
      </w:r>
    </w:p>
    <w:p>
      <w:r>
        <w:rPr>
          <w:rFonts w:ascii="Consolas" w:hAnsi="Consolas" w:eastAsia="Consolas"/>
          <w:sz w:val="20"/>
        </w:rPr>
        <w:t>NC_083318.1  89851819   ..T..A..A.....T..TT.G........A..A..T..T..A..T.....GA.G..T..A  89851878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 TTCTCCTTCAGCAG  134</w:t>
      </w:r>
    </w:p>
    <w:p>
      <w:r>
        <w:rPr>
          <w:rFonts w:ascii="Consolas" w:hAnsi="Consolas" w:eastAsia="Consolas"/>
          <w:sz w:val="20"/>
        </w:rPr>
        <w:t>NC_083316.1  116748010  ..............  116748023</w:t>
      </w:r>
    </w:p>
    <w:p>
      <w:r>
        <w:rPr>
          <w:rFonts w:ascii="Consolas" w:hAnsi="Consolas" w:eastAsia="Consolas"/>
          <w:sz w:val="20"/>
        </w:rPr>
        <w:t>NC_083318.1  89851879   ..TAAT.......   89851891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391     1e-106</w:t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86.9    8e-15 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85.1    3e-14 </w:t>
      </w:r>
    </w:p>
    <w:p>
      <w:r>
        <w:rPr>
          <w:rFonts w:ascii="Consolas" w:hAnsi="Consolas" w:eastAsia="Consolas"/>
          <w:sz w:val="20"/>
        </w:rPr>
        <w:t xml:space="preserve">NC_083324.2 Globicephala melas chromosome 11, mGloMel1.2, whole g...  57.2    4e-06 </w:t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50.9    6e-04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 AGATCACAGCCTGGACTACCTGCCCTTCCGCCTGTGGGTGGGCAT---CTGGG-TGGCCA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NC_083316.1  116748189  ............................T................---.....-......  116748244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NC_083318.1  89858388                ......T..GAG..T.....T...A.T...C.---G...T-CA...T  89858430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NC_083325.1  26325558           ...........A..GAG........C...A.T...C.ACA..CA.C..T...  26325609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57         CCTTTTGCCTGGTGCTGGTGGCCACGGAGGCCAGCGTGCTGGTGCGCTACTTTACCCGCT  116</w:t>
      </w:r>
    </w:p>
    <w:p>
      <w:r>
        <w:rPr>
          <w:rFonts w:ascii="Consolas" w:hAnsi="Consolas" w:eastAsia="Consolas"/>
          <w:sz w:val="20"/>
        </w:rPr>
        <w:t>NC_083316.1  116748245  ....C....................................-...............A..  116748303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NC_083318.1  89858431   T.A.G..T..CA.TT..........T..T......T.CT....T.AG.....C..T....  89858490</w:t>
      </w:r>
    </w:p>
    <w:p>
      <w:r>
        <w:rPr>
          <w:rFonts w:ascii="Consolas" w:hAnsi="Consolas" w:eastAsia="Consolas"/>
          <w:sz w:val="20"/>
        </w:rPr>
        <w:t>NC_083325.1  26325610   G----.....TA.C...........A..T......T.TA.CA.CAAG..TA.C.......  26325665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NC_083324.2  56496886    ...G...A.T..TT....T..G..A..T..A...AGC..T...T.T...A.C.....G.  56496944</w:t>
      </w:r>
    </w:p>
    <w:p>
      <w:r>
        <w:rPr>
          <w:rFonts w:ascii="Consolas" w:hAnsi="Consolas" w:eastAsia="Consolas"/>
          <w:sz w:val="20"/>
        </w:rPr>
        <w:t>NC_083320.1  69522827                 ..T........T..T......TCC..T..CT....TA.C.....G.  69522782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117        TCACCGAGGAAGGCTTCTG-TGCTCTCATCAGCCTCATCTTCATCTACGATGCCGTGGGC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NC_083316.1  116748304  ...................-......T.................T..T......A.....  116748362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NC_083318.1  89858491   ....T..A..G.......C-.T....G..T..TT.......T.....T.....         89858542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NC_083325.1  26325666   ....T.....G.......C-CA.C........TT.............T......        26325718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NC_083324.2  56496945   ....T.....G.CT...GC-A........TT..A....A........T..G..         56496996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NC_083320.1  69522781   .T..T..A...-....T..C.T....T..TT..A....T.....T..T..G...C...    69522725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176        AAAATGCTGACCTTGACCCATGCCTATCCCATCCAGAGACCTGGCTCTCCCACCTATGGC  235</w:t>
      </w:r>
    </w:p>
    <w:p>
      <w:r>
        <w:rPr>
          <w:rFonts w:ascii="Consolas" w:hAnsi="Consolas" w:eastAsia="Consolas"/>
          <w:sz w:val="20"/>
        </w:rPr>
        <w:t>NC_083316.1  116748363  ..................................................TG........  116748422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236        TGCCTCTGTCAGTACCCAGACCCGGGAG  263</w:t>
      </w:r>
    </w:p>
    <w:p>
      <w:r>
        <w:rPr>
          <w:rFonts w:ascii="Consolas" w:hAnsi="Consolas" w:eastAsia="Consolas"/>
          <w:sz w:val="20"/>
        </w:rPr>
        <w:t>NC_083316.1  116748423  ...------......A.......A....  116748444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615088909368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89.7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NC_083316.1  116749717  .........................A.......A............T.....C......  116749775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82188696525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269     2e-70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NC_083316.1  116749988  ..............................T.....................A.......  116750047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NC_083316.1  116750048  ..T....A.............................................T...T.C  116750107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NC_083316.1  116750108  ...G..A....CA.....T................G...G...........T........  116750167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181        CCCTCCGTG  189</w:t>
      </w:r>
    </w:p>
    <w:p>
      <w:r>
        <w:rPr>
          <w:rFonts w:ascii="Consolas" w:hAnsi="Consolas" w:eastAsia="Consolas"/>
          <w:sz w:val="20"/>
        </w:rPr>
        <w:t>NC_083316.1  116750168  ......A..  116750176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418896757242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170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 GTGCGCAAGATGCTGGGTGACTTCTCCTCAGTCCTGGCTATCCTGCTGGGCTGTGGCCTT  60</w:t>
      </w:r>
    </w:p>
    <w:p>
      <w:r>
        <w:rPr>
          <w:rFonts w:ascii="Consolas" w:hAnsi="Consolas" w:eastAsia="Consolas"/>
          <w:sz w:val="20"/>
        </w:rPr>
        <w:t>NC_083316.1  116750302  ...T.....................T............C....................C  116750361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 GATGCCTTCCTGGGCCTTGCCACGCCGAAGCTTATGGTGCCCAGAGAGTTCAAG  114</w:t>
      </w:r>
    </w:p>
    <w:p>
      <w:r>
        <w:rPr>
          <w:rFonts w:ascii="Consolas" w:hAnsi="Consolas" w:eastAsia="Consolas"/>
          <w:sz w:val="20"/>
        </w:rPr>
        <w:t>NC_083316.1  116750362  .................AC.............C.C...................  116750415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NC_083316.1  116751633  ................A.........A....TA.........A.................  116751692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NC_083316.1  116751693  ............................................................  116751752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 ATCACAGGGGTCATCCTCAACCGTGCTGAATATAGACTGCGG  162</w:t>
      </w:r>
    </w:p>
    <w:p>
      <w:r>
        <w:rPr>
          <w:rFonts w:ascii="Consolas" w:hAnsi="Consolas" w:eastAsia="Consolas"/>
          <w:sz w:val="20"/>
        </w:rPr>
        <w:t>NC_083316.1  116751753  .......................CA.C...............  116751794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349964510412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265     9e-69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75.2    9e-12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59.0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 AAGGGAGCTGGCTTCCACCTGGACCTCTTCTGTGTGGCTGTGCTGATG-----CTGCTCA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NC_083316.1  116751941  .....G.....................C........T.C.........-----.....T.  116751995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exon_16]</w:t>
      </w:r>
    </w:p>
    <w:p>
      <w:r>
        <w:rPr>
          <w:rFonts w:ascii="Consolas" w:hAnsi="Consolas" w:eastAsia="Consolas"/>
          <w:sz w:val="20"/>
        </w:rPr>
        <w:t>NC_083325.1  26338725   ....CT.......A...T........G.....G....GCA.C..C...GCTCT......-  26338783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NC_083318.1  89913278   ..A........A.AT........T.....T..G.....CA.C..C...-----G..G.GT  89913332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56         CATCAGCGCTTGGGCTGCCCTGGTATGTCTCAGCCACTGTCATCTCCCTGGCGCACATGG  115</w:t>
      </w:r>
    </w:p>
    <w:p>
      <w:r>
        <w:rPr>
          <w:rFonts w:ascii="Consolas" w:hAnsi="Consolas" w:eastAsia="Consolas"/>
          <w:sz w:val="20"/>
        </w:rPr>
        <w:t>NC_083316.1  116751996  .......T............................................CG......  116752055</w:t>
      </w:r>
    </w:p>
    <w:p>
      <w:r>
        <w:rPr>
          <w:rFonts w:ascii="Consolas" w:hAnsi="Consolas" w:eastAsia="Consolas"/>
          <w:sz w:val="20"/>
        </w:rPr>
        <w:t>NC_083325.1  26338784   .T...----.G.....C........C..GG.T.....G.........A.C..C.....C.  26338839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exon_16]</w:t>
      </w:r>
    </w:p>
    <w:p>
      <w:r>
        <w:rPr>
          <w:rFonts w:ascii="Consolas" w:hAnsi="Consolas" w:eastAsia="Consolas"/>
          <w:sz w:val="20"/>
        </w:rPr>
        <w:t>NC_083318.1  89913333   GC..CTTCA.G.CC..T..G.....C..GG.T..T............A.T..T.....C.  89913392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116        ACAGTCTTCGGAGAGAGA-GCAGAG-CTTGTGCCCCAGGGGAGGCTCCCACCTTCCTGGG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NC_083316.1  116752056  ........T.......A.-......-.C....T.................G.........  116752113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NC_083325.1  26338840   ....C..CAA..TG....C.G...--.CA.C.....T......CAG..GCAG........  26338897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NC_083318.1  89913393   .....T.GAA..TG....--.....A...C...A..T..A..                    89913432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174        CATCAG  179</w:t>
      </w:r>
    </w:p>
    <w:p>
      <w:r>
        <w:rPr>
          <w:rFonts w:ascii="Consolas" w:hAnsi="Consolas" w:eastAsia="Consolas"/>
          <w:sz w:val="20"/>
        </w:rPr>
        <w:t>NC_083316.1  116752114  ......  116752119</w:t>
      </w:r>
    </w:p>
    <w:p>
      <w:r>
        <w:rPr>
          <w:rFonts w:ascii="Consolas" w:hAnsi="Consolas" w:eastAsia="Consolas"/>
          <w:sz w:val="20"/>
        </w:rPr>
        <w:t>NC_083325.1  26338898   GG....  26338903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392384304252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NC_083316.1  116753062  ...........C...G.......C...............AA...........T.......  116753121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 ACCTATACTCAAG  73</w:t>
      </w:r>
    </w:p>
    <w:p>
      <w:r>
        <w:rPr>
          <w:rFonts w:ascii="Consolas" w:hAnsi="Consolas" w:eastAsia="Consolas"/>
          <w:sz w:val="20"/>
        </w:rPr>
        <w:t>NC_083316.1  116753122  .............  116753134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NC_083316.1  116755006  .............................C..............................  116755065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 AGCATCCAG  69</w:t>
      </w:r>
    </w:p>
    <w:p>
      <w:r>
        <w:rPr>
          <w:rFonts w:ascii="Consolas" w:hAnsi="Consolas" w:eastAsia="Consolas"/>
          <w:sz w:val="20"/>
        </w:rPr>
        <w:t>NC_083316.1  116755066  .........  116755074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106049891320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269     2e-70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104     2e-20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93.3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 TTCACGAAGAGGGTGCAGCTATTATTGATGCCGGCAAAGCACCAGCCAGACCTTCTGCT-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exon_19]</w:t>
      </w:r>
    </w:p>
    <w:p>
      <w:r>
        <w:rPr>
          <w:rFonts w:ascii="Consolas" w:hAnsi="Consolas" w:eastAsia="Consolas"/>
          <w:sz w:val="20"/>
        </w:rPr>
        <w:t>NC_083316.1  116755334  ................................A..............G...........-  116755392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  <w:t>NC_083325.1  26349386                            ..........C...........G....A.GCCT.-  26349419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  <w:t>NC_083323.1  61370327                ..A....C..TGG......T.................-....AT..A  61370282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60         CTTGCGGCATGTGCCTCTGAGCAGGGTCCACCTCTTCACAGCCGTCCAGCTTGCCTGCCT  119</w:t>
      </w:r>
    </w:p>
    <w:p>
      <w:r>
        <w:rPr>
          <w:rFonts w:ascii="Consolas" w:hAnsi="Consolas" w:eastAsia="Consolas"/>
          <w:sz w:val="20"/>
        </w:rPr>
        <w:t>NC_083316.1  116755393  .....................G........GT...........A....A...........  116755452</w:t>
      </w:r>
    </w:p>
    <w:p>
      <w:r>
        <w:rPr>
          <w:rFonts w:ascii="Consolas" w:hAnsi="Consolas" w:eastAsia="Consolas"/>
          <w:sz w:val="20"/>
        </w:rPr>
        <w:t>NC_083325.1  26349420   .C.......C.....C...C..C..A.............CCTG..G...A.ACTG...T.  26349479</w:t>
      </w:r>
    </w:p>
    <w:p>
      <w:r>
        <w:rPr>
          <w:rFonts w:ascii="Consolas" w:hAnsi="Consolas" w:eastAsia="Consolas"/>
          <w:sz w:val="20"/>
        </w:rPr>
        <w:t>NC_083323.1  61370281   .C.T..T..C.....G...C...AA..G...........CCT.A.......GA.......  61370222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120        GGGTCTGCTTTGGATAATCAAGTCTACCCCTGCAGCCATCATCTTCCCTCTTATG  174</w:t>
      </w:r>
    </w:p>
    <w:p>
      <w:r>
        <w:rPr>
          <w:rFonts w:ascii="Consolas" w:hAnsi="Consolas" w:eastAsia="Consolas"/>
          <w:sz w:val="20"/>
        </w:rPr>
        <w:t>NC_083316.1  116755453  ...............................................TC..C...  116755507</w:t>
      </w:r>
    </w:p>
    <w:p>
      <w:r>
        <w:rPr>
          <w:rFonts w:ascii="Consolas" w:hAnsi="Consolas" w:eastAsia="Consolas"/>
          <w:sz w:val="20"/>
        </w:rPr>
        <w:t>NC_083325.1  26349480   ..C.G....C.....CC..........GGTG..C..............         26349527</w:t>
      </w:r>
    </w:p>
    <w:p>
      <w:r>
        <w:rPr>
          <w:rFonts w:ascii="Consolas" w:hAnsi="Consolas" w:eastAsia="Consolas"/>
          <w:sz w:val="20"/>
        </w:rPr>
        <w:t>NC_083323.1  61370221   CATC.........G.C......G.AT.T..A..T.....TG....T..         61370174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381779465904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231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NC_083316.1  116755913  .....A.A..................A............................C....  116755972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NC_083316.1  116755973  .................G........---...............................  116756029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 CCAGAGTACCCATTCAGTAGAAGTGACAGTGAAGAT  156</w:t>
      </w:r>
    </w:p>
    <w:p>
      <w:r>
        <w:rPr>
          <w:rFonts w:ascii="Consolas" w:hAnsi="Consolas" w:eastAsia="Consolas"/>
          <w:sz w:val="20"/>
        </w:rPr>
        <w:t>NC_083316.1  116756030  .........T........G.........A.......  116756065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NC_083316.1  116756409  .....................T....................................  116756466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129911116867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560     2e-157</w:t>
      </w:r>
    </w:p>
    <w:p>
      <w:r>
        <w:rPr>
          <w:rFonts w:ascii="Consolas" w:hAnsi="Consolas" w:eastAsia="Consolas"/>
          <w:sz w:val="20"/>
        </w:rPr>
        <w:t xml:space="preserve">NC_083327.1 Globicephala melas chromosome 14, mGloMel1.2, whole g...  72.5    3e-10 </w:t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71.6    3e-10 </w:t>
      </w:r>
    </w:p>
    <w:p>
      <w:r>
        <w:rPr>
          <w:rFonts w:ascii="Consolas" w:hAnsi="Consolas" w:eastAsia="Consolas"/>
          <w:sz w:val="20"/>
        </w:rPr>
        <w:t xml:space="preserve">NC_083317.1 Globicephala melas chromosome 4, mGloMel1.2, whole ge...  68.9    4e-09 </w:t>
      </w:r>
    </w:p>
    <w:p>
      <w:r>
        <w:rPr>
          <w:rFonts w:ascii="Consolas" w:hAnsi="Consolas" w:eastAsia="Consolas"/>
          <w:sz w:val="20"/>
        </w:rPr>
        <w:t xml:space="preserve">NC_083323.1 Globicephala melas chromosome 10, mGloMel1.2, whole g...  68.0    4e-09 </w:t>
      </w:r>
    </w:p>
    <w:p>
      <w:r>
        <w:rPr>
          <w:rFonts w:ascii="Consolas" w:hAnsi="Consolas" w:eastAsia="Consolas"/>
          <w:sz w:val="20"/>
        </w:rPr>
        <w:t xml:space="preserve">NC_083326.1 Globicephala melas chromosome 13, mGloMel1.2, whole g...  66.2    1e-08 </w:t>
      </w:r>
    </w:p>
    <w:p>
      <w:r>
        <w:rPr>
          <w:rFonts w:ascii="Consolas" w:hAnsi="Consolas" w:eastAsia="Consolas"/>
          <w:sz w:val="20"/>
        </w:rPr>
        <w:t xml:space="preserve">NC_083321.1 Globicephala melas chromosome 8, mGloMel1.2, whole ge...  66.2    1e-08 </w:t>
      </w:r>
    </w:p>
    <w:p>
      <w:r>
        <w:rPr>
          <w:rFonts w:ascii="Consolas" w:hAnsi="Consolas" w:eastAsia="Consolas"/>
          <w:sz w:val="20"/>
        </w:rPr>
        <w:t xml:space="preserve">NC_083315.2 Globicephala melas chromosome 2, mGloMel1.2, whole ge...  64.4    4e-08 </w:t>
      </w:r>
    </w:p>
    <w:p>
      <w:r>
        <w:rPr>
          <w:rFonts w:ascii="Consolas" w:hAnsi="Consolas" w:eastAsia="Consolas"/>
          <w:sz w:val="20"/>
        </w:rPr>
        <w:t xml:space="preserve">NC_083335.1 Globicephala melas chromosome X, mGloMel1.2, whole ge...  63.5    2e-07 </w:t>
      </w:r>
    </w:p>
    <w:p>
      <w:r>
        <w:rPr>
          <w:rFonts w:ascii="Consolas" w:hAnsi="Consolas" w:eastAsia="Consolas"/>
          <w:sz w:val="20"/>
        </w:rPr>
        <w:t xml:space="preserve">NC_083334.1 Globicephala melas chromosome 21, mGloMel1.2, whole g...  63.5    2e-07 </w:t>
      </w:r>
    </w:p>
    <w:p>
      <w:r>
        <w:rPr>
          <w:rFonts w:ascii="Consolas" w:hAnsi="Consolas" w:eastAsia="Consolas"/>
          <w:sz w:val="20"/>
        </w:rPr>
        <w:t xml:space="preserve">NC_083330.1 Globicephala melas chromosome 17, mGloMel1.2, whole g...  63.5    2e-07 </w:t>
      </w:r>
    </w:p>
    <w:p>
      <w:r>
        <w:rPr>
          <w:rFonts w:ascii="Consolas" w:hAnsi="Consolas" w:eastAsia="Consolas"/>
          <w:sz w:val="20"/>
        </w:rPr>
        <w:t xml:space="preserve">NC_083328.1 Globicephala melas chromosome 15, mGloMel1.2, whole g...  63.5    2e-07 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63.5    2e-07 </w:t>
      </w:r>
    </w:p>
    <w:p>
      <w:r>
        <w:rPr>
          <w:rFonts w:ascii="Consolas" w:hAnsi="Consolas" w:eastAsia="Consolas"/>
          <w:sz w:val="20"/>
        </w:rPr>
        <w:t xml:space="preserve">NC_083331.1 Globicephala melas chromosome 18, mGloMel1.2, whole g...  61.7    5e-07 </w:t>
      </w:r>
    </w:p>
    <w:p>
      <w:r>
        <w:rPr>
          <w:rFonts w:ascii="Consolas" w:hAnsi="Consolas" w:eastAsia="Consolas"/>
          <w:sz w:val="20"/>
        </w:rPr>
        <w:t xml:space="preserve">NC_083333.1 Globicephala melas chromosome 20, mGloMel1.2, whole g...  60.8    5e-07 </w:t>
      </w:r>
    </w:p>
    <w:p>
      <w:r>
        <w:rPr>
          <w:rFonts w:ascii="Consolas" w:hAnsi="Consolas" w:eastAsia="Consolas"/>
          <w:sz w:val="20"/>
        </w:rPr>
        <w:t xml:space="preserve">NC_083329.1 Globicephala melas chromosome 16, mGloMel1.2, whole g...  59.9    2e-06 </w:t>
      </w:r>
    </w:p>
    <w:p>
      <w:r>
        <w:rPr>
          <w:rFonts w:ascii="Consolas" w:hAnsi="Consolas" w:eastAsia="Consolas"/>
          <w:sz w:val="20"/>
        </w:rPr>
        <w:t xml:space="preserve">NC_083319.1 Globicephala melas chromosome 6, mGloMel1.2, whole ge...  59.9    2e-06 </w:t>
      </w:r>
    </w:p>
    <w:p>
      <w:r>
        <w:rPr>
          <w:rFonts w:ascii="Consolas" w:hAnsi="Consolas" w:eastAsia="Consolas"/>
          <w:sz w:val="20"/>
        </w:rPr>
        <w:t xml:space="preserve">NC_083324.2 Globicephala melas chromosome 11, mGloMel1.2, whole g...  59.0    2e-06 </w:t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57.2    7e-06 </w:t>
      </w:r>
    </w:p>
    <w:p>
      <w:r>
        <w:rPr>
          <w:rFonts w:ascii="Consolas" w:hAnsi="Consolas" w:eastAsia="Consolas"/>
          <w:sz w:val="20"/>
        </w:rPr>
        <w:t xml:space="preserve">NC_083332.1 Globicephala melas chromosome 19, mGloMel1.2, whole g...  54.5    8e-05 </w:t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53.6    8e-05 </w:t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50.0    0.001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NC_083316.1  116757541  ......A....................................................C  116757600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61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NC_083316.1  116757601  ...........................G..............G............T....  116757660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121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NC_083316.1  116757661  T.......G.-.....................G...........................  116757719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181        AAGTCTGGTAAGCCAGAGGGACTGACCAGGTCCCGTTCACTCTTTGC--CCCATTAAAGG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NC_083316.1  116757720  .............................AC...A..........A.AC......G....  116757779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239        AACCTAAGTCTAGAAGCCCTTCCCATTTTGGAACTTTTGTCCCCACAAAGTCTCTTTCAT  298</w:t>
      </w:r>
    </w:p>
    <w:p>
      <w:r>
        <w:rPr>
          <w:rFonts w:ascii="Consolas" w:hAnsi="Consolas" w:eastAsia="Consolas"/>
          <w:sz w:val="20"/>
        </w:rPr>
        <w:t>NC_083316.1  116757780  ......T......C................A.....C.....T......T.......TG.  116757839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299        ACAGTCAGGAGGTTGTCAGGGAACTCTTTTCAGTTTGCAAAAGGGaaaaaaaGTCCCTCT  358</w:t>
      </w:r>
    </w:p>
    <w:p>
      <w:r>
        <w:rPr>
          <w:rFonts w:ascii="Consolas" w:hAnsi="Consolas" w:eastAsia="Consolas"/>
          <w:sz w:val="20"/>
        </w:rPr>
        <w:t>NC_083316.1  116757840  .........GT.................................................  116757899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359        TTCCAGAAAACTATTCTTCTATTTTATTTTTT--A--AGA-AC---T-----T-TTATTG  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exon_22]</w:t>
      </w:r>
    </w:p>
    <w:p>
      <w:r>
        <w:rPr>
          <w:rFonts w:ascii="Consolas" w:hAnsi="Consolas" w:eastAsia="Consolas"/>
          <w:sz w:val="20"/>
        </w:rPr>
        <w:t>NC_083316.1  116757900  ..........G....TC.........                                    116757925</w:t>
      </w:r>
    </w:p>
    <w:p>
      <w:r>
        <w:rPr>
          <w:rFonts w:ascii="Consolas" w:hAnsi="Consolas" w:eastAsia="Consolas"/>
          <w:sz w:val="20"/>
        </w:rPr>
        <w:t>NC_083316.1  117785063                  .........TA....A--.--.A.-.G---.-----C-......  117785092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NC_083316.1  109003969                            ......GA.--..C-.G---.-----.-.....T  109003948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NC_083316.1  144534025                        ...C....C.--.--.A.-.TCAG.-----.-......  144534051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exon_22]</w:t>
      </w:r>
    </w:p>
    <w:p>
      <w:r>
        <w:rPr>
          <w:rFonts w:ascii="Consolas" w:hAnsi="Consolas" w:eastAsia="Consolas"/>
          <w:sz w:val="20"/>
        </w:rPr>
        <w:t>NC_083316.1  147352547                                                .-----.-......  147352554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NC_083316.1  127338464                                                      .-......  127338470</w:t>
      </w:r>
    </w:p>
    <w:p>
      <w:r>
        <w:rPr>
          <w:rFonts w:ascii="Consolas" w:hAnsi="Consolas" w:eastAsia="Consolas"/>
          <w:sz w:val="20"/>
        </w:rPr>
        <w:t>NC_083316.1  7250009                                ...A--.--.A.-.G---.-----.-......  7250026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NC_083316.1  163350740                                                      .-......  163350734</w:t>
      </w:r>
    </w:p>
    <w:p>
      <w:r>
        <w:rPr>
          <w:rFonts w:ascii="Consolas" w:hAnsi="Consolas" w:eastAsia="Consolas"/>
          <w:sz w:val="20"/>
        </w:rPr>
        <w:t>NC_083316.1  49561757                             ......--.--.C.-G.---.-----.-.-....  49561739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NC_083316.1  60257675          ...G....-....C.C..-.....G--.--..T-G.---.-----.-.-....  60257710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NC_083316.1  72052934                              .....--.--.C.-G.---.-----.-.-....  72052951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NC_083327.1  61065459                             ....G.--G--..C-.G---.-----.-......  61065440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NC_083327.1  69599130                         ..A.......--T--.AC-..---C-----.-......  69599107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NC_083327.1  70186371                 ....T.TC...C.....A--.--.A.-..---AGG---.-......  70186404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NC_083327.1  28044247                               ....--.--.A.-..---A-----GA......  28044229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NC_083327.1  54551274                      .......A.A...--.TA.C.-..---.-----.-.-...A  54551247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NC_083314.1  85361880                .......T....T......--.--.AC-.G---.-----.-......  85361848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NC_083314.1  166612897                 ...T.G...C......A--C--.AC-.G---.-----.-......  166612927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NC_083314.1  20032014                              .....--.--..C-.G---C-----.-......  20032032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NC_083314.1  147728955                       ...........--.--.A.-.T---.-----.-.A....  147728979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NC_083314.1  152601262                            ......--.--C---.T---.-----.-......  152601245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NC_083314.1  19421033                                                 .-----.-..G...  19421026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NC_083314.1  3702858                                                  .-----.-......  3702851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NC_083314.1  89420254                                                       .-......  89420248</w:t>
      </w:r>
    </w:p>
    <w:p>
      <w:r>
        <w:rPr>
          <w:rFonts w:ascii="Consolas" w:hAnsi="Consolas" w:eastAsia="Consolas"/>
          <w:sz w:val="20"/>
        </w:rPr>
        <w:t>NC_083314.1  82997194                                ...--.--.C.-T.---.-----.-.-....  82997179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NC_083317.1  125859131                     ......T.AG...--.--.A.-.G---.-----.-......  125859157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NC_083317.1  34198326                               ....--.--.CT-G.---.-----C-......  34198309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NC_083317.1  135559780                    .......--.A...--.--..-------.-----.-......  135559758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NC_083317.1  55407081                                                       .-.A....  55407075</w:t>
      </w:r>
    </w:p>
    <w:p>
      <w:r>
        <w:rPr>
          <w:rFonts w:ascii="Consolas" w:hAnsi="Consolas" w:eastAsia="Consolas"/>
          <w:sz w:val="20"/>
        </w:rPr>
        <w:t>NC_083317.1  28453474                                                       .-.C....  28453480</w:t>
      </w:r>
    </w:p>
    <w:p>
      <w:r>
        <w:rPr>
          <w:rFonts w:ascii="Consolas" w:hAnsi="Consolas" w:eastAsia="Consolas"/>
          <w:sz w:val="20"/>
        </w:rPr>
        <w:t>NC_083317.1  13592974                           ..C....A--.--.A.-..---AGA---.-.A....  13592997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NC_083317.1  140655737                                                        ..T...  140655732</w:t>
      </w:r>
    </w:p>
    <w:p>
      <w:r>
        <w:rPr>
          <w:rFonts w:ascii="Consolas" w:hAnsi="Consolas" w:eastAsia="Consolas"/>
          <w:sz w:val="20"/>
        </w:rPr>
        <w:t>NC_083317.1  91931168                    ...T.......C..C--.--C-.-..---.-----.-.-....  91931142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NC_083323.1  60806089           ...C.A.......GA..--....A--.--.TC-.A---.-----.-......  60806124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NC_083323.1  52138181                            .......--T--.C.-G----.-----.-......  52138162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NC_083323.1  44984019                        .....C.....--.--.C.-.----.-----.-......  44984042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NC_083323.1  55726142                                                 .-----.-.C....  55726135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NC_083323.1  93417325                                                       .-......  93417331</w:t>
      </w:r>
    </w:p>
    <w:p>
      <w:r>
        <w:rPr>
          <w:rFonts w:ascii="Consolas" w:hAnsi="Consolas" w:eastAsia="Consolas"/>
          <w:sz w:val="20"/>
        </w:rPr>
        <w:t>NC_083323.1  10067263                              .....--.--.C.-G.---.-----.-.-....  10067246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NC_083326.1  79392543                               ....--.--.A.-.G---.-----.-...C..  79392560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NC_083326.1  9848567                    ....C...........--.--.A.-..---.-----.-......  9848538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NC_083326.1  81525516                                                       .-......  81525522</w:t>
      </w:r>
    </w:p>
    <w:p>
      <w:r>
        <w:rPr>
          <w:rFonts w:ascii="Consolas" w:hAnsi="Consolas" w:eastAsia="Consolas"/>
          <w:sz w:val="20"/>
        </w:rPr>
        <w:t>NC_083326.1  81526367                                                         ......  81526362</w:t>
      </w:r>
    </w:p>
    <w:p>
      <w:r>
        <w:rPr>
          <w:rFonts w:ascii="Consolas" w:hAnsi="Consolas" w:eastAsia="Consolas"/>
          <w:sz w:val="20"/>
        </w:rPr>
        <w:t>NC_083326.1  32270775                            .......--.--.A.T.G---.-----.-......  32270796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NC_083326.1  70173810                             ......--.--.A.C.G---.-----.-......  70173830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NC_083326.1  44140335                 ....T.T...A..AC..A--.--.T.-..---.-----.-.-...T  44140365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NC_083321.1  16855078                          ..T......--.--.A.C.G---G-----C-.....A  16855101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NC_083321.1  106426595               ..T..A.G...........--T--TT.C.G---.-----.-......  106426562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NC_083321.1  58006358                                                       .-......  58006364</w:t>
      </w:r>
    </w:p>
    <w:p>
      <w:r>
        <w:rPr>
          <w:rFonts w:ascii="Consolas" w:hAnsi="Consolas" w:eastAsia="Consolas"/>
          <w:sz w:val="20"/>
        </w:rPr>
        <w:t>NC_083321.1  103693754                                                      .-......  103693748</w:t>
      </w:r>
    </w:p>
    <w:p>
      <w:r>
        <w:rPr>
          <w:rFonts w:ascii="Consolas" w:hAnsi="Consolas" w:eastAsia="Consolas"/>
          <w:sz w:val="20"/>
        </w:rPr>
        <w:t>NC_083321.1  39077469                               ....--.--.T.-G.---.-----.-.-....  39077485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NC_083321.1  21051477                         .........---.--.C.-G.---.-----.-A-....  21051456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NC_083315.2  75143831                        ....T...AAA--.--.A.-.G---C-----.-......  75143855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NC_083315.2  125264822               .....T.-...A.C....A--.--.C.-.A---.-----.-......  125264791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NC_083315.2  100549686                              ....--.--.---.G---.-----.-......  100549671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NC_083315.2  127906907                                           ..---.-----.-..T...  127906898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exon_22]</w:t>
      </w:r>
    </w:p>
    <w:p>
      <w:r>
        <w:rPr>
          <w:rFonts w:ascii="Consolas" w:hAnsi="Consolas" w:eastAsia="Consolas"/>
          <w:sz w:val="20"/>
        </w:rPr>
        <w:t>NC_083315.2  68422796                        ...C.......--.--.---.G---C-----.-......  68422818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NC_083315.2  89048255                                                 .-----.-.G....  89048248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NC_083315.2  162727472                            ......--.--.A.-.AACT.-----.-......  162727450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exon_22]</w:t>
      </w:r>
    </w:p>
    <w:p>
      <w:r>
        <w:rPr>
          <w:rFonts w:ascii="Consolas" w:hAnsi="Consolas" w:eastAsia="Consolas"/>
          <w:sz w:val="20"/>
        </w:rPr>
        <w:t>NC_083315.2  13778523                                                       .-......  13778529</w:t>
      </w:r>
    </w:p>
    <w:p>
      <w:r>
        <w:rPr>
          <w:rFonts w:ascii="Consolas" w:hAnsi="Consolas" w:eastAsia="Consolas"/>
          <w:sz w:val="20"/>
        </w:rPr>
        <w:t>NC_083315.2  27973075                                                 .-----.-......  27973082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NC_083315.2  139307727                                                         .....  139307731</w:t>
      </w:r>
    </w:p>
    <w:p>
      <w:r>
        <w:rPr>
          <w:rFonts w:ascii="Consolas" w:hAnsi="Consolas" w:eastAsia="Consolas"/>
          <w:sz w:val="20"/>
        </w:rPr>
        <w:t>NC_083315.2  117482583                             .....--.--TC.-..---.-----G-.-....  117482566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NC_083335.1  13741451                                                 .-----.-......  13741444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NC_083335.1  89648130                                                       .-......  89648136</w:t>
      </w:r>
    </w:p>
    <w:p>
      <w:r>
        <w:rPr>
          <w:rFonts w:ascii="Consolas" w:hAnsi="Consolas" w:eastAsia="Consolas"/>
          <w:sz w:val="20"/>
        </w:rPr>
        <w:t>NC_083335.1  85563269                             ......--.--...-.A---AACATC.-......  85563293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exon_22]</w:t>
      </w:r>
    </w:p>
    <w:p>
      <w:r>
        <w:rPr>
          <w:rFonts w:ascii="Consolas" w:hAnsi="Consolas" w:eastAsia="Consolas"/>
          <w:sz w:val="20"/>
        </w:rPr>
        <w:t>NC_083335.1  36147439                              .....--.--.C.-G.---.-----.-.-.C..  36147456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NC_083335.1  44071380             ....AT....T..AA.A...A.--.--.A.-G.---.-----.-.-....  44071414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NC_083334.1  14779600                              .....--.--.C.-.----.-----.-......  14779617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NC_083334.1  26547765                        .........A.--G--TT.-..---.G----.-....G.  26547790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NC_083330.1  9220911                          ..........--.--TT.-.T---.-----.-......  9220888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NC_083330.1  51313566                                                       .-......  51313572</w:t>
      </w:r>
    </w:p>
    <w:p>
      <w:r>
        <w:rPr>
          <w:rFonts w:ascii="Consolas" w:hAnsi="Consolas" w:eastAsia="Consolas"/>
          <w:sz w:val="20"/>
        </w:rPr>
        <w:t>NC_083330.1  45666362                                                       .-......  45666356</w:t>
      </w:r>
    </w:p>
    <w:p>
      <w:r>
        <w:rPr>
          <w:rFonts w:ascii="Consolas" w:hAnsi="Consolas" w:eastAsia="Consolas"/>
          <w:sz w:val="20"/>
        </w:rPr>
        <w:t>NC_083330.1  52621986                              .....--.--.C.-G.---.-----.-.-....  52621969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NC_083328.1  41676380                               ....--.--.A.-..AG-.-----.-......  41676399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NC_083328.1  3179353                                                        .-......  3179347</w:t>
      </w:r>
    </w:p>
    <w:p>
      <w:r>
        <w:rPr>
          <w:rFonts w:ascii="Consolas" w:hAnsi="Consolas" w:eastAsia="Consolas"/>
          <w:sz w:val="20"/>
        </w:rPr>
        <w:t>NC_083328.1  40686387                             .....A--.--.A.-..---.GC---.-......  40686366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NC_083325.1  2410211                                                        .-......  2410217</w:t>
      </w:r>
    </w:p>
    <w:p>
      <w:r>
        <w:rPr>
          <w:rFonts w:ascii="Consolas" w:hAnsi="Consolas" w:eastAsia="Consolas"/>
          <w:sz w:val="20"/>
        </w:rPr>
        <w:t>NC_083331.1  54531056                                                         .....A  54531051</w:t>
      </w:r>
    </w:p>
    <w:p>
      <w:r>
        <w:rPr>
          <w:rFonts w:ascii="Consolas" w:hAnsi="Consolas" w:eastAsia="Consolas"/>
          <w:sz w:val="20"/>
        </w:rPr>
        <w:t>NC_083333.1  44611176                                                 .-----.-......  44611183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NC_083333.1  11545194                        ....G......--T--.A.-..---GGC---.-C.....  11545168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NC_083329.1  1447467                                ....--.--.AC-.G---C-----.-.C....  1447450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NC_083329.1  64808915                                                 .-----.-......  64808908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NC_083329.1  59060872                                                       .-......  59060878</w:t>
      </w:r>
    </w:p>
    <w:p>
      <w:r>
        <w:rPr>
          <w:rFonts w:ascii="Consolas" w:hAnsi="Consolas" w:eastAsia="Consolas"/>
          <w:sz w:val="20"/>
        </w:rPr>
        <w:t>NC_083319.1  87126610                             ......--.--.C.-G----.-----.-.CG...  87126628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NC_083319.1  108005070                                                      .-...C..  108005076</w:t>
      </w:r>
    </w:p>
    <w:p>
      <w:r>
        <w:rPr>
          <w:rFonts w:ascii="Consolas" w:hAnsi="Consolas" w:eastAsia="Consolas"/>
          <w:sz w:val="20"/>
        </w:rPr>
        <w:t>NC_083319.1  32887459                                                          .....  32887463</w:t>
      </w:r>
    </w:p>
    <w:p>
      <w:r>
        <w:rPr>
          <w:rFonts w:ascii="Consolas" w:hAnsi="Consolas" w:eastAsia="Consolas"/>
          <w:sz w:val="20"/>
        </w:rPr>
        <w:t>NC_083319.1  30977388                                  .--.--.C.-..---.-----.-.-....  30977375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NC_083324.2  40443861                        ....T......--.--.A.-..---AGC---.-......  40443887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NC_083324.2  84355907                             ......--C--.C.-G.---.-----.-.-....  84355889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NC_083320.1  21833568                             ......--.--..C-.G---C-----.-.C....  21833549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NC_083320.1  86735256                                                 .-----.-......  86735263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NC_083320.1  29217268                                                       .-......  29217262</w:t>
      </w:r>
    </w:p>
    <w:p>
      <w:r>
        <w:rPr>
          <w:rFonts w:ascii="Consolas" w:hAnsi="Consolas" w:eastAsia="Consolas"/>
          <w:sz w:val="20"/>
        </w:rPr>
        <w:t>NC_083332.1  26106537                             ....C.--.--.TC-.G---.-----.-.....A  26106518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NC_083318.1  22907433                            .......--G--.TG-..---.-----.-.-...A  22907452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NC_083322.1  74997379                       .....TA.....--.--.A.-.T---.-----.-......  74997354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405        AGATACAATTGACATACAAT-AAACTGCATATATTT  439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NC_083316.1  117785093  .....T....C.....TC..-.....T..         117785120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NC_083316.1  109003947  ........C...........-........C..T..   109003914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NC_083316.1  144534052  ..G..T..G...........-.........G.....  144534086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NC_083316.1  147352555  ..G..T..............-.....T..C...C..  147352589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NC_083316.1  127338471  ..G..T..............-...T....C......  127338505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NC_083316.1  7250027    ..G.GT..........T...-....--.......    7250057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NC_083316.1  163350733  .....T........G.....-....G...C..T..   163350700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NC_083316.1  49561738   ..G..T..............-........C......  49561704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NC_083316.1  60257711   ..T..T..............-.........G.....  60257745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NC_083316.1  72052952   .....T.G........T...-...A....C.....   72052985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NC_083327.1  61065439   ..G..T..........T...-.....A.........  61065405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NC_083327.1  69599106   ..G..T..A.......T...G......T.A......  69599071</w:t>
      </w:r>
    </w:p>
    <w:p>
      <w:r>
        <w:rPr>
          <w:rFonts w:ascii="Consolas" w:hAnsi="Consolas" w:eastAsia="Consolas"/>
          <w:sz w:val="20"/>
        </w:rPr>
        <w:t>NC_083327.1  70186405   .TG....T............-...T....C......  70186439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NC_083327.1  28044228   .....T..............-...............  28044194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NC_083327.1  54551246   ..G..T........C.....-............     54551215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NC_083314.1  85361847   .TG..T..A...T..G...A-G..............  85361813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NC_083314.1  166612928  .....TT....G........-....CC....C....  166612962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NC_083314.1  20032033   ..G..T..............-........A......  20032067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NC_083314.1  147728980  ....GT.............C-..G...           147729005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NC_083314.1  152601244  .....T.....G...G....-......T...A....  152601210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NC_083314.1  19421025   ..T.GT..............-........C..G...  19420991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NC_083314.1  3702850    ..G........C........-........C.....   3702817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NC_083314.1  89420247   ..G..A..............-..G..........    89420215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NC_083314.1  82997178   ..G..T........C.....-........C......  82997144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NC_083317.1  125859158  ..G.......T..C..A...-...A....C.C....  125859192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NC_083317.1  34198308   ..G..T..............-........C...G..  34198274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NC_083317.1  135559757  .AG..T.........G....-...T...........  135559723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NC_083317.1  55407074   .....T..............-........C......  55407040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NC_083317.1  28453481   ....GT..........T...-...............  28453515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NC_083317.1  13592998   ..G.........T.G.....-.C...A.........  13593032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NC_083317.1  140655731  ...............C..C.-......T........  140655697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NC_083317.1  91931141   .....T..............-...G...C.......  91931107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NC_083323.1  60806125   .AG.......TG........-...A.....CC....  60806159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NC_083323.1  52138161   .....T..............-........CG.....  52138127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NC_083323.1  44984043   ..G..T......T......A-........C..G...  44984077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NC_083323.1  55726134   ..G..T..............-...............  55726100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NC_083323.1  93417332   ..G..T.....G........-.........G.....  93417366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NC_083323.1  10067245   ..G..T.G............-...............  10067211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NC_083326.1  79392561   ..G..T......T......A-.........T.....  79392595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NC_083326.1  9848537    .A...T......TT......                  9848518</w:t>
      </w:r>
    </w:p>
    <w:p>
      <w:r>
        <w:rPr>
          <w:rFonts w:ascii="Consolas" w:hAnsi="Consolas" w:eastAsia="Consolas"/>
          <w:sz w:val="20"/>
        </w:rPr>
        <w:t>NC_083326.1  81525523   .....G....A.........-.........G.....  81525557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NC_083326.1  81526361   .....T....A.........-...............  81526327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NC_083326.1  32270797   .....AC......C......-...G.A.....      32270827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NC_083326.1  70173831   T.G.GT..C...........-.....A.....      70173861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NC_083326.1  44140366   ..G..T..........T...-........C......  44140400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NC_083321.1  16855102   .....A.............A-........C..G...  16855136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NC_083321.1  106426561  .A...T......TG.....G-....CA..C......  106426527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NC_083321.1  58006365   ..G..T.....G....T...-........C......  58006399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NC_083321.1  103693747  ..G..T..............-........C.....   103693714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NC_083321.1  39077486   .....T.....G....T...-...............  39077520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NC_083321.1  21051455   .....T.....G....T...-......G......    21051423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75143856   ..G..T.....T........-...............  75143890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125264790  ..T.......A.........-...              125264768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100549670  ..G..T..........A...-........C...C..  100549636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127906897  .....T..........T...-.C....TG..C....  127906863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68422819   ..G..T.....G....T..A-..G.....G.....   68422852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89048247   ....................-.CC.....C......  89048213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162727449  ..G..T..C..........C-......T.A.....   162727416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13778530   ..G..T..C...........-........C....    13778562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27973083   ..G..T....TG........-.........G..     27973114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139307732  ..G..T..C...........-.....A..C......  139307766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NC_083315.2  117482565  ..G..T.............C-........C......  117482531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NC_083335.1  13741443   ..G..T......TG.....G-...............  13741409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NC_083335.1  89648137   ..GC.T..............-..T.....C......  89648171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NC_083335.1  85563294   .....T.C............-...T....C.....   85563327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NC_083335.1  36147457   ..G..T............G.-...............  36147491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NC_083335.1  44071415   ..G..T.......G......-....AA.........  44071449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NC_083334.1  14779618   ..G..T.....G..C.....-........C......  14779652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NC_083334.1  26547791   ....C..C....T.......-........C......  26547825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NC_083330.1  9220887    ..T..T....A........                   9220869</w:t>
      </w:r>
    </w:p>
    <w:p>
      <w:r>
        <w:rPr>
          <w:rFonts w:ascii="Consolas" w:hAnsi="Consolas" w:eastAsia="Consolas"/>
          <w:sz w:val="20"/>
        </w:rPr>
        <w:t>NC_083330.1  51313573   ..G..T..............-.....T..C.....   51313606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NC_083330.1  45666355   ..G..T..........A...-........C..G..   45666322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NC_083330.1  52621968   ..G..T.........T..G.-...............  52621934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NC_083328.1  41676400   ..GA.T.......G..T...-........C......  41676434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NC_083328.1  3179346    ..G..T..............-.........G.....  3179312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NC_083328.1  40686365   ..G..T.G..........G.-....A..........  40686331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NC_083325.1  2410218    ..G..T..............-....C..........  2410252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NC_083331.1  54531050   .....T..........T...-...............  54531016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NC_083333.1  44611184   ..G..T..........T...-........C......  44611218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NC_083333.1  11545167   .....T...C....A.....-........C......  11545133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NC_083329.1  1447449    .....T..C........C..-..............   1447416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NC_083329.1  64808907   .CG..T.....G....A...-.......T.......  64808873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NC_083329.1  59060879   ..G..T..............-...T.........    59060911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NC_083319.1  87126629   .....T....A.........-........C.....   87126662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NC_083319.1  108005077  ..G........G........-.........G.....  108005111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NC_083319.1  32887464   ........C..T.C......-...............  32887498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NC_083319.1  30977374   .....T.......T..T...-........C..      30977344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NC_083324.2  40443888   ..C..T..........T...-..CT....C.....   40443921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NC_083324.2  84355888   ....GT..........A...-........C..      84355858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NC_083320.1  21833548   ..G..T.G........T...-........         21833521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NC_083320.1  86735264   ..G..T............T.-........C....    86735296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NC_083320.1  29217261   ..G..T........A....C-.....C........   29217228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NC_083332.1  26106517   ..G..A....T.........-........C...     26106486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NC_083318.1  22907453   ..T..T.....C........-..........       22907482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NC_083322.1  74997353   ..T..T....T......C..-.                74997333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1079056432949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