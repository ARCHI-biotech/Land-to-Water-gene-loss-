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235961184763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ATGCATCCAACTGGCAGCACATTCCTTGAGGAATTCAGTGAGCCCCGAGGGTTGAAGCAG  60</w:t>
      </w:r>
    </w:p>
    <w:p>
      <w:r>
        <w:rPr>
          <w:rFonts w:ascii="Consolas" w:hAnsi="Consolas" w:eastAsia="Consolas"/>
          <w:sz w:val="20"/>
        </w:rPr>
        <w:t>NC_083332.1  45724782  ...........CA................................A...A..A.......  45724723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AATGCATGAAACTATTTGA------G-GC-TCTGCCCTTATTATATTTCCAGCAGGTTTT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exon_2]</w:t>
      </w:r>
    </w:p>
    <w:p>
      <w:r>
        <w:rPr>
          <w:rFonts w:ascii="Consolas" w:hAnsi="Consolas" w:eastAsia="Consolas"/>
          <w:sz w:val="20"/>
        </w:rPr>
        <w:t>NC_083332.1  45724722  ...................CTATTT.A.GG.....................AT......G  45724663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113       CCTTGATTGCTTATTCTTCCTGCCAAAACGGTCAT  147</w:t>
      </w:r>
    </w:p>
    <w:p>
      <w:r>
        <w:rPr>
          <w:rFonts w:ascii="Consolas" w:hAnsi="Consolas" w:eastAsia="Consolas"/>
          <w:sz w:val="20"/>
        </w:rPr>
        <w:t>NC_083332.1  45724662  ..............................A....  45724628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326103537825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335     6e-90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NC_083332.1  45718220  ...............A................T...............A...........  45718161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NC_083332.1  45718160  ...--.....C.......C..C...........A..........................  45718103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NC_083332.1  45718102  C...........................................................  45718043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191       GAACTTCAATCCCGTCATCTCCAGGAACGACATCACAG  228</w:t>
      </w:r>
    </w:p>
    <w:p>
      <w:r>
        <w:rPr>
          <w:rFonts w:ascii="Consolas" w:hAnsi="Consolas" w:eastAsia="Consolas"/>
          <w:sz w:val="20"/>
        </w:rPr>
        <w:t>NC_083332.1  45718042  ........................A...A.........  45718005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530249655000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275729923768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TTTCCCCTGCAGTGGTTTGGAGTCCCTGCCATCCTGAAAGGCTGGTTTGAGCGCGTGCTC  60</w:t>
      </w:r>
    </w:p>
    <w:p>
      <w:r>
        <w:rPr>
          <w:rFonts w:ascii="Consolas" w:hAnsi="Consolas" w:eastAsia="Consolas"/>
          <w:sz w:val="20"/>
        </w:rPr>
        <w:t>NC_083332.1  45716407  ..C................................................T.A......  45716466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ATAGGGGAGTTTGCTTACTCGTACGCTGCCATGTATGACAAGGGGCCTTTC  111</w:t>
      </w:r>
    </w:p>
    <w:p>
      <w:r>
        <w:rPr>
          <w:rFonts w:ascii="Consolas" w:hAnsi="Consolas" w:eastAsia="Consolas"/>
          <w:sz w:val="20"/>
        </w:rPr>
        <w:t>NC_083332.1  45716467  .......................T......G.............A......  45716517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178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NC_083332.1  45717233  ........................T...................................  45717292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GGTATCCACGGGGACATGAATATCATTCTCTGGCCAATTCAG  102</w:t>
      </w:r>
    </w:p>
    <w:p>
      <w:r>
        <w:rPr>
          <w:rFonts w:ascii="Consolas" w:hAnsi="Consolas" w:eastAsia="Consolas"/>
          <w:sz w:val="20"/>
        </w:rPr>
        <w:t>NC_083332.1  45717293  ................................C.........  45717334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198843695025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NC_083332.1 Globicephala melas chromosome 19, mGloMel1.2, whole g...  645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NC_083332.1  45714764  .................................T...................T......  45714705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NC_083332.1  45714704  ...................T........................................  45714645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NC_083332.1  45714644  ................T........A...............A........C.........  45714585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NC_083332.1  45714584  T...................C........A........A.....................  45714525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NC_083332.1  45714524  .....A.............C...............A.C......................  45714465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NC_083332.1  45714464  ..........A.C......T................A........T....AC......C.  45714405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NC_083332.1  45714404  .G...-.....................................-......G.CA.A....  45714347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NC_083332.1  45714346  ........-.-.C---...............A.....A..TA...........         45714299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481       GGTTCTAACGATTGCTATCATGGCAAAATCTGATTAGGCTCAAAAG---TC-C--TCTTA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NC_083332.1  45713923              ..................................GCC..T.AGG....  45713876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NC_083332.1  45713875  G...G....GC....G...........G.............A..................  45713816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NC_083332.1  45713815  .................CTCT....A..................................  45713756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NC_083332.1  45713755  A...A........A............CTTTT.........T...................  45713696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NC_083332.1  45713695  ......----...................GA.............................  45713640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NC_083332.1  45713639  ...TT......................G..............A......C.......A..  45713580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826       TTATGCCTAATATAAGTATCATTCTCCTTCAACTTTTGT-----C-ATT-A----ACACA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NC_083332.1  45713579  ............CG...G.............G.......TGTTT.T..AC.GTGC.....  45713520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875       GATGCCTTGAAATGAAAAGCTAATAAAAATCTCTTCTTTACCTTAATCTTC  925</w:t>
      </w:r>
    </w:p>
    <w:p>
      <w:r>
        <w:rPr>
          <w:rFonts w:ascii="Consolas" w:hAnsi="Consolas" w:eastAsia="Consolas"/>
          <w:sz w:val="20"/>
        </w:rPr>
        <w:t>NC_083332.1  45713519  ..CA...................-.....C.-..-.....AT.C.......  45713472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2378167923027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