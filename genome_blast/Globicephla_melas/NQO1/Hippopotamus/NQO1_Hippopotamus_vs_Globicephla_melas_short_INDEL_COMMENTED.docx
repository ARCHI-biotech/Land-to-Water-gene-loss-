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257171948691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ATGCATCCAACTGGCAGCACATTCCTTGAGGAATTCAGTGAGCCCCGAGGGTTGAAGCAG  60</w:t>
      </w:r>
    </w:p>
    <w:p>
      <w:r>
        <w:rPr>
          <w:rFonts w:ascii="Consolas" w:hAnsi="Consolas" w:eastAsia="Consolas"/>
          <w:sz w:val="20"/>
        </w:rPr>
        <w:t>NC_083332.1  45724782  ...........CA................................A...A..A.......  45724723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AATGCATGAAACTAT--------TTGAGGCTCTGCCCTTATTATATTTCCAGCAGGTTTT  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exon_2]</w:t>
      </w:r>
    </w:p>
    <w:p>
      <w:r>
        <w:rPr>
          <w:rFonts w:ascii="Consolas" w:hAnsi="Consolas" w:eastAsia="Consolas"/>
          <w:sz w:val="20"/>
        </w:rPr>
        <w:t>NC_083332.1  45724722  ...............TTGACTAT......G.....................AT......G  45724663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113       CCTTGATTGCTTATTCTTCCTGCCAAAACGGTCAT  147</w:t>
      </w:r>
    </w:p>
    <w:p>
      <w:r>
        <w:rPr>
          <w:rFonts w:ascii="Consolas" w:hAnsi="Consolas" w:eastAsia="Consolas"/>
          <w:sz w:val="20"/>
        </w:rPr>
        <w:t>NC_083332.1  45724662  ..............................A....  45724628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347314563641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331     9e-89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NC_083332.1  45718220  ...............A................T...............A...........  45718161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NC_083332.1  45718160  ...--.....C.......C..C...........A..........................  45718103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NC_083332.1  45718102  C...........................................................  45718043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191       GAACTTCAATCCCGTCATCTCCAGGAACGACATCACAG  228</w:t>
      </w:r>
    </w:p>
    <w:p>
      <w:r>
        <w:rPr>
          <w:rFonts w:ascii="Consolas" w:hAnsi="Consolas" w:eastAsia="Consolas"/>
          <w:sz w:val="20"/>
        </w:rPr>
        <w:t>NC_083332.1  45718042  ........................A...A.........  45718005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551461291888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NC_083332.1  45717894  ........G...............C.........T..C......................  45717835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NC_083332.1  45717834  .....T...............T......................C.....A.........  45717775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TGATTTTTCAG  131</w:t>
      </w:r>
    </w:p>
    <w:p>
      <w:r>
        <w:rPr>
          <w:rFonts w:ascii="Consolas" w:hAnsi="Consolas" w:eastAsia="Consolas"/>
          <w:sz w:val="20"/>
        </w:rPr>
        <w:t>NC_083332.1  45717774  ...........  45717764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296940806736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174     5e-42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         CCCCTGCAGTGGTTTGGAGTCCCTGCCATCCTGAAAGGCTGGTTTGAGCGCGTGCTCATA  63</w:t>
      </w:r>
    </w:p>
    <w:p>
      <w:r>
        <w:rPr>
          <w:rFonts w:ascii="Consolas" w:hAnsi="Consolas" w:eastAsia="Consolas"/>
          <w:sz w:val="20"/>
        </w:rPr>
        <w:t>NC_083332.1  45716410  ................................................T.A.........  45716469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64        GGGGAGTTTGCTTACTCGTACGCTGCCATGTATGACAAGGGGCCTTTC  111</w:t>
      </w:r>
    </w:p>
    <w:p>
      <w:r>
        <w:rPr>
          <w:rFonts w:ascii="Consolas" w:hAnsi="Consolas" w:eastAsia="Consolas"/>
          <w:sz w:val="20"/>
        </w:rPr>
        <w:t>NC_083332.1  45716470  ....................T......G.............A......  45716517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186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NC_083332.1  45717233  ........................T...................................  45717292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GGTATCCACGGGGACATGAATATCATTCTCTGGCCAATTCAG  102</w:t>
      </w:r>
    </w:p>
    <w:p>
      <w:r>
        <w:rPr>
          <w:rFonts w:ascii="Consolas" w:hAnsi="Consolas" w:eastAsia="Consolas"/>
          <w:sz w:val="20"/>
        </w:rPr>
        <w:t>NC_083332.1  45717293  ................................C.........  45717334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220054347849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605     2e-170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NC_083332.1  45714764  .................................T...................T......  45714705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NC_083332.1  45714704  ...................T........................................  45714645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NC_083332.1  45714644  ................T........A...............A........C.........  45714585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NC_083332.1  45714584  T...................C........A........A.....................  45714525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NC_083332.1  45714524  .....A.............C...............A.C......................  45714465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301  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NC_083332.1  45714464  ..........A.C......T................A........T....AC...-...C  45714406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361  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NC_083332.1  45714405  .....G.....................................-......G.CA.A....  45714347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421  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NC_083332.1  45714346  ......-----....C...............A.....A..TA...........         45714299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481       GGTTCTAACGATTGCTATCATGGCAAAATCTGATTAGGCTCAAAAGTCCTCT------TA  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NC_083332.1  45713923              ..................................G.....CAGGCT..  45713876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535       CGACATAAAATCAGACAGAAGGGTGTACAAAGATCCCAGACCGTATTCTTTAAGGTCCTC  594</w:t>
      </w:r>
    </w:p>
    <w:p>
      <w:r>
        <w:rPr>
          <w:rFonts w:ascii="Consolas" w:hAnsi="Consolas" w:eastAsia="Consolas"/>
          <w:sz w:val="20"/>
        </w:rPr>
        <w:t>NC_083332.1  45713875  G...G....GC....G...........G.............A..................  45713816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595       TACACAATTTAATTCCT----TTAGGGATACATTTTTAGGAATAAATCTGGCTAGAGAGC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NC_083332.1  45713815  .................CTCT....A..................................  45713756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651       GTCCGACTCCTCACTGATCTATTTTT-----AATTACCTCCCTGTGGTTTATGGCAGAAG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NC_083332.1  45713755  A...A........A............CTTTT.........T...................  45713696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706  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NC_083332.1  45713695  ......----...................GA.............................  45713640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766  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NC_083332.1  45713639  ...TT......................G..............A......C.......A..  45713580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826       TTATGCCTAATATAAGTATCATTCTCCTTCAACTTTTGT  864</w:t>
      </w:r>
    </w:p>
    <w:p>
      <w:r>
        <w:rPr>
          <w:rFonts w:ascii="Consolas" w:hAnsi="Consolas" w:eastAsia="Consolas"/>
          <w:sz w:val="20"/>
        </w:rPr>
        <w:t>NC_083332.1  45713579  ............CG...G.............G.......  45713541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2402037228414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