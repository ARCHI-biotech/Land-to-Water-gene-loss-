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156     6e-36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146     1e-32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146     1e-32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131     2e-28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129     8e-28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127     3e-27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126     9e-27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123     1e-25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120     4e-25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118     1e-24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117     5e-24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115     2e-23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114     2e-23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113     6e-23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112     2e-22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109     7e-22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108     3e-21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104     3e-20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103     1e-19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102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ACAGCCTCCTTCT-G---C--T-TAGGAACAC--C-AGACAGCACTCCAGCACTCT-GC-  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NC_083332.1  31653695    ......T...G.-.---.--.-.G.......--T-G.........T.......A.-.T-  31653649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NC_083332.1  50674969   .......T...GC-.---.--.-.........--T-..G......CG.......AC-..-  50674922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NC_083332.1  26262569   ....A..T...G.-.---.--.-...T.....--.-...T......T.........-T.-  26262616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90040125   ...A...T.G.G.-.---.--.-...A....A--T-..........T.......A.-..-  90040078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46396256   .......T.C.GC-A---.--.-.........--.-..........T.......G.-..-  46396209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81502754   .......T...G.-.---.--.-...A..T..--T-...T......T.......A.-T.-  81502801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45783265   .......TT..GA-.---.--.-...A.....--T-T.........T.......AG-..-  45783218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90152806   ...A...T...GC-.---.--.-.........--T-..C.......T.......AC-..-  90152853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64907946   .......T...GC-A---.--.-C........--T-........A.T.......A.-..-  64907899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25875755                     .--.-...A.....--.-..........T.......G.-C.-  25875722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NC_083326.1  16926902      ....T...GG-A---.--.-...A.....--T-C.........T....C..A.-..-  16926946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45301199       ...T...G.-.---.--.-......T..--T-....CA.G..T....C..G.-..-  45301156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3306142    .......TG..GC-A---.--.-...A.....--T-.......T...T......A.-..-  3306095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54857818   .......T...GC-.---.--.-A........--A-.......G..T.......GC-..-  54857771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48887200   ....G..T...GC-A---.--.-.....G...--T-..........T....C..G.-..-  48887247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27911326   ..C....T...G.-.---.--.-.T....TG.--A-....C..G..T.......AG-..-  27911279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26304242    ......T...GC-A---.--.-.........--G-.C........T.......A.-..-  26304196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NC_083326.1  47216931                          .........--T-..........T.......G.-..-  47216900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NC_083328.1  53793458   .......T...GC-.---A--.-......T..--A-.....C....T....G..A.-..-  53793411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NC_083328.1  25317202    ......T.C.GC-C---.--.-......A..--.-..........TTG.....AC-A.-  25317156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NC_083328.1  11337635    ..........GC-A---.--.-.G.......--.-.......T..T.....G.A.-..-  11337681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NC_083328.1  40138308                           .....GC.--T-.......T..T.......G.-..-  40138278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NC_083314.1  127620943  ...T...T...G.-.---.--.-..CA..A..--T-.....T....T.....T.AC-..-  127620990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NC_083314.1  39693652   .......T...GC-.---.--.-........G--T-...T..A...T.......AC-A.-  39693605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NC_083314.1  94905308   .......T.C.GC-A---.--.-.........--T-..G..A....TA...G..A.-..-  94905261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NC_083314.1  129070587          ...A.-.---.--.-......T.A--A-..G.......T.......A.-..-  129070548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NC_083314.1  93069552                        .-.........--T-C.......T.T.......G.-T.-  93069520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124031029  .......--....-.---.CC.-......A..--.-..........T.......A.-..-  124030982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NC_083314.1  32737979                     .--.-....G...TTA.-.T........T.......AC-A.-  32737944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97054291                               ....--T-..........T..A....A.-..-  97054317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NC_083314.1  85545978   .......T...A.-.---.--.-.G.......--G-........T.T.......G.-..-  85546025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NC_083330.1  62339362      ....T.....-CACA.--.-...-....T--T-........T.T.......A.-.T-  62339408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NC_083330.1  63978443    .....CT...G.-.---.--.-.....T-..--.-.........GT..A....G.-.G-  63978398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NC_083320.1  8942759                      .--.-.........--T-..........T.......AG-.T-  8942726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NC_083320.1  70971246                     .--.-......T..--.-..........T..A....AC-A.-  70971279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NC_083320.1  61579475   ............C-A---.--.-.........--T-..........T.......A.-.A-  61579428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NC_083318.1  112642738    .....T...GC-A---.--.-.........--T-.......G...TG.......-..-  112642693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NC_083318.1  73021201                     .--.-.........--T-G.........T.......A.-..-  73021168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NC_083318.1  131937181  ......CT.G.G.-A---.--.-.........--T-......TG..T....TG.A.-..-  131937134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NC_083318.1  61759565   .......T...GC-A---.--.-.........--T-..G.......T.......AC-A.-  61759518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NC_083318.1  127295599    .....T...G.-A---.--.-......T..--T-......T...T.......----.-  127295641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NC_083318.1  26639107   .......--....-.AG-.--.-...A.....--T-..........T....C..A.-..-  26639060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NC_083325.1  89702147               .-.---.--.-...C.....--T-..C....G..T.....A.A.-..-  89702112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NC_083325.1  43802929   .......T...G.-A---G--.-...T.....--T-.A........T......CA.-..-  43802882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84389043   .......T...TC-A---.--.-......T..--T-G.........T.......AC-..-  84389090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86517909     .....T...G.-.---T--.-...T..T.T--T-..T.......TG......A.-..-  86517864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28784718                     .--.-......A..--T-..C.....T.T.....T.AC-AT-  28784751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NC_083319.1  75147935          ....GC-.---.--.-.........--T-..C..A....T.......A.-A.-  75147895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33398770                          .........--T-G.........T....C..A.-..-  33398739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NC_083319.1  94771866   ...A...T...GC-C---.--.-.........--.-..........T.......A.-..-  94771819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49703866   .......T...GC-A---.--.-.........--T-..........T.......A.-.T-  49703913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38921759   .......T...G.-.---.--.-....G....--T-........T.T.......A.-..-  38921806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95625316   .......T..GG.-.---.--.-.......GT--A-....T.....T.......G.-..-  95625363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NC_083319.1  99742893   .......T...GC-A---.--A-.........--T-...T......T.....G.A.-..-  99742846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NC_083322.1  41727233                     .--.-.........--T-..........T..A....A.-..-  41727200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NC_083322.1  57705038   ...A...T.....-.---.--.-........G--T-....CA....T.......A.-..-  57705085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NC_083322.1  79189980                 .---.--.-.........--A-..........T.......G.-..-  79190014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NC_083322.1  56320978                     .--.-.G.......--T-..........TT..T...A.-.A-  56321011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NC_083322.1  26285994   .......T...G.-.---.--.-.........--.-....CA.C..........A.-..-  26285947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NC_083321.1  85017008   .......T...GC-A---.--.-.GA.....T--A-.....A..T.T..A....A.-..-  85016961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NC_083321.1  17311889   ...A...T...G.-A---.--.-...A.....--T-........T.T....T..A.-.T-  17311936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NC_083321.1  96091713                     .--.-.........--T-...T......T.....T.AA-.T-  96091680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NC_083331.1  19424834   .......T..CAC-A---.--.-.........--T-..........T.......AA-.T-  19424787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NC_083331.1  74291881   .......T...GC-A---.--.-G........--A-.....C.C..T.......A.-..-  74291928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NC_083331.1  20297278   .......T.C.G.-.---.--.-.........--T-G.......T.T.......A.-..-  20297231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NC_083331.1  54649735              ..-T---.--.-.........--T-..........T.......A.-..-  54649699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NC_083331.1  13680832    ......T...G.-.---.--.-C......G.--T-GC........T.......A.-.A-  13680878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NC_083331.1  64347065   ....T..T.C..A-.---.--.-A........--.-..........T....C....----  64347110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NC_083331.1  19248322                     .--.-.........--.-...A......T........C-.A-  19248355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NC_083315.2  38311836   .......T...GC-T---.--.-......GT.--T-..........T...TG..A.-..-  38311789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165867385  .......T..CGC-C---.--.-.......C.--T-.A........G.......AC-..-  165867338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34942373   ......G......-.---.--.-....GG...--T-..........T.......GC-T.-  34942420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42498932   .......T..CGA-A---.--.-.......T.--T-..........T.......AC-..-  42498885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85578496   .......T...GC-A---.--.-.........--T-..........T.......AC-A.-  85578449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50334892    ......T...GA-.---.--.-.CAA.G...--T-.A........T..T....A.-CT-  50334938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19382490    ......T...GA-.---.--.-C..A.....--T-........T.T.......A.-..-  19382444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NC_083315.2  129075741       ..T....C-.---.--.-......TG.--.-.........GT.......A.-..T  129075698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NC_083315.2  25637161                     .--.-......T..--T-..GT.A....T.......A.-..-  25637128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NC_083316.1  159055765  .......T...G.-A---.--.-.........--T-........T.T.....T.A.-..-  159055812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152025888  ......--...T.-.---.AC.-.C.......--T-G.........T.........-AT-  152025841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146425354   ..T...T...GA-.---G--.-......A.G--T-..........A.......A.-..-  146425400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155444009  .......T...G.-.---.--.-C........--T-...T.A....T....T..A.-..-  155444056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146123330  .......T...GC-A---.--.-.....G...--G-.........CT....G..A.-..-  146123377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132930599    ......T.A..-T------.-...A.....--T-.......T..T.....G..A-..-  132930555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NC_083316.1  165730229    .....T...G.-.---.--.-..A..C...--T-..........T....G..A.-..-  165730274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162506147   ......G..CAC-.---.--.-........G--G-..........T.......AC-..-  162506101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NC_083316.1  36305274     .....T...G.-.---.--.-.....G...--.-....GA....T......-A.-..-  36305318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NC_083323.1  44701442   .....T.T...G.-.---.--.-A..C.....--T-..........T.......A.-..-  44701489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NC_083323.1  82842730   ....G..T...GC-.---.--.-.G....T..--T-..........T.......G.-..-  82842683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NC_083323.1  38318740   .....T.T...A.-.---.--.-......T..--T-.......TT.T.......G.-..-  38318693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NC_083317.1  53479045   .......T...GC-A---.--.-...A.....--T-........T.T.......AC-A.-  53478998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NC_083317.1  1655330    .......T...GC-A---.--.-.........--T-..........T.......A.-.T-  1655283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NC_083317.1  49354629   ...A...T...AG-.---.--.-.........--T-..........T.........-..-  49354676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NC_083317.1  111633458  .......T...GC-A---.--.-.........--T-..........G....T..AG-..-  111633505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NC_083317.1  23997738         .......T.---.--.C...A.....--T-........T.T.......TC-A.-  23997695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NC_083317.1  87785877   .......T...-.-.---.--.-.........--T-......G...T.......AC-A.-  87785923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NC_083317.1  120670014                    .--.-.T.A.....--T-........T.T.......A.-..-  120670047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NC_083317.1  113148108                    .--.-.........--T-G.........T.......AG-..-  113148075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NC_083317.1  131490432                    .--.-.........--T-.....A....T.......G.-A.-  131490399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NC_083317.1  102518641  .........G.G.-.---.--.-..A..T...--T-....C.A..CT.......A.-.G-  102518594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NC_083317.1  89303986          ....G.-.---.--.-.........--T-.......TT.T.......A.-..-  89304026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NC_083329.1  80543061                              .....--T-..........T.......A.-..-  80543088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NC_083329.1  45209912   .......T...-.-A---.--.-.........--T-.........CT.......A.-..-  45209958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NC_083327.1  72701257                     .--.-C........--G-..........T.......A.-..-  72701224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NC_083327.1  23286930               .-.---.--.-.......T.--.-....C.....T.......AC-A.-  23286965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NC_083327.1  6589480      .....T...AG-T---.--.-.......----.-.A..T.....T.......A.-..-  6589437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NC_083327.1  51544047                     .--.-........A--.T..........T..AT...A.T..A  51544011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NC_083327.1  36591914   .......T...GC-A---.--.-........T--G-..G....T..T.......G.-..-  36591867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NC_083324.2  6530346    .......T.C.G--.---.--.-.........--T-..........T......CG.-..-  6530300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NC_083324.2  61892352                              .....--T-..........G.......AG-..-  61892379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49         ---TTGGGGGG-C-A--TTCGAAACAGC-AAAATCAC---T--CAT-aaaag-gc-a-aa  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insertion / frameshift / exon_1]</w:t>
      </w:r>
    </w:p>
    <w:p>
      <w:r>
        <w:rPr>
          <w:rFonts w:ascii="Consolas" w:hAnsi="Consolas" w:eastAsia="Consolas"/>
          <w:sz w:val="20"/>
        </w:rPr>
        <w:t>NC_083332.1  31653648   ---.......T-G-.--C.GT.......-........---C--A.C-.G..A-..-.-C.  31653606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NC_083332.1  50674921   ---.CA....T-.-.--..TT.......-G.......---C--A.C-....A-..-.C..  50674878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NC_083332.1  26262617   ---...A..                                                     26262622</w:t>
      </w:r>
    </w:p>
    <w:p>
      <w:r>
        <w:rPr>
          <w:rFonts w:ascii="Consolas" w:hAnsi="Consolas" w:eastAsia="Consolas"/>
          <w:sz w:val="20"/>
        </w:rPr>
        <w:t>NC_083335.1  90040077   ---...A..AT-.-T--..TT......A-........---C--A.C-....A-..-.-C.  90040035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NC_083335.1  46396208   ---.......T-.-.--..TT...A...-....C...---.--..A-.G...-C.-C-..  46396166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NC_083335.1  81502802   ---........-.-.--..TTT.....T-G.......---C--A.C-....T-T.-.-C.  81502844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NC_083335.1  45783217   ---.......C-.-.--..T.......G-........---C--A.C-....C-C.-.---  45783177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NC_083335.1  90152854   ---.......C-.-.--C.TT.......-....A...---C--A..-....-----.-..  90152893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NC_083335.1  64907898   ---C.T....A-.-.--..TT.......-........                         64907870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NC_083335.1  25875721   ---.....A.C-.-.--..TT...T..T-G......                          25875694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NC_083326.1  16926947   ---.......C-.-.--..TT......T-G..C....---C--A..-....A-A.-.-C.  16926989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NC_083326.1  45301155   ---........-.-.--.CT....T..T-G..C....---.--A.C-....A-..-.-C.  45301113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NC_083326.1  3306094    ---.......A-.-.--..TA.......-.....T..------..A-C...A-..-.-T.  3306053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NC_083326.1  54857770   ---.......C-.-.--..TT.....A.-G.......------..A-....A-..-.-C.  54857729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NC_083326.1  48887248   ---.......C-.-.--G.TTC.....T-G.......------..G-...----.-.-..  48887286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NC_083326.1  27911278   ---.......C-.-.--C.TT.......-G..T....                         27911250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NC_083326.1  26304195   ---.......C-.-.--..TTG...T..-.....T.----.--..A-....A-AA-.-..  26304154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NC_083326.1  47216899   ---C..A.CAC-.-.--..TT......T-G.C....----.--..--------A.-.-..  47216864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NC_083328.1  53793410   ---........-.-.--.CTT......G-G.....T.---C--A.C-.GG.A-..-.-C.  53793368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NC_083328.1  25317155   ---....T..A-.-G--..TT.......-.....A..---.--A.A-....A-AA-.-..  25317113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NC_083328.1  11337682   ---.......C-.-.--...........-.....                            11337707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NC_083328.1  40138277   ---....A..C-A-.--CGG.G......-........---.--.                  40138247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NC_083314.1  127620991  ---...CA..C-.-.--.ATT......T-G.......---C--A.G-.....-.T-.-C.  127621033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39693604   ---......AC-.-.--..TT.G....T-G.......---C--AGC-....A-..-.-C.  39693562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94905260   ---..T....C-.-.--..TT.......-....G...---C--..A-....A-.G-.-..  94905218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129070547  ---......TT-.-.--A.TT......T-G.......---C--T..-....A-C.-.-C.  129070505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93069519   ---.....A.C-.-.--..GC...T..T-G.......---C--A..-....A-..-.-T.  93069477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124030981  ---......AA-.-.--..TT......A-G....T..---C--..A-.....-T.-C-C.  124030939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32737943   ---.......C-.-.--..TA.......-........---A--A.C-....A-..-.-C.  32737901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NC_083314.1  97054318   ---....A.AC-.-.--..TT.......-.......A---C--A.C-...CA-..-.C..  97054361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NC_083314.1  85546026   ---.......C-.-G--..TT.G....T-G..C.----------.G-.C..---.-.-..  85546061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NC_083330.1  62339409   ---.......T-.-.--...T.......-........---C--A.C-.G..A-..-.-C.  62339451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NC_083330.1  63978397   ---.......A-.-.--..TT.......-........---C--A.C-....           63978361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NC_083320.1  8942725    ---.......C-.-.--..TT..G....-........---C--A.C-.G..A-A.-.-C.  8942683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NC_083320.1  70971280   ---.......C-.-.--C..T.......-.....T..---C--.---C...A-T.-.-C.  70971320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NC_083320.1  61579427   ---..A....                                                    61579421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NC_083318.1  112642692  ---...T...T-.-.--..TT......T-G.......---C--AGC-C...A-..-.-C.  112642650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NC_083318.1  73021167   ---.......C-.-.--..TT......A-G......A---C--A.C-GG..A-..-.-C.  73021125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NC_083318.1  131937133  ---........-.-.--..TT.......-........--------C-..C..------..  131937097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NC_083318.1  61759517   ---.......C-.-.--..TT.......-........--------C-..C..-.A-.-.G  61759478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NC_083318.1  127295642  ---..CAA..C-.-.--..TT.......-.....T..---.--G.A-.....T..-.-C.  127295685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NC_083318.1  26639059   ---..A....C-.-.--..TT.......-....C..                          26639032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NC_083325.1  89702111   ---C......C-.-T--..TT....CT.-.......T---C--.CA-..C.T-..-.-C.  89702069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NC_083325.1  43802881   ---.GT....C-.-.--..TT.......-G.......------..-----------.-..  43802848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NC_083319.1  84389091   ---.......T-.-.--..TT......T-G......T---C--A..-....A-..-.-C.  84389133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NC_083319.1  86517863   ---.......C-.-.--..TT.......-...G....---C--..C-....A-..-.-T.  86517821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NC_083319.1  28784752   ---G...A..T-.-.--...T.....T.-........---C--A.A-.G...-.A-G-G.  28784794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NC_083319.1  75147894   ---.....A.C-.-.--..TTG..T...-....G...---.AG..--....C-A.-.-C.  75147851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NC_083319.1  33398738   ---.......C-.-.--..TA......T-G.......                         33398710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NC_083319.1  94771818   ---......CT-.-T--.---------.-T....---------------...-------.  94771798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[39 indels / deletion / frame preservation / exon_1]</w:t>
      </w:r>
    </w:p>
    <w:p>
      <w:r>
        <w:rPr>
          <w:rFonts w:ascii="Consolas" w:hAnsi="Consolas" w:eastAsia="Consolas"/>
          <w:sz w:val="20"/>
        </w:rPr>
        <w:t>NC_083319.1  49703914   ---.......C-.-.---..TG....AT-G.T.....---C--A.C-....A-.T-.-..  49703955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NC_083319.1  38921807   ---.....A.----.--A.TT.......-...C.G..---C--A..-G...A-..-.     38921845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NC_083319.1  95625364   ---..-....C-.-.--...T.......-........---C--A.C-G...A-..-.-C.  95625405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NC_083319.1  99742845   ---..-....C-.-.--..TT.......-....                             99742822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NC_083322.1  41727199   ---...A....-.-.--C.TT......T-G...C...---C--A.C-....A-..-.-C.  41727157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NC_083322.1  57705086   ---..A....C-.-.--..TAG.....A-........                         57705114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NC_083322.1  79190015   ---..-A....-.-G--..TT..T....-.C......---.--A.C-....A-..-.-C.  79190056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NC_083322.1  56321012   ---........-.-.--...TG.....T-G.......------..--------..-.-..  56321047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NC_083322.1  26285946   ---..A...AA-.T.--..GT..G....-........---C--A.C-....A-.T-.-C.  26285903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NC_083321.1  85016960   ---...A.A.C-.-.--..TT....CAT-G.......---A--AGC-....A-..-.-C.  85016918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NC_083321.1  17311937   ---.....A.C-.-.--..TTT......-.......G---C--A.G-....A-..-.-C.  17311979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NC_083321.1  96091679   ---GC.....T-.-.--..TT.......-......T.---C--A.G-....A-..-.-C.  96091637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NC_083331.1  19424786   ---.......C-.-.--..TT.....A.-........---C--A.C-....A-A.-.-..  19424744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NC_083331.1  74291929   ---..A....C-.-.--.CT....T..T-G.......-----------------.-.-.C  74291961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NC_083331.1  20297230   ---.......C-.-.--..TT.......TG...C...---C--.----------.-.-..  20297195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NC_083331.1  54649698   ---......AC-.-.--..TT...A..T-G......T---.----.-....A-.A-.---  54649660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NC_083331.1  13680879   ---.......C-T-.--..-T...T..A-G.......---C--A.C-G...A-..-.C..  13680921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NC_083331.1  64347111   ---..A....C-.-.--..TT....T..-........                         64347139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NC_083331.1  19248356   ---.....A.C-.-.TT..AA......A-...C....------..A-....-----.-..  19248396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NC_083315.2  38311788   ---.......C-.-.--.C.T.......-........---C--..C-.C..A-.T-.-C.  38311746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NC_083315.2  165867337  ---CCA....A-.-.--C.TT.......-G...G..T---C--.GC-C...A-..-.-TG  165867295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NC_083315.2  34942421   ---.G.A...C-.-.--..TT.......-.G......------..-----------.-G.  34942454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NC_083315.2  42498884   ---.......C-.-G--..TC.....A.-.G......---C--A.C-....A-..-.-C.  42498842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NC_083315.2  85578448   ---.......T-.-.--..TT.......-..GG...----.--.---..G..-.------  85578413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NC_083315.2  50334939   ---....A..C-.-.--...A.......-........------..C-....A-..-.-C.  50334980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NC_083315.2  19382443   ---.......C-.-T--..TTC......-.......                          19382416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NC_083315.2  129075697  ---......AA-.-.--..TT...T..T-.T......------..C-C..CA-AA-.-..  129075656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NC_083315.2  25637127   ---C..A..C--.-.--..TTG......-........---C--..G-....A-..-.-G.  25637086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NC_083316.1  159055813  ---C.....CC-.-.--..TT.......-.......A---C--A.C-....A-..-.-C.  159055855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NC_083316.1  152025840  ---.......C-.-.--..TTC......-.......G---G--T..-C...A-..-.-C.  152025798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NC_083316.1  146425401  ---.......C-.-.--..T........-G.......------...C....C-..-.-C.  146425443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NC_083316.1  155444057  ---.......C-.-.--..TT......T-G.....--------..C-....A-.T-.-C.  155444096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NC_083316.1  146123378  ---........T.-G--..TTC.....T-G.......---C--A.C-....A-..-.-CT  146123421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NC_083316.1  132930554  ---.......C-.-.--.ATT.....AT-G......--------.G-....A-T.-.-T.  132930515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NC_083316.1  165730275  ---.......C-.-C--C.-----TT..-C.......---C--A.C-....A-..TC-CC  165730313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NC_083316.1  162506100  ---.......C-.-.C-G.G..TT..-.-........---C--A.C-....A-..-.-C.  162506058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NC_083316.1  36305319   ---....AA..-.-.--..TT..GA...-.GT....                          36305346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  <w:t>NC_083323.1  44701490   ---..A....C-T-.--C.TT....T.T-G.....T.---.--A.C-....A-..-C-C.  44701532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NC_083323.1  82842682   ---.C..T..T-.-.--..TT.......-.G......CGAA--G.A-.....-..-.-C.  82842637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NC_083323.1  38318692   ---.......T-.-.--..TT...TG.T-........------..A-C.G.A-A.-.-C.  38318651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NC_083317.1  53478997   ---.......C-.-.--..AT.......-........---C--T.C-....A-..-.-T.  53478955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1655282    ---.....A.C-.-.--..TC..G....-..GG....---C--AG.-G...A-..-.-C.  1655240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49354677   ---..A....C-.-C--..TT.....A.-.......-----------------A.-.-.C  49354709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NC_083317.1  111633506  ---.......C-.-.--..TT......T-T.......---.--A.C-....A-..-.-C.  111633548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23997694   ---.......C-.-.--..TT.......-..C.....---C--A.A-.CC..-C.-C-CC  23997652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87785924   ---.......C-.-.--..T....T...-...G....---C--..C-....A-.G-.-C.  87785966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120670048  ---.......C-T-.--..TT.....T.-........---C--A..-C...A-..-.-C.  120670090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113148074  ---.......C-.-.--..TT......T-G.......---C--A.G-.....-..-.---  113148034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NC_083317.1  131490398  ---.......C-.-.--..TC......A-G.TG...--------..-....A-..-.-C.  131490359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NC_083317.1  102518593  ---.......A-T-.---..T......T-G.......------..-----------.-T.  102518561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NC_083317.1  89304027   ---.--....A-T-.--..TT...T...-........-----------------.-.-.C  89304057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NC_083329.1  80543089   ---.......T-T-.--C.TT.....A.-........---A--A..-GC..A-..-.-C.  80543131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NC_083329.1  45209959   ---..A....T-A-G--..TT......-------------.--G..-.T..T-A.-.-C.  45209992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NC_083327.1  72701223   ---.......T-.-.--.CGT.......-........---C--A..-....A-..-.-C.  72701181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NC_083327.1  23286966   ---G.A....T-.-.--...C...T...-........---C--A.C-....A-.T-.-C.  23287008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NC_083327.1  6589436    ---.......C-.-.--..TT.....A.-...G.T..---A--A.C-...GA-..-.C..  6589393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NC_083327.1  51544010   TAT....A..T-.-.--.CT.......T-G.......---AAA..A-.....-TA-T-..  51543963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NC_083327.1  36591866   ---C.-....C-.-T--..TT......T-G.......---.--A.C-....           36591831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NC_083324.2  6530299    ---G......C-.-.--..GA.......-C.......------..---------A-C-..  6530265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NC_083324.2  61892380   ---..A....C-.-.--..TA...T...-........CA-A--..G-.....-CA-C-..  61892424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92         aaat-tg-----caaaaaaaaaTAGTAATAACCA---GCATGGCACTAAATA-GA-C-C-  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exon_1]</w:t>
      </w:r>
    </w:p>
    <w:p>
      <w:r>
        <w:rPr>
          <w:rFonts w:ascii="Consolas" w:hAnsi="Consolas" w:eastAsia="Consolas"/>
          <w:sz w:val="20"/>
        </w:rPr>
        <w:t>NC_083332.1  31653605   ...A-..-----.....C....---A..A..AA.---A..............-..-.-.-  31653562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NC_083332.1  50674877   ...A-..-----........                                          50674864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NC_083335.1  90040034   ...A-..-----..G....----T...---------------......G.C.-..-G-T-  90040004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NC_083335.1  46396165   ....----------G.G......----------------....T........-.G-T-T-  46396136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NC_083335.1  81502845   ....-GT-----G...-----------------.---...............-C.-.-.-  81502874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NC_083335.1  45783176   ------------.......----T...---------------...AC.....-..-.TG-  45783151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[34 indels / deletion / frameshift / exon_1]</w:t>
      </w:r>
    </w:p>
    <w:p>
      <w:r>
        <w:rPr>
          <w:rFonts w:ascii="Consolas" w:hAnsi="Consolas" w:eastAsia="Consolas"/>
          <w:sz w:val="20"/>
        </w:rPr>
        <w:t>NC_083335.1  90152894   .C.---------....C...C.----..A...------..............T..-G-A-  90152931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NC_083326.1  16926990   ...A-..-----.C.....                                           16927002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NC_083326.1  45301112   G..A-..-----.....----------------.---.....A........C-..-.-G-  45301082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NC_083326.1  3306052    ...A-..-----T.....T...A.---------.---C...A..........-..-.-.A  3306014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NC_083326.1  54857728   ...A-..-----.....----------------.---....A.A.T.C...T-TT-.-.-  54857698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NC_083326.1  48887287   .----C.-----.G.....-------------------TG........GG..-..-.-T-  48887314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[32 indels / deletion / frameshift / exon_1]</w:t>
      </w:r>
    </w:p>
    <w:p>
      <w:r>
        <w:rPr>
          <w:rFonts w:ascii="Consolas" w:hAnsi="Consolas" w:eastAsia="Consolas"/>
          <w:sz w:val="20"/>
        </w:rPr>
        <w:t>NC_083326.1  26304153   ...A-A.-----..C...-----...G.-G.G..---A.G......-..G.G-.C-.-.-  26304114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NC_083326.1  47216863   ..G.-----------.C.......TG..A..-------..............-.G-.-T-  47216826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NC_083328.1  53793367   ...C-..-----TG.....                                           53793355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NC_083328.1  25317112   ...----------.......GC..CA..A.TT..AAA..G............-TG-.-.-  25317067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exon_1]</w:t>
      </w:r>
    </w:p>
    <w:p>
      <w:r>
        <w:rPr>
          <w:rFonts w:ascii="Consolas" w:hAnsi="Consolas" w:eastAsia="Consolas"/>
          <w:sz w:val="20"/>
        </w:rPr>
        <w:t>NC_083314.1  127621034  .T.A-.A-----.......TGT.-------------------..........-..-.-.-  127621064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NC_083314.1  39693561   ..G.-G.-----G....G----.G.G.----------------.........-..-.-.-  39693532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NC_083314.1  94905217   .G.A-..-----.....----------------G---...A.........A.-..-.---  94905188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NC_083314.1  129070504  ...A-.-------..G.....-----------------..C.......C...-..-.---  129070475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NC_083314.1  93069476   ...A-..-----.....                                             93069466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124030938  ....-.                                                        124030934</w:t>
      </w:r>
    </w:p>
    <w:p>
      <w:r>
        <w:rPr>
          <w:rFonts w:ascii="Consolas" w:hAnsi="Consolas" w:eastAsia="Consolas"/>
          <w:sz w:val="20"/>
        </w:rPr>
        <w:t>NC_083314.1  32737900   ...A-..-----....C...------------------............C.-..-T-.-  32737869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NC_083314.1  97054362   ....G..-----.....---------------------.....T..-.....-..-.-A-  97054390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NC_083314.1  85546062   ...G-.A-----......-----T..G.-...-----A..............-..-.-.-  85546100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NC_083330.1  62339452   ...A-..-----.......G....--..-----.---AGG..AT.T....C.-..-.-T-  62339491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NC_083330.1  3625378                                           .............-..-.-T-  3625394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NC_083330.1  29135120                                         .......A......-..-.-.-  29135137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NC_083320.1  8942682    ...G-..-----AG.....-------------------.....A........-.T-.-G-  8942652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NC_083320.1  70971321   ...A-..-----..........----..A..AA.---C........C.G...-..-.-.-  70971363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NC_083318.1  112642649  .C.A-..-----.......-------------------..............-..-.-.-  112642619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NC_083318.1  73021124   ...A-..-----.........-----...----------G....CT....C.-..-.-.-  73021090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NC_083318.1  131937096  C...-----------.T....G..-.G.G...------TG......C..GC.-..GT-.-  131937058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NC_083318.1  61759477   ...---------A....G.GGT...A...----------G......-...A.-..-T-.-  61759442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NC_083318.1  127295686  ...A-..-----....G..-------------------....A......G..-T.-.-A-  127295716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NC_083325.1  89702068   ...A-..-----.......                                           89702056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NC_083325.1  43802847   ...A-A.-----..C.....-----.G.G..-A.---A.G............-A.-.-.-  43802807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NC_083325.1  84829851                                                  .....-..-.-.-  84829859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NC_083319.1  84389134   ..G.-..-----TG.....-------------------TG............-..-.-.-  84389164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NC_083319.1  86517820   ...A-..-----T......-------------------T.C.A.......C.-..-.-.-  86517790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NC_083319.1  28784795   G..A-..-----......--------------------T..A..........-..-.-.-  28784824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NC_083319.1  75147850   ...G-..TGGTTA.........A...G.----------...--T.AAT....-T.-.-.-  75147808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NC_083319.1  94771797   ...---.-----..C.G...T...C----...AC---A.T..........C.-..-.-.-  94771757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NC_083319.1  49703956   ...A-..-----.......-------------------..............-..-.-.-  49703986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NC_083319.1  95625406   ..                                                            95625407</w:t>
      </w:r>
    </w:p>
    <w:p>
      <w:r>
        <w:rPr>
          <w:rFonts w:ascii="Consolas" w:hAnsi="Consolas" w:eastAsia="Consolas"/>
          <w:sz w:val="20"/>
        </w:rPr>
        <w:t>NC_083322.1  41727156   ...A-..-----TGG....--------------------G.....A......-.G-.-T-  41727127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NC_083322.1  79190057   .C.G-.---------.TG.....G.----------------...........-.C-.-.-  79190086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NC_083322.1  34869728                                            ......GC...-.C-.-.-  34869714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NC_083322.1  56321048   .----..-------T.C......TT...G..-------TG..A.........-..-.-T-  56321085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NC_083322.1  26285902   ...A-..-----T......                                           26285890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NC_083321.1  85016917   ...A-..-----......G....------------------...........-C.-T-T-  85016886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NC_083321.1  17311980   ...A-..-----TG....                                            17311991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NC_083321.1  96091636   ...A-..-----GG...G.-------------------....A....GC.G.-..-.-T-  96091606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NC_083331.1  19424743   .G.---------.......                                           19424734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NC_083331.1  74291962   ...A-A.-----..T......TGT.A..G.--------.....A......C.-..-.-T-  74292003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NC_083331.1  20297194   .----..-----......-----T....A...-----A..............-A.-.-T-  20297158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NC_083331.1  54649659   ------.-----..C.....---T....A..-------TG..T..T.T...C-..-G-.-  54649625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NC_083331.1  13680922   ....G..-----G....                                             13680933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NC_083331.1  19248397   ...                                                           19248399</w:t>
      </w:r>
    </w:p>
    <w:p>
      <w:r>
        <w:rPr>
          <w:rFonts w:ascii="Consolas" w:hAnsi="Consolas" w:eastAsia="Consolas"/>
          <w:sz w:val="20"/>
        </w:rPr>
        <w:t>NC_083315.2  38311745   G.TA-..-----T......-------------------.G..T.........-..-G-.-  38311715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NC_083315.2  165867294  ...A-.T-----.......                                           165867282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NC_083315.2  34942455   ....---------.G.CC.....-..G.A..--------G.......G....-.G-.-.-  34942492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NC_083315.2  42498841   ...A-..-----..                                                42498834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NC_083315.2  85578412   ---.-A.-----..C.....TG.G.G..-.TG..--------.......G..-..-.-.-  85578375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NC_083315.2  50334981   ...A-.A-----.G.....C..                                        50334996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NC_083315.2  129075655  ...G-G.-----..C..T..TG.-.A..-----.---A..............-..-.-.-  129075615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NC_083315.2  25637085   ...C-CT----------......G----------------......A..G..-..-.-T-  25637057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NC_083316.1  159055856  ..                                                            159055857</w:t>
      </w:r>
    </w:p>
    <w:p>
      <w:r>
        <w:rPr>
          <w:rFonts w:ascii="Consolas" w:hAnsi="Consolas" w:eastAsia="Consolas"/>
          <w:sz w:val="20"/>
        </w:rPr>
        <w:t>NC_083316.1  152025797  ....-.                                                        152025793</w:t>
      </w:r>
    </w:p>
    <w:p>
      <w:r>
        <w:rPr>
          <w:rFonts w:ascii="Consolas" w:hAnsi="Consolas" w:eastAsia="Consolas"/>
          <w:sz w:val="20"/>
        </w:rPr>
        <w:t>NC_083316.1  146425444  ...A-..                                                       146425449</w:t>
      </w:r>
    </w:p>
    <w:p>
      <w:r>
        <w:rPr>
          <w:rFonts w:ascii="Consolas" w:hAnsi="Consolas" w:eastAsia="Consolas"/>
          <w:sz w:val="20"/>
        </w:rPr>
        <w:t>NC_083316.1  155444097  ..CA-.T-----.......----T..----------------.T.A.....C-A.-.-T-  155444126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NC_083316.1  146123422  ...A-..-------.G.......----------------......TC.....-..-.-T-  146123453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NC_083316.1  132930514  ..GA-..-----TG....-----..C...---------------...G....-..-.-.-  132930485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NC_083316.1  165730314  CCCC-CA-----.C........GG.C..-...AT---.--......C.....-C.-.-T-  165730357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NC_083316.1  162506057  ...                                                           162506055</w:t>
      </w:r>
    </w:p>
    <w:p>
      <w:r>
        <w:rPr>
          <w:rFonts w:ascii="Consolas" w:hAnsi="Consolas" w:eastAsia="Consolas"/>
          <w:sz w:val="20"/>
        </w:rPr>
        <w:t>NC_083323.1  44701533   T..A-..-----..GGCGG...---A......--------............-.G-T-.-  44701571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NC_083323.1  82842636   ...A-..-----.....C.-------------------TG.......G....-..-.-.-  82842606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NC_083323.1  38318650   ..CA-G.-----.......C..                                        38318635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NC_083317.1  53478954   ...A-..-----TG.....                                           53478942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NC_083317.1  1655239    ...A-..                                                       1655234</w:t>
      </w:r>
    </w:p>
    <w:p>
      <w:r>
        <w:rPr>
          <w:rFonts w:ascii="Consolas" w:hAnsi="Consolas" w:eastAsia="Consolas"/>
          <w:sz w:val="20"/>
        </w:rPr>
        <w:t>NC_083317.1  49354710   ...C-A.-----..C.T...T..-.A..-----.---A..............-.G-.-T-  49354750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NC_083317.1  111633549  G...A..-----TG.....                                           111633562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exon_1]</w:t>
      </w:r>
    </w:p>
    <w:p>
      <w:r>
        <w:rPr>
          <w:rFonts w:ascii="Consolas" w:hAnsi="Consolas" w:eastAsia="Consolas"/>
          <w:sz w:val="20"/>
        </w:rPr>
        <w:t>NC_083317.1  23997651   C...-.T-----TTT.....---T....---------------.......A.-..-.-.-  23997620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NC_083317.1  87785967   ...A-..---------------------------------.....T.....T-..-.-A-  87785988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deletion / frameshift / exon_1]</w:t>
      </w:r>
    </w:p>
    <w:p>
      <w:r>
        <w:rPr>
          <w:rFonts w:ascii="Consolas" w:hAnsi="Consolas" w:eastAsia="Consolas"/>
          <w:sz w:val="20"/>
        </w:rPr>
        <w:t>NC_083317.1  120670091  ...A-..                                                       120670096</w:t>
      </w:r>
    </w:p>
    <w:p>
      <w:r>
        <w:rPr>
          <w:rFonts w:ascii="Consolas" w:hAnsi="Consolas" w:eastAsia="Consolas"/>
          <w:sz w:val="20"/>
        </w:rPr>
        <w:t>NC_083317.1  123136124                                           ...........-..-.-A-  123136110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NC_083317.1  113148033  -------------.........A..C..A...G.---A.G.A.T........-..       113147996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NC_083317.1  131490358  ...A-..-----.T....---------------.---..............T-.C-.-T-  131490327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NC_083317.1  102518560  ...A-..-----......--------------------..............-..-.-.-  102518531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NC_083317.1  89304058   ...A-A.-----..CC....T...--..-----.---A.G...........G-..-.-.-  89304097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NC_083329.1  80543132   ..                                                            80543133</w:t>
      </w:r>
    </w:p>
    <w:p>
      <w:r>
        <w:rPr>
          <w:rFonts w:ascii="Consolas" w:hAnsi="Consolas" w:eastAsia="Consolas"/>
          <w:sz w:val="20"/>
        </w:rPr>
        <w:t>NC_083329.1  45209993   ...A-A.-----..C.....TG.-.A..-----.---A.........G....-..-T-.-  45210033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NC_083327.1  72701180   ...A-..-----......                                            72701169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NC_083327.1  23287009   ...                                                           23287011</w:t>
      </w:r>
    </w:p>
    <w:p>
      <w:r>
        <w:rPr>
          <w:rFonts w:ascii="Consolas" w:hAnsi="Consolas" w:eastAsia="Consolas"/>
          <w:sz w:val="20"/>
        </w:rPr>
        <w:t>NC_083327.1  60705177                                           .....A....G.-.G-.-.-  60705162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NC_083327.1  12664045                                          ...A.........-..-T-G-  12664061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exon_1]</w:t>
      </w:r>
    </w:p>
    <w:p>
      <w:r>
        <w:rPr>
          <w:rFonts w:ascii="Consolas" w:hAnsi="Consolas" w:eastAsia="Consolas"/>
          <w:sz w:val="20"/>
        </w:rPr>
        <w:t>NC_083327.1  6589392    ...A-..-----....G..                                           6589380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NC_083327.1  51543962   ....-.A-----A.........----------------......G.......-.--.-G-  51543930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NC_083324.2  6530264    ...G-..-----......-----C..G.A.---.---A.G......C..G..-..-.-.-  6530226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NC_083324.2  61892425   T...-.C-----....                                              61892434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139        A--T-G---A-A-A-A---G-A-CA-TG--TGTG-TGCAG-TATGA-AAATTGAGACAGG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exon_1]</w:t>
      </w:r>
    </w:p>
    <w:p>
      <w:r>
        <w:rPr>
          <w:rFonts w:ascii="Consolas" w:hAnsi="Consolas" w:eastAsia="Consolas"/>
          <w:sz w:val="20"/>
        </w:rPr>
        <w:t>NC_083332.1  31653561   .--C-A---.-.-.-.G--.-.-..-CT--...T-CC...T.C...-G.GC...A...A.  31653520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NC_083335.1  90040003   G--.-.---.-.-.-.G--.-.-..-CT--...T-.AT..-.....-..GC.A.A...A.  90039963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NC_083335.1  46396135   G--C-A---.-.-.-G---.-.-..-CT--...T-.A...-.G...-G.GC...A...A.  46396096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NC_083335.1  81502875   .C-A-.---.-.-.-G---T-.-T.-CT--..CT-.A...-.....-TC.....A...A.  81502915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NC_083335.1  45783150   .--A-C---.-.-.-G---.-.-..-CT--...T-.A...-.....-GGGC...A.T.A.  45783111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NC_083335.1  90152932   C--.-.CAA.-.-.-G---.-.-..-CT--...T-.A...-.....-GC.C...A...A.  90152974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NC_083326.1  45301081   G--C-C---.G.-.-C---.-.-..-.T--...T-.A...-..G..-G..C...A...A.  45301041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NC_083326.1  3306013    .--A-C---.-.-.-G---.-.-..-CT--.A.T-CAT..-.G...-..GC...A...A.  3305974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NC_083326.1  54857697   .--.-.---.-.-.-.G--.-.-..-CT--.C.T-.A...-.....-G.CC.A.A...A.  54857657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NC_083326.1  48887315   G--.-.---.CG-.-G---.-.-..-CT--...T-CA...-..C..-G.GC.......A.  48887355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NC_083326.1  26304113   .--C-.---.-.-.-.G--.-.-..-----C..T-....C-C....-G.GC...A...A.  26304075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NC_083326.1  47216825   G--C-A---.-.-.-.G--.-.-T.-CT--...T-.AT..-.....-G.GC.A.A...A.  47216785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NC_083328.1  25317066   .--C-.---.-.-G-.---.G.-.C-CT--...T-.A...-.C...-GC--...A...A.  25317028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NC_083314.1  127621065  .--.-.---G-.-.-G---.-.A..-.T--...T-.A...-....G-G.GC...A...AA  127621105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NC_083314.1  39693531   .--G-.---.-G-.-.---.G.-..-.T--...T-.A...-.C...-G.G.C..A.....  39693491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NC_083314.1  94905187   ---.-.---.G.-.-G---.-.-..-CT--CA.T-.AT..-...A.-G.GC..GA...-.  94905149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NC_083314.1  129070474  ---.-.---C-.-.-.GAG.-.-..-CT--...T-CAT..-C....-G.GC.A.A...A.  129070433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NC_083314.1  32737868   .--.-.---.-.G.-G---.-.-..-.C--...                             32737852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  <w:t>NC_083314.1  97054391   G--.-.---.-.-.-.A--.-.-..-CT--...T-.A.G.-.....-G.GC...AG..A.  97054431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NC_083314.1  85546101   .--C-A---.-.T.-G---.-G-..-CA--...C-.A...-..CA.-GGGC.A.A...CA  85546141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NC_083330.1  62339492   .--.-A---.-.-.TG---.-.-T.-CT--...T-.A...-.....-G.GC...CC..A.  62339532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NC_083330.1  3625395    ---.-C---.-.-.-.---C-G-G.-CT--CA..-.A.G.-C....-GTG....A...A.  3625433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NC_083330.1  29135138   .--.-.---.-.-.-.---.-.T..-CT--...T-.A...-.G...-G.G....A...A.  29135178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NC_083320.1  8942651    G--C-A---.-.-.-G---.-.-A.-CT--...T-.A...-A..---..GC...A...A.  8942614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NC_083320.1  70971364   .--C-A---.-.-.-.G--.-.-..-.T--...T-.A...-.....-C.GC..GA...A.  70971404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NC_083318.1  112642618  .--.G.---.-.-.-.---.-.-.G-CT--...T-.A..C-.....-G.GC...A...A.  112642578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NC_083318.1  73021089   .--.-.---.-.-.-.G--.-.-..-----C..T-.A...-.....-G.GC...TGA.A.  73021051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NC_083318.1  131937057  .--------.-.-.-.---.-.T..-CT--..CT-.A.G.-.G...-G.G........A.  131937019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NC_083318.1  61759441   .--C-A---.G.-.-G---.-.-..-CC--...C-.TT..-.....-G.GC...A..G.T  61759401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NC_083318.1  127295717  .C-A-.---.-.-.-.---.-.-..-.T--...T-.A.T.-...A.-G..C.A.A...A.  127295757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NC_083325.1  43802806   .--C-A---.-.-.-.T--.-.-..-CT--...T-.A...-.....-G.--G....---.  43802771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NC_083325.1  84829860   G--.-.---.-.-.-.---.G.-..-CT--..GT-AA...-.G...-G.GC.A.....A.  84829900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NC_083319.1  84389165   .C-G-.---.-.-.-G---.-.-..-.---A..T-..T.T-..G..-G.GC...A.T.A.  84389204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NC_083319.1  86517789   C--C-A---G-.-G-T---A-.-..-.T--...T-.AT..-.....-GC.G...-...A.  86517751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NC_083319.1  28784825   .--.-.---.-.-.-.---.-.-A.-AC--.TGT-.TT..-.....-G.GC...AG....  28784864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NC_083319.1  75147807   .--.-.---.-.-.-.G--.-.-T.-CT--...T-.AT..-.....-G..C.A.TG....  75147767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NC_083319.1  32860403                                 ...T-.....-.....-G.GC...A...T.  32860377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NC_083319.1  94771756   .--CA.---.-.-.-G---.-.-.C-CT--...T-..T-.-.....-GC--.......A.  94771719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NC_083319.1  49703987   .--.-.---.-.-.-.---.A.-T.-CT--...T-.A...-..A..GG.GC...A...A.  49704028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NC_083322.1  41727126   G--C-A---.-.-.-.---.-G-AC-.C--.CA.T.A...-....---.G....A..CA.  41727088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NC_083322.1  79190087   .--.-.---.-.-.-.G--.-.-T.-CT--...T-.A..A-.....-G.GC...A...A.  79190127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NC_083322.1  34869713   .--C-T---.-.-.-.---.G.-..-.T--....-.A...-..CA.-G.GC...A...A.  34869673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NC_083322.1  56321086   T--.-.---.-.-.-.G--.-G-..-CT--..CT-.A...-C.G..-G..C...A.T.A.  56321126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NC_083321.1  85016885   G--.-.---.-.-.-.T--.-.-..-CT--...T-.A...-.....-G--....A.....  85016847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NC_083321.1  96091605   G--.-.---.-.-.-.---.C.-..-CT--...T-.A...-.....------.CC.A.A.  96091570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NC_083331.1  74292004   .--C-.---.-.-G-.---.-.--G-..CT...T-.A...-...A.-G.GA...A...A.  74292044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NC_083331.1  20297157   G--.-.---.-.-.-.---.---G.-CT--...T-.A...-C....-G.GC...A...A.  20297119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NC_083331.1  54649624   .--C-C---.-.-.GG---.-.-..-CT--....-.A..A-.G...-G..C...A...-A  54649585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NC_083315.2  38311714   .--A-A---.-.-.-G---.-C-..-CT--.A.T-.AT..-.....-G.GC.....T.A.  38311675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NC_083315.2  34942493   C--.-C---.-.-.-G---.-G-T.-CC--...T-.A...-.....-G.GC...A...A.  34942532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NC_083315.2  85578374   .--C-A---.-.-.-G---T-T-..-CT--...T-.A...-....---.GC...A...A.  85578337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NC_083315.2  129075614  .--.-.---.-.-.-.---.A.-..C.T--...T-.AA..-.....-G.GC...A...AA  129075573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NC_083315.2  25637056   G--.-.---.-.-.-.---.C.-..-C.--..CA-G.T..-.G...-------------.  25637028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NC_083316.1  155444127  .--.-.---.-.-.-.G--.-.-..-.T--...T-.A...-.C...-G.GC..G....CA  155444167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NC_083316.1  146123454  T--A-C---.-.-.-.AG-.-.-..-CT--.T.T-CAT.A-C...G-G.GC......CA.  146123495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NC_083316.1  132930484  .G-A-.---.-.-.-G---.-.-.G-.T--...T-.AT..-..CA.-G..C.C.A...A.  132930444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NC_083316.1  165730358  G--C-A---.-.-.-.G--.-.-..-C.--...T-.....-....---.GC...AG..A.  165730396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NC_083316.1  118644846                                                             .  118644846</w:t>
      </w:r>
    </w:p>
    <w:p>
      <w:r>
        <w:rPr>
          <w:rFonts w:ascii="Consolas" w:hAnsi="Consolas" w:eastAsia="Consolas"/>
          <w:sz w:val="20"/>
        </w:rPr>
        <w:t>NC_083323.1  44701572   .--.-.---.-.G.-G---.-.-..-CT--...C-.A.G.-..CA.-G.GC...A...A.  44701612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NC_083323.1  82842605   G--C-C---.-.-.-.---.T.-T.-CT--C..T-.A...-.C...-G.GC...A...AA  82842565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NC_083317.1  49354751   .--C-A---.-.-.-G---.-.-..-GT--.T.C-.A...-.C.A.-G.GC...A.T.A.  49354790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NC_083317.1  23997619   C--.-A---.-.-.-.---A-G-G.-.A--.A.T-.C...-.....-G.GC.......A.  23997580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NC_083317.1  87785989   .--.G.---.-.-.-G---.-.-.T-CT--...T-.A...T.....-...C...A...A.  87786030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NC_083317.1  123136109  G--.A.---.-.-.-G---.-.-..-.C--...T-.A...-.....-.GGC...A.G...  123136069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NC_083317.1  131490326  G--.A.---.-.-G-G---.-.-..--.--...T-CA...-..CA.-G.GC...A...A.  131490287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NC_083317.1  102518530  .--.-.---.-.-.-.G--.-.-.C-CT--...T-.A...-G....-..GC...---.A.  102518493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NC_083317.1  89304098   .C-A-C---.-G-.-G---.-.-..-.T--...T-.A.T.-A....-G.GC...A...AT  89304138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NC_083329.1  45210034   .--C-A---.-.-.-.G--.-.-..-CA--...T-.A...-.....-G..A...A..GA.  45210074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NC_083327.1  60705161   .--.-.---.-.-.-.---.-GG..-CT--..CT-.AT..-.....-G.GC...A...A.  60705121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NC_083327.1  12664062   .--C-A---.-.-.-.---.G.-..-CA--.T.A---...-.T...-G..C...A...AA  12664100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exon_1]</w:t>
      </w:r>
    </w:p>
    <w:p>
      <w:r>
        <w:rPr>
          <w:rFonts w:ascii="Consolas" w:hAnsi="Consolas" w:eastAsia="Consolas"/>
          <w:sz w:val="20"/>
        </w:rPr>
        <w:t>NC_083327.1  51543929   .--------.-.-.-G---.-.-..-CA--AA.--------....G-G.GCA..A.....  51543898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NC_083324.2  38446888                                                      ...A...A.  38446880</w:t>
      </w:r>
    </w:p>
    <w:p>
      <w:r>
        <w:rPr>
          <w:rFonts w:ascii="Consolas" w:hAnsi="Consolas" w:eastAsia="Consolas"/>
          <w:sz w:val="20"/>
        </w:rPr>
        <w:t>NC_083324.2  6530225    .CCA-.---G-.-.-G---C-.-..-CT--...--..ACA-C.C..-G.GC...A...A.  6530185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179        AA-GGCAG----A-GTGTC--AG-C-T-T--G-TTC-CACCTC---AGC-T-GGGA----  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insertion / frame preservation / exon_1]</w:t>
      </w:r>
    </w:p>
    <w:p>
      <w:r>
        <w:rPr>
          <w:rFonts w:ascii="Consolas" w:hAnsi="Consolas" w:eastAsia="Consolas"/>
          <w:sz w:val="20"/>
        </w:rPr>
        <w:t>NC_083332.1  31653519   ..-A..------.-.....--.T-.-.-.--.T..T-G.....---...-.-....AC--  31653483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NC_083335.1  90039962   ..-.A...AGTA.-....T--GC-.-.-.--.-..T-G.....---...-.-....----  90039923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NC_083335.1  46396095   ..-.T..C----.-.C...--CC-.-.-.--.-...-A.....---..T-.-..A.----  46396060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NC_083335.1  81502916   ..-.A..T----.-A....--.C-.-.-.--.-..T-G.....---.A.-.-....AC--  81502953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NC_083335.1  45783110   ..-A..CA----.-...-.--..C.-.-.--.-..T-G..T..---...-G-....----  45783075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NC_083335.1  90152975   ..-.....----.-.G..T--GC-.-.-.--.-..T-G.....---...-.-.A..----  90153010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NC_083326.1  45301040   ..--..T.----.-.....--.C-T-.-.--.-...-A.....ACA.C.-.-....----  45301003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NC_083326.1  3305973    G.-.....----.-.CAC.--GT-.-.-.--.-..T-A.....---...-.-..C.AC--  3305936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NC_083326.1  54857656   ..-.....----.-.CACT--TC-.-.-.--.-C.A-G.....---...-.-..A.----  54857621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NC_083326.1  48887356   ..-.....----.-.CAC.--..-.-.-.----...-...T..---.-----....----  48887387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NC_083326.1  26304074   ..-...T.----G-ACA..--.C-T-G-.--.-..T-G.....---G..-.-....----  26304039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NC_083326.1  47216784   ..-.....----.-.-------C-.-.-.--.-..T-G.G...---.C.-.-....----  47216754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NC_083328.1  25317027   ..-...C.----.-.....--.C-.-.-.--.-...-.G....---...-.-....----  25316992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NC_083314.1  127621106  ..A.....----.-.....--.C-.-.-.--.-..T-G.G...---..T-.-....----  127621142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NC_083314.1  39693490   ..-.....----.-.-.A.--T.-.G.-C--.-...-...T..---G..-.-....----  39693455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NC_083314.1  94905148   ..-.....----.-....T--GC-.-.-.--.-C.T-G....T---...-.-....----  94905113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NC_083314.1  129070432  ..-..T..----.-.CC..--.T-.-.-.--.-C..-A.....---...-.-..        129070399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NC_083314.1  97054432   ..-.....----.-A....--.C-.-.-.--.-...-T.....---.T.-.-A...----  97054467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NC_083314.1  85546142   .G-.....----.-.CA.T--GC-.-.-.--.-----A.....---...T.-....----  85546175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NC_083330.1  62339533   ..-.....----.---A..--.C-.-.-.--.-C..-T.....---.T.-C-A...----  62339566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NC_083330.1  3625434    ..-.....----.-A...A--GC-.-.-.--.-..T-GG....---T..-.-....----  3625469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NC_083330.1  29135179   ..-.....----.-.....--TC-.-.-.--.-...-A.....---...-.-....AC--  29135216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NC_083320.1  8942613    G.-.A...----.-.CA.T--GC-.-.-.--.-...-A.....---.T.-.-....AC--  8942576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NC_083320.1  70971405   ..-...---------...------.-.-.--A-..T-G.....---...-.-..A.ACAT  70971437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NC_083318.1  112642577  ..-.....----.-..C..--..-.-.                                   112642561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  <w:t>NC_083318.1  73021050   ..-....A----.T.....TG..-.-G-.--.--..-...                      73021024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NC_083318.1  131937018  .G-..T..----.-.CA..--.T-.-.-.--.-..T-G..T..---...-.-....----  131936983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NC_083318.1  61759400   ..-.....----.-A.A..--.C-.-.-.--A-...-A.A...---...-.-....AC--  61759363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NC_083318.1  127295758  .T-...C.----T-.A...--CC-.-.-.--.-..T-GG...T---T..-.-....----  127295793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NC_083325.1  43802770   ..-.....----.-....T--GC-.-.-.--.T..G-A.....---...-.-A.T.----  43802734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NC_083325.1  84829901   ..-.....----.-.-.CT--T.-.-.CC--.-...-G..T..---...-.-....----  84829936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NC_083319.1  84389205   ..-.....----.-.                                               84389213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NC_083319.1  86517750   ..-.....----.-.A.A.--.T-G-.-.--.-..G-G.....---..              86517721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NC_083319.1  28784865   ..-.....----.-.....--.C-T-.-.--.-..T-G.....---C..-.-....----  28784900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NC_083319.1  75147766   ..-....T----.-...CT--GC-.-.-.--A-A..-A.....---CA.-.-....----  75147731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NC_083319.1  32860376   ..-.....----.-.....--.C-.-.-.--.-...-G.....---...-.-....----  32860341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NC_083319.1  94771718   .G-.....----.-.....--TC-.-.-C--A-...-A.....---...-G-..C.----  94771683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NC_083319.1  49704029   ..-.....----.-.....                                           49704041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NC_083322.1  41727087   ..-.A...----.-....T--.C-.-.-.--.-...T......---...-.-.A..----  41727051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NC_083322.1  79190128   ..-.....----G-..A..--.C-.-.-.--.-AC.-G..G.T---.T.-.-....----  79190163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NC_083322.1  34869672   ..-.....----.-.....--.T-.-.-.--.-...-G.....---...-.-A...----  34869637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NC_083322.1  56321127   ..-..T..----.-.....--GC-.-.-.--.-C.T-GCT..T---...-.-....----  56321162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NC_083321.1  85016846   ..-.....----.-.CA..--.C-T-.-.--.-...-.C....---...-.-....----  85016811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NC_083321.1  96091569   ..-.....----.-.CA..--.C-.-C-.--.-C.G-G...C.---...-.-....----  96091534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NC_083331.1  74292045   ..-...G.----.-..A..--.C-.-.-.                                 74292062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exon_1]</w:t>
      </w:r>
    </w:p>
    <w:p>
      <w:r>
        <w:rPr>
          <w:rFonts w:ascii="Consolas" w:hAnsi="Consolas" w:eastAsia="Consolas"/>
          <w:sz w:val="20"/>
        </w:rPr>
        <w:t>NC_083331.1  20297118   G.-.....----.-.CTG.-----.-.-.--.-...-A.TT..---...-.-.A..GC--  20297083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NC_083331.1  54649584   ..-.A...----.-..AC.--.C-.-.-.--.-...-......---.C.-.-....----  54649549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NC_083315.2  38311674   ..-.....----G-.CA..--.C-.-.-.--A-.C.-......---..              38311645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NC_083315.2  34942533   ..-.....----.-.CA.G--GC-.-.-.--.-A.G-G....T---...-.-....----  34942568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NC_083315.2  85578336   ..-A....----.-.....--GC-.-.-.--.-..T-G..G..---...-.-....----  85578301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NC_083315.2  129075572  ..-.....----.-.-CA.--C.-.-.-.TG.-..T-GG...A---...-.-....----  129075536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NC_083315.2  25637027   ..-.....----.-C....--.T-.-.-G--.-.C.-A.....---...-.-....----  25636992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NC_083316.1  155444168  ..-.A...----.-..A.---G.-.-.-.--.-...-......---...-.-....----  155444202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NC_083316.1  146123496  ..-AA...----.-.....--TC-.-.-A--.-..T-G....T---...-.-....AC--  146123533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NC_083316.1  132930443  ..-.A...----.-.CA..--.A-.-.-.----..T-G.....---.T.-.-....----  132930409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NC_083316.1  165730397  ..-T..T.------.GCA.--G.-.-C-.--.-...-A.A...---...-.-....----  165730431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NC_083316.1  118644845  ..-....A----.-.C...--.C-.-.-.--.-...-......---T..-.-....----  118644810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NC_083323.1  44701613   T.-....A----.-ACAC.--.T-.-.-.--.-..T-G.G...---...-.-....----  44701648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NC_083323.1  82842564   ..-A....----.-...CT--GC-.-.-.--.-...-AGT...---...-.-....----  82842529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NC_083317.1  49354791   ..-.....----.-.CA..--.C-.-.-.--.-.C.-AGA..T---.T.-.-....GC--  49354828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NC_083317.1  23997579   ..-.....----.-.CA..--TC-.-.-A--A-...-..T...---...-.G...C----  23997543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exon_1]</w:t>
      </w:r>
    </w:p>
    <w:p>
      <w:r>
        <w:rPr>
          <w:rFonts w:ascii="Consolas" w:hAnsi="Consolas" w:eastAsia="Consolas"/>
          <w:sz w:val="20"/>
        </w:rPr>
        <w:t>NC_083317.1  87786031   ..-A....----.-CCAAT--GC-.-.-.--.-..T-G..T..---...-.-....GC--  87786068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NC_083317.1  123136068  ..-.....----.-A....--.T-.-.-.--A-..T-G.G...---...-.-.A..----  123136033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NC_083317.1  131490286  G.-.A...----.-.CACT--GC-.-.-.--.-C..-G..T..---...-.-....GCAC  131490247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NC_083317.1  102518492  ..-A....----.-.....--CC-.-.-.--.-..T-T.T...---.T.-.-....AC--  102518455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NC_083317.1  89304139   ..-.....----.-...                                             89304149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NC_083329.1  45210075   ..-.....----.-..T.G--.--.-.-.----...-A.....---..T-.-....----  45210108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NC_083327.1  60705120   ..-.....----.-A....--.C-.-.-.--.-..T-G.....---...-.-....----  60705085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NC_083327.1  12664101   ..-.....----.-..A..--..-.-.-.--.-..G-A.....---...-.-....----  12664136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NC_083327.1  51543897   C.-.....----.-.....--GA-.-.-.--.-..T-GG....---..A-.-....----  51543862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NC_083324.2  38446879   .T-.....----C-.....--.C-.-.-G--A-...-A.....---...-.-....----  38446844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  <w:t>NC_083324.2  6530184    ..-A....----.-.C.A.--.C-.-C-.--.-...-A.....---...-.-....----  6530149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215        A----TG--T---G----C--A---T--C--AG---G--CAACTCA-AGTTTT-T--CAC  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insertion / frameshift / exon_1]</w:t>
      </w:r>
    </w:p>
    <w:p>
      <w:r>
        <w:rPr>
          <w:rFonts w:ascii="Consolas" w:hAnsi="Consolas" w:eastAsia="Consolas"/>
          <w:sz w:val="20"/>
        </w:rPr>
        <w:t>NC_083332.1  31653482   .----C.--.---.----T--G---.--T--GA---.--.......-.A....-.--TG.  31653454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NC_083335.1  90039922   .----A.--.---.----.--.TT-.--T--..---.--.......-.A....-.       90039895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NC_083335.1  46396059   .----CA--.---.----.--.---C--.GA..---A--.......G.T....-.--...  46396028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NC_083335.1  81502954   .----..--C---A----.--.---.--T--..---A--.......-.A....-.       81502979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NC_083335.1  45783074   .----AC--.---.----.--.C--A--.--T.---.--.G.....-.A....-.--.TT  45783045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NC_083335.1  90153011   .G---..--.---.----.--.---.--.--G.---.--AG.....-.              90153031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NC_083326.1  45301002   G----G.--.---.CA--.--.---.--.--..---.--TG.--..-......-.--...  45300974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NC_083326.1  3305935    .----..--.---.----.--.---.--.--..---A--..G....-.A....-.--TG.  3305907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NC_083326.1  54857620   G----..--.---.----.--.CAG.--T--G.---.--...G...-.CA...-.--TG.  54857589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NC_083326.1  48887388   .----..TA.---.----.--.---.--.--..---A--AG.....-......-.--T..  48887418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NC_083326.1  26304038   .----..--.---.----.--.                                        26304032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NC_083326.1  47216753   .----..--.---.CA--.--.---.--T--T.---.--.....A.-.A....CC--.T.  47216722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NC_083328.1  25316991   .----..--.---.                                                25316987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  <w:t>NC_083314.1  127621143  .----..--.---.----.CTG---.--.--.A---.--TG.....-.A....-.       127621170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NC_083314.1  39693454   .----..--.                                                    39693451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  <w:t>NC_083314.1  94905112   .----.                                                        94905111</w:t>
      </w:r>
    </w:p>
    <w:p>
      <w:r>
        <w:rPr>
          <w:rFonts w:ascii="Consolas" w:hAnsi="Consolas" w:eastAsia="Consolas"/>
          <w:sz w:val="20"/>
        </w:rPr>
        <w:t>NC_083314.1  97054468   .----..--.---.----.--.TG-.--.--.A---.--AG.....-.A....-.--...  97054498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NC_083314.1  85546176   .----..--.---.TA--.--.---.--.--..---.--....A..-G.--..-.--...  85546204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NC_083330.1  62339567   G----..--.---.----.--.                                        62339573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NC_083330.1  3625470    .----..--.TC-.----T--G---.--.--..---A--TT.G...-.AA...-.--...  3625500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NC_083330.1  29135217   .----..--.---.----.--C---.--.--CA---.--.....T.-.A....-.TG.TG  29135247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NC_083320.1  8942575    .----G.--.---.----.--G---G--.--CA---.--.......-GA....-.--...  8942547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NC_083320.1  70971438   .----..--.ATCA----T--.---.--.--..---.--TG.....-.C....-.       70971466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NC_083318.1  131936982  .----C.--.---.----.--.------.--..AGA.--TGG....-.A....-.--...  131936952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NC_083318.1  61759362   .----CA--C---A----.--.---C--.--..---.--...T...-.A...          61759339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NC_083318.1  127295794  .CC--..--A---.----T--G---.--.--..---.--.C.....-.C....-.--.-.  127295823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NC_083325.1  43802733   .----..--C---.TGAC.--.GG-.--.--..---.--.......-.A....-.--...  43802699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exon_1]</w:t>
      </w:r>
    </w:p>
    <w:p>
      <w:r>
        <w:rPr>
          <w:rFonts w:ascii="Consolas" w:hAnsi="Consolas" w:eastAsia="Consolas"/>
          <w:sz w:val="20"/>
        </w:rPr>
        <w:t>NC_083325.1  84829937   G----..--.---.----.                                           84829942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NC_083319.1  28784901   .TG--..--.---.----G--G---.--T--G.---.--TG.....-.A....-.--T..  28784931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NC_083319.1  75147730   .                                                             75147730</w:t>
      </w:r>
    </w:p>
    <w:p>
      <w:r>
        <w:rPr>
          <w:rFonts w:ascii="Consolas" w:hAnsi="Consolas" w:eastAsia="Consolas"/>
          <w:sz w:val="20"/>
        </w:rPr>
        <w:t>NC_083319.1  32860340   .----..TA.---.----.--G---A--T--G.---.--..G....-.A....-.--T..  32860310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NC_083319.1  94771682   .CG--.A--.---.----T--C---.--T--G.---.--.......-......-.--...  94771652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NC_083322.1  41727050   C----..--.---.----.--.TG-.--.--G.---.--T..G...-.A.A..-.--TT.  41727020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NC_083322.1  79190164   .----..--.---A----.--.CG-.--T--G.---.--.......G..A...-.       79190192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NC_083322.1  34869636   .----.A--.---.----.--.TG-.--.--..---.--.C.G...-.A.G..-.       34869609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NC_083322.1  56321163   .                                                             56321163</w:t>
      </w:r>
    </w:p>
    <w:p>
      <w:r>
        <w:rPr>
          <w:rFonts w:ascii="Consolas" w:hAnsi="Consolas" w:eastAsia="Consolas"/>
          <w:sz w:val="20"/>
        </w:rPr>
        <w:t>NC_083321.1  85016810   .----CA--.---.----.--.---.--G--TT---.AA....C..-.A.G..-.--...  85016780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NC_083321.1  96091533   .----CA--.---.----.--C---.GG.--GA---C--.C.....-.A....-.--...  96091503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NC_083331.1  20297082   .----A.--.---.----.--.---C--.--G.---.--.......                20297064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exon_1]</w:t>
      </w:r>
    </w:p>
    <w:p>
      <w:r>
        <w:rPr>
          <w:rFonts w:ascii="Consolas" w:hAnsi="Consolas" w:eastAsia="Consolas"/>
          <w:sz w:val="20"/>
        </w:rPr>
        <w:t>NC_083331.1  54649548   .---------------------------.--..---.--TG.....-......-.--..   54649528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deletion / frameshift / exon_1]</w:t>
      </w:r>
    </w:p>
    <w:p>
      <w:r>
        <w:rPr>
          <w:rFonts w:ascii="Consolas" w:hAnsi="Consolas" w:eastAsia="Consolas"/>
          <w:sz w:val="20"/>
        </w:rPr>
        <w:t>NC_083315.2  34942569   .----AA--.---.----.AT.---.--.--..---.--......C-.AA.G.-.--...  34942599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NC_083315.2  85578300   .----..--.---.----.--.                                        85578294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NC_083315.2  129075535  .                                                             129075535</w:t>
      </w:r>
    </w:p>
    <w:p>
      <w:r>
        <w:rPr>
          <w:rFonts w:ascii="Consolas" w:hAnsi="Consolas" w:eastAsia="Consolas"/>
          <w:sz w:val="20"/>
        </w:rPr>
        <w:t>NC_083315.2  25636991   .----G.--.---.----.                                           25636986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NC_083316.1  155444203  .CG--..--A---.----.--.---.--T--G.---.--AG.G..G-......         155444229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NC_083316.1  146123534  .----..--.---.----T--G---.--.--G.---A--TG.....-......-.--.T.  146123562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NC_083316.1  132930408  .----..                                                       132930406</w:t>
      </w:r>
    </w:p>
    <w:p>
      <w:r>
        <w:rPr>
          <w:rFonts w:ascii="Consolas" w:hAnsi="Consolas" w:eastAsia="Consolas"/>
          <w:sz w:val="20"/>
        </w:rPr>
        <w:t>NC_083316.1  165730432  .----C.--.---.----.--G---C--.T-TA---.--TG.T...-CA....-.--...  165730461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NC_083316.1  118644809  .----C.--.---.----.--.CG-.--.--..---.--GG.....-.A....-.--.T.  118644779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NC_083323.1  44701649   .CAGT..--.---.-----------.--.--..---.--TT.....-.A....-.--...  44701679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NC_083323.1  82842528   .                                                             82842528</w:t>
      </w:r>
    </w:p>
    <w:p>
      <w:r>
        <w:rPr>
          <w:rFonts w:ascii="Consolas" w:hAnsi="Consolas" w:eastAsia="Consolas"/>
          <w:sz w:val="20"/>
        </w:rPr>
        <w:t>NC_083317.1  49354829   .----..--C---A----.--.---C--T--G.---.--TG.....-.AC...-.--..   49354856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NC_083317.1  23997542   .----..--C---A----T--G---.--.--..---.--A....A.-.A....-.--.G.  23997514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NC_083317.1  87786069   T----..--C---.----T--G---.--.--..---.--TG.....-.A.A..-.       87786094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NC_083317.1  123136032  .----..--.---.----.--.                                        123136026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NC_083317.1  131490246  .----..--.---.-----------.--T--G.---.--.......-CA....-.       131490223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NC_083317.1  102518454  .----..--.---.----.--.---.--T--GA---.--TG.....-.A....-.       102518429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  <w:t>NC_083329.1  45210109   G----CC--.---.----.--.---.                                    45210116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NC_083327.1  60705084   .----C.--.---.----.CT.---.--T--G.---.--.T.....-.A....         60705058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  <w:t>NC_083327.1  12664137   .----..--.---.----.--.---.                                    12664144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NC_083327.1  51543861   T----..--.---.----.--.TG-.--.--.A---.--.......-.-AC..-G--.TG  51543832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[30 indels / deletion / frame preservation / exon_1]</w:t>
      </w:r>
    </w:p>
    <w:p>
      <w:r>
        <w:rPr>
          <w:rFonts w:ascii="Consolas" w:hAnsi="Consolas" w:eastAsia="Consolas"/>
          <w:sz w:val="20"/>
        </w:rPr>
        <w:t>NC_083324.2  38446843   .----..--.---A----T--.---C--.--..---.--...T...-.A....-.--...  38446815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exon_1]</w:t>
      </w:r>
    </w:p>
    <w:p>
      <w:r>
        <w:rPr>
          <w:rFonts w:ascii="Consolas" w:hAnsi="Consolas" w:eastAsia="Consolas"/>
          <w:sz w:val="20"/>
        </w:rPr>
        <w:t>NC_083324.2  6530148    .----CC--.---T----.--.CG-.--.--G.---.--TG.....-.AG...-.--...  6530118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[29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244        --C--A--C---GGCA----TG------TGTCTGTGAATG-TCCGCAAAACA  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exon_1]</w:t>
      </w:r>
    </w:p>
    <w:p>
      <w:r>
        <w:rPr>
          <w:rFonts w:ascii="Consolas" w:hAnsi="Consolas" w:eastAsia="Consolas"/>
          <w:sz w:val="20"/>
        </w:rPr>
        <w:t>NC_083332.1  31653453   --.--.--.---T.TT----..------CA..CA......-A..          31653430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NC_083335.1  46396027   --.--.CT.---T...----..TGTGCA.....C......-A..A.....    46395990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exon_1]</w:t>
      </w:r>
    </w:p>
    <w:p>
      <w:r>
        <w:rPr>
          <w:rFonts w:ascii="Consolas" w:hAnsi="Consolas" w:eastAsia="Consolas"/>
          <w:sz w:val="20"/>
        </w:rPr>
        <w:t>NC_083335.1  45783044   --.--.--.---T...----.                                 45783037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exon_1]</w:t>
      </w:r>
    </w:p>
    <w:p>
      <w:r>
        <w:rPr>
          <w:rFonts w:ascii="Consolas" w:hAnsi="Consolas" w:eastAsia="Consolas"/>
          <w:sz w:val="20"/>
        </w:rPr>
        <w:t>NC_083326.1  45300973   --.--.--.                                             45300971</w:t>
      </w:r>
    </w:p>
    <w:p>
      <w:r>
        <w:rPr>
          <w:rFonts w:ascii="Consolas" w:hAnsi="Consolas" w:eastAsia="Consolas"/>
          <w:sz w:val="20"/>
        </w:rPr>
        <w:t>NC_083326.1  3305906    --.--.--.                                             3305904</w:t>
      </w:r>
    </w:p>
    <w:p>
      <w:r>
        <w:rPr>
          <w:rFonts w:ascii="Consolas" w:hAnsi="Consolas" w:eastAsia="Consolas"/>
          <w:sz w:val="20"/>
        </w:rPr>
        <w:t>NC_083326.1  54857588   --.--.--.                                             54857586</w:t>
      </w:r>
    </w:p>
    <w:p>
      <w:r>
        <w:rPr>
          <w:rFonts w:ascii="Consolas" w:hAnsi="Consolas" w:eastAsia="Consolas"/>
          <w:sz w:val="20"/>
        </w:rPr>
        <w:t>NC_083326.1  48887419   --.GAT--.---T.G.----C.------............-A..AA....    48887450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NC_083326.1  47216721   --.--T--.---T...----AA------......                    47216707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exon_1]</w:t>
      </w:r>
    </w:p>
    <w:p>
      <w:r>
        <w:rPr>
          <w:rFonts w:ascii="Consolas" w:hAnsi="Consolas" w:eastAsia="Consolas"/>
          <w:sz w:val="20"/>
        </w:rPr>
        <w:t>NC_083314.1  97054499   --.--.                                                97054500</w:t>
      </w:r>
    </w:p>
    <w:p>
      <w:r>
        <w:rPr>
          <w:rFonts w:ascii="Consolas" w:hAnsi="Consolas" w:eastAsia="Consolas"/>
          <w:sz w:val="20"/>
        </w:rPr>
        <w:t>NC_083314.1  85546205   --.--.                                                85546206</w:t>
      </w:r>
    </w:p>
    <w:p>
      <w:r>
        <w:rPr>
          <w:rFonts w:ascii="Consolas" w:hAnsi="Consolas" w:eastAsia="Consolas"/>
          <w:sz w:val="20"/>
        </w:rPr>
        <w:t>NC_083330.1  29135248   --.--T--.---T...CATG.A------............AC..C.......  29135284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exon_1]</w:t>
      </w:r>
    </w:p>
    <w:p>
      <w:r>
        <w:rPr>
          <w:rFonts w:ascii="Consolas" w:hAnsi="Consolas" w:eastAsia="Consolas"/>
          <w:sz w:val="20"/>
        </w:rPr>
        <w:t>NC_083318.1  131936951  CT.--T--.---T...----CA------......G.....-A.T......    131936920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NC_083318.1  127295824  --.--.--.                                             127295826</w:t>
      </w:r>
    </w:p>
    <w:p>
      <w:r>
        <w:rPr>
          <w:rFonts w:ascii="Consolas" w:hAnsi="Consolas" w:eastAsia="Consolas"/>
          <w:sz w:val="20"/>
        </w:rPr>
        <w:t>NC_083325.1  43802698   --.                                                   43802698</w:t>
      </w:r>
    </w:p>
    <w:p>
      <w:r>
        <w:rPr>
          <w:rFonts w:ascii="Consolas" w:hAnsi="Consolas" w:eastAsia="Consolas"/>
          <w:sz w:val="20"/>
        </w:rPr>
        <w:t>NC_083319.1  28784932   --.                                                   28784932</w:t>
      </w:r>
    </w:p>
    <w:p>
      <w:r>
        <w:rPr>
          <w:rFonts w:ascii="Consolas" w:hAnsi="Consolas" w:eastAsia="Consolas"/>
          <w:sz w:val="20"/>
        </w:rPr>
        <w:t>NC_083322.1  41727019   --.--.--.                                             41727017</w:t>
      </w:r>
    </w:p>
    <w:p>
      <w:r>
        <w:rPr>
          <w:rFonts w:ascii="Consolas" w:hAnsi="Consolas" w:eastAsia="Consolas"/>
          <w:sz w:val="20"/>
        </w:rPr>
        <w:t>NC_083321.1  96091502   TG.--T--.---T.TG----C.------..........                96091482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exon_1]</w:t>
      </w:r>
    </w:p>
    <w:p>
      <w:r>
        <w:rPr>
          <w:rFonts w:ascii="Consolas" w:hAnsi="Consolas" w:eastAsia="Consolas"/>
          <w:sz w:val="20"/>
        </w:rPr>
        <w:t>NC_083315.2  34942600   --.                                                   34942600</w:t>
      </w:r>
    </w:p>
    <w:p>
      <w:r>
        <w:rPr>
          <w:rFonts w:ascii="Consolas" w:hAnsi="Consolas" w:eastAsia="Consolas"/>
          <w:sz w:val="20"/>
        </w:rPr>
        <w:t>NC_083316.1  146123563  --.--.--.---------------------..........-...A....     146123583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exon_1]</w:t>
      </w:r>
    </w:p>
    <w:p>
      <w:r>
        <w:rPr>
          <w:rFonts w:ascii="Consolas" w:hAnsi="Consolas" w:eastAsia="Consolas"/>
          <w:sz w:val="20"/>
        </w:rPr>
        <w:t>NC_083316.1  165730462  --.----------...----A.------......                    165730473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exon_1]</w:t>
      </w:r>
    </w:p>
    <w:p>
      <w:r>
        <w:rPr>
          <w:rFonts w:ascii="Consolas" w:hAnsi="Consolas" w:eastAsia="Consolas"/>
          <w:sz w:val="20"/>
        </w:rPr>
        <w:t>NC_083316.1  118644778  --.--.--.                                             118644776</w:t>
      </w:r>
    </w:p>
    <w:p>
      <w:r>
        <w:rPr>
          <w:rFonts w:ascii="Consolas" w:hAnsi="Consolas" w:eastAsia="Consolas"/>
          <w:sz w:val="20"/>
        </w:rPr>
        <w:t>NC_083323.1  44701680   --.--.                                                44701681</w:t>
      </w:r>
    </w:p>
    <w:p>
      <w:r>
        <w:rPr>
          <w:rFonts w:ascii="Consolas" w:hAnsi="Consolas" w:eastAsia="Consolas"/>
          <w:sz w:val="20"/>
        </w:rPr>
        <w:t>NC_083317.1  23997513   --.--.--.TCT.T.C----.-------.A....C.....-ATT.......   23997481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  <w:t>NC_083327.1  51543831   --.--T--.---T.TG----CA------............-A.T.....     51543803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  <w:t>NC_083324.2  38446814   --.--.                                                38446813</w:t>
      </w:r>
    </w:p>
    <w:p>
      <w:r>
        <w:rPr>
          <w:rFonts w:ascii="Consolas" w:hAnsi="Consolas" w:eastAsia="Consolas"/>
          <w:sz w:val="20"/>
        </w:rPr>
        <w:t>NC_083324.2  6530117    --.--G--.TT-T...----CA------.A....CA....-A.T......    6530086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652206343554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86.9    3e-15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82.4    4e-14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82.4    4e-14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82.4    4e-14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77.9    2e-12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77.9    2e-12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77.9    2e-12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73.4    2e-11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68.9    8e-10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49         CACTGCAACCTCTGCCTCCCGGGTTCAAGCGATTCTCCTGCCTCAGCCTCCCGAGTAGCT  108</w:t>
      </w:r>
    </w:p>
    <w:p>
      <w:r>
        <w:rPr>
          <w:rFonts w:ascii="Consolas" w:hAnsi="Consolas" w:eastAsia="Consolas"/>
          <w:sz w:val="20"/>
        </w:rPr>
        <w:t>NC_083317.1  36675767                  ........C.........C..........................  36675723</w:t>
      </w:r>
    </w:p>
    <w:p>
      <w:r>
        <w:rPr>
          <w:rFonts w:ascii="Consolas" w:hAnsi="Consolas" w:eastAsia="Consolas"/>
          <w:sz w:val="20"/>
        </w:rPr>
        <w:t>NC_083317.1  26369566                  ....T...C.........C..........................  26369522</w:t>
      </w:r>
    </w:p>
    <w:p>
      <w:r>
        <w:rPr>
          <w:rFonts w:ascii="Consolas" w:hAnsi="Consolas" w:eastAsia="Consolas"/>
          <w:sz w:val="20"/>
        </w:rPr>
        <w:t>NC_083317.1  59095214                  ....T...C...G..A..C..........................  59095258</w:t>
      </w:r>
    </w:p>
    <w:p>
      <w:r>
        <w:rPr>
          <w:rFonts w:ascii="Consolas" w:hAnsi="Consolas" w:eastAsia="Consolas"/>
          <w:sz w:val="20"/>
        </w:rPr>
        <w:t>NC_083324.2  68182119                  ....T...C.........C..........................  68182075</w:t>
      </w:r>
    </w:p>
    <w:p>
      <w:r>
        <w:rPr>
          <w:rFonts w:ascii="Consolas" w:hAnsi="Consolas" w:eastAsia="Consolas"/>
          <w:sz w:val="20"/>
        </w:rPr>
        <w:t>NC_083324.2  4100069                   ....TA..C.........C..........................  4100025</w:t>
      </w:r>
    </w:p>
    <w:p>
      <w:r>
        <w:rPr>
          <w:rFonts w:ascii="Consolas" w:hAnsi="Consolas" w:eastAsia="Consolas"/>
          <w:sz w:val="20"/>
        </w:rPr>
        <w:t>NC_083322.1  79985631                  ....T...C.........C..........................  79985587</w:t>
      </w:r>
    </w:p>
    <w:p>
      <w:r>
        <w:rPr>
          <w:rFonts w:ascii="Consolas" w:hAnsi="Consolas" w:eastAsia="Consolas"/>
          <w:sz w:val="20"/>
        </w:rPr>
        <w:t>NC_083322.1  36689316                  ....T...C.........C............G.............  36689272</w:t>
      </w:r>
    </w:p>
    <w:p>
      <w:r>
        <w:rPr>
          <w:rFonts w:ascii="Consolas" w:hAnsi="Consolas" w:eastAsia="Consolas"/>
          <w:sz w:val="20"/>
        </w:rPr>
        <w:t>NC_083315.2  127021689                 ....T...C.........C..........................  127021645</w:t>
      </w:r>
    </w:p>
    <w:p>
      <w:r>
        <w:rPr>
          <w:rFonts w:ascii="Consolas" w:hAnsi="Consolas" w:eastAsia="Consolas"/>
          <w:sz w:val="20"/>
        </w:rPr>
        <w:t>NC_083315.2  127240081                 ....T...C.........C..........................  127240125</w:t>
      </w:r>
    </w:p>
    <w:p>
      <w:r>
        <w:rPr>
          <w:rFonts w:ascii="Consolas" w:hAnsi="Consolas" w:eastAsia="Consolas"/>
          <w:sz w:val="20"/>
        </w:rPr>
        <w:t>NC_083315.2  163055135                 ....T...C.........C..........................  163055179</w:t>
      </w:r>
    </w:p>
    <w:p>
      <w:r>
        <w:rPr>
          <w:rFonts w:ascii="Consolas" w:hAnsi="Consolas" w:eastAsia="Consolas"/>
          <w:sz w:val="20"/>
        </w:rPr>
        <w:t>NC_083315.2  127229068                 ....T..AC.........C..........................  127229112</w:t>
      </w:r>
    </w:p>
    <w:p>
      <w:r>
        <w:rPr>
          <w:rFonts w:ascii="Consolas" w:hAnsi="Consolas" w:eastAsia="Consolas"/>
          <w:sz w:val="20"/>
        </w:rPr>
        <w:t>NC_083334.1  32942572                  ....T...C.........C..........................  32942616</w:t>
      </w:r>
    </w:p>
    <w:p>
      <w:r>
        <w:rPr>
          <w:rFonts w:ascii="Consolas" w:hAnsi="Consolas" w:eastAsia="Consolas"/>
          <w:sz w:val="20"/>
        </w:rPr>
        <w:t>NC_083334.1  1281782                   ....T...C...C..A..C..........G...G...........  1281826</w:t>
      </w:r>
    </w:p>
    <w:p>
      <w:r>
        <w:rPr>
          <w:rFonts w:ascii="Consolas" w:hAnsi="Consolas" w:eastAsia="Consolas"/>
          <w:sz w:val="20"/>
        </w:rPr>
        <w:t>NC_083332.1  58041372   .......G...GGAA....T...C.....T...C..................AG.A....  58041431</w:t>
      </w:r>
    </w:p>
    <w:p>
      <w:r>
        <w:rPr>
          <w:rFonts w:ascii="Consolas" w:hAnsi="Consolas" w:eastAsia="Consolas"/>
          <w:sz w:val="20"/>
        </w:rPr>
        <w:t>NC_083332.1  57956239                  ....T...C.........C.....................C....  57956195</w:t>
      </w:r>
    </w:p>
    <w:p>
      <w:r>
        <w:rPr>
          <w:rFonts w:ascii="Consolas" w:hAnsi="Consolas" w:eastAsia="Consolas"/>
          <w:sz w:val="20"/>
        </w:rPr>
        <w:t>NC_083314.1  95635137                  ....T...C......A..C........................G.  95635093</w:t>
      </w:r>
    </w:p>
    <w:p>
      <w:r>
        <w:rPr>
          <w:rFonts w:ascii="Consolas" w:hAnsi="Consolas" w:eastAsia="Consolas"/>
          <w:sz w:val="20"/>
        </w:rPr>
        <w:t>NC_083325.1  52680455                  ....T...C.....T.G.C..........................  52680499</w:t>
      </w:r>
    </w:p>
    <w:p>
      <w:r>
        <w:rPr>
          <w:rFonts w:ascii="Consolas" w:hAnsi="Consolas" w:eastAsia="Consolas"/>
          <w:sz w:val="20"/>
        </w:rPr>
        <w:t>NC_083316.1  36073338                       ...C......A..C.................T........  36073299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109        GGGATTACAG  118</w:t>
      </w:r>
    </w:p>
    <w:p>
      <w:r>
        <w:rPr>
          <w:rFonts w:ascii="Consolas" w:hAnsi="Consolas" w:eastAsia="Consolas"/>
          <w:sz w:val="20"/>
        </w:rPr>
        <w:t>NC_083317.1  36675722   ....C.....  36675713</w:t>
      </w:r>
    </w:p>
    <w:p>
      <w:r>
        <w:rPr>
          <w:rFonts w:ascii="Consolas" w:hAnsi="Consolas" w:eastAsia="Consolas"/>
          <w:sz w:val="20"/>
        </w:rPr>
        <w:t>NC_083317.1  26369521   ....C.....  26369512</w:t>
      </w:r>
    </w:p>
    <w:p>
      <w:r>
        <w:rPr>
          <w:rFonts w:ascii="Consolas" w:hAnsi="Consolas" w:eastAsia="Consolas"/>
          <w:sz w:val="20"/>
        </w:rPr>
        <w:t>NC_083317.1  59095259   ...CC.....  59095268</w:t>
      </w:r>
    </w:p>
    <w:p>
      <w:r>
        <w:rPr>
          <w:rFonts w:ascii="Consolas" w:hAnsi="Consolas" w:eastAsia="Consolas"/>
          <w:sz w:val="20"/>
        </w:rPr>
        <w:t>NC_083324.2  68182074   ....C.....  68182065</w:t>
      </w:r>
    </w:p>
    <w:p>
      <w:r>
        <w:rPr>
          <w:rFonts w:ascii="Consolas" w:hAnsi="Consolas" w:eastAsia="Consolas"/>
          <w:sz w:val="20"/>
        </w:rPr>
        <w:t>NC_083324.2  4100024    ....C.....  4100015</w:t>
      </w:r>
    </w:p>
    <w:p>
      <w:r>
        <w:rPr>
          <w:rFonts w:ascii="Consolas" w:hAnsi="Consolas" w:eastAsia="Consolas"/>
          <w:sz w:val="20"/>
        </w:rPr>
        <w:t>NC_083322.1  79985586   ....C.....  79985577</w:t>
      </w:r>
    </w:p>
    <w:p>
      <w:r>
        <w:rPr>
          <w:rFonts w:ascii="Consolas" w:hAnsi="Consolas" w:eastAsia="Consolas"/>
          <w:sz w:val="20"/>
        </w:rPr>
        <w:t>NC_083322.1  36689271   ....C.....  36689262</w:t>
      </w:r>
    </w:p>
    <w:p>
      <w:r>
        <w:rPr>
          <w:rFonts w:ascii="Consolas" w:hAnsi="Consolas" w:eastAsia="Consolas"/>
          <w:sz w:val="20"/>
        </w:rPr>
        <w:t>NC_083315.2  127021644  ....C.....  127021635</w:t>
      </w:r>
    </w:p>
    <w:p>
      <w:r>
        <w:rPr>
          <w:rFonts w:ascii="Consolas" w:hAnsi="Consolas" w:eastAsia="Consolas"/>
          <w:sz w:val="20"/>
        </w:rPr>
        <w:t>NC_083315.2  127240126  ....C.....  127240135</w:t>
      </w:r>
    </w:p>
    <w:p>
      <w:r>
        <w:rPr>
          <w:rFonts w:ascii="Consolas" w:hAnsi="Consolas" w:eastAsia="Consolas"/>
          <w:sz w:val="20"/>
        </w:rPr>
        <w:t>NC_083315.2  163055180  ....C.....  163055189</w:t>
      </w:r>
    </w:p>
    <w:p>
      <w:r>
        <w:rPr>
          <w:rFonts w:ascii="Consolas" w:hAnsi="Consolas" w:eastAsia="Consolas"/>
          <w:sz w:val="20"/>
        </w:rPr>
        <w:t>NC_083315.2  127229113  ....C.....  127229122</w:t>
      </w:r>
    </w:p>
    <w:p>
      <w:r>
        <w:rPr>
          <w:rFonts w:ascii="Consolas" w:hAnsi="Consolas" w:eastAsia="Consolas"/>
          <w:sz w:val="20"/>
        </w:rPr>
        <w:t>NC_083334.1  32942617   ..A.C.....  32942626</w:t>
      </w:r>
    </w:p>
    <w:p>
      <w:r>
        <w:rPr>
          <w:rFonts w:ascii="Consolas" w:hAnsi="Consolas" w:eastAsia="Consolas"/>
          <w:sz w:val="20"/>
        </w:rPr>
        <w:t>NC_083334.1  1281827    ....C.....  1281836</w:t>
      </w:r>
    </w:p>
    <w:p>
      <w:r>
        <w:rPr>
          <w:rFonts w:ascii="Consolas" w:hAnsi="Consolas" w:eastAsia="Consolas"/>
          <w:sz w:val="20"/>
        </w:rPr>
        <w:t>NC_083332.1  58041432   ....C.G...  58041441</w:t>
      </w:r>
    </w:p>
    <w:p>
      <w:r>
        <w:rPr>
          <w:rFonts w:ascii="Consolas" w:hAnsi="Consolas" w:eastAsia="Consolas"/>
          <w:sz w:val="20"/>
        </w:rPr>
        <w:t>NC_083332.1  57956194   ....C.....  57956185</w:t>
      </w:r>
    </w:p>
    <w:p>
      <w:r>
        <w:rPr>
          <w:rFonts w:ascii="Consolas" w:hAnsi="Consolas" w:eastAsia="Consolas"/>
          <w:sz w:val="20"/>
        </w:rPr>
        <w:t>NC_083314.1  95635092   ..........  95635083</w:t>
      </w:r>
    </w:p>
    <w:p>
      <w:r>
        <w:rPr>
          <w:rFonts w:ascii="Consolas" w:hAnsi="Consolas" w:eastAsia="Consolas"/>
          <w:sz w:val="20"/>
        </w:rPr>
        <w:t>NC_083325.1  52680500   ....C.....  52680509</w:t>
      </w:r>
    </w:p>
    <w:p>
      <w:r>
        <w:rPr>
          <w:rFonts w:ascii="Consolas" w:hAnsi="Consolas" w:eastAsia="Consolas"/>
          <w:sz w:val="20"/>
        </w:rPr>
        <w:t>NC_083316.1  36073298   ....C.....  36073289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178     1e-42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ACAATAATGCAATCCATTTCCCAGCATAAGTGGGT-AAGTGCCACTTTGACTTGGGCTGG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NC_083316.1  42851696  ...........C..TGCC.................T.........CC..G..........  42851755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GCTTAAAAGCACAAGAAAAGCTCGCAGACAATCAGAGTGGAAACACTCCCACATCTTAGT  122</w:t>
      </w:r>
    </w:p>
    <w:p>
      <w:r>
        <w:rPr>
          <w:rFonts w:ascii="Consolas" w:hAnsi="Consolas" w:eastAsia="Consolas"/>
          <w:sz w:val="20"/>
        </w:rPr>
        <w:t>NC_083316.1  42851756  ...........A.........C.CTG.....C.....A.....T.T..A..T.G..CTA.  42851815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GTGGATAAATTAAAGTCCAGATTGTTCTTCCTGTCCTGACTTGTGCTGTGGGAGGTGGAG  182</w:t>
      </w:r>
    </w:p>
    <w:p>
      <w:r>
        <w:rPr>
          <w:rFonts w:ascii="Consolas" w:hAnsi="Consolas" w:eastAsia="Consolas"/>
          <w:sz w:val="20"/>
        </w:rPr>
        <w:t>NC_083316.1  42851816  ............C..A...-----CC..C.....T..C...........A..G.ACA...  42851870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183       TTGCCTTTGATGCAAATCCTTTGAGCCAGCAGAACATCTGTGGAACATCCCCTGATACA  241</w:t>
      </w:r>
    </w:p>
    <w:p>
      <w:r>
        <w:rPr>
          <w:rFonts w:ascii="Consolas" w:hAnsi="Consolas" w:eastAsia="Consolas"/>
          <w:sz w:val="20"/>
        </w:rPr>
        <w:t>NC_083316.1  42851871  --A.G......T..G.........A.....T.G..........G...C.AT.A......  42851927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570017739285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87.8    6e-16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         TCTCCCCAGCCTTCATGTGTTAACCTGGGGATGATGTGGACCTGGGCACTGTGGATGCTC  63</w:t>
      </w:r>
    </w:p>
    <w:p>
      <w:r>
        <w:rPr>
          <w:rFonts w:ascii="Consolas" w:hAnsi="Consolas" w:eastAsia="Consolas"/>
          <w:sz w:val="20"/>
        </w:rPr>
        <w:t>NC_083316.1  42857332  ...T........C.C..CA.....T......CA......GG....A..............  42857391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64        CCCTCACTCTGCAAATTCAGCCTGGCAG  91</w:t>
      </w:r>
    </w:p>
    <w:p>
      <w:r>
        <w:rPr>
          <w:rFonts w:ascii="Consolas" w:hAnsi="Consolas" w:eastAsia="Consolas"/>
          <w:sz w:val="20"/>
        </w:rPr>
        <w:t>NC_083316.1  42857392  ..TCT............TG.........  42857419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164377331546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233309673608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400338040149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360569495576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135213611433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493131625614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205     7e-51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CATTTCAGTGCATTGAGGTCATGCAGGCCTGCGTTGCTGAGGACCAGCTAGTGGTGAAGT  60</w:t>
      </w:r>
    </w:p>
    <w:p>
      <w:r>
        <w:rPr>
          <w:rFonts w:ascii="Consolas" w:hAnsi="Consolas" w:eastAsia="Consolas"/>
          <w:sz w:val="20"/>
        </w:rPr>
        <w:t>NC_083316.1  42862336  .............C....C.......A.....T.CA..C..........G......G...  42862395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GGCAAAGCTCTGCTCTAGACGTGAACACTTGGATGATTGAATGGTTTCCGGATGTGGACT  120</w:t>
      </w:r>
    </w:p>
    <w:p>
      <w:r>
        <w:rPr>
          <w:rFonts w:ascii="Consolas" w:hAnsi="Consolas" w:eastAsia="Consolas"/>
          <w:sz w:val="20"/>
        </w:rPr>
        <w:t>NC_083316.1  42862396  ................G..G...G.T..A...........G...G.C..A...T......  42862455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CAGAGCCCACCACCCTTTCCTGGGAATCTGTGTCTCAGGCCACGAACTGGACGATCCAGC  180</w:t>
      </w:r>
    </w:p>
    <w:p>
      <w:r>
        <w:rPr>
          <w:rFonts w:ascii="Consolas" w:hAnsi="Consolas" w:eastAsia="Consolas"/>
          <w:sz w:val="20"/>
        </w:rPr>
        <w:t>NC_083316.1  42862456  .....T..T.G...A..................T....A...G.........A.......  42862515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181       A  181</w:t>
      </w:r>
    </w:p>
    <w:p>
      <w:r>
        <w:rPr>
          <w:rFonts w:ascii="Consolas" w:hAnsi="Consolas" w:eastAsia="Consolas"/>
          <w:sz w:val="20"/>
        </w:rPr>
        <w:t>NC_083316.1  42862516  .  42862516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402989285448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127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ATAAATTAAAACCTTTCTGGTGCTATAACATCTCTGTGTATCCAATGTTGCATGACAAAG  60</w:t>
      </w:r>
    </w:p>
    <w:p>
      <w:r>
        <w:rPr>
          <w:rFonts w:ascii="Consolas" w:hAnsi="Consolas" w:eastAsia="Consolas"/>
          <w:sz w:val="20"/>
        </w:rPr>
        <w:t>NC_083316.1  42863512  ..G..C...........CA.....G...........................A...CG..  42863571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TTGGCGAGCCATATTCCATCCAGGCTTATGCCAAAGAAGG  100</w:t>
      </w:r>
    </w:p>
    <w:p>
      <w:r>
        <w:rPr>
          <w:rFonts w:ascii="Consolas" w:hAnsi="Consolas" w:eastAsia="Consolas"/>
          <w:sz w:val="20"/>
        </w:rPr>
        <w:t>NC_083316.1  42863572  .G..T...........T.............G.........  42863611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144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         TCCATCAGAAGGTCCTGAGACCAAGGTGGAGAACATTGGCGTGAAGACGGTCACGATCAC  61</w:t>
      </w:r>
    </w:p>
    <w:p>
      <w:r>
        <w:rPr>
          <w:rFonts w:ascii="Consolas" w:hAnsi="Consolas" w:eastAsia="Consolas"/>
          <w:sz w:val="20"/>
        </w:rPr>
        <w:t>NC_083316.1  42864562  ........C......CAT...A....C............T...G....A.....A..T..  42864621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62        ATGGAAAGAGATTCCCAAGAGTGAGAGAAAGGGTATCATCTGCAACTACACCATCTTTTA  121</w:t>
      </w:r>
    </w:p>
    <w:p>
      <w:r>
        <w:rPr>
          <w:rFonts w:ascii="Consolas" w:hAnsi="Consolas" w:eastAsia="Consolas"/>
          <w:sz w:val="20"/>
        </w:rPr>
        <w:t>NC_083316.1  42864622  ......G...--..........C....G..C...T.....AA.....GT.....A.....  42864679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122       CCAAGCTGAAGGTGGAAAAGGATTCT  147</w:t>
      </w:r>
    </w:p>
    <w:p>
      <w:r>
        <w:rPr>
          <w:rFonts w:ascii="Consolas" w:hAnsi="Consolas" w:eastAsia="Consolas"/>
          <w:sz w:val="20"/>
        </w:rPr>
        <w:t>NC_083316.1  42864680  ...........A......G.A.....  42864705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CCAAGACAGTCAATTCCAGCATCTTGCAGTACGGCCTGGAGTCCCTGAAACGAAAGACCT  60</w:t>
      </w:r>
    </w:p>
    <w:p>
      <w:r>
        <w:rPr>
          <w:rFonts w:ascii="Consolas" w:hAnsi="Consolas" w:eastAsia="Consolas"/>
          <w:sz w:val="20"/>
        </w:rPr>
        <w:t>NC_083316.1  42866700  .............C.................TA...............C...........  42866759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CTTACATTGTTCAGGTCATGGCCAGCACCAGTGCTGGGGGAACCAACGGGACCAGCATAA  120</w:t>
      </w:r>
    </w:p>
    <w:p>
      <w:r>
        <w:rPr>
          <w:rFonts w:ascii="Consolas" w:hAnsi="Consolas" w:eastAsia="Consolas"/>
          <w:sz w:val="20"/>
        </w:rPr>
        <w:t>NC_083316.1  42866760  ......C.................T..................T.GT..C.....G....  42866819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121       ATTTCAAGACATTGTCA  137</w:t>
      </w:r>
    </w:p>
    <w:p>
      <w:r>
        <w:rPr>
          <w:rFonts w:ascii="Consolas" w:hAnsi="Consolas" w:eastAsia="Consolas"/>
          <w:sz w:val="20"/>
        </w:rPr>
        <w:t>NC_083316.1  42866820  .C...............  42866836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294288338301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112     5e-23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GTGTCTTTGAGATTATCCTCATAACTTCTCTGATTGGTGGAGGCCTTCTTATTCTCATTA  60</w:t>
      </w:r>
    </w:p>
    <w:p>
      <w:r>
        <w:rPr>
          <w:rFonts w:ascii="Consolas" w:hAnsi="Consolas" w:eastAsia="Consolas"/>
          <w:sz w:val="20"/>
        </w:rPr>
        <w:t>NC_083316.1  42872673  ..............T.TG.T............G....A..T.C...............C.  42872732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TCCTGACAGTGGCATATGGTCTCAAAAAA  89</w:t>
      </w:r>
    </w:p>
    <w:p>
      <w:r>
        <w:rPr>
          <w:rFonts w:ascii="Consolas" w:hAnsi="Consolas" w:eastAsia="Consolas"/>
          <w:sz w:val="20"/>
        </w:rPr>
        <w:t>NC_083316.1  42872733  .......G..........A..........  42872761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172331073395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11        CATCTGTGTTGGCCCACCGTTCCCAACCCTGCTGAAAGTAGTATAGCCACATGGCATGGA  70</w:t>
      </w:r>
    </w:p>
    <w:p>
      <w:r>
        <w:rPr>
          <w:rFonts w:ascii="Consolas" w:hAnsi="Consolas" w:eastAsia="Consolas"/>
          <w:sz w:val="20"/>
        </w:rPr>
        <w:t>NC_083316.1  42873956  ..C..A..........GT..C.................C...........G....G....  42874015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71        GATGATTTCAAG  82</w:t>
      </w:r>
    </w:p>
    <w:p>
      <w:r>
        <w:rPr>
          <w:rFonts w:ascii="Consolas" w:hAnsi="Consolas" w:eastAsia="Consolas"/>
          <w:sz w:val="20"/>
        </w:rPr>
        <w:t>NC_083316.1  42874016  ........A...  42874027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140516105999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172     5e-41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GATAAGCTAAACCTGAAGGAGTCTGATGACTCTGTGAACAC---AGAAGACAGGATCTTA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NC_083316.1  42875342  ...........T..........T..................AGA......TG....TC..  42875401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58        AAACCATGTTCCACCCCCAGTGACAAGTTGGTGATTGACAAGTTGGTGGTGAACTTTGGG  117</w:t>
      </w:r>
    </w:p>
    <w:p>
      <w:r>
        <w:rPr>
          <w:rFonts w:ascii="Consolas" w:hAnsi="Consolas" w:eastAsia="Consolas"/>
          <w:sz w:val="20"/>
        </w:rPr>
        <w:t>NC_083316.1  42875402  ...........TG...........------C.T.......G.........A..T....A.  42875455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118       AATGTTCTGCAAGAAATTTTCACAGATGAAGCCAGAACGGGTCAGGAAAACAATTTAGGA  177</w:t>
      </w:r>
    </w:p>
    <w:p>
      <w:r>
        <w:rPr>
          <w:rFonts w:ascii="Consolas" w:hAnsi="Consolas" w:eastAsia="Consolas"/>
          <w:sz w:val="20"/>
        </w:rPr>
        <w:t>NC_083316.1  42875456  ...T.....G...TGG...C......G...C.TGA..A............T.TC..G...  42875515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178       GGGGAAAAGAATG  190</w:t>
      </w:r>
    </w:p>
    <w:p>
      <w:r>
        <w:rPr>
          <w:rFonts w:ascii="Consolas" w:hAnsi="Consolas" w:eastAsia="Consolas"/>
          <w:sz w:val="20"/>
        </w:rPr>
        <w:t>NC_083316.1  42875516  .............  42875528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424199247840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26512492670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