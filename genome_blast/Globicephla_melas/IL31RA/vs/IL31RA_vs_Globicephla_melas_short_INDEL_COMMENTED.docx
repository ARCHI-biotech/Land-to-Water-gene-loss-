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75.8    1e-11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75.8    1e-11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73.8    4e-11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71.9    2e-10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71.9    2e-10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71.9    2e-10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69.9    6e-10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67.9    2e-09</w:t>
      </w:r>
    </w:p>
    <w:p>
      <w:r>
        <w:rPr>
          <w:rFonts w:ascii="Consolas" w:hAnsi="Consolas" w:eastAsia="Consolas"/>
          <w:sz w:val="20"/>
        </w:rPr>
        <w:t>NC_083331.1 Globicephala melas chromosome 18, mGloMel1.2, whole g...  65.9    1e-08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61.9    2e-07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61.9    2e-07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58.0    2e-06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56.0    9e-06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56.0    9e-06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56.0    9e-06</w:t>
      </w:r>
    </w:p>
    <w:p>
      <w:r>
        <w:rPr>
          <w:rFonts w:ascii="Consolas" w:hAnsi="Consolas" w:eastAsia="Consolas"/>
          <w:sz w:val="20"/>
        </w:rPr>
        <w:t>NC_083333.1 Globicephala melas chromosome 20, mGloMel1.2, whole g...  54.0    4e-05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54.0    4e-05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52.0    1e-04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50.1    6e-04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50.1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ACAGCCTCCTTCTGCTTAGGAACACCAGACAGCACTCCAGCACTCTGCTTGGGGGGCATT  60</w:t>
      </w:r>
    </w:p>
    <w:p>
      <w:r>
        <w:rPr>
          <w:rFonts w:ascii="Consolas" w:hAnsi="Consolas" w:eastAsia="Consolas"/>
          <w:sz w:val="20"/>
        </w:rPr>
        <w:t>NC_083335.1  46396242                 ......................T.......G..........T....  46396197</w:t>
      </w:r>
    </w:p>
    <w:p>
      <w:r>
        <w:rPr>
          <w:rFonts w:ascii="Consolas" w:hAnsi="Consolas" w:eastAsia="Consolas"/>
          <w:sz w:val="20"/>
        </w:rPr>
        <w:t>NC_083335.1  64640422               .............T..........T.......A...A..AA..C....  64640469</w:t>
      </w:r>
    </w:p>
    <w:p>
      <w:r>
        <w:rPr>
          <w:rFonts w:ascii="Consolas" w:hAnsi="Consolas" w:eastAsia="Consolas"/>
          <w:sz w:val="20"/>
        </w:rPr>
        <w:t>NC_083335.1  45783252                ......A.....TT.........T.......AG.........C....  45783206</w:t>
      </w:r>
    </w:p>
    <w:p>
      <w:r>
        <w:rPr>
          <w:rFonts w:ascii="Consolas" w:hAnsi="Consolas" w:eastAsia="Consolas"/>
          <w:sz w:val="20"/>
        </w:rPr>
        <w:t>NC_083327.1  72701254                    ........G..........T.......A..........T...C  72701212</w:t>
      </w:r>
    </w:p>
    <w:p>
      <w:r>
        <w:rPr>
          <w:rFonts w:ascii="Consolas" w:hAnsi="Consolas" w:eastAsia="Consolas"/>
          <w:sz w:val="20"/>
        </w:rPr>
        <w:t>NC_083327.1  62992021    ......T...G.....G.......T..........T..........A..A...AC....  62992079</w:t>
      </w:r>
    </w:p>
    <w:p>
      <w:r>
        <w:rPr>
          <w:rFonts w:ascii="Consolas" w:hAnsi="Consolas" w:eastAsia="Consolas"/>
          <w:sz w:val="20"/>
        </w:rPr>
        <w:t>NC_083328.1  11337635    ..........GCA...G...............T..T.....G.A..........C....  11337693</w:t>
      </w:r>
    </w:p>
    <w:p>
      <w:r>
        <w:rPr>
          <w:rFonts w:ascii="Consolas" w:hAnsi="Consolas" w:eastAsia="Consolas"/>
          <w:sz w:val="20"/>
        </w:rPr>
        <w:t>NC_083330.1  62339387                             ........T.T.......A..T.......T....  62339420</w:t>
      </w:r>
    </w:p>
    <w:p>
      <w:r>
        <w:rPr>
          <w:rFonts w:ascii="Consolas" w:hAnsi="Consolas" w:eastAsia="Consolas"/>
          <w:sz w:val="20"/>
        </w:rPr>
        <w:t>NC_083330.1  39340007                ............T..........T.......A.........        39340047</w:t>
      </w:r>
    </w:p>
    <w:p>
      <w:r>
        <w:rPr>
          <w:rFonts w:ascii="Consolas" w:hAnsi="Consolas" w:eastAsia="Consolas"/>
          <w:sz w:val="20"/>
        </w:rPr>
        <w:t>NC_083325.1  29008584                       .....A..........T.......A.........AC....  29008545</w:t>
      </w:r>
    </w:p>
    <w:p>
      <w:r>
        <w:rPr>
          <w:rFonts w:ascii="Consolas" w:hAnsi="Consolas" w:eastAsia="Consolas"/>
          <w:sz w:val="20"/>
        </w:rPr>
        <w:t>NC_083324.2  6530334                 ............T..........T......CG...G......C....  6530288</w:t>
      </w:r>
    </w:p>
    <w:p>
      <w:r>
        <w:rPr>
          <w:rFonts w:ascii="Consolas" w:hAnsi="Consolas" w:eastAsia="Consolas"/>
          <w:sz w:val="20"/>
        </w:rPr>
        <w:t>NC_083324.2  5006700                 .......G....T..........T.................        5006740</w:t>
      </w:r>
    </w:p>
    <w:p>
      <w:r>
        <w:rPr>
          <w:rFonts w:ascii="Consolas" w:hAnsi="Consolas" w:eastAsia="Consolas"/>
          <w:sz w:val="20"/>
        </w:rPr>
        <w:t>NC_083319.1  41575849                   .....C...T..G.......T.......A.....A....A....  41575806</w:t>
      </w:r>
    </w:p>
    <w:p>
      <w:r>
        <w:rPr>
          <w:rFonts w:ascii="Consolas" w:hAnsi="Consolas" w:eastAsia="Consolas"/>
          <w:sz w:val="20"/>
        </w:rPr>
        <w:t>NC_083319.1  38921759   .......T...G........G....T........T.T.......A........         38921811</w:t>
      </w:r>
    </w:p>
    <w:p>
      <w:r>
        <w:rPr>
          <w:rFonts w:ascii="Consolas" w:hAnsi="Consolas" w:eastAsia="Consolas"/>
          <w:sz w:val="20"/>
        </w:rPr>
        <w:t>NC_083319.1  98725692                             .....A............T..........C....  98725659</w:t>
      </w:r>
    </w:p>
    <w:p>
      <w:r>
        <w:rPr>
          <w:rFonts w:ascii="Consolas" w:hAnsi="Consolas" w:eastAsia="Consolas"/>
          <w:sz w:val="20"/>
        </w:rPr>
        <w:t>NC_083319.1  49703880                 ...........T..........T.......A..T.......       49703920</w:t>
      </w:r>
    </w:p>
    <w:p>
      <w:r>
        <w:rPr>
          <w:rFonts w:ascii="Consolas" w:hAnsi="Consolas" w:eastAsia="Consolas"/>
          <w:sz w:val="20"/>
        </w:rPr>
        <w:t>NC_083319.1  94771852                 ......................T.......A.........        94771813</w:t>
      </w:r>
    </w:p>
    <w:p>
      <w:r>
        <w:rPr>
          <w:rFonts w:ascii="Consolas" w:hAnsi="Consolas" w:eastAsia="Consolas"/>
          <w:sz w:val="20"/>
        </w:rPr>
        <w:t>NC_083319.1  95625328               ...........GTA....T.....T.......G.....-....C....  95625374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NC_083319.1  112895354                ......................T......                   112895326</w:t>
      </w:r>
    </w:p>
    <w:p>
      <w:r>
        <w:rPr>
          <w:rFonts w:ascii="Consolas" w:hAnsi="Consolas" w:eastAsia="Consolas"/>
          <w:sz w:val="20"/>
        </w:rPr>
        <w:t>NC_083322.1  26285994   .......T...G..................CA.C..........A.....            26285945</w:t>
      </w:r>
    </w:p>
    <w:p>
      <w:r>
        <w:rPr>
          <w:rFonts w:ascii="Consolas" w:hAnsi="Consolas" w:eastAsia="Consolas"/>
          <w:sz w:val="20"/>
        </w:rPr>
        <w:t>NC_083322.1  15333892                                        .......A..........C....  15333870</w:t>
      </w:r>
    </w:p>
    <w:p>
      <w:r>
        <w:rPr>
          <w:rFonts w:ascii="Consolas" w:hAnsi="Consolas" w:eastAsia="Consolas"/>
          <w:sz w:val="20"/>
        </w:rPr>
        <w:t>NC_083322.1  79189980                ............A..........T.......G.....A....       79190021</w:t>
      </w:r>
    </w:p>
    <w:p>
      <w:r>
        <w:rPr>
          <w:rFonts w:ascii="Consolas" w:hAnsi="Consolas" w:eastAsia="Consolas"/>
          <w:sz w:val="20"/>
        </w:rPr>
        <w:t>NC_083331.1  38097307               .............T..........T.........A.G.....TC....  38097354</w:t>
      </w:r>
    </w:p>
    <w:p>
      <w:r>
        <w:rPr>
          <w:rFonts w:ascii="Consolas" w:hAnsi="Consolas" w:eastAsia="Consolas"/>
          <w:sz w:val="20"/>
        </w:rPr>
        <w:t>NC_083331.1  19424820                 ...........T..........T.......AA.T.......C....  19424775</w:t>
      </w:r>
    </w:p>
    <w:p>
      <w:r>
        <w:rPr>
          <w:rFonts w:ascii="Consolas" w:hAnsi="Consolas" w:eastAsia="Consolas"/>
          <w:sz w:val="20"/>
        </w:rPr>
        <w:t>NC_083331.1  20297266               .............TG.......T.T.......A..........C....  20297219</w:t>
      </w:r>
    </w:p>
    <w:p>
      <w:r>
        <w:rPr>
          <w:rFonts w:ascii="Consolas" w:hAnsi="Consolas" w:eastAsia="Consolas"/>
          <w:sz w:val="20"/>
        </w:rPr>
        <w:t>NC_083331.1  54649732                 ...........T..........T.......A.........        54649693</w:t>
      </w:r>
    </w:p>
    <w:p>
      <w:r>
        <w:rPr>
          <w:rFonts w:ascii="Consolas" w:hAnsi="Consolas" w:eastAsia="Consolas"/>
          <w:sz w:val="20"/>
        </w:rPr>
        <w:t>NC_083317.1  113148108                ...........TG.........T.......AG.........C....  113148063</w:t>
      </w:r>
    </w:p>
    <w:p>
      <w:r>
        <w:rPr>
          <w:rFonts w:ascii="Consolas" w:hAnsi="Consolas" w:eastAsia="Consolas"/>
          <w:sz w:val="20"/>
        </w:rPr>
        <w:t>NC_083317.1  87785888               .............T......G...T.......ACA........C....  87785935</w:t>
      </w:r>
    </w:p>
    <w:p>
      <w:r>
        <w:rPr>
          <w:rFonts w:ascii="Consolas" w:hAnsi="Consolas" w:eastAsia="Consolas"/>
          <w:sz w:val="20"/>
        </w:rPr>
        <w:t>NC_083317.1  49354642                ............T..........T.............A....C.C..  49354688</w:t>
      </w:r>
    </w:p>
    <w:p>
      <w:r>
        <w:rPr>
          <w:rFonts w:ascii="Consolas" w:hAnsi="Consolas" w:eastAsia="Consolas"/>
          <w:sz w:val="20"/>
        </w:rPr>
        <w:t>NC_083317.1  135832869                            ..........T.......AG.........C....  135832902</w:t>
      </w:r>
    </w:p>
    <w:p>
      <w:r>
        <w:rPr>
          <w:rFonts w:ascii="Consolas" w:hAnsi="Consolas" w:eastAsia="Consolas"/>
          <w:sz w:val="20"/>
        </w:rPr>
        <w:t>NC_083317.1  96282216                 ......................T.......A.A.C.....T-....  96282260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NC_083316.1  42850077          ..............C...T..........T...TG..A..........C....  42850129</w:t>
      </w:r>
    </w:p>
    <w:p>
      <w:r>
        <w:rPr>
          <w:rFonts w:ascii="Consolas" w:hAnsi="Consolas" w:eastAsia="Consolas"/>
          <w:sz w:val="20"/>
        </w:rPr>
        <w:t>NC_083316.1  146425379                            ..........A.......A..........C....  146425412</w:t>
      </w:r>
    </w:p>
    <w:p>
      <w:r>
        <w:rPr>
          <w:rFonts w:ascii="Consolas" w:hAnsi="Consolas" w:eastAsia="Consolas"/>
          <w:sz w:val="20"/>
        </w:rPr>
        <w:t>NC_083316.1  117968789    .....T...G.............T..........T.......                  117968748</w:t>
      </w:r>
    </w:p>
    <w:p>
      <w:r>
        <w:rPr>
          <w:rFonts w:ascii="Consolas" w:hAnsi="Consolas" w:eastAsia="Consolas"/>
          <w:sz w:val="20"/>
        </w:rPr>
        <w:t>NC_083318.1  61759551                 ...........T..G.......T.......ACA........C....  61759506</w:t>
      </w:r>
    </w:p>
    <w:p>
      <w:r>
        <w:rPr>
          <w:rFonts w:ascii="Consolas" w:hAnsi="Consolas" w:eastAsia="Consolas"/>
          <w:sz w:val="20"/>
        </w:rPr>
        <w:t>NC_083318.1  131937167                ...........T......TG..T....TG.A...............  131937122</w:t>
      </w:r>
    </w:p>
    <w:p>
      <w:r>
        <w:rPr>
          <w:rFonts w:ascii="Consolas" w:hAnsi="Consolas" w:eastAsia="Consolas"/>
          <w:sz w:val="20"/>
        </w:rPr>
        <w:t>NC_083318.1  85528023   .......T...G.............TG.....G...T.....G.A............     85528079</w:t>
      </w:r>
    </w:p>
    <w:p>
      <w:r>
        <w:rPr>
          <w:rFonts w:ascii="Consolas" w:hAnsi="Consolas" w:eastAsia="Consolas"/>
          <w:sz w:val="20"/>
        </w:rPr>
        <w:t>NC_083318.1  73021201                 ...........TG.........T.......A..........C....  73021156</w:t>
      </w:r>
    </w:p>
    <w:p>
      <w:r>
        <w:rPr>
          <w:rFonts w:ascii="Consolas" w:hAnsi="Consolas" w:eastAsia="Consolas"/>
          <w:sz w:val="20"/>
        </w:rPr>
        <w:t>NC_083326.1  32546725                   .........T..........T.......ACA........C....  32546768</w:t>
      </w:r>
    </w:p>
    <w:p>
      <w:r>
        <w:rPr>
          <w:rFonts w:ascii="Consolas" w:hAnsi="Consolas" w:eastAsia="Consolas"/>
          <w:sz w:val="20"/>
        </w:rPr>
        <w:t>NC_083326.1  3306128                  .....A.....T.......T...T......A..........A....  3306083</w:t>
      </w:r>
    </w:p>
    <w:p>
      <w:r>
        <w:rPr>
          <w:rFonts w:ascii="Consolas" w:hAnsi="Consolas" w:eastAsia="Consolas"/>
          <w:sz w:val="20"/>
        </w:rPr>
        <w:t>NC_083326.1  26304229                 ...........G.C........T.......A..........C....  26304184</w:t>
      </w:r>
    </w:p>
    <w:p>
      <w:r>
        <w:rPr>
          <w:rFonts w:ascii="Consolas" w:hAnsi="Consolas" w:eastAsia="Consolas"/>
          <w:sz w:val="20"/>
        </w:rPr>
        <w:t>NC_083320.1  8942759                  ...........T..........T.......AG.T.......C....  8942714</w:t>
      </w:r>
    </w:p>
    <w:p>
      <w:r>
        <w:rPr>
          <w:rFonts w:ascii="Consolas" w:hAnsi="Consolas" w:eastAsia="Consolas"/>
          <w:sz w:val="20"/>
        </w:rPr>
        <w:t>NC_083320.1  94056289                             ..........T.......A..........T....  94056322</w:t>
      </w:r>
    </w:p>
    <w:p>
      <w:r>
        <w:rPr>
          <w:rFonts w:ascii="Consolas" w:hAnsi="Consolas" w:eastAsia="Consolas"/>
          <w:sz w:val="20"/>
        </w:rPr>
        <w:t>NC_083320.1  61579475   ............CA...........T..........T.......                  61579432</w:t>
      </w:r>
    </w:p>
    <w:p>
      <w:r>
        <w:rPr>
          <w:rFonts w:ascii="Consolas" w:hAnsi="Consolas" w:eastAsia="Consolas"/>
          <w:sz w:val="20"/>
        </w:rPr>
        <w:t>NC_083320.1  5772749    .......T...G....C....-...T............C..............         5772698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NC_083314.1  85545978   .......T...A.....G.......G........T.T.......G..........       85546032</w:t>
      </w:r>
    </w:p>
    <w:p>
      <w:r>
        <w:rPr>
          <w:rFonts w:ascii="Consolas" w:hAnsi="Consolas" w:eastAsia="Consolas"/>
          <w:sz w:val="20"/>
        </w:rPr>
        <w:t>NC_083314.1  124031015                ........A.............T.......A.........        124030976</w:t>
      </w:r>
    </w:p>
    <w:p>
      <w:r>
        <w:rPr>
          <w:rFonts w:ascii="Consolas" w:hAnsi="Consolas" w:eastAsia="Consolas"/>
          <w:sz w:val="20"/>
        </w:rPr>
        <w:t>NC_083333.1  31016087                 ..........G...................A....             31016121</w:t>
      </w:r>
    </w:p>
    <w:p>
      <w:r>
        <w:rPr>
          <w:rFonts w:ascii="Consolas" w:hAnsi="Consolas" w:eastAsia="Consolas"/>
          <w:sz w:val="20"/>
        </w:rPr>
        <w:t>NC_083315.2  85578482                 ...........T..........T.......ACA........T....  85578437</w:t>
      </w:r>
    </w:p>
    <w:p>
      <w:r>
        <w:rPr>
          <w:rFonts w:ascii="Consolas" w:hAnsi="Consolas" w:eastAsia="Consolas"/>
          <w:sz w:val="20"/>
        </w:rPr>
        <w:t>NC_083315.2  42280953                              .........T.......ACA........C....  42280921</w:t>
      </w:r>
    </w:p>
    <w:p>
      <w:r>
        <w:rPr>
          <w:rFonts w:ascii="Consolas" w:hAnsi="Consolas" w:eastAsia="Consolas"/>
          <w:sz w:val="20"/>
        </w:rPr>
        <w:t>NC_083315.2  21445311                                                  ........C....  21445299</w:t>
      </w:r>
    </w:p>
    <w:p>
      <w:r>
        <w:rPr>
          <w:rFonts w:ascii="Consolas" w:hAnsi="Consolas" w:eastAsia="Consolas"/>
          <w:sz w:val="20"/>
        </w:rPr>
        <w:t>NC_083332.1  10116426                             ..........T...................      10116397</w:t>
      </w:r>
    </w:p>
    <w:p>
      <w:r>
        <w:rPr>
          <w:rFonts w:ascii="Consolas" w:hAnsi="Consolas" w:eastAsia="Consolas"/>
          <w:sz w:val="20"/>
        </w:rPr>
        <w:t>NC_083323.1  80278561                    ...................GT....T...........        80278525</w:t>
      </w:r>
    </w:p>
    <w:p>
      <w:r>
        <w:rPr>
          <w:rFonts w:ascii="Consolas" w:hAnsi="Consolas" w:eastAsia="Consolas"/>
          <w:sz w:val="20"/>
        </w:rPr>
        <w:t>NC_083323.1  24797845                ............G................                    24797873</w:t>
      </w:r>
    </w:p>
    <w:p>
      <w:r>
        <w:rPr>
          <w:rFonts w:ascii="Consolas" w:hAnsi="Consolas" w:eastAsia="Consolas"/>
          <w:sz w:val="20"/>
        </w:rPr>
        <w:t>NC_083321.1  78533307                   .........T..........T..CA..CA..........C....  78533350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CGAAACAGCAAAATCACTCATaaaaggcaaaaaattgcaaaaaaaaaTAGTAATAACCAG  120</w:t>
      </w:r>
    </w:p>
    <w:p>
      <w:r>
        <w:rPr>
          <w:rFonts w:ascii="Consolas" w:hAnsi="Consolas" w:eastAsia="Consolas"/>
          <w:sz w:val="20"/>
        </w:rPr>
        <w:t>NC_083335.1  46396196   TT...A.......C......                                          46396177</w:t>
      </w:r>
    </w:p>
    <w:p>
      <w:r>
        <w:rPr>
          <w:rFonts w:ascii="Consolas" w:hAnsi="Consolas" w:eastAsia="Consolas"/>
          <w:sz w:val="20"/>
        </w:rPr>
        <w:t>NC_083335.1  64640470   TT...T...........                                             64640486</w:t>
      </w:r>
    </w:p>
    <w:p>
      <w:r>
        <w:rPr>
          <w:rFonts w:ascii="Consolas" w:hAnsi="Consolas" w:eastAsia="Consolas"/>
          <w:sz w:val="20"/>
        </w:rPr>
        <w:t>NC_083335.1  45783205   T.......G........                                             45783189</w:t>
      </w:r>
    </w:p>
    <w:p>
      <w:r>
        <w:rPr>
          <w:rFonts w:ascii="Consolas" w:hAnsi="Consolas" w:eastAsia="Consolas"/>
          <w:sz w:val="20"/>
        </w:rPr>
        <w:t>NC_083327.1  72701211   GT...............CA......A...C....A........                   72701169</w:t>
      </w:r>
    </w:p>
    <w:p>
      <w:r>
        <w:rPr>
          <w:rFonts w:ascii="Consolas" w:hAnsi="Consolas" w:eastAsia="Consolas"/>
          <w:sz w:val="20"/>
        </w:rPr>
        <w:t>NC_083327.1  62992080   TC......T........                                             62992096</w:t>
      </w:r>
    </w:p>
    <w:p>
      <w:r>
        <w:rPr>
          <w:rFonts w:ascii="Consolas" w:hAnsi="Consolas" w:eastAsia="Consolas"/>
          <w:sz w:val="20"/>
        </w:rPr>
        <w:t>NC_083328.1  11337694   ..............                                                11337707</w:t>
      </w:r>
    </w:p>
    <w:p>
      <w:r>
        <w:rPr>
          <w:rFonts w:ascii="Consolas" w:hAnsi="Consolas" w:eastAsia="Consolas"/>
          <w:sz w:val="20"/>
        </w:rPr>
        <w:t>NC_083330.1  62339421   .T...............                                             62339437</w:t>
      </w:r>
    </w:p>
    <w:p>
      <w:r>
        <w:rPr>
          <w:rFonts w:ascii="Consolas" w:hAnsi="Consolas" w:eastAsia="Consolas"/>
          <w:sz w:val="20"/>
        </w:rPr>
        <w:t>NC_083330.1  34883019         ...........C.......A...C..............                  34882982</w:t>
      </w:r>
    </w:p>
    <w:p>
      <w:r>
        <w:rPr>
          <w:rFonts w:ascii="Consolas" w:hAnsi="Consolas" w:eastAsia="Consolas"/>
          <w:sz w:val="20"/>
        </w:rPr>
        <w:t>NC_083325.1  29008544   TT......A........C..A........C....A.........                  29008501</w:t>
      </w:r>
    </w:p>
    <w:p>
      <w:r>
        <w:rPr>
          <w:rFonts w:ascii="Consolas" w:hAnsi="Consolas" w:eastAsia="Consolas"/>
          <w:sz w:val="20"/>
        </w:rPr>
        <w:t>NC_083324.2  6530287    GA.......C.......                                             6530271</w:t>
      </w:r>
    </w:p>
    <w:p>
      <w:r>
        <w:rPr>
          <w:rFonts w:ascii="Consolas" w:hAnsi="Consolas" w:eastAsia="Consolas"/>
          <w:sz w:val="20"/>
        </w:rPr>
        <w:t>NC_083319.1  41575805   TT...............                                             41575789</w:t>
      </w:r>
    </w:p>
    <w:p>
      <w:r>
        <w:rPr>
          <w:rFonts w:ascii="Consolas" w:hAnsi="Consolas" w:eastAsia="Consolas"/>
          <w:sz w:val="20"/>
        </w:rPr>
        <w:t>NC_083319.1  98725658   TT.G.............                                             98725642</w:t>
      </w:r>
    </w:p>
    <w:p>
      <w:r>
        <w:rPr>
          <w:rFonts w:ascii="Consolas" w:hAnsi="Consolas" w:eastAsia="Consolas"/>
          <w:sz w:val="20"/>
        </w:rPr>
        <w:t>NC_083319.1  95625375   .T...............                                             95625391</w:t>
      </w:r>
    </w:p>
    <w:p>
      <w:r>
        <w:rPr>
          <w:rFonts w:ascii="Consolas" w:hAnsi="Consolas" w:eastAsia="Consolas"/>
          <w:sz w:val="20"/>
        </w:rPr>
        <w:t>NC_083322.1  15333869   TT.................                                           15333851</w:t>
      </w:r>
    </w:p>
    <w:p>
      <w:r>
        <w:rPr>
          <w:rFonts w:ascii="Consolas" w:hAnsi="Consolas" w:eastAsia="Consolas"/>
          <w:sz w:val="20"/>
        </w:rPr>
        <w:t>NC_083331.1  38097355   TT...............                                             38097371</w:t>
      </w:r>
    </w:p>
    <w:p>
      <w:r>
        <w:rPr>
          <w:rFonts w:ascii="Consolas" w:hAnsi="Consolas" w:eastAsia="Consolas"/>
          <w:sz w:val="20"/>
        </w:rPr>
        <w:t>NC_083331.1  19424774   TT.....A.........                                             19424758</w:t>
      </w:r>
    </w:p>
    <w:p>
      <w:r>
        <w:rPr>
          <w:rFonts w:ascii="Consolas" w:hAnsi="Consolas" w:eastAsia="Consolas"/>
          <w:sz w:val="20"/>
        </w:rPr>
        <w:t>NC_083331.1  20297218   TT.......                                                     20297210</w:t>
      </w:r>
    </w:p>
    <w:p>
      <w:r>
        <w:rPr>
          <w:rFonts w:ascii="Consolas" w:hAnsi="Consolas" w:eastAsia="Consolas"/>
          <w:sz w:val="20"/>
        </w:rPr>
        <w:t>NC_083317.1  113148062  TT......TG.......CA.G.............                            113148029</w:t>
      </w:r>
    </w:p>
    <w:p>
      <w:r>
        <w:rPr>
          <w:rFonts w:ascii="Consolas" w:hAnsi="Consolas" w:eastAsia="Consolas"/>
          <w:sz w:val="20"/>
        </w:rPr>
        <w:t>NC_083317.1  87785936   T....T......G....                                             87785952</w:t>
      </w:r>
    </w:p>
    <w:p>
      <w:r>
        <w:rPr>
          <w:rFonts w:ascii="Consolas" w:hAnsi="Consolas" w:eastAsia="Consolas"/>
          <w:sz w:val="20"/>
        </w:rPr>
        <w:t>NC_083317.1  49354689   TT.....A........                                              49354704</w:t>
      </w:r>
    </w:p>
    <w:p>
      <w:r>
        <w:rPr>
          <w:rFonts w:ascii="Consolas" w:hAnsi="Consolas" w:eastAsia="Consolas"/>
          <w:sz w:val="20"/>
        </w:rPr>
        <w:t>NC_083317.1  135832903  TT...............                                             135832919</w:t>
      </w:r>
    </w:p>
    <w:p>
      <w:r>
        <w:rPr>
          <w:rFonts w:ascii="Consolas" w:hAnsi="Consolas" w:eastAsia="Consolas"/>
          <w:sz w:val="20"/>
        </w:rPr>
        <w:t>NC_083317.1  96282261   TT..............                                              96282276</w:t>
      </w:r>
    </w:p>
    <w:p>
      <w:r>
        <w:rPr>
          <w:rFonts w:ascii="Consolas" w:hAnsi="Consolas" w:eastAsia="Consolas"/>
          <w:sz w:val="20"/>
        </w:rPr>
        <w:t>NC_083316.1  146425413  T........G.......                                             146425429</w:t>
      </w:r>
    </w:p>
    <w:p>
      <w:r>
        <w:rPr>
          <w:rFonts w:ascii="Consolas" w:hAnsi="Consolas" w:eastAsia="Consolas"/>
          <w:sz w:val="20"/>
        </w:rPr>
        <w:t>NC_083318.1  61759505   TT...............                                             61759489</w:t>
      </w:r>
    </w:p>
    <w:p>
      <w:r>
        <w:rPr>
          <w:rFonts w:ascii="Consolas" w:hAnsi="Consolas" w:eastAsia="Consolas"/>
          <w:sz w:val="20"/>
        </w:rPr>
        <w:t>NC_083318.1  131937121  TT...............                                             131937105</w:t>
      </w:r>
    </w:p>
    <w:p>
      <w:r>
        <w:rPr>
          <w:rFonts w:ascii="Consolas" w:hAnsi="Consolas" w:eastAsia="Consolas"/>
          <w:sz w:val="20"/>
        </w:rPr>
        <w:t>NC_083326.1  32546769   TT......TG........A......                                     32546793</w:t>
      </w:r>
    </w:p>
    <w:p>
      <w:r>
        <w:rPr>
          <w:rFonts w:ascii="Consolas" w:hAnsi="Consolas" w:eastAsia="Consolas"/>
          <w:sz w:val="20"/>
        </w:rPr>
        <w:t>NC_083326.1  3306082    TA............                                                3306069</w:t>
      </w:r>
    </w:p>
    <w:p>
      <w:r>
        <w:rPr>
          <w:rFonts w:ascii="Consolas" w:hAnsi="Consolas" w:eastAsia="Consolas"/>
          <w:sz w:val="20"/>
        </w:rPr>
        <w:t>NC_083320.1  8942713    TT..G............                                             8942697</w:t>
      </w:r>
    </w:p>
    <w:p>
      <w:r>
        <w:rPr>
          <w:rFonts w:ascii="Consolas" w:hAnsi="Consolas" w:eastAsia="Consolas"/>
          <w:sz w:val="20"/>
        </w:rPr>
        <w:t>NC_083320.1  94056323   TT........C......                                             94056339</w:t>
      </w:r>
    </w:p>
    <w:p>
      <w:r>
        <w:rPr>
          <w:rFonts w:ascii="Consolas" w:hAnsi="Consolas" w:eastAsia="Consolas"/>
          <w:sz w:val="20"/>
        </w:rPr>
        <w:t>NC_083315.2  85578436   TT.........                                                   85578426</w:t>
      </w:r>
    </w:p>
    <w:p>
      <w:r>
        <w:rPr>
          <w:rFonts w:ascii="Consolas" w:hAnsi="Consolas" w:eastAsia="Consolas"/>
          <w:sz w:val="20"/>
        </w:rPr>
        <w:t>NC_083315.2  42280920   .C...............                                             42280904</w:t>
      </w:r>
    </w:p>
    <w:p>
      <w:r>
        <w:rPr>
          <w:rFonts w:ascii="Consolas" w:hAnsi="Consolas" w:eastAsia="Consolas"/>
          <w:sz w:val="20"/>
        </w:rPr>
        <w:t>NC_083315.2  21445298   TT...............C.......-...C..........G.....                21445254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NC_083321.1  78533351   TT...............                                             78533367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CATGGCACTAAATAGACCATGA-AAAG-A-CATGTGTGTGCAGTATGAAAATTGAGACAG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NC_083335.1  49131291     ....................-....-.                                 49131267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NC_083330.1  29135120   .......A..............-....-.T..CT...T.A....G...G.G....A...A  29135177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NC_083324.2  93962185   .......T..............-....A.-..CT...T.A........G.GC...A...A  93962242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NC_083319.1  15967682     ....................T....-.A..CT...C..........G.TC.....T.A  15967738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NC_083319.1  32860399                                         ..........G.GC...A...T  32860378</w:t>
      </w:r>
    </w:p>
    <w:p>
      <w:r>
        <w:rPr>
          <w:rFonts w:ascii="Consolas" w:hAnsi="Consolas" w:eastAsia="Consolas"/>
          <w:sz w:val="20"/>
        </w:rPr>
        <w:t>NC_083319.1  28784861                                                            ...  28784863</w:t>
      </w:r>
    </w:p>
    <w:p>
      <w:r>
        <w:rPr>
          <w:rFonts w:ascii="Consolas" w:hAnsi="Consolas" w:eastAsia="Consolas"/>
          <w:sz w:val="20"/>
        </w:rPr>
        <w:t>NC_083319.1  49703969   ......................-....-.                                 49703995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NC_083319.1  83379040   ......................-...                                    83379064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45944866                                           ..........GG...A...A  45944847</w:t>
      </w:r>
    </w:p>
    <w:p>
      <w:r>
        <w:rPr>
          <w:rFonts w:ascii="Consolas" w:hAnsi="Consolas" w:eastAsia="Consolas"/>
          <w:sz w:val="20"/>
        </w:rPr>
        <w:t>NC_083331.1  33107568     ....................-....-.-.                               33107593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NC_083317.1  102518548  ......................-....                                   102518523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NC_083316.1  158102694                                                          ....  158102697</w:t>
      </w:r>
    </w:p>
    <w:p>
      <w:r>
        <w:rPr>
          <w:rFonts w:ascii="Consolas" w:hAnsi="Consolas" w:eastAsia="Consolas"/>
          <w:sz w:val="20"/>
        </w:rPr>
        <w:t>NC_083314.1  120451522  ......................-....-.                                 120451496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NC_083315.2  129075632  ......................-....-.                                 129075606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NC_083321.1  67118810                                           ..........GC...A....  67118829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178        GAAGGCAGAGTGTCAGCTTGTTCCACCTCAGCTGGGAA--TGTGCA--TCAGGCAACTCA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NC_083335.1  109331797                          ..............--C.....CA............  109331830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NC_083327.1  12664101    ..........A..........GA..............--......--.             12664144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NC_083328.1  25317028   ......C........C........G.............--....                  25316987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NC_083330.1  29135178   ..............TC.......A..............                        29135215</w:t>
      </w:r>
    </w:p>
    <w:p>
      <w:r>
        <w:rPr>
          <w:rFonts w:ascii="Consolas" w:hAnsi="Consolas" w:eastAsia="Consolas"/>
          <w:sz w:val="20"/>
        </w:rPr>
        <w:t>NC_083324.2  93962243   ..C............C.......A.G............--C.C...CG............  93962300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NC_083324.2  38446877      .....C......C..GA...A..............--...AT.--C.......T...  38446825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NC_083324.2  10863212                           ..............CG......--....A.......  10863179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NC_083319.1  15967739   ...............C.......A....T.....                            15967772</w:t>
      </w:r>
    </w:p>
    <w:p>
      <w:r>
        <w:rPr>
          <w:rFonts w:ascii="Consolas" w:hAnsi="Consolas" w:eastAsia="Consolas"/>
          <w:sz w:val="20"/>
        </w:rPr>
        <w:t>NC_083319.1  32860377   ...............C.......G..............--...                   32860337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NC_083319.1  28784864   ...............CT.....TG.....C........--....                  28784905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NC_083322.1  45944846   ...............C.......G..............                        45944809</w:t>
      </w:r>
    </w:p>
    <w:p>
      <w:r>
        <w:rPr>
          <w:rFonts w:ascii="Consolas" w:hAnsi="Consolas" w:eastAsia="Consolas"/>
          <w:sz w:val="20"/>
        </w:rPr>
        <w:t>NC_083322.1  34869673   ...............T.......G.........A....--.A....--.             34869629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NC_083316.1  158102698  ..............GC.....C.........A.....                         158102734</w:t>
      </w:r>
    </w:p>
    <w:p>
      <w:r>
        <w:rPr>
          <w:rFonts w:ascii="Consolas" w:hAnsi="Consolas" w:eastAsia="Consolas"/>
          <w:sz w:val="20"/>
        </w:rPr>
        <w:t>NC_083316.1  79436954   ...............C.....C.A.............                         79436918</w:t>
      </w:r>
    </w:p>
    <w:p>
      <w:r>
        <w:rPr>
          <w:rFonts w:ascii="Consolas" w:hAnsi="Consolas" w:eastAsia="Consolas"/>
          <w:sz w:val="20"/>
        </w:rPr>
        <w:t>NC_083318.1  27656310   .........A....GC.......T..............--......--.             27656354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NC_083314.1  97054431   .........A.....C.......T......T..A....--......--.             97054475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NC_083314.1  113964168                          ............G.--......CA............  113964135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NC_083321.1  67118830   ..........CA...C......G...T..........                         67118866</w:t>
      </w:r>
    </w:p>
    <w:p>
      <w:r>
        <w:rPr>
          <w:rFonts w:ascii="Consolas" w:hAnsi="Consolas" w:eastAsia="Consolas"/>
          <w:sz w:val="20"/>
        </w:rPr>
        <w:t>NC_083321.1  86276094   ..............GC......TG............G.--......--.             86276138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234        AGTTTTTCACCAC  246</w:t>
      </w:r>
    </w:p>
    <w:p>
      <w:r>
        <w:rPr>
          <w:rFonts w:ascii="Consolas" w:hAnsi="Consolas" w:eastAsia="Consolas"/>
          <w:sz w:val="20"/>
        </w:rPr>
        <w:t>NC_083335.1  109331831  ..........     109331840</w:t>
      </w:r>
    </w:p>
    <w:p>
      <w:r>
        <w:rPr>
          <w:rFonts w:ascii="Consolas" w:hAnsi="Consolas" w:eastAsia="Consolas"/>
          <w:sz w:val="20"/>
        </w:rPr>
        <w:t>NC_083324.2  93962301   .A.....        93962307</w:t>
      </w:r>
    </w:p>
    <w:p>
      <w:r>
        <w:rPr>
          <w:rFonts w:ascii="Consolas" w:hAnsi="Consolas" w:eastAsia="Consolas"/>
          <w:sz w:val="20"/>
        </w:rPr>
        <w:t>NC_083324.2  38446824   .A..........   38446813</w:t>
      </w:r>
    </w:p>
    <w:p>
      <w:r>
        <w:rPr>
          <w:rFonts w:ascii="Consolas" w:hAnsi="Consolas" w:eastAsia="Consolas"/>
          <w:sz w:val="20"/>
        </w:rPr>
        <w:t>NC_083324.2  10863178   .A...........  10863166</w:t>
      </w:r>
    </w:p>
    <w:p>
      <w:r>
        <w:rPr>
          <w:rFonts w:ascii="Consolas" w:hAnsi="Consolas" w:eastAsia="Consolas"/>
          <w:sz w:val="20"/>
        </w:rPr>
        <w:t>NC_083314.1  113964134  .A........     113964125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681372846227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85.7    4e-15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77.8    1e-12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77.8    1e-12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77.8    1e-12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69.9    2e-10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69.9    2e-10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69.9    2e-10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63.9    1e-08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64         CTCCCGGGTTCAAGCGATTCTCCTGCC-TCAGCCTCCCGAGTAGCTGGGATTACAG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NC_083317.1  36675767   ........C.........C........-......................C.....  36675713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26369566   ....T...C.........C........-......................C.....  26369512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59095233                      ........-.....................         59095261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NC_083317.1  74498035            .........C........C..........A...........        74497995</w:t>
      </w:r>
    </w:p>
    <w:p>
      <w:r>
        <w:rPr>
          <w:rFonts w:ascii="Consolas" w:hAnsi="Consolas" w:eastAsia="Consolas"/>
          <w:sz w:val="20"/>
        </w:rPr>
        <w:t>NC_083324.2  68182119   ....T...C.........C........-......................C.....  68182065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NC_083324.2  4100060             .........C........-......................C.....  4100015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NC_083322.1  79985631   ....T...C.........C........-......................C.....  79985577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NC_083322.1  36689316   ....T...C.........C........-....G.................C.....  36689262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127021689  ....T...C.........C........-......................C.....  127021635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127240081  ....T...C.........C........-......................C.....  127240135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163055135  ....T...C.........C........-......................C.....  163055189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NC_083315.2  127229077           .........C........-......................C.....  127229122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NC_083334.1  32942572   ....T...C.........C........-....................          32942618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NC_083334.1  1281801                       ........-..G...G...............C.....  1281836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NC_083332.1  57956239   ....T...C.........C........-.............C........C.....  57956185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NC_083314.1  95635137   ....T...C......A..C........-................G...........  95635083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NC_083325.1  52680474                      ........-......................C.....  52680509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NC_083316.1  36073334            ......A..C........-.........T............C.....  36073289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262474463097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77.8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22        TCCCAGCATAAGTGGGT-AAGTGCCACTTTGACTTGGGCTGGGCTTAAAAGCACAAGAAA  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NC_083316.1  42851714  .................T.........CC..G.....................A......  42851773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81        AGC  83</w:t>
      </w:r>
    </w:p>
    <w:p>
      <w:r>
        <w:rPr>
          <w:rFonts w:ascii="Consolas" w:hAnsi="Consolas" w:eastAsia="Consolas"/>
          <w:sz w:val="20"/>
        </w:rPr>
        <w:t>NC_083316.1  42851774  ...  42851776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599183903686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        TTAACCTGGGGATGATGTGGACCTGGGCACTGTGGATGCTCCCCTCACTCTGCAAATTCA  82</w:t>
      </w:r>
    </w:p>
    <w:p>
      <w:r>
        <w:rPr>
          <w:rFonts w:ascii="Consolas" w:hAnsi="Consolas" w:eastAsia="Consolas"/>
          <w:sz w:val="20"/>
        </w:rPr>
        <w:t>NC_083316.1  42857351  .....T......CA......GG....A................TCT............TG  42857410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83        GCCTGGCAG  91</w:t>
      </w:r>
    </w:p>
    <w:p>
      <w:r>
        <w:rPr>
          <w:rFonts w:ascii="Consolas" w:hAnsi="Consolas" w:eastAsia="Consolas"/>
          <w:sz w:val="20"/>
        </w:rPr>
        <w:t>NC_083316.1  42857411  .........  42857419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190890518616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262474463097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429503506182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349965819852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387083406806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161726689383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522297473567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145     8e-33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CATTTCAGTGCATTGAGGTCATGCAGGCCTGCGTTGCTGAGGACCAGCTAGTGGTGAAGT  60</w:t>
      </w:r>
    </w:p>
    <w:p>
      <w:r>
        <w:rPr>
          <w:rFonts w:ascii="Consolas" w:hAnsi="Consolas" w:eastAsia="Consolas"/>
          <w:sz w:val="20"/>
        </w:rPr>
        <w:t>NC_083316.1  42862336  .............C....C.......A.....T.CA..C..........G......G...  42862395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GGCAAAGCTCTGCTCTAGACGTGAACACTTGGATGATTGAATGGTTTCCGGATGTGGACT  120</w:t>
      </w:r>
    </w:p>
    <w:p>
      <w:r>
        <w:rPr>
          <w:rFonts w:ascii="Consolas" w:hAnsi="Consolas" w:eastAsia="Consolas"/>
          <w:sz w:val="20"/>
        </w:rPr>
        <w:t>NC_083316.1  42862396  ................G..G...G.T..A...........G...G.C..A...T......  42862455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CAGAGCCCACCACCCTTTCCTGGGAATCTGTGTCTCAGGCCACGAACTGGACGATCCAGC  180</w:t>
      </w:r>
    </w:p>
    <w:p>
      <w:r>
        <w:rPr>
          <w:rFonts w:ascii="Consolas" w:hAnsi="Consolas" w:eastAsia="Consolas"/>
          <w:sz w:val="20"/>
        </w:rPr>
        <w:t>NC_083316.1  42862456  .....T..T.G...A..................T....A...G.........A.......  42862515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181       A  181</w:t>
      </w:r>
    </w:p>
    <w:p>
      <w:r>
        <w:rPr>
          <w:rFonts w:ascii="Consolas" w:hAnsi="Consolas" w:eastAsia="Consolas"/>
          <w:sz w:val="20"/>
        </w:rPr>
        <w:t>NC_083316.1  42862516  .  42862516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432154762393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7         TAAAACCTTTCTGGTGCTATAACATCTCTGTGTATCCAATGTTGCATGACAAAGTTGGCG  66</w:t>
      </w:r>
    </w:p>
    <w:p>
      <w:r>
        <w:rPr>
          <w:rFonts w:ascii="Consolas" w:hAnsi="Consolas" w:eastAsia="Consolas"/>
          <w:sz w:val="20"/>
        </w:rPr>
        <w:t>NC_083316.1  42863518  ...........CA.....G...........................A...CG...G..T.  42863577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67        AGCCATATTCCATCCAGGCTTATGCCAAAGAAGG  100</w:t>
      </w:r>
    </w:p>
    <w:p>
      <w:r>
        <w:rPr>
          <w:rFonts w:ascii="Consolas" w:hAnsi="Consolas" w:eastAsia="Consolas"/>
          <w:sz w:val="20"/>
        </w:rPr>
        <w:t>NC_083316.1  42863578  ..........T.............G.........  42863611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220054347849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         TCCATCAGAAGGTCCTGAGACCAAGGTGGAGAACATTGGCGTGAAGACGGTCACGATCAC  61</w:t>
      </w:r>
    </w:p>
    <w:p>
      <w:r>
        <w:rPr>
          <w:rFonts w:ascii="Consolas" w:hAnsi="Consolas" w:eastAsia="Consolas"/>
          <w:sz w:val="20"/>
        </w:rPr>
        <w:t>NC_083316.1  42864562  ........C......CAT...A....C............T...G....A.....A..T..  42864621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62        ATGGAAAGAGATTCCCAAGAGTGAGAGAAAGGGTATCATCTGCAACTACACCATCTTTTA  121</w:t>
      </w:r>
    </w:p>
    <w:p>
      <w:r>
        <w:rPr>
          <w:rFonts w:ascii="Consolas" w:hAnsi="Consolas" w:eastAsia="Consolas"/>
          <w:sz w:val="20"/>
        </w:rPr>
        <w:t>NC_083316.1  42864622  ......G...--..........C....G..C...T.....AA.....GT.....A.....  42864679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122       CCAAGCTGAAGGTGGAAA  139</w:t>
      </w:r>
    </w:p>
    <w:p>
      <w:r>
        <w:rPr>
          <w:rFonts w:ascii="Consolas" w:hAnsi="Consolas" w:eastAsia="Consolas"/>
          <w:sz w:val="20"/>
        </w:rPr>
        <w:t>NC_083316.1  42864680  ...........A......  42864697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336709538797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sz w:val="20"/>
        </w:rPr>
        <w:t>NC_083316.1  42866700  .............C.................TA...............C...........  42866759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CTTACATTGTTCAGGTCATGGCCAGCACCAGTGCTGGGGGAACCAACGGGACCAGCATAA  120</w:t>
      </w:r>
    </w:p>
    <w:p>
      <w:r>
        <w:rPr>
          <w:rFonts w:ascii="Consolas" w:hAnsi="Consolas" w:eastAsia="Consolas"/>
          <w:sz w:val="20"/>
        </w:rPr>
        <w:t>NC_083316.1  42866760  ......C.................T..................T.GT..C.....G....  42866819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ATTTCAAGACATTGTCA  137</w:t>
      </w:r>
    </w:p>
    <w:p>
      <w:r>
        <w:rPr>
          <w:rFonts w:ascii="Consolas" w:hAnsi="Consolas" w:eastAsia="Consolas"/>
          <w:sz w:val="20"/>
        </w:rPr>
        <w:t>NC_083316.1  42866820  .C...............  42866836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320802001531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NC_083316.1  42872673  ..............T.TG.T............G....A..T.C...............C.  42872732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TCCTGACAGTGGCATATGGTCTCAAAAAA  89</w:t>
      </w:r>
    </w:p>
    <w:p>
      <w:r>
        <w:rPr>
          <w:rFonts w:ascii="Consolas" w:hAnsi="Consolas" w:eastAsia="Consolas"/>
          <w:sz w:val="20"/>
        </w:rPr>
        <w:t>NC_083316.1  42872733  .......G..........A..........  42872761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198844290225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17        TGTTGGCCCACCGTTCCCAACCCTGCTGAAAGTAGTATAGCCACATGGCATGGAGATGAT  76</w:t>
      </w:r>
    </w:p>
    <w:p>
      <w:r>
        <w:rPr>
          <w:rFonts w:ascii="Consolas" w:hAnsi="Consolas" w:eastAsia="Consolas"/>
          <w:sz w:val="20"/>
        </w:rPr>
        <w:t>NC_083316.1  42873962  ..........GT..C.................C...........G....G..........  42874021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77        TT  78</w:t>
      </w:r>
    </w:p>
    <w:p>
      <w:r>
        <w:rPr>
          <w:rFonts w:ascii="Consolas" w:hAnsi="Consolas" w:eastAsia="Consolas"/>
          <w:sz w:val="20"/>
        </w:rPr>
        <w:t>NC_083316.1  42874022  ..  42874023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167029203789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77.8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GATAAGCTAAACCTGAAGGAGTCTGATGACTCTGTGAACACAGAAGA  47</w:t>
      </w:r>
    </w:p>
    <w:p>
      <w:r>
        <w:rPr>
          <w:rFonts w:ascii="Consolas" w:hAnsi="Consolas" w:eastAsia="Consolas"/>
          <w:sz w:val="20"/>
        </w:rPr>
        <w:t>NC_083316.1  42875342  ...........T..........T........................  42875388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453364812081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50373905705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