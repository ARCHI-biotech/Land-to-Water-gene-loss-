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95445259308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262474463097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397688431650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349965819852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387083406806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161726689383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522297473567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248     8e-64   [1 indels / deletion / frameshift / exon_8]</w:t>
      </w:r>
    </w:p>
    <w:p/>
    <w:p/>
    <w:p/>
    <w:p>
      <w:r>
        <w:t>Query_8      1         CATTTCGGTGCATCGAGGTCATGCAGACCTGCCTCACTCACGACCAGTTGGTGGTGGAGT  60</w:t>
      </w:r>
    </w:p>
    <w:p>
      <w:r>
        <w:t>NC_083316.1  42862336  ......A...........C.............T.......G......C............  42862395</w:t>
      </w:r>
    </w:p>
    <w:p/>
    <w:p>
      <w:r>
        <w:t>Query_8      61        GGCAAAGCTCTGCTTGGGAGGTGGATACGTGGATGGTCGAGTGGGTCCCGGATTTGGACT  120</w:t>
      </w:r>
    </w:p>
    <w:p>
      <w:r>
        <w:t>NC_083316.1  42862396  ..............CT............A......A.T...........A..........  42862455</w:t>
      </w:r>
    </w:p>
    <w:p/>
    <w:p>
      <w:r>
        <w:t>Query_8      121       CAGAGCCCTCGACCATTTCCTGGGAATCTGTGTCTCAGACCAGGAACTGGACCATCCAGC  180</w:t>
      </w:r>
    </w:p>
    <w:p>
      <w:r>
        <w:t>NC_083316.1  42862456  .....T...........................T..................A.......  42862515</w:t>
      </w:r>
    </w:p>
    <w:p/>
    <w:p>
      <w:r>
        <w:t>Query_8      181       A  181</w:t>
      </w:r>
    </w:p>
    <w:p>
      <w:r>
        <w:t>NC_083316.1  42862516  .  42862516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432154762393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141     7e-32   [1 indels / deletion / frameshift / exon_9]</w:t>
      </w:r>
    </w:p>
    <w:p/>
    <w:p/>
    <w:p/>
    <w:p>
      <w:r>
        <w:t>Query_9      1         ATGAACTAAAACCTTTCTGGTGCTATAACATCTCTGTGTATCCAATGTTGCAAGACCGAG  60</w:t>
      </w:r>
    </w:p>
    <w:p>
      <w:r>
        <w:t>NC_083316.1  42863512  .................CA.....G...................................  42863571</w:t>
      </w:r>
    </w:p>
    <w:p/>
    <w:p>
      <w:r>
        <w:t>Query_9      61        TGGGCGAGCCATACTCTATCCAGGCGTATGTCAAAGAAG  99</w:t>
      </w:r>
    </w:p>
    <w:p>
      <w:r>
        <w:t>NC_083316.1  42863572  ....T........T...........T....G........  42863610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220054347849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188     5e-46   [1 indels / deletion / frameshift / exon_10]</w:t>
      </w:r>
    </w:p>
    <w:p/>
    <w:p/>
    <w:p/>
    <w:p>
      <w:r>
        <w:t>Query_10     2         TCCATCAGCAGGCCCCATAACAAAGGCGGAGAACATTGGTGTGGATACAGTCACAATTAC  61</w:t>
      </w:r>
    </w:p>
    <w:p>
      <w:r>
        <w:t>NC_083316.1  42864562  ............T.....G..........................G..............  42864621</w:t>
      </w:r>
    </w:p>
    <w:p/>
    <w:p>
      <w:r>
        <w:t>Query_10     62        ATGGAAGGAGATTCCCAAGAGTAAGAGAAATGGTTTCATCAACAACTACACCATATTTTA  121</w:t>
      </w:r>
    </w:p>
    <w:p>
      <w:r>
        <w:t>NC_083316.1  42864622  ..........--..........C....G..C................GT...........  42864679   [2 indels / deletion / frameshift / exon_10]</w:t>
      </w:r>
    </w:p>
    <w:p/>
    <w:p>
      <w:r>
        <w:t>Query_10     122       CAAAGCAGAAGATGGAAAGGAATTCT  147</w:t>
      </w:r>
    </w:p>
    <w:p>
      <w:r>
        <w:t>NC_083316.1  42864680  .C....T...................  42864705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336709538797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184     7e-45   [1 indels / deletion / frameshift / exon_11]</w:t>
      </w:r>
    </w:p>
    <w:p/>
    <w:p/>
    <w:p/>
    <w:p>
      <w:r>
        <w:t>Query_11     1         CCAAGACAGTCAACTCCAGCATCCTGCAGTATGAACTGGAGTCCCTGGAAAGAAAGACCT  60</w:t>
      </w:r>
    </w:p>
    <w:p>
      <w:r>
        <w:t>NC_083316.1  42866700  .......................T........AGC............AC.C.........  42866759</w:t>
      </w:r>
    </w:p>
    <w:p/>
    <w:p>
      <w:r>
        <w:t>Query_11     61        CTTACACTGTTGAGGTCATGGCCAGCACCAGTGCTGGGGGAGTTAATGGCACCAGGATAA  120</w:t>
      </w:r>
    </w:p>
    <w:p>
      <w:r>
        <w:t>NC_083316.1  42866760  ...........C............T................AC..G..............  42866819</w:t>
      </w:r>
    </w:p>
    <w:p/>
    <w:p>
      <w:r>
        <w:t>Query_11     121       ACTTCAAGACATTGTCAATTA  141</w:t>
      </w:r>
    </w:p>
    <w:p>
      <w:r>
        <w:t>NC_083316.1  42866820  .....................  42866840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320802001531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123     1e-26   [1 indels / deletion / frameshift / exon_12]</w:t>
      </w:r>
    </w:p>
    <w:p/>
    <w:p/>
    <w:p/>
    <w:p>
      <w:r>
        <w:t>Query_12     1         GTGTCTTTGAGATTTTCCTTATAACTTCTCTGGTTGGAGGGGGCCTTCTTATTCTCATCA  60</w:t>
      </w:r>
    </w:p>
    <w:p>
      <w:r>
        <w:t>NC_083316.1  42872673  ................TG......................T.C.................  42872732</w:t>
      </w:r>
    </w:p>
    <w:p/>
    <w:p>
      <w:r>
        <w:t>Query_12     61        TCCTGACGGTGGCATGTGGTCTCAAA  86</w:t>
      </w:r>
    </w:p>
    <w:p>
      <w:r>
        <w:t>NC_083316.1  42872733  ...............A..A.......  42872758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198844290225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119     2e-25   [1 indels / deletion / frameshift / exon_13]</w:t>
      </w:r>
    </w:p>
    <w:p/>
    <w:p/>
    <w:p/>
    <w:p>
      <w:r>
        <w:t>Query_13     8         AAGCACCTATGTTGGCCCGATGTCCCCAACCCTGCTGAAAGCAGTATAGCCACGTGGCGT  67</w:t>
      </w:r>
    </w:p>
    <w:p>
      <w:r>
        <w:t>NC_083316.1  42873953  ..................AG........................................  42874012</w:t>
      </w:r>
    </w:p>
    <w:p/>
    <w:p>
      <w:r>
        <w:t>Query_13     68        GGAGATGA  75</w:t>
      </w:r>
    </w:p>
    <w:p>
      <w:r>
        <w:t>NC_083316.1  42874013  ........  42874020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148470403368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