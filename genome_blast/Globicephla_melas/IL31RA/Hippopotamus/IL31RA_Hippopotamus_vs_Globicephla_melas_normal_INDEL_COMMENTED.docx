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76886257511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241263683297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376477255050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328754786100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365872261950</w:t>
      </w:r>
    </w:p>
    <w:p/>
    <w:p/>
    <w:p>
      <w:r>
        <w:t>Query= exon_6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140516211151</w:t>
      </w:r>
    </w:p>
    <w:p/>
    <w:p/>
    <w:p>
      <w:r>
        <w:t>Query= exon_7</w:t>
      </w:r>
    </w:p>
    <w:p/>
    <w:p>
      <w:r>
        <w:t>Length=217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501085923975</w:t>
      </w:r>
    </w:p>
    <w:p/>
    <w:p/>
    <w:p>
      <w:r>
        <w:t>Query= exon_8</w:t>
      </w:r>
    </w:p>
    <w:p/>
    <w:p>
      <w:r>
        <w:t>Length=183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410943482625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145     4e-33   [1 indels / deletion / frameshift / exon_9]</w:t>
      </w:r>
    </w:p>
    <w:p/>
    <w:p/>
    <w:p/>
    <w:p>
      <w:r>
        <w:t>Query_9      1         ATGAACTAAAACCTTTCTGGTGCTATAACATCTCTGTGTATCCAATGTTGCAAGACCGAG  60</w:t>
      </w:r>
    </w:p>
    <w:p>
      <w:r>
        <w:t>NC_083316.1  42863512  .................CA.....G...................................  42863571</w:t>
      </w:r>
    </w:p>
    <w:p/>
    <w:p>
      <w:r>
        <w:t>Query_9      61        TGGGCGAGCCATACTCTATCCAGGCGTATGTCAAAGAAG  99</w:t>
      </w:r>
    </w:p>
    <w:p>
      <w:r>
        <w:t>NC_083316.1  42863572  ....T........T...........T....G........  42863610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198843695025</w:t>
      </w:r>
    </w:p>
    <w:p/>
    <w:p/>
    <w:p>
      <w:r>
        <w:t>Query= exon_10</w:t>
      </w:r>
    </w:p>
    <w:p/>
    <w:p>
      <w:r>
        <w:t>Length=147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315498544725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195     6e-48   [1 indels / deletion / frameshift / exon_11]</w:t>
      </w:r>
    </w:p>
    <w:p/>
    <w:p/>
    <w:p/>
    <w:p>
      <w:r>
        <w:t>Query_11     1         CCAAGACAGTCAACTCCAGCATCCTGCAGTATGAACTGGAGTCCCTGGAAAGAAAGACCT  60</w:t>
      </w:r>
    </w:p>
    <w:p>
      <w:r>
        <w:t>NC_083316.1  42866700  .......................T........AGC............AC.C.........  42866759</w:t>
      </w:r>
    </w:p>
    <w:p/>
    <w:p>
      <w:r>
        <w:t>Query_11     61        CTTACACTGTTGAGGTCATGGCCAGCACCAGTGCTGGGGGAGTTAATGGCACCAGGATAA  120</w:t>
      </w:r>
    </w:p>
    <w:p>
      <w:r>
        <w:t>NC_083316.1  42866760  ...........C............T................AC..G..............  42866819</w:t>
      </w:r>
    </w:p>
    <w:p/>
    <w:p>
      <w:r>
        <w:t>Query_11     121       ACTTCAAGACATTGTCAATTA  141</w:t>
      </w:r>
    </w:p>
    <w:p>
      <w:r>
        <w:t>NC_083316.1  42866820  .....................  42866840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299591055075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126     1e-27   [1 indels / deletion / frameshift / exon_12]</w:t>
      </w:r>
    </w:p>
    <w:p/>
    <w:p/>
    <w:p/>
    <w:p>
      <w:r>
        <w:t>Query_12     1         GTGTCTTTGAGATTTTCCTTATAACTTCTCTGGTTGGAGGGGGCCTTCTTATTCTCATCA  60</w:t>
      </w:r>
    </w:p>
    <w:p>
      <w:r>
        <w:t>NC_083316.1  42872673  ................TG......................T.C.................  42872732</w:t>
      </w:r>
    </w:p>
    <w:p/>
    <w:p>
      <w:r>
        <w:t>Query_12     61        TCCTGACGGTGGCATGTGGTCTCAAA  86</w:t>
      </w:r>
    </w:p>
    <w:p>
      <w:r>
        <w:t>NC_083316.1  42872733  ...............A..A.......  42872758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177633700889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NC_083316.1 Globicephala melas chromosome 3, mGloMel1.2, whole ge...  117     6e-25   [1 indels / deletion / frameshift / exon_13]</w:t>
      </w:r>
    </w:p>
    <w:p/>
    <w:p/>
    <w:p/>
    <w:p>
      <w:r>
        <w:t>Query_13     1         CAAATTGAAGCACCTATGTTGGCCCGATGTCCCCAACCCTGCTGAAAGCAGTATAGCCAC  60</w:t>
      </w:r>
    </w:p>
    <w:p>
      <w:r>
        <w:t>NC_083316.1  42873946  .....GA..................AG.................................  42874005</w:t>
      </w:r>
    </w:p>
    <w:p/>
    <w:p>
      <w:r>
        <w:t>Query_13     61        GTGGCGTGGAGATGA  75</w:t>
      </w:r>
    </w:p>
    <w:p>
      <w:r>
        <w:t>NC_083316.1  42874006  ...............  42874020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127259964816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