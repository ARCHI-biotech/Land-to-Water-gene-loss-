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206797442826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381     8e-104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AGGTACTTGGTAAACTTTTATGGCCTAGAGATAGAAGCAACTCCAATGACAAAAATGAAA  60</w:t>
      </w:r>
    </w:p>
    <w:p>
      <w:r>
        <w:rPr>
          <w:rFonts w:ascii="Consolas" w:hAnsi="Consolas" w:eastAsia="Consolas"/>
          <w:sz w:val="20"/>
        </w:rPr>
        <w:t>NC_083321.1  78300029  .....................A....T...G.G...A.......................  78299970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GTCAATAGGGACTCCATGGAGGAAAAAATCCAGGAAATGCAGCAGTTCTTGGGGCTAAAA  120</w:t>
      </w:r>
    </w:p>
    <w:p>
      <w:r>
        <w:rPr>
          <w:rFonts w:ascii="Consolas" w:hAnsi="Consolas" w:eastAsia="Consolas"/>
          <w:sz w:val="20"/>
        </w:rPr>
        <w:t>NC_083321.1  78299969  .........A...T...A..A..T....................................  78299910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GTGACCGGGCAACTGGACACATCTACTCTGGACATGATGCACAGACCTCGATGTGGAGTC  180</w:t>
      </w:r>
    </w:p>
    <w:p>
      <w:r>
        <w:rPr>
          <w:rFonts w:ascii="Consolas" w:hAnsi="Consolas" w:eastAsia="Consolas"/>
          <w:sz w:val="20"/>
        </w:rPr>
        <w:t>NC_083321.1  78299909  .....T......................................................  78299850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181       CCCGATGTTCATAATTTCCGAGTAATGCCAGGGAGGCCAGTCTGGAAGAAACGTTTTATC  240</w:t>
      </w:r>
    </w:p>
    <w:p>
      <w:r>
        <w:rPr>
          <w:rFonts w:ascii="Consolas" w:hAnsi="Consolas" w:eastAsia="Consolas"/>
          <w:sz w:val="20"/>
        </w:rPr>
        <w:t>NC_083321.1  78299849  ..................A........................A......C.........  78299790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241       ACCTACAG  248</w:t>
      </w:r>
    </w:p>
    <w:p>
      <w:r>
        <w:rPr>
          <w:rFonts w:ascii="Consolas" w:hAnsi="Consolas" w:eastAsia="Consolas"/>
          <w:sz w:val="20"/>
        </w:rPr>
        <w:t>NC_083321.1  78299789  ........  78299782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583274620500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320801041275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195     5e-48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CACATGGAGACTTCAGTTCTTTTGATGGCAGAGGGGGAATTCTAGCTCATGCTTTTGGAC  60</w:t>
      </w:r>
    </w:p>
    <w:p>
      <w:r>
        <w:rPr>
          <w:rFonts w:ascii="Consolas" w:hAnsi="Consolas" w:eastAsia="Consolas"/>
          <w:sz w:val="20"/>
        </w:rPr>
        <w:t>NC_083321.1  78299015  ........................................CT....C......C......  78298956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CTGGACCTCGTATTGGAGGAGATGCACATTTTGATGAGGCTGAAATGTGGACTAAAAGCT  120</w:t>
      </w:r>
    </w:p>
    <w:p>
      <w:r>
        <w:rPr>
          <w:rFonts w:ascii="Consolas" w:hAnsi="Consolas" w:eastAsia="Consolas"/>
          <w:sz w:val="20"/>
        </w:rPr>
        <w:t>NC_083321.1  78298955  ........G.....................................C.............  78298896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ACA  123</w:t>
      </w:r>
    </w:p>
    <w:p>
      <w:r>
        <w:rPr>
          <w:rFonts w:ascii="Consolas" w:hAnsi="Consolas" w:eastAsia="Consolas"/>
          <w:sz w:val="20"/>
        </w:rPr>
        <w:t>NC_083321.1  78298895  ...  78298893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262473677433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355267268850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257171178899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283683671569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349964772300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204146193559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196192445758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