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NC_083321.1  78300650  ............T.A..GA.................A.......................  78300591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ACTAACTATTCAGGCCCTGAAGAAAATGACGTGGTATTTGCTCA  104</w:t>
      </w:r>
    </w:p>
    <w:p>
      <w:r>
        <w:rPr>
          <w:rFonts w:ascii="Consolas" w:hAnsi="Consolas" w:eastAsia="Consolas"/>
          <w:sz w:val="20"/>
        </w:rPr>
        <w:t>NC_083321.1  78300590  ...G........A..T.............T..............  78300547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228008119458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381     1e-103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NC_083321.1  78300029  .....................A....T...G.G...A.......................  78299970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NC_083321.1  78299969  .........A...T...A..A..T....................................  78299910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NC_083321.1  78299909  .....T......................................................  78299850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NC_083321.1  78299849  ..................A........................A......C.........  78299790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ACCTACAG  248</w:t>
      </w:r>
    </w:p>
    <w:p>
      <w:r>
        <w:rPr>
          <w:rFonts w:ascii="Consolas" w:hAnsi="Consolas" w:eastAsia="Consolas"/>
          <w:sz w:val="20"/>
        </w:rPr>
        <w:t>NC_083321.1  78299789  ........  78299782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604486416108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196     2e-48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56.0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 TACACTCCTGACATGAAGCCTCAGGATGTTGACTATGCCATCCAGAAAGCTTTTCAAGTA  70</w:t>
      </w:r>
    </w:p>
    <w:p>
      <w:r>
        <w:rPr>
          <w:rFonts w:ascii="Consolas" w:hAnsi="Consolas" w:eastAsia="Consolas"/>
          <w:sz w:val="20"/>
        </w:rPr>
        <w:t>NC_083321.1  78299238   ..................G..G.................T.........A..........  78299179</w:t>
      </w:r>
    </w:p>
    <w:p>
      <w:r>
        <w:rPr>
          <w:rFonts w:ascii="Consolas" w:hAnsi="Consolas" w:eastAsia="Consolas"/>
          <w:sz w:val="20"/>
        </w:rPr>
        <w:t>NC_083319.1  103307996                        .....................CC.G-....C.......  103307960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 TGGAGTGATGTGACCCCCCTGAAATTCAGAAAGATTAACGCAGGCGAGGCGGACATCATG  130</w:t>
      </w:r>
    </w:p>
    <w:p>
      <w:r>
        <w:rPr>
          <w:rFonts w:ascii="Consolas" w:hAnsi="Consolas" w:eastAsia="Consolas"/>
          <w:sz w:val="20"/>
        </w:rPr>
        <w:t>NC_083321.1  78299178   .................A....................T......A....T......G..  78299119</w:t>
      </w:r>
    </w:p>
    <w:p>
      <w:r>
        <w:rPr>
          <w:rFonts w:ascii="Consolas" w:hAnsi="Consolas" w:eastAsia="Consolas"/>
          <w:sz w:val="20"/>
        </w:rPr>
        <w:t>NC_083319.1  103307959  C.................                                            103307942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        ATAAAATTTGCATTTGGAG  149</w:t>
      </w:r>
    </w:p>
    <w:p>
      <w:r>
        <w:rPr>
          <w:rFonts w:ascii="Consolas" w:hAnsi="Consolas" w:eastAsia="Consolas"/>
          <w:sz w:val="20"/>
        </w:rPr>
        <w:t>NC_083321.1  78299118   ...C...............  78299100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NC_083321.1  78299015  ........................................CT....C......C......  78298956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NC_083321.1  78298955  ........G.....................................C.............  78298896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ACA  123</w:t>
      </w:r>
    </w:p>
    <w:p>
      <w:r>
        <w:rPr>
          <w:rFonts w:ascii="Consolas" w:hAnsi="Consolas" w:eastAsia="Consolas"/>
          <w:sz w:val="20"/>
        </w:rPr>
        <w:t>NC_083321.1  78298895  ...  78298893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         AACTTGTTCCTAGTTGCTGTTCATGAGCTTGGCCATTCCTTGGGTCTAGACCATTCCAA  64</w:t>
      </w:r>
    </w:p>
    <w:p>
      <w:r>
        <w:rPr>
          <w:rFonts w:ascii="Consolas" w:hAnsi="Consolas" w:eastAsia="Consolas"/>
          <w:sz w:val="20"/>
        </w:rPr>
        <w:t>NC_083321.1  78372974  ........T..T.......CC......T.............A.....T.....C.....  78372916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376478381962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