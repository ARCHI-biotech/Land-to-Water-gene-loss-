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NC_083321.1  78300650  ............T.A..GA.................A.......................  78300591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ACTAACTATTCAGGCCCTGAAGAAAATGACGTGGTATTTGCTCA  104</w:t>
      </w:r>
    </w:p>
    <w:p>
      <w:r>
        <w:rPr>
          <w:rFonts w:ascii="Consolas" w:hAnsi="Consolas" w:eastAsia="Consolas"/>
          <w:sz w:val="20"/>
        </w:rPr>
        <w:t>NC_083321.1  78300590  ...G........A..T.............T..............  78300547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385     6e-105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NC_083321.1  78300029  .....................A....T...G.G...A.......................  78299970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NC_083321.1  78299969  .........A...T...A..A..T....................................  78299910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NC_083321.1  78299909  .....T......................................................  78299850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NC_083321.1  78299849  ..................A........................A......C.........  78299790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 ACCTACAG  248</w:t>
      </w:r>
    </w:p>
    <w:p>
      <w:r>
        <w:rPr>
          <w:rFonts w:ascii="Consolas" w:hAnsi="Consolas" w:eastAsia="Consolas"/>
          <w:sz w:val="20"/>
        </w:rPr>
        <w:t>NC_083321.1  78299789  ........  78299782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575320229883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         AATTACACTCCTGACATGAAGCCTCAGGATGTTGACTATGCCATCCAGAAAGCTTTTCAA  67</w:t>
      </w:r>
    </w:p>
    <w:p>
      <w:r>
        <w:rPr>
          <w:rFonts w:ascii="Consolas" w:hAnsi="Consolas" w:eastAsia="Consolas"/>
          <w:sz w:val="20"/>
        </w:rPr>
        <w:t>NC_083321.1  78299241  ..C..................G..G.................T.........A.......  78299182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68        GTATGGAGTGATGTGACCCCCCTGAAATTCAGAAAGATTAACGCAGGCGAGGCGGACATC  127</w:t>
      </w:r>
    </w:p>
    <w:p>
      <w:r>
        <w:rPr>
          <w:rFonts w:ascii="Consolas" w:hAnsi="Consolas" w:eastAsia="Consolas"/>
          <w:sz w:val="20"/>
        </w:rPr>
        <w:t>NC_083321.1  78299181  ....................A....................T......A....T......  78299122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128       ATGATAAAATTTGCATTTGGAG  149</w:t>
      </w:r>
    </w:p>
    <w:p>
      <w:r>
        <w:rPr>
          <w:rFonts w:ascii="Consolas" w:hAnsi="Consolas" w:eastAsia="Consolas"/>
          <w:sz w:val="20"/>
        </w:rPr>
        <w:t>NC_083321.1  78299121  G.....C...............  78299100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196     2e-48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49.1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NC_083321.1  78299015  ........................................CT....C......C......  78298956</w:t>
      </w:r>
    </w:p>
    <w:p>
      <w:r>
        <w:rPr>
          <w:rFonts w:ascii="Consolas" w:hAnsi="Consolas" w:eastAsia="Consolas"/>
          <w:sz w:val="20"/>
        </w:rPr>
        <w:t>NC_083321.1  78168119                                     ..G..C..T........C...CAG.  78168095</w:t>
      </w:r>
    </w:p>
    <w:p>
      <w:r>
        <w:rPr>
          <w:rFonts w:ascii="Consolas" w:hAnsi="Consolas" w:eastAsia="Consolas"/>
          <w:sz w:val="20"/>
        </w:rPr>
        <w:t>NC_083332.1  33633954                    ....C..C....A..AC..GC....G.....C..C..C.CC.  33633995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NC_083321.1  78298955  ........G.....................................C.............  78298896</w:t>
      </w:r>
    </w:p>
    <w:p>
      <w:r>
        <w:rPr>
          <w:rFonts w:ascii="Consolas" w:hAnsi="Consolas" w:eastAsia="Consolas"/>
          <w:sz w:val="20"/>
        </w:rPr>
        <w:t>NC_083321.1  78168094  .A..C..AG...............TT..........CA.AA....CA.....C....C..  78168035</w:t>
      </w:r>
    </w:p>
    <w:p>
      <w:r>
        <w:rPr>
          <w:rFonts w:ascii="Consolas" w:hAnsi="Consolas" w:eastAsia="Consolas"/>
          <w:sz w:val="20"/>
        </w:rPr>
        <w:t>NC_083332.1  33633996  .A..C...G.CG....G.....CT.T..C........C.A...GC.......          33634047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ACAGA  125</w:t>
      </w:r>
    </w:p>
    <w:p>
      <w:r>
        <w:rPr>
          <w:rFonts w:ascii="Consolas" w:hAnsi="Consolas" w:eastAsia="Consolas"/>
          <w:sz w:val="20"/>
        </w:rPr>
        <w:t>NC_083321.1  78298895  ...    78298893</w:t>
      </w:r>
    </w:p>
    <w:p>
      <w:r>
        <w:rPr>
          <w:rFonts w:ascii="Consolas" w:hAnsi="Consolas" w:eastAsia="Consolas"/>
          <w:sz w:val="20"/>
        </w:rPr>
        <w:t>NC_083321.1  78168034  C....  78168030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88.7    1e-15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58.1    2e-06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54.5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GCACAAACTTGTTCCTAGTTGCTGTTCATGAGCTTGGCCATTCCTTGGGTCTAGACCATT  60</w:t>
      </w:r>
    </w:p>
    <w:p>
      <w:r>
        <w:rPr>
          <w:rFonts w:ascii="Consolas" w:hAnsi="Consolas" w:eastAsia="Consolas"/>
          <w:sz w:val="20"/>
        </w:rPr>
        <w:t>NC_083321.1  78165350        ........T..T.......CC.....AT................G..G.CT....  78165296</w:t>
      </w:r>
    </w:p>
    <w:p>
      <w:r>
        <w:rPr>
          <w:rFonts w:ascii="Consolas" w:hAnsi="Consolas" w:eastAsia="Consolas"/>
          <w:sz w:val="20"/>
        </w:rPr>
        <w:t>NC_083321.1  78372974        ........T..T.......CC......T.............A.....T.....C.  78372920</w:t>
      </w:r>
    </w:p>
    <w:p>
      <w:r>
        <w:rPr>
          <w:rFonts w:ascii="Consolas" w:hAnsi="Consolas" w:eastAsia="Consolas"/>
          <w:sz w:val="20"/>
        </w:rPr>
        <w:t>NC_083321.1  78286425        ..T..A.....C.......CC.....A............C.......          78286379</w:t>
      </w:r>
    </w:p>
    <w:p>
      <w:r>
        <w:rPr>
          <w:rFonts w:ascii="Consolas" w:hAnsi="Consolas" w:eastAsia="Consolas"/>
          <w:sz w:val="20"/>
        </w:rPr>
        <w:t>NC_083319.1  103307754  .......T.....T..T.......G.......T...........                  103307711</w:t>
      </w:r>
    </w:p>
    <w:p>
      <w:r>
        <w:rPr>
          <w:rFonts w:ascii="Consolas" w:hAnsi="Consolas" w:eastAsia="Consolas"/>
          <w:sz w:val="20"/>
        </w:rPr>
        <w:t>NC_083330.1  30616741         ....A..T..T..A..G........A..G..A...G.TC....A..G..G....  30616688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CCAATGATCGAAATGCCATAATGTTCCCCA-ACATAAG-ATACACTGACCACA-ACACAT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NC_083321.1  78165295   ..TC...C.CTGG....T.G....AT....-..-..C.CT.T..G...G.C..-G...C.  78165239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NC_083321.1  78372919   ....G..C.C.GGG..AC.C.....T....T.T..-.C-C.....G.G.A.A.GC...T.  78372862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NC_083330.1  30616687   .......C.CT.C......C...                                       30616665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118        TTCACCTCTCTGCTGATGACATACATGGCATTCAGTCTCTCTATG  162</w:t>
      </w:r>
    </w:p>
    <w:p>
      <w:r>
        <w:rPr>
          <w:rFonts w:ascii="Consolas" w:hAnsi="Consolas" w:eastAsia="Consolas"/>
          <w:sz w:val="20"/>
        </w:rPr>
        <w:t>NC_083321.1  78165238   ACTCG...C..CAA........CAG..........G.CA......  78165194</w:t>
      </w:r>
    </w:p>
    <w:p>
      <w:r>
        <w:rPr>
          <w:rFonts w:ascii="Consolas" w:hAnsi="Consolas" w:eastAsia="Consolas"/>
          <w:sz w:val="20"/>
        </w:rPr>
        <w:t>NC_083321.1  78372861   .AT..T..-...A......TG....A..G..C........A....  78372818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349964510412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57        TGTGACCCCAATATGAGTTTTGATGCTGTCACTACAGTAGGAAATAAAATATTTTTCTTT  116</w:t>
      </w:r>
    </w:p>
    <w:p>
      <w:r>
        <w:rPr>
          <w:rFonts w:ascii="Consolas" w:hAnsi="Consolas" w:eastAsia="Consolas"/>
          <w:sz w:val="20"/>
        </w:rPr>
        <w:t>NC_083321.1  78163651  ..........GAC...CA.........A........C.CC.CGGAG.....C........  78163592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117       AAAGACA  123</w:t>
      </w:r>
    </w:p>
    <w:p>
      <w:r>
        <w:rPr>
          <w:rFonts w:ascii="Consolas" w:hAnsi="Consolas" w:eastAsia="Consolas"/>
          <w:sz w:val="20"/>
        </w:rPr>
        <w:t>NC_083321.1  78163591  .......  78163585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68.9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          ATGAGAGGAGAAAATTCTTGGAACCTGGTTACCCCAAGTTGATTACCACATACTTCCCAG  65</w:t>
      </w:r>
    </w:p>
    <w:p>
      <w:r>
        <w:rPr>
          <w:rFonts w:ascii="Consolas" w:hAnsi="Consolas" w:eastAsia="Consolas"/>
          <w:sz w:val="20"/>
        </w:rPr>
        <w:t>NC_083319.1  103307251  .......A..GT....A.-...T.T..T...T....TA........TGAGA.A..T....  103307193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         GAATTGGCCCAAAAATTGATGCAGTCTTCTATTCCAA  102</w:t>
      </w:r>
    </w:p>
    <w:p>
      <w:r>
        <w:rPr>
          <w:rFonts w:ascii="Consolas" w:hAnsi="Consolas" w:eastAsia="Consolas"/>
          <w:sz w:val="20"/>
        </w:rPr>
        <w:t>NC_083319.1  103307192  ......AA..T.............C......C.....  103307156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