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248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AGATACTTAGAAAAATTTTATGGCCTTGAGAT--AAACAAACTTCCAGTGACAAAAATGA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NC_083321.1  78300029  ..G.....G.T...C......A........G.GG......C--....A............  78299972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59        AATATAGTGGAAACTTAATGAAGGAAAAAATCCAAGAAATGCAGCACTTCTTGGGTCTGA  118</w:t>
      </w:r>
    </w:p>
    <w:p>
      <w:r>
        <w:rPr>
          <w:rFonts w:ascii="Consolas" w:hAnsi="Consolas" w:eastAsia="Consolas"/>
          <w:sz w:val="20"/>
        </w:rPr>
        <w:t>NC_083321.1  78299971  ..GTC.A.A.G.....C..AG.A..T........G...........G........G..A.  78299912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119       AAGTGACCGGGCAACTGGACACATCTACCCTGGAGATGATGCACGCACCTCGATGTGGAG  178</w:t>
      </w:r>
    </w:p>
    <w:p>
      <w:r>
        <w:rPr>
          <w:rFonts w:ascii="Consolas" w:hAnsi="Consolas" w:eastAsia="Consolas"/>
          <w:sz w:val="20"/>
        </w:rPr>
        <w:t>NC_083321.1  78299911  .......T....................T.....C.........AG..............  78299852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179       TCCCCGATGTCCATCATTTCAGGGAAATGCCAGGGGGGCCCGTATGGAGGAAACATTATA  238</w:t>
      </w:r>
    </w:p>
    <w:p>
      <w:r>
        <w:rPr>
          <w:rFonts w:ascii="Consolas" w:hAnsi="Consolas" w:eastAsia="Consolas"/>
          <w:sz w:val="20"/>
        </w:rPr>
        <w:t>NC_083321.1  78299851  ..........T...A.......A.T..........A....A..C.A..A...C.G..T..  78299792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239       TCACCTACAG  248</w:t>
      </w:r>
    </w:p>
    <w:p>
      <w:r>
        <w:rPr>
          <w:rFonts w:ascii="Consolas" w:hAnsi="Consolas" w:eastAsia="Consolas"/>
          <w:sz w:val="20"/>
        </w:rPr>
        <w:t>NC_083321.1  78299791  ..........  78299782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575320229883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140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CATGGAGACTTCCATGCTTTTGATGGCAAAGGTGGAATCCTAGCCCATGCTTTTGGACCT  62</w:t>
      </w:r>
    </w:p>
    <w:p>
      <w:r>
        <w:rPr>
          <w:rFonts w:ascii="Consolas" w:hAnsi="Consolas" w:eastAsia="Consolas"/>
          <w:sz w:val="20"/>
        </w:rPr>
        <w:t>NC_083321.1  78299013  ............AG.T............G...G......T...........C........  78298954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GGATCTGGCATTGGAGGGGATGCACATTTCGATGAGGACGAATTCTGGACTA  114</w:t>
      </w:r>
    </w:p>
    <w:p>
      <w:r>
        <w:rPr>
          <w:rFonts w:ascii="Consolas" w:hAnsi="Consolas" w:eastAsia="Consolas"/>
          <w:sz w:val="20"/>
        </w:rPr>
        <w:t>NC_083321.1  78298953  ...C....T........A...........T.......CT...A.........  78298902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349964510412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249217151354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80.6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41        GTTAATTTAATTTCTTCCTTATGGCCAACCTTGCCATCTGGCATTGAAGCTGCTTATGAA  100</w:t>
      </w:r>
    </w:p>
    <w:p>
      <w:r>
        <w:rPr>
          <w:rFonts w:ascii="Consolas" w:hAnsi="Consolas" w:eastAsia="Consolas"/>
          <w:sz w:val="20"/>
        </w:rPr>
        <w:t>NC_083314.1  50200409  ....G.............A....A.....TC....G....A....C....CA.A.T.T..  50200468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101       ATTGAAGCCAGAAATCAAGTTTTTCTTTTTAAAG  134</w:t>
      </w:r>
    </w:p>
    <w:p>
      <w:r>
        <w:rPr>
          <w:rFonts w:ascii="Consolas" w:hAnsi="Consolas" w:eastAsia="Consolas"/>
          <w:sz w:val="20"/>
        </w:rPr>
        <w:t>NC_083314.1  50200469  ..CAG...T..G.T.T..................  50200502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344662017830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20         ATGATGGACCCTGGTTATCCCAAACTGATTACCAAGAACTTCCAAGGAATCGGGCCTAAA  79</w:t>
      </w:r>
    </w:p>
    <w:p>
      <w:r>
        <w:rPr>
          <w:rFonts w:ascii="Consolas" w:hAnsi="Consolas" w:eastAsia="Consolas"/>
          <w:sz w:val="20"/>
        </w:rPr>
        <w:t>NC_083319.1  103307238  ..T.....T.T..T........T.T.......TG....A..T.C......T.AA......  103307179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80         ATTGATGCAGTCTTCTACTCTAAAA  104</w:t>
      </w:r>
    </w:p>
    <w:p>
      <w:r>
        <w:rPr>
          <w:rFonts w:ascii="Consolas" w:hAnsi="Consolas" w:eastAsia="Consolas"/>
          <w:sz w:val="20"/>
        </w:rPr>
        <w:t>NC_083319.1  103307178  ..........C.........C....  103307154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188238486661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