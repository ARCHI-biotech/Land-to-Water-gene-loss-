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45685677940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150     7e-35</w:t>
      </w:r>
    </w:p>
    <w:p/>
    <w:p/>
    <w:p/>
    <w:p>
      <w:r>
        <w:t>Query_2         3       TGCTTGGTTAGGCCTGAATGTTTTCCTGTTTGTGCATGCCTTCCTGTCATTTGAGAAGGC  62</w:t>
      </w:r>
    </w:p>
    <w:p>
      <w:r>
        <w:t>NW_020173381.1  611716  .........G..G..............................................-  611774</w:t>
      </w:r>
    </w:p>
    <w:p/>
    <w:p>
      <w:r>
        <w:t>Query_2         63      CAACAAGTACTACTACACAAGACAAATCCTGGGG  96</w:t>
      </w:r>
    </w:p>
    <w:p>
      <w:r>
        <w:t>NW_020173381.1  611775  T.................................  611808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157613698845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150     8e-35</w:t>
      </w:r>
    </w:p>
    <w:p/>
    <w:p/>
    <w:p/>
    <w:p>
      <w:r>
        <w:t>Query_3         4       GCGTTGGCCTGGGCCCGAGCCTCTGCTCGCTGCTTGAATTTCAACAGCATGCTGATCCTG  63</w:t>
      </w:r>
    </w:p>
    <w:p>
      <w:r>
        <w:t>NW_020173381.1  614176  ..A.............A..........T..A.....C....T..............T...  614235</w:t>
      </w:r>
    </w:p>
    <w:p/>
    <w:p>
      <w:r>
        <w:t>Query_3         64      CTTCCTGTGTGTCGAAATTTGCTGTCCTTCCTGAGAGGCACCTGCTCA  111</w:t>
      </w:r>
    </w:p>
    <w:p>
      <w:r>
        <w:t>NW_020173381.1  614236  .............A.G................................  614283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191877546420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124     3e-27</w:t>
      </w:r>
    </w:p>
    <w:p/>
    <w:p/>
    <w:p/>
    <w:p>
      <w:r>
        <w:t>Query_4         1       TTTTGTAGGAGCACCCTGAGAAAGCAACTGGATCACAACCTCACCTTCCACAAGCTGCTG  60</w:t>
      </w:r>
    </w:p>
    <w:p>
      <w:r>
        <w:t>NW_020173381.1  614526  .........C........G......................................G..  614585</w:t>
      </w:r>
    </w:p>
    <w:p/>
    <w:p>
      <w:r>
        <w:t>Query_4         61      GCATATATGATCTGCCTAC  79</w:t>
      </w:r>
    </w:p>
    <w:p>
      <w:r>
        <w:t>NW_020173381.1  614586  ........A..........  614604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132486877290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202     3e-50</w:t>
      </w:r>
    </w:p>
    <w:p/>
    <w:p/>
    <w:p/>
    <w:p>
      <w:r>
        <w:t>Query_5         1       CTATTCACATCATCGCACATCTGTTTAACTTTGAACGATATAGCAGAAGCCGACAGGCCA  60</w:t>
      </w:r>
    </w:p>
    <w:p>
      <w:r>
        <w:t>NW_020173381.1  614946  ............C.A....C........................................  615005</w:t>
      </w:r>
    </w:p>
    <w:p/>
    <w:p>
      <w:r>
        <w:t>Query_5         61      CAGATGGATCCCTTGCTTCTGTTCTCTCCAATCTGTCTCATCAAGAGAAAGATTCTTGGC  120</w:t>
      </w:r>
    </w:p>
    <w:p>
      <w:r>
        <w:t>NW_020173381.1  615006  ...................CA...C......C..A........G................  615065</w:t>
      </w:r>
    </w:p>
    <w:p/>
    <w:p>
      <w:r>
        <w:t>Query_5         121     TAAATCCCATCCAATCCCCAAACAC  145</w:t>
      </w:r>
    </w:p>
    <w:p>
      <w:r>
        <w:t>NW_020173381.1  615066  .............G..GT.......  615090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271826524095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248     5e-64</w:t>
      </w:r>
    </w:p>
    <w:p/>
    <w:p/>
    <w:p/>
    <w:p>
      <w:r>
        <w:t>Query_6         1       ACAGTGGAGTATGTGACATTCACTAGCATTGCTGGTCTCACTGGAGTAATCATCACCATA  60</w:t>
      </w:r>
    </w:p>
    <w:p>
      <w:r>
        <w:t>NW_020173381.1  615195  ...A...................CCA..........G..........G........A...  615254</w:t>
      </w:r>
    </w:p>
    <w:p/>
    <w:p>
      <w:r>
        <w:t>Query_6         61      GCGCTGGTCCTCATGGTGACTTCAGCTATGGAATTTATCCGGAGGAGTTATTTTGAGGTC  120</w:t>
      </w:r>
    </w:p>
    <w:p>
      <w:r>
        <w:t>NW_020173381.1  615255  ..T..A..T.............T.................A..A........C.......  615314</w:t>
      </w:r>
    </w:p>
    <w:p/>
    <w:p>
      <w:r>
        <w:t>Query_6         121     TTCTGGTATACACATCATATTTTTATCATCTACTTCATTGGCTTAGGGATTCATGGCCTT  180</w:t>
      </w:r>
    </w:p>
    <w:p>
      <w:r>
        <w:t>NW_020173381.1  615315  ..............C..............G..............................  615374</w:t>
      </w:r>
    </w:p>
    <w:p/>
    <w:p>
      <w:r>
        <w:t>Query_6         181     GG  182</w:t>
      </w:r>
    </w:p>
    <w:p>
      <w:r>
        <w:t>NW_020173381.1  615375  ..  615376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351773392586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191     6e-47</w:t>
      </w:r>
    </w:p>
    <w:p/>
    <w:p/>
    <w:p/>
    <w:p>
      <w:r>
        <w:t>Query_7         1       TGGAATTGTCCGGGGTCAAACAGAAAAGAGCATGGATAAGAATCATCCTCACAAGTGTGC  60</w:t>
      </w:r>
    </w:p>
    <w:p>
      <w:r>
        <w:t>NW_020173381.1  615463  ....C.........A..............A.......G......................  615522</w:t>
      </w:r>
    </w:p>
    <w:p/>
    <w:p>
      <w:r>
        <w:t>Query_7         61      AGAGTTTTACGAGAAGTGGGATGATCCTGACTCCCACTGCAAGCCTCCCCAGTTTGAAGG  120</w:t>
      </w:r>
    </w:p>
    <w:p>
      <w:r>
        <w:t>NW_020173381.1  615523  ........TT.........A.C.............................A........  615582</w:t>
      </w:r>
    </w:p>
    <w:p/>
    <w:p>
      <w:r>
        <w:t>Query_7         121     GCTCCCCCCTGAG  133</w:t>
      </w:r>
    </w:p>
    <w:p>
      <w:r>
        <w:t>NW_020173381.1  615583  .......G.....  615595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242131189530</w:t>
      </w:r>
    </w:p>
    <w:p/>
    <w:p/>
    <w:p>
      <w:r>
        <w:t>Query= exon_8</w:t>
      </w:r>
    </w:p>
    <w:p/>
    <w:p>
      <w:r>
        <w:t>Length=93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150760929330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316     2e-84</w:t>
      </w:r>
    </w:p>
    <w:p/>
    <w:p/>
    <w:p/>
    <w:p>
      <w:r>
        <w:t>Query_9         4       GTCATGCACCCATCCAAAGTTTTGGAATTGCAGATGCATAAGCATGGCTTCAGCATGGAA  63</w:t>
      </w:r>
    </w:p>
    <w:p>
      <w:r>
        <w:t>NW_020173381.1  627997  ......T.......................A.......C..AA......C..........  628056</w:t>
      </w:r>
    </w:p>
    <w:p/>
    <w:p>
      <w:r>
        <w:t>Query_9         64      GTGGGACAGTATATTTTTGTTAATTGCCCCTCAATCTCTTACCTGGAGTGGCATCCCTTT  123</w:t>
      </w:r>
    </w:p>
    <w:p>
      <w:r>
        <w:t>NW_020173381.1  628057  ............................................................  628116</w:t>
      </w:r>
    </w:p>
    <w:p/>
    <w:p>
      <w:r>
        <w:t>Query_9         124     ACCCTGACCTCTGCTCCAGAGGAAGATTTCTTCTCCATTCATATCCGAGCAGCGGGGGAC  183</w:t>
      </w:r>
    </w:p>
    <w:p>
      <w:r>
        <w:t>NW_020173381.1  628117  ..T.......................C..A..T............T......T.......  628176</w:t>
      </w:r>
    </w:p>
    <w:p/>
    <w:p>
      <w:r>
        <w:t>Query_9         184     TGGACAGAAAATCTCATAAGGGCTTTT  210</w:t>
      </w:r>
    </w:p>
    <w:p>
      <w:r>
        <w:t>NW_020173381.1  628177  ...........................  628203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475122504272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263     2e-68</w:t>
      </w:r>
    </w:p>
    <w:p/>
    <w:p/>
    <w:p/>
    <w:p>
      <w:r>
        <w:t>Query_10        1       GATCGAGGTGGATGGCCCCTTTGGCACTGTCAGTGAGGATGTTTTCCAGTATGAAGTGGC  60</w:t>
      </w:r>
    </w:p>
    <w:p>
      <w:r>
        <w:t>NW_020173381.1  628578  ....A..........T..........................C.................  628637</w:t>
      </w:r>
    </w:p>
    <w:p/>
    <w:p>
      <w:r>
        <w:t>Query_10        61      TGTGTTGGTCGGAGCAGGAATTGGGGTCACCCCCTTTGCTTCCATCTTGAAATCCATCTG  120</w:t>
      </w:r>
    </w:p>
    <w:p>
      <w:r>
        <w:t>NW_020173381.1  628638  ..........A........G........................................  628697</w:t>
      </w:r>
    </w:p>
    <w:p/>
    <w:p>
      <w:r>
        <w:t>Query_10        121     GTACAAATTCCGGAATGCAGATCACAACCTCAAAACACAAACG  163</w:t>
      </w:r>
    </w:p>
    <w:p>
      <w:r>
        <w:t>NW_020173381.1  628698  ..........T........A.......................  628740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308372779215</w:t>
      </w:r>
    </w:p>
    <w:p/>
    <w:p/>
    <w:p>
      <w:r>
        <w:t>Query= exon_11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274110780600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204     7e-51</w:t>
      </w:r>
    </w:p>
    <w:p/>
    <w:p/>
    <w:p/>
    <w:p>
      <w:r>
        <w:t>Query_12        1       GCTGGTCATGCAGCATTAAACTTTGACAAGGCCACTGACATCCTGACAGGTCTGAAACAG  60</w:t>
      </w:r>
    </w:p>
    <w:p>
      <w:r>
        <w:t>NW_020173381.1  629505  ...................G..................T.....................  629564</w:t>
      </w:r>
    </w:p>
    <w:p/>
    <w:p>
      <w:r>
        <w:t>Query_12        61      AAAACCTTTTTTGGGAGACCTATGTGGGGCAATGAGTTTTCTACAATAGCTACCACCCAC  120</w:t>
      </w:r>
    </w:p>
    <w:p>
      <w:r>
        <w:t>NW_020173381.1  629565  .......CC...................A...............................  629624</w:t>
      </w:r>
    </w:p>
    <w:p/>
    <w:p>
      <w:r>
        <w:t>Query_12        121     CCCAA  125</w:t>
      </w:r>
    </w:p>
    <w:p>
      <w:r>
        <w:t>NW_020173381.1  629625  .....  629629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223857137490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196     1e-48</w:t>
      </w:r>
    </w:p>
    <w:p/>
    <w:p/>
    <w:p/>
    <w:p>
      <w:r>
        <w:t>Query_13        1       GTCAGTGGTGGGAGTCTTCCTATGTGGTCCTCAGACTTTGGCAAAGAGCCTGCGCAGATG  60</w:t>
      </w:r>
    </w:p>
    <w:p>
      <w:r>
        <w:t>NW_020173381.1  634010  ...G.C..............................................T...AG..  634069</w:t>
      </w:r>
    </w:p>
    <w:p/>
    <w:p>
      <w:r>
        <w:t>Query_13        61      CTGTCACCAGTACTCCAGCCTGGATCCTAGGAAGGTTCAATTCTACTTCAACAAAGAAAA  120</w:t>
      </w:r>
    </w:p>
    <w:p>
      <w:r>
        <w:t>NW_020173381.1  634070  ......T...............................................T.....  634129</w:t>
      </w:r>
    </w:p>
    <w:p/>
    <w:p>
      <w:r>
        <w:t>Query_13        121     TTTCTGA  127</w:t>
      </w:r>
    </w:p>
    <w:p>
      <w:r>
        <w:t>NW_020173381.1  634130  .......  634136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228425650500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