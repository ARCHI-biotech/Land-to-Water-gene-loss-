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NW_020173068.1  2052601  ......A................TG................T.................G  2052542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NW_020173068.1  2052541  A.A.CA.T.C.....TG....TG.A.........T........C..CA..G..A....C.  2052482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NW_020173068.1  2052481  ..A...A......AGA.............T......A........C..AAG.........  2052422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ACCGCAAACACAGCAACCGGAGGCTGGGCGAGTTTGTTCTCCTTTTCAACCCATGGTG  238</w:t>
      </w:r>
    </w:p>
    <w:p>
      <w:r>
        <w:rPr>
          <w:rFonts w:ascii="Consolas" w:hAnsi="Consolas" w:eastAsia="Consolas"/>
          <w:sz w:val="20"/>
        </w:rPr>
        <w:t>NW_020173068.1  2052421  G.T..........T....A..A..................G.................  2052364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509410580071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NW_020173068.1  2051557  ....T...............A.......A...............A.ACAT.....AT...  2051498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57       AGCGGCATCATCTTCCGAGGCGTGGAGAAGCACATACGAGCCCAGGGCTGGAACT  111</w:t>
      </w:r>
    </w:p>
    <w:p>
      <w:r>
        <w:rPr>
          <w:rFonts w:ascii="Consolas" w:hAnsi="Consolas" w:eastAsia="Consolas"/>
          <w:sz w:val="20"/>
        </w:rPr>
        <w:t>NW_020173068.1  2051497  .....G..............A..............C........A..........  2051443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NW_020173068.1  2049932  ...........................T...G.........C........TA........  2049873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AACAACCCAGCCACC  75</w:t>
      </w:r>
    </w:p>
    <w:p>
      <w:r>
        <w:rPr>
          <w:rFonts w:ascii="Consolas" w:hAnsi="Consolas" w:eastAsia="Consolas"/>
          <w:sz w:val="20"/>
        </w:rPr>
        <w:t>NW_020173068.1  2049872  G.TG...........  2049858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NW_020173068.1  2048326  ...................AG..C.....A.....C...C.............T..T...  2048267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NW_020173068.1  2048266  ...........A.....T.....T....................C....C.T........  2048207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AGGTACAAGCCAGTCAAGTACGGCCAGTGCTGGGTCTTCGCCGGAGTCCTGTGCACAG  178</w:t>
      </w:r>
    </w:p>
    <w:p>
      <w:r>
        <w:rPr>
          <w:rFonts w:ascii="Consolas" w:hAnsi="Consolas" w:eastAsia="Consolas"/>
          <w:sz w:val="20"/>
        </w:rPr>
        <w:t>NW_020173068.1  2048206  ....T...........GA....................T..T......A....T....  2048149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360927675566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68       GAACCTGAGTGTGGACAAATACGTGGACTCCTTCGGGCGGACCCTGGAGGACCTGACAGA  127</w:t>
      </w:r>
    </w:p>
    <w:p>
      <w:r>
        <w:rPr>
          <w:rFonts w:ascii="Consolas" w:hAnsi="Consolas" w:eastAsia="Consolas"/>
          <w:sz w:val="20"/>
        </w:rPr>
        <w:t>NW_020173068.1  2047557  ..................G...A..............T....A.........T...TG..  2047498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128      AGACAGCATGTG  139</w:t>
      </w:r>
    </w:p>
    <w:p>
      <w:r>
        <w:rPr>
          <w:rFonts w:ascii="Consolas" w:hAnsi="Consolas" w:eastAsia="Consolas"/>
          <w:sz w:val="20"/>
        </w:rPr>
        <w:t>NW_020173068.1  2047497  G...........  2047486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NW_020173068.1  2043909  ................................T............G......G.......  2043850</w:t>
      </w:r>
    </w:p>
    <w:p>
      <w:r>
        <w:rPr>
          <w:rFonts w:ascii="Consolas" w:hAnsi="Consolas" w:eastAsia="Consolas"/>
          <w:sz w:val="20"/>
        </w:rPr>
        <w:t>NW_020173068.1  2118322  .........C...........AG..........A...ACT......A....A..A....G  2118263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TGGCTGGCAGGTTCTGGATGCCACCCCCCAGGAGGAGAGTGAA  103</w:t>
      </w:r>
    </w:p>
    <w:p>
      <w:r>
        <w:rPr>
          <w:rFonts w:ascii="Consolas" w:hAnsi="Consolas" w:eastAsia="Consolas"/>
          <w:sz w:val="20"/>
        </w:rPr>
        <w:t>NW_020173068.1  2043849  ...T........................AG.............  2043807</w:t>
      </w:r>
    </w:p>
    <w:p>
      <w:r>
        <w:rPr>
          <w:rFonts w:ascii="Consolas" w:hAnsi="Consolas" w:eastAsia="Consolas"/>
          <w:sz w:val="20"/>
        </w:rPr>
        <w:t>NW_020173068.1  2118262  ...A..............C..............            2118230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151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NW_020173068.1  2043727  ...................G.....G....................C....C....T...  2043668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NW_020173068.1  2043667  .C.....CA.T..T.CT.......T........G..TG.................C...A  2043608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ACGAGGATGAGAGCCGGGAGCGTGTATACTCAAACACGA-------AGAAGATTGGGAGA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NW_020173068.1  2043607  .T........-....A.........G.C....G....T.AGTACTG.......C.....G  2043549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174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NW_020173068.1  2043548  ...C....G........A........C......T.............CAG..........  2043489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234      TATCCGGAAG  243</w:t>
      </w:r>
    </w:p>
    <w:p>
      <w:r>
        <w:rPr>
          <w:rFonts w:ascii="Consolas" w:hAnsi="Consolas" w:eastAsia="Consolas"/>
          <w:sz w:val="20"/>
        </w:rPr>
        <w:t>NW_020173068.1  2043488  ....T.....  2043479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509410580071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104      TCTCTGGCGTGACGACCTCCTGGAGCCTGCCACCAAGCCCAGCATCGCTGGCAAGTTCAA  163</w:t>
      </w:r>
    </w:p>
    <w:p>
      <w:r>
        <w:rPr>
          <w:rFonts w:ascii="Consolas" w:hAnsi="Consolas" w:eastAsia="Consolas"/>
          <w:sz w:val="20"/>
        </w:rPr>
        <w:t>NW_020173068.1  2030854  ........A...T...................AT............A....A........  2030795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164      GGTGCTAGAGCCTCCCATGCTGGGCCACGACCTGAGACTGGCCCTGTGCTTGGCCAACCT  223</w:t>
      </w:r>
    </w:p>
    <w:p>
      <w:r>
        <w:rPr>
          <w:rFonts w:ascii="Consolas" w:hAnsi="Consolas" w:eastAsia="Consolas"/>
          <w:sz w:val="20"/>
        </w:rPr>
        <w:t>NW_020173068.1  2030794  ......G.....G...G..........T.............T...T........T.....  2030735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224      CACCTCCCGGGCCCAGCGGGTGAGGGTCAACCTGAGCGGTGCCACCATCCTCTATACCCG  283</w:t>
      </w:r>
    </w:p>
    <w:p>
      <w:r>
        <w:rPr>
          <w:rFonts w:ascii="Consolas" w:hAnsi="Consolas" w:eastAsia="Consolas"/>
          <w:sz w:val="20"/>
        </w:rPr>
        <w:t>NW_020173068.1  2030734  ...A...T...T....T....                                         2030714</w:t>
      </w:r>
    </w:p>
    <w:p>
      <w:r>
        <w:rPr>
          <w:rFonts w:ascii="Consolas" w:hAnsi="Consolas" w:eastAsia="Consolas"/>
          <w:sz w:val="20"/>
        </w:rPr>
        <w:t>NW_020173068.1  2030707                                            ......A..T..C....A  2030690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284      CAAGCCAGTGGCAGAGATCCTGCATGAATCCCACGCCGTGAGGCTGGGGC  333</w:t>
      </w:r>
    </w:p>
    <w:p>
      <w:r>
        <w:rPr>
          <w:rFonts w:ascii="Consolas" w:hAnsi="Consolas" w:eastAsia="Consolas"/>
          <w:sz w:val="20"/>
        </w:rPr>
        <w:t>NW_020173068.1  2030689  ....A.G..........................T..A....A........  2030640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735561465394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9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NW_020173068.1  2018355  .........G..............C.A.....G...........................  2018296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69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NW_020173068.1  2018295  ..T.........G...A............G...........C..................  2018236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129      ACTCTAGAGGACTTCATCAC  148</w:t>
      </w:r>
    </w:p>
    <w:p>
      <w:r>
        <w:rPr>
          <w:rFonts w:ascii="Consolas" w:hAnsi="Consolas" w:eastAsia="Consolas"/>
          <w:sz w:val="20"/>
        </w:rPr>
        <w:t>NW_020173068.1  2018235  .....G..............  2018216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37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NW_020173068.1  2017906  ..........TG..G............TCG.........C........AT..........  2017847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97       GAGGGCAGCGGCCTTCTCCAGGAACAGCTCAGCATCGA  134</w:t>
      </w:r>
    </w:p>
    <w:p>
      <w:r>
        <w:rPr>
          <w:rFonts w:ascii="Consolas" w:hAnsi="Consolas" w:eastAsia="Consolas"/>
          <w:sz w:val="20"/>
        </w:rPr>
        <w:t>NW_020173068.1  2017846  ........T.............G...............  2017809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NW_020173068.1 Neophocaena asiaeorientalis asiaeorientalis breed 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10       CCTGGAGCCTCAGGAGAGGGCCTCAGTCCAGTTTGACATCACCCCCTCCAAAAGTGGCCC  69</w:t>
      </w:r>
    </w:p>
    <w:p>
      <w:r>
        <w:rPr>
          <w:rFonts w:ascii="Consolas" w:hAnsi="Consolas" w:eastAsia="Consolas"/>
          <w:sz w:val="20"/>
        </w:rPr>
        <w:t>NW_020173068.1  2016646  ....C....C..A.................A..CA......T.........G........  2016587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70       AAGGCAGCTGCAGGTGGACCTTGTAAGCCCTCACTTCCCGGACATCAAGGGCTTTGTGAT  129</w:t>
      </w:r>
    </w:p>
    <w:p>
      <w:r>
        <w:rPr>
          <w:rFonts w:ascii="Consolas" w:hAnsi="Consolas" w:eastAsia="Consolas"/>
          <w:sz w:val="20"/>
        </w:rPr>
        <w:t>NW_020173068.1  2016586  .C......................C...T.C...................T.........  2016527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130      CGTCCATGTGGCCACTGCCAA  150</w:t>
      </w:r>
    </w:p>
    <w:p>
      <w:r>
        <w:rPr>
          <w:rFonts w:ascii="Consolas" w:hAnsi="Consolas" w:eastAsia="Consolas"/>
          <w:sz w:val="20"/>
        </w:rPr>
        <w:t>NW_020173068.1  2016526  .A..T.C........A.....  2016506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557381979988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