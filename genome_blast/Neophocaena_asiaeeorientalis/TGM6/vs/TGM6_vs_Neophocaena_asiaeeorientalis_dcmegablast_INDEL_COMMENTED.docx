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328927020048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NW_020173068.1  2052601  ......A................TG................T.................G  2052542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NW_020173068.1  2052541  A.A.CA.T.C.....TG....TG.A.........T........C..CA..G..A....C.  2052482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NW_020173068.1  2052481  ..A...A......AGA.............T......A........C..AAG.........  2052422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ACCGCAAACACAGCAACCGGAGGCTGGGCGAGTTTGTTCTCCTTTTCAACCCATGGTG  238</w:t>
      </w:r>
    </w:p>
    <w:p>
      <w:r>
        <w:rPr>
          <w:rFonts w:ascii="Consolas" w:hAnsi="Consolas" w:eastAsia="Consolas"/>
          <w:sz w:val="20"/>
        </w:rPr>
        <w:t>NW_020173068.1  2052421  G.T..........T....A..A..................G.................  2052364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484250764852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AGGACGATGTGTTTCTGGCCTCAGAGGAGGAGAGACAGGAGTACGT----GCTCAGCGAC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NW_020173068.1  2051557  ....T...............A.......A...............A.ACAT.....AT...  2051498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57       AGCGGCATCATCTTCCGAGGCGTGGAGAAGCACATACGAGCCCAGGGCTGGAACTACGGG  116</w:t>
      </w:r>
    </w:p>
    <w:p>
      <w:r>
        <w:rPr>
          <w:rFonts w:ascii="Consolas" w:hAnsi="Consolas" w:eastAsia="Consolas"/>
          <w:sz w:val="20"/>
        </w:rPr>
        <w:t>NW_020173068.1  2051497  .....G..............A..............C........A..........T.A..  2051438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117      CAG  119</w:t>
      </w:r>
    </w:p>
    <w:p>
      <w:r>
        <w:rPr>
          <w:rFonts w:ascii="Consolas" w:hAnsi="Consolas" w:eastAsia="Consolas"/>
          <w:sz w:val="20"/>
        </w:rPr>
        <w:t>NW_020173068.1  2051437  A..  2051435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NW_020173068.1  2049932  ...........................T...G.........C........TA........  2049873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AACAACCCAG---CCACCGACGTGTCCTGCCGCCACAACCCCATCTACGTCACCAGGGTC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NW_020173068.1  2049872  G.TG......CCA.....A.A.C....CA.T..T..G................TG.A.C.  2049813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118      ATCAGTGCCATG  129</w:t>
      </w:r>
    </w:p>
    <w:p>
      <w:r>
        <w:rPr>
          <w:rFonts w:ascii="Consolas" w:hAnsi="Consolas" w:eastAsia="Consolas"/>
          <w:sz w:val="20"/>
        </w:rPr>
        <w:t>NW_020173068.1  2049812  .....C......  2049801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NW_020173068.1  2048326  ...................AG..C.....A.....C...C.............T..T...  2048267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NW_020173068.1  2048266  ...........A.....T.....T....................C....C.T........  2048207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AGGTACAAGCCAGTCAAGTACGGCCAGTGCTGGGTCTTCGCCGGAGTCCTGTGCACAG  178</w:t>
      </w:r>
    </w:p>
    <w:p>
      <w:r>
        <w:rPr>
          <w:rFonts w:ascii="Consolas" w:hAnsi="Consolas" w:eastAsia="Consolas"/>
          <w:sz w:val="20"/>
        </w:rPr>
        <w:t>NW_020173068.1  2048206  ....T...........GA....................T..T......A....T....  2048149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338063881716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95.1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68       GAACCTGAGTGTGGACAAATACGTGGACTCCTTCGGGCGGACCCTGGAGGACCTGACAGA  127</w:t>
      </w:r>
    </w:p>
    <w:p>
      <w:r>
        <w:rPr>
          <w:rFonts w:ascii="Consolas" w:hAnsi="Consolas" w:eastAsia="Consolas"/>
          <w:sz w:val="20"/>
        </w:rPr>
        <w:t>NW_020173068.1  2047557  ..................G...A..............T....A.........T...TG..  2047498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128      AGACAGCATGTG  139</w:t>
      </w:r>
    </w:p>
    <w:p>
      <w:r>
        <w:rPr>
          <w:rFonts w:ascii="Consolas" w:hAnsi="Consolas" w:eastAsia="Consolas"/>
          <w:sz w:val="20"/>
        </w:rPr>
        <w:t>NW_020173068.1  2047497  G...........  2047486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NW_020173068.1  2043909  ................................T............G......G.......  2043850</w:t>
      </w:r>
    </w:p>
    <w:p>
      <w:r>
        <w:rPr>
          <w:rFonts w:ascii="Consolas" w:hAnsi="Consolas" w:eastAsia="Consolas"/>
          <w:sz w:val="20"/>
        </w:rPr>
        <w:t>NW_020173068.1  2118322  .........C...........AG..........A...ACT......A....A..A....G  2118263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TGGCTGGCAGGTTCTGGATGCCACCCCCCAGGAGGAGAGTGAA  103</w:t>
      </w:r>
    </w:p>
    <w:p>
      <w:r>
        <w:rPr>
          <w:rFonts w:ascii="Consolas" w:hAnsi="Consolas" w:eastAsia="Consolas"/>
          <w:sz w:val="20"/>
        </w:rPr>
        <w:t>NW_020173068.1  2043849  ...T........................AG.............  2043807</w:t>
      </w:r>
    </w:p>
    <w:p>
      <w:r>
        <w:rPr>
          <w:rFonts w:ascii="Consolas" w:hAnsi="Consolas" w:eastAsia="Consolas"/>
          <w:sz w:val="20"/>
        </w:rPr>
        <w:t>NW_020173068.1  2118262  ...A..............C..............            2118230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256     6e-66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GTGTGTTCCGGTGCGGCCCAGCCTCAGTCACCGCCATCCGCGAGGGTGATGTGCACCTGG  60</w:t>
      </w:r>
    </w:p>
    <w:p>
      <w:r>
        <w:rPr>
          <w:rFonts w:ascii="Consolas" w:hAnsi="Consolas" w:eastAsia="Consolas"/>
          <w:sz w:val="20"/>
        </w:rPr>
        <w:t>NW_020173068.1  2043727  ...................G.....G....................C....C....T...  2043668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CTCACGATGGCCCCTTCGTGTTTGCGGAGGTCAACGCCGACTACATCACCTGGCTGTGGC  120</w:t>
      </w:r>
    </w:p>
    <w:p>
      <w:r>
        <w:rPr>
          <w:rFonts w:ascii="Consolas" w:hAnsi="Consolas" w:eastAsia="Consolas"/>
          <w:sz w:val="20"/>
        </w:rPr>
        <w:t>NW_020173068.1  2043667  .C.....CA.T..T.CT.......T........G..TG.................C...A  2043608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ACGAGGATGAGAGCCGGGAGCGTGTATACTCAAACACGA-------AGAAGATTGGGAGA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NW_020173068.1  2043607  .T........-....A.........G.C....G....T.AGTACTG.......C.....G  2043549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174      TGCATCAGCACCAAGGCGGTGGGCAGTGACTCCCGCGTGGACATCACTGACCTCTACAAG  233</w:t>
      </w:r>
    </w:p>
    <w:p>
      <w:r>
        <w:rPr>
          <w:rFonts w:ascii="Consolas" w:hAnsi="Consolas" w:eastAsia="Consolas"/>
          <w:sz w:val="20"/>
        </w:rPr>
        <w:t>NW_020173068.1  2043548  ...C....G........A........C......T.............CAG..........  2043489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234      TATCCGGAAG  243</w:t>
      </w:r>
    </w:p>
    <w:p>
      <w:r>
        <w:rPr>
          <w:rFonts w:ascii="Consolas" w:hAnsi="Consolas" w:eastAsia="Consolas"/>
          <w:sz w:val="20"/>
        </w:rPr>
        <w:t>NW_020173068.1  2043488  ....T.....  2043479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484250764852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279     7e-73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        TCCCGGAAAGAGAGGCAGGTGTACAGCAAGGCGGTGAACAGGCTGTTCGGCGTGGAAGCC  62</w:t>
      </w:r>
    </w:p>
    <w:p>
      <w:r>
        <w:rPr>
          <w:rFonts w:ascii="Consolas" w:hAnsi="Consolas" w:eastAsia="Consolas"/>
          <w:sz w:val="20"/>
        </w:rPr>
        <w:t>NW_020173068.1  2030955  ....A...G.....A...A...........A.CA....G.A......AA.A.........  2030896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63       TCTGGAAGGAGAATCTGGATCCGCAGGGCTGGGGGTCGCTG-TCTCTGGCGTGACGACCT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NW_020173068.1  2030895  ...........GGC.CA.G...A...T.-...TCAG.CA..A........A...T.....  2030837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122      CCTGGAGCCTGCCACCAAGCCCAGCATCGCTGGCAAGTTCAAGGTGCTAGAGCCTCCCAT  181</w:t>
      </w:r>
    </w:p>
    <w:p>
      <w:r>
        <w:rPr>
          <w:rFonts w:ascii="Consolas" w:hAnsi="Consolas" w:eastAsia="Consolas"/>
          <w:sz w:val="20"/>
        </w:rPr>
        <w:t>NW_020173068.1  2030836  ..............AT............A....A..............G.....G...G.  2030777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182      GCTGGGCCACGACCTGAGACTGGCCCTGTGCTTGGCCAACCTCACCTCCCGGGCCCAGCG  241</w:t>
      </w:r>
    </w:p>
    <w:p>
      <w:r>
        <w:rPr>
          <w:rFonts w:ascii="Consolas" w:hAnsi="Consolas" w:eastAsia="Consolas"/>
          <w:sz w:val="20"/>
        </w:rPr>
        <w:t>NW_020173068.1  2030776  .........T.............T...T........T........A...T...T....T.  2030717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242      GGTGAGGGTCAACCTGAGCGGTGCCACCATCCTCTATACCCGCAAGCCAGTGGCAGAGAT  301</w:t>
      </w:r>
    </w:p>
    <w:p>
      <w:r>
        <w:rPr>
          <w:rFonts w:ascii="Consolas" w:hAnsi="Consolas" w:eastAsia="Consolas"/>
          <w:sz w:val="20"/>
        </w:rPr>
        <w:t>NW_020173068.1  2030716  ...-----C...----------.T......A..T..C....A....A.G...........  2030672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302      CCTGCATGAATCCCACGCCGTGAGGCTGGGGCCGCAAGAAG  342</w:t>
      </w:r>
    </w:p>
    <w:p>
      <w:r>
        <w:rPr>
          <w:rFonts w:ascii="Consolas" w:hAnsi="Consolas" w:eastAsia="Consolas"/>
          <w:sz w:val="20"/>
        </w:rPr>
        <w:t>NW_020173068.1  2030671  ...............T..A....A........TAG......  2030631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710386735231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213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AGAAGAGAATCCCAATTACAATATCTTACTCTAAGTATAAAGAAGACCTGACAGAGGACA  60</w:t>
      </w:r>
    </w:p>
    <w:p>
      <w:r>
        <w:rPr>
          <w:rFonts w:ascii="Consolas" w:hAnsi="Consolas" w:eastAsia="Consolas"/>
          <w:sz w:val="20"/>
        </w:rPr>
        <w:t>NW_020173068.1  2018363  ....A.AG.........G..............C.A.....G...................  2018304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AGAAGATCCTGTTGGCTGCCATGTGCCTTGTCACCAAAGGAGAGAAGCTTCTGGTGGAGA  120</w:t>
      </w:r>
    </w:p>
    <w:p>
      <w:r>
        <w:rPr>
          <w:rFonts w:ascii="Consolas" w:hAnsi="Consolas" w:eastAsia="Consolas"/>
          <w:sz w:val="20"/>
        </w:rPr>
        <w:t>NW_020173068.1  2018303  ..........T.........G...A............G...........C..........  2018244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AGGACATTACTCTAGAGGACTTCATCACCATCAAG  155</w:t>
      </w:r>
    </w:p>
    <w:p>
      <w:r>
        <w:rPr>
          <w:rFonts w:ascii="Consolas" w:hAnsi="Consolas" w:eastAsia="Consolas"/>
          <w:sz w:val="20"/>
        </w:rPr>
        <w:t>NW_020173068.1  2018243  .............G..............T..T...  2018209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128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37       GTGGAAGTGACAGTAGTCAACCCCCTCATAGAGAGAGTGAAGGACTGTGCGCTGATGGTG  96</w:t>
      </w:r>
    </w:p>
    <w:p>
      <w:r>
        <w:rPr>
          <w:rFonts w:ascii="Consolas" w:hAnsi="Consolas" w:eastAsia="Consolas"/>
          <w:sz w:val="20"/>
        </w:rPr>
        <w:t>NW_020173068.1  2017906  ..........TG..G............TCG.........C........AT..........  2017847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97       GAGGGCAGCGGCCTTCTCCAGGAACAGCTCAGCATCGA  134</w:t>
      </w:r>
    </w:p>
    <w:p>
      <w:r>
        <w:rPr>
          <w:rFonts w:ascii="Consolas" w:hAnsi="Consolas" w:eastAsia="Consolas"/>
          <w:sz w:val="20"/>
        </w:rPr>
        <w:t>NW_020173068.1  2017846  ........T.............G...............  2017809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251     3e-64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2        GTGCCTACCCTGGAGCCTCAGGAGAGGGCCTCAGTCCAGTTTGACATCACCCCCTCCAAA  61</w:t>
      </w:r>
    </w:p>
    <w:p>
      <w:r>
        <w:rPr>
          <w:rFonts w:ascii="Consolas" w:hAnsi="Consolas" w:eastAsia="Consolas"/>
          <w:sz w:val="20"/>
        </w:rPr>
        <w:t>NW_020173068.1  2016654  .....C.G....C....C..A.................A..CA......T.........G  2016595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62       AGTGGCCCAAGGCAGCTGCAGGTGGACCTTGTAAGCCCTCACTTCCCGGACATCAAGGGC  121</w:t>
      </w:r>
    </w:p>
    <w:p>
      <w:r>
        <w:rPr>
          <w:rFonts w:ascii="Consolas" w:hAnsi="Consolas" w:eastAsia="Consolas"/>
          <w:sz w:val="20"/>
        </w:rPr>
        <w:t>NW_020173068.1  2016594  .........C......................C...T.C...................T.  2016535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122      TTTGTGATCGTCCATGTGGCCACTGCCAAGTGATGGATCATGAGGGACTGAGAGGGGTGG  181</w:t>
      </w:r>
    </w:p>
    <w:p>
      <w:r>
        <w:rPr>
          <w:rFonts w:ascii="Consolas" w:hAnsi="Consolas" w:eastAsia="Consolas"/>
          <w:sz w:val="20"/>
        </w:rPr>
        <w:t>NW_020173068.1  2016534  .........A..T.C........A.....A.T....GC....G...G.CA....T..A..  2016475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182      ATTTGGCCCCTGTCCTCCTCCTGCCCA-TTCTTTGTCTCTTCCACATGGGAGCCAGGAGG  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NW_020173068.1  2016474  .GA..T.......T.........T...CC...C....CT.C...T...............  2016415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241      CCTCAGTT--AATCCTGCCTCA  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exon_13]</w:t>
      </w:r>
    </w:p>
    <w:p>
      <w:r>
        <w:rPr>
          <w:rFonts w:ascii="Consolas" w:hAnsi="Consolas" w:eastAsia="Consolas"/>
          <w:sz w:val="20"/>
        </w:rPr>
        <w:t>NW_020173068.1  2016414  T..GG...CC.G......T...  2016393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532219000993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