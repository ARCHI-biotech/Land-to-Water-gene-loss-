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79948498315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NW_020173215.1 Neophocaena asiaeorientalis asiaeorientalis breed ...  85.1    4e-15</w:t>
      </w:r>
    </w:p>
    <w:p>
      <w:r>
        <w:rPr>
          <w:rFonts w:ascii="Consolas" w:hAnsi="Consolas" w:eastAsia="Consolas"/>
          <w:sz w:val="20"/>
        </w:rPr>
        <w:t>NW_020172792.1 Neophocaena asiaeorientalis asiaeorientalis breed ...  84.2    4e-15</w:t>
      </w:r>
    </w:p>
    <w:p>
      <w:r>
        <w:rPr>
          <w:rFonts w:ascii="Consolas" w:hAnsi="Consolas" w:eastAsia="Consolas"/>
          <w:sz w:val="20"/>
        </w:rPr>
        <w:t>NW_020173550.1 Neophocaena asiaeorientalis asiaeorientalis breed ...  76.1    2e-12</w:t>
      </w:r>
    </w:p>
    <w:p>
      <w:r>
        <w:rPr>
          <w:rFonts w:ascii="Consolas" w:hAnsi="Consolas" w:eastAsia="Consolas"/>
          <w:sz w:val="20"/>
        </w:rPr>
        <w:t>NW_020173491.1 Neophocaena asiaeorientalis asiaeorientalis breed ...  76.1    2e-12</w:t>
      </w:r>
    </w:p>
    <w:p>
      <w:r>
        <w:rPr>
          <w:rFonts w:ascii="Consolas" w:hAnsi="Consolas" w:eastAsia="Consolas"/>
          <w:sz w:val="20"/>
        </w:rPr>
        <w:t>NW_020176571.1 Neophocaena asiaeorientalis asiaeorientalis breed ...  75.2    2e-12</w:t>
      </w:r>
    </w:p>
    <w:p>
      <w:r>
        <w:rPr>
          <w:rFonts w:ascii="Consolas" w:hAnsi="Consolas" w:eastAsia="Consolas"/>
          <w:sz w:val="20"/>
        </w:rPr>
        <w:t>NW_020173674.1 Neophocaena asiaeorientalis asiaeorientalis breed ...  74.3    7e-12</w:t>
      </w:r>
    </w:p>
    <w:p>
      <w:r>
        <w:rPr>
          <w:rFonts w:ascii="Consolas" w:hAnsi="Consolas" w:eastAsia="Consolas"/>
          <w:sz w:val="20"/>
        </w:rPr>
        <w:t>NW_020172812.1 Neophocaena asiaeorientalis asiaeorientalis breed ...  74.3    7e-12</w:t>
      </w:r>
    </w:p>
    <w:p>
      <w:r>
        <w:rPr>
          <w:rFonts w:ascii="Consolas" w:hAnsi="Consolas" w:eastAsia="Consolas"/>
          <w:sz w:val="20"/>
        </w:rPr>
        <w:t>NW_020185320.1 Neophocaena asiaeorientalis asiaeorientalis breed ...  72.5    3e-11</w:t>
      </w:r>
    </w:p>
    <w:p>
      <w:r>
        <w:rPr>
          <w:rFonts w:ascii="Consolas" w:hAnsi="Consolas" w:eastAsia="Consolas"/>
          <w:sz w:val="20"/>
        </w:rPr>
        <w:t>NW_020173731.1 Neophocaena asiaeorientalis asiaeorientalis breed ...  72.5    3e-11</w:t>
      </w:r>
    </w:p>
    <w:p>
      <w:r>
        <w:rPr>
          <w:rFonts w:ascii="Consolas" w:hAnsi="Consolas" w:eastAsia="Consolas"/>
          <w:sz w:val="20"/>
        </w:rPr>
        <w:t>NW_020174698.1 Neophocaena asiaeorientalis asiaeorientalis breed ...  71.6    3e-11</w:t>
      </w:r>
    </w:p>
    <w:p>
      <w:r>
        <w:rPr>
          <w:rFonts w:ascii="Consolas" w:hAnsi="Consolas" w:eastAsia="Consolas"/>
          <w:sz w:val="20"/>
        </w:rPr>
        <w:t>NW_020172364.1 Neophocaena asiaeorientalis asiaeorientalis breed ...  70.7    9e-11</w:t>
      </w:r>
    </w:p>
    <w:p>
      <w:r>
        <w:rPr>
          <w:rFonts w:ascii="Consolas" w:hAnsi="Consolas" w:eastAsia="Consolas"/>
          <w:sz w:val="20"/>
        </w:rPr>
        <w:t>NW_020172625.1 Neophocaena asiaeorientalis asiaeorientalis breed ...  68.9    3e-10</w:t>
      </w:r>
    </w:p>
    <w:p>
      <w:r>
        <w:rPr>
          <w:rFonts w:ascii="Consolas" w:hAnsi="Consolas" w:eastAsia="Consolas"/>
          <w:sz w:val="20"/>
        </w:rPr>
        <w:t>NW_020185329.1 Neophocaena asiaeorientalis asiaeorientalis breed ...  68.0    3e-10</w:t>
      </w:r>
    </w:p>
    <w:p>
      <w:r>
        <w:rPr>
          <w:rFonts w:ascii="Consolas" w:hAnsi="Consolas" w:eastAsia="Consolas"/>
          <w:sz w:val="20"/>
        </w:rPr>
        <w:t>NW_020173922.1 Neophocaena asiaeorientalis asiaeorientalis breed ...  68.0    3e-10</w:t>
      </w:r>
    </w:p>
    <w:p>
      <w:r>
        <w:rPr>
          <w:rFonts w:ascii="Consolas" w:hAnsi="Consolas" w:eastAsia="Consolas"/>
          <w:sz w:val="20"/>
        </w:rPr>
        <w:t>NW_020173666.1 Neophocaena asiaeorientalis asiaeorientalis breed ...  68.0    3e-10</w:t>
      </w:r>
    </w:p>
    <w:p>
      <w:r>
        <w:rPr>
          <w:rFonts w:ascii="Consolas" w:hAnsi="Consolas" w:eastAsia="Consolas"/>
          <w:sz w:val="20"/>
        </w:rPr>
        <w:t>NW_020172818.1 Neophocaena asiaeorientalis asiaeorientalis breed ...  68.0    3e-10</w:t>
      </w:r>
    </w:p>
    <w:p>
      <w:r>
        <w:rPr>
          <w:rFonts w:ascii="Consolas" w:hAnsi="Consolas" w:eastAsia="Consolas"/>
          <w:sz w:val="20"/>
        </w:rPr>
        <w:t>NW_020174695.1 Neophocaena asiaeorientalis asiaeorientalis breed ...  67.1    1e-09</w:t>
      </w:r>
    </w:p>
    <w:p>
      <w:r>
        <w:rPr>
          <w:rFonts w:ascii="Consolas" w:hAnsi="Consolas" w:eastAsia="Consolas"/>
          <w:sz w:val="20"/>
        </w:rPr>
        <w:t>NW_020172817.1 Neophocaena asiaeorientalis asiaeorientalis breed ...  64.4    4e-09</w:t>
      </w:r>
    </w:p>
    <w:p>
      <w:r>
        <w:rPr>
          <w:rFonts w:ascii="Consolas" w:hAnsi="Consolas" w:eastAsia="Consolas"/>
          <w:sz w:val="20"/>
        </w:rPr>
        <w:t>NW_020175838.1 Neophocaena asiaeorientalis asiaeorientalis breed ...  63.5    1e-08</w:t>
      </w:r>
    </w:p>
    <w:p>
      <w:r>
        <w:rPr>
          <w:rFonts w:ascii="Consolas" w:hAnsi="Consolas" w:eastAsia="Consolas"/>
          <w:sz w:val="20"/>
        </w:rPr>
        <w:t>NW_020174551.1 Neophocaena asiaeorientalis asiaeorientalis breed ...  62.6    1e-08</w:t>
      </w:r>
    </w:p>
    <w:p>
      <w:r>
        <w:rPr>
          <w:rFonts w:ascii="Consolas" w:hAnsi="Consolas" w:eastAsia="Consolas"/>
          <w:sz w:val="20"/>
        </w:rPr>
        <w:t>NW_020174369.1 Neophocaena asiaeorientalis asiaeorientalis breed ...  62.6    1e-08</w:t>
      </w:r>
    </w:p>
    <w:p>
      <w:r>
        <w:rPr>
          <w:rFonts w:ascii="Consolas" w:hAnsi="Consolas" w:eastAsia="Consolas"/>
          <w:sz w:val="20"/>
        </w:rPr>
        <w:t>NW_020173201.1 Neophocaena asiaeorientalis asiaeorientalis breed ...  62.6    1e-08</w:t>
      </w:r>
    </w:p>
    <w:p>
      <w:r>
        <w:rPr>
          <w:rFonts w:ascii="Consolas" w:hAnsi="Consolas" w:eastAsia="Consolas"/>
          <w:sz w:val="20"/>
        </w:rPr>
        <w:t>NW_020172725.1 Neophocaena asiaeorientalis asiaeorientalis breed ...  62.6    1e-08</w:t>
      </w:r>
    </w:p>
    <w:p>
      <w:r>
        <w:rPr>
          <w:rFonts w:ascii="Consolas" w:hAnsi="Consolas" w:eastAsia="Consolas"/>
          <w:sz w:val="20"/>
        </w:rPr>
        <w:t>NW_020172633.1 Neophocaena asiaeorientalis asiaeorientalis breed ...  62.6    1e-08</w:t>
      </w:r>
    </w:p>
    <w:p>
      <w:r>
        <w:rPr>
          <w:rFonts w:ascii="Consolas" w:hAnsi="Consolas" w:eastAsia="Consolas"/>
          <w:sz w:val="20"/>
        </w:rPr>
        <w:t>NW_020175012.1 Neophocaena asiaeorientalis asiaeorientalis breed ...  61.7    5e-08</w:t>
      </w:r>
    </w:p>
    <w:p>
      <w:r>
        <w:rPr>
          <w:rFonts w:ascii="Consolas" w:hAnsi="Consolas" w:eastAsia="Consolas"/>
          <w:sz w:val="20"/>
        </w:rPr>
        <w:t>NW_020184748.1 Neophocaena asiaeorientalis asiaeorientalis breed ...  60.8    5e-08</w:t>
      </w:r>
    </w:p>
    <w:p>
      <w:r>
        <w:rPr>
          <w:rFonts w:ascii="Consolas" w:hAnsi="Consolas" w:eastAsia="Consolas"/>
          <w:sz w:val="20"/>
        </w:rPr>
        <w:t>NW_020172781.1 Neophocaena asiaeorientalis asiaeorientalis breed ...  59.9    2e-07</w:t>
      </w:r>
    </w:p>
    <w:p>
      <w:r>
        <w:rPr>
          <w:rFonts w:ascii="Consolas" w:hAnsi="Consolas" w:eastAsia="Consolas"/>
          <w:sz w:val="20"/>
        </w:rPr>
        <w:t>NW_020175528.1 Neophocaena asiaeorientalis asiaeorientalis breed ...  59.0    2e-07</w:t>
      </w:r>
    </w:p>
    <w:p>
      <w:r>
        <w:rPr>
          <w:rFonts w:ascii="Consolas" w:hAnsi="Consolas" w:eastAsia="Consolas"/>
          <w:sz w:val="20"/>
        </w:rPr>
        <w:t>NW_020173335.1 Neophocaena asiaeorientalis asiaeorientalis breed ...  59.0    2e-07</w:t>
      </w:r>
    </w:p>
    <w:p>
      <w:r>
        <w:rPr>
          <w:rFonts w:ascii="Consolas" w:hAnsi="Consolas" w:eastAsia="Consolas"/>
          <w:sz w:val="20"/>
        </w:rPr>
        <w:t>NW_020172445.1 Neophocaena asiaeorientalis asiaeorientalis breed ...  59.0    2e-07</w:t>
      </w:r>
    </w:p>
    <w:p>
      <w:r>
        <w:rPr>
          <w:rFonts w:ascii="Consolas" w:hAnsi="Consolas" w:eastAsia="Consolas"/>
          <w:sz w:val="20"/>
        </w:rPr>
        <w:t>NW_020175017.1 Neophocaena asiaeorientalis asiaeorientalis breed ...  58.1    6e-07</w:t>
      </w:r>
    </w:p>
    <w:p>
      <w:r>
        <w:rPr>
          <w:rFonts w:ascii="Consolas" w:hAnsi="Consolas" w:eastAsia="Consolas"/>
          <w:sz w:val="20"/>
        </w:rPr>
        <w:t>NW_020174267.1 Neophocaena asiaeorientalis asiaeorientalis breed ...  58.1    6e-07</w:t>
      </w:r>
    </w:p>
    <w:p>
      <w:r>
        <w:rPr>
          <w:rFonts w:ascii="Consolas" w:hAnsi="Consolas" w:eastAsia="Consolas"/>
          <w:sz w:val="20"/>
        </w:rPr>
        <w:t>NW_020173946.1 Neophocaena asiaeorientalis asiaeorientalis breed ...  58.1    6e-07</w:t>
      </w:r>
    </w:p>
    <w:p>
      <w:r>
        <w:rPr>
          <w:rFonts w:ascii="Consolas" w:hAnsi="Consolas" w:eastAsia="Consolas"/>
          <w:sz w:val="20"/>
        </w:rPr>
        <w:t>NW_020173270.1 Neophocaena asiaeorientalis asiaeorientalis breed ...  58.1    6e-07</w:t>
      </w:r>
    </w:p>
    <w:p>
      <w:r>
        <w:rPr>
          <w:rFonts w:ascii="Consolas" w:hAnsi="Consolas" w:eastAsia="Consolas"/>
          <w:sz w:val="20"/>
        </w:rPr>
        <w:t>NW_020173040.1 Neophocaena asiaeorientalis asiaeorientalis breed ...  58.1    6e-07</w:t>
      </w:r>
    </w:p>
    <w:p>
      <w:r>
        <w:rPr>
          <w:rFonts w:ascii="Consolas" w:hAnsi="Consolas" w:eastAsia="Consolas"/>
          <w:sz w:val="20"/>
        </w:rPr>
        <w:t>NW_020171997.1 Neophocaena asiaeorientalis asiaeorientalis breed ...  58.1    6e-07</w:t>
      </w:r>
    </w:p>
    <w:p>
      <w:r>
        <w:rPr>
          <w:rFonts w:ascii="Consolas" w:hAnsi="Consolas" w:eastAsia="Consolas"/>
          <w:sz w:val="20"/>
        </w:rPr>
        <w:t>NW_020171990.1 Neophocaena asiaeorientalis asiaeorientalis breed ...  58.1    6e-07</w:t>
      </w:r>
    </w:p>
    <w:p>
      <w:r>
        <w:rPr>
          <w:rFonts w:ascii="Consolas" w:hAnsi="Consolas" w:eastAsia="Consolas"/>
          <w:sz w:val="20"/>
        </w:rPr>
        <w:t>NW_020175105.1 Neophocaena asiaeorientalis asiaeorientalis breed ...  57.2    6e-07</w:t>
      </w:r>
    </w:p>
    <w:p>
      <w:r>
        <w:rPr>
          <w:rFonts w:ascii="Consolas" w:hAnsi="Consolas" w:eastAsia="Consolas"/>
          <w:sz w:val="20"/>
        </w:rPr>
        <w:t>NW_020173494.1 Neophocaena asiaeorientalis asiaeorientalis breed ...  56.3    2e-06</w:t>
      </w:r>
    </w:p>
    <w:p>
      <w:r>
        <w:rPr>
          <w:rFonts w:ascii="Consolas" w:hAnsi="Consolas" w:eastAsia="Consolas"/>
          <w:sz w:val="20"/>
        </w:rPr>
        <w:t>NW_020173037.1 Neophocaena asiaeorientalis asiaeorientalis breed ...  56.3    2e-06</w:t>
      </w:r>
    </w:p>
    <w:p>
      <w:r>
        <w:rPr>
          <w:rFonts w:ascii="Consolas" w:hAnsi="Consolas" w:eastAsia="Consolas"/>
          <w:sz w:val="20"/>
        </w:rPr>
        <w:t>NW_020172456.1 Neophocaena asiaeorientalis asiaeorientalis breed ...  56.3    2e-06</w:t>
      </w:r>
    </w:p>
    <w:p>
      <w:r>
        <w:rPr>
          <w:rFonts w:ascii="Consolas" w:hAnsi="Consolas" w:eastAsia="Consolas"/>
          <w:sz w:val="20"/>
        </w:rPr>
        <w:t>NW_020174442.1 Neophocaena asiaeorientalis asiaeorientalis breed ...  55.4    2e-06</w:t>
      </w:r>
    </w:p>
    <w:p>
      <w:r>
        <w:rPr>
          <w:rFonts w:ascii="Consolas" w:hAnsi="Consolas" w:eastAsia="Consolas"/>
          <w:sz w:val="20"/>
        </w:rPr>
        <w:t>NW_020174375.1 Neophocaena asiaeorientalis asiaeorientalis breed ...  54.5    7e-06</w:t>
      </w:r>
    </w:p>
    <w:p>
      <w:r>
        <w:rPr>
          <w:rFonts w:ascii="Consolas" w:hAnsi="Consolas" w:eastAsia="Consolas"/>
          <w:sz w:val="20"/>
        </w:rPr>
        <w:t>NW_020172476.1 Neophocaena asiaeorientalis asiaeorientalis breed ...  54.5    7e-06</w:t>
      </w:r>
    </w:p>
    <w:p>
      <w:r>
        <w:rPr>
          <w:rFonts w:ascii="Consolas" w:hAnsi="Consolas" w:eastAsia="Consolas"/>
          <w:sz w:val="20"/>
        </w:rPr>
        <w:t>NW_020173198.1 Neophocaena asiaeorientalis asiaeorientalis breed ...  53.6    7e-06</w:t>
      </w:r>
    </w:p>
    <w:p>
      <w:r>
        <w:rPr>
          <w:rFonts w:ascii="Consolas" w:hAnsi="Consolas" w:eastAsia="Consolas"/>
          <w:sz w:val="20"/>
        </w:rPr>
        <w:t>NW_020175011.1 Neophocaena asiaeorientalis asiaeorientalis breed ...  52.7    2e-05</w:t>
      </w:r>
    </w:p>
    <w:p>
      <w:r>
        <w:rPr>
          <w:rFonts w:ascii="Consolas" w:hAnsi="Consolas" w:eastAsia="Consolas"/>
          <w:sz w:val="20"/>
        </w:rPr>
        <w:t>NW_020174938.1 Neophocaena asiaeorientalis asiaeorientalis breed ...  51.8    2e-05</w:t>
      </w:r>
    </w:p>
    <w:p>
      <w:r>
        <w:rPr>
          <w:rFonts w:ascii="Consolas" w:hAnsi="Consolas" w:eastAsia="Consolas"/>
          <w:sz w:val="20"/>
        </w:rPr>
        <w:t>NW_020174053.1 Neophocaena asiaeorientalis asiaeorientalis breed ...  51.8    2e-05</w:t>
      </w:r>
    </w:p>
    <w:p>
      <w:r>
        <w:rPr>
          <w:rFonts w:ascii="Consolas" w:hAnsi="Consolas" w:eastAsia="Consolas"/>
          <w:sz w:val="20"/>
        </w:rPr>
        <w:t>NW_020173393.1 Neophocaena asiaeorientalis asiaeorientalis breed ...  51.8    2e-05</w:t>
      </w:r>
    </w:p>
    <w:p>
      <w:r>
        <w:rPr>
          <w:rFonts w:ascii="Consolas" w:hAnsi="Consolas" w:eastAsia="Consolas"/>
          <w:sz w:val="20"/>
        </w:rPr>
        <w:t>NW_020174645.1 Neophocaena asiaeorientalis asiaeorientalis breed ...  50.9    8e-05</w:t>
      </w:r>
    </w:p>
    <w:p>
      <w:r>
        <w:rPr>
          <w:rFonts w:ascii="Consolas" w:hAnsi="Consolas" w:eastAsia="Consolas"/>
          <w:sz w:val="20"/>
        </w:rPr>
        <w:t>NW_020174156.1 Neophocaena asiaeorientalis asiaeorientalis breed ...  50.0    8e-05</w:t>
      </w:r>
    </w:p>
    <w:p>
      <w:r>
        <w:rPr>
          <w:rFonts w:ascii="Consolas" w:hAnsi="Consolas" w:eastAsia="Consolas"/>
          <w:sz w:val="20"/>
        </w:rPr>
        <w:t>NW_020173116.1 Neophocaena asiaeorientalis asiaeorientalis breed ...  50.0    8e-05</w:t>
      </w:r>
    </w:p>
    <w:p>
      <w:r>
        <w:rPr>
          <w:rFonts w:ascii="Consolas" w:hAnsi="Consolas" w:eastAsia="Consolas"/>
          <w:sz w:val="20"/>
        </w:rPr>
        <w:t>NW_020174929.1 Neophocaena asiaeorientalis asiaeorientalis breed ...  49.1    3e-04</w:t>
      </w:r>
    </w:p>
    <w:p>
      <w:r>
        <w:rPr>
          <w:rFonts w:ascii="Consolas" w:hAnsi="Consolas" w:eastAsia="Consolas"/>
          <w:sz w:val="20"/>
        </w:rPr>
        <w:t>NW_020172985.1 Neophocaena asiaeorientalis asiaeorientalis breed ...  49.1    3e-04</w:t>
      </w:r>
    </w:p>
    <w:p>
      <w:r>
        <w:rPr>
          <w:rFonts w:ascii="Consolas" w:hAnsi="Consolas" w:eastAsia="Consolas"/>
          <w:sz w:val="20"/>
        </w:rPr>
        <w:t>NW_020172280.1 Neophocaena asiaeorientalis asiaeorientalis breed ...  49.1    3e-04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         CTTAGCTGTGACGTGCTGTCCAGTGTTCCCGAGCA-CA-GGAAGGTGGTGATGTGCCTTA  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exon_2]</w:t>
      </w:r>
    </w:p>
    <w:p>
      <w:r>
        <w:rPr>
          <w:rFonts w:ascii="Consolas" w:hAnsi="Consolas" w:eastAsia="Consolas"/>
          <w:sz w:val="20"/>
        </w:rPr>
        <w:t>NW_020173215.1  468870            ...A.................T.....-..-......CT...........A.  468821</w:t>
      </w:r>
    </w:p>
    <w:p>
      <w:r>
        <w:rPr>
          <w:rFonts w:ascii="Consolas" w:hAnsi="Consolas" w:eastAsia="Consolas"/>
          <w:sz w:val="20"/>
        </w:rPr>
        <w:t>NW_020172792.1  167459            ...A.......A.........TA....-..-......CT.............  167410</w:t>
      </w:r>
    </w:p>
    <w:p>
      <w:r>
        <w:rPr>
          <w:rFonts w:ascii="Consolas" w:hAnsi="Consolas" w:eastAsia="Consolas"/>
          <w:sz w:val="20"/>
        </w:rPr>
        <w:t>NW_020173550.1  30525             ...A..C..............TA....-..-A.....CT.............  30574</w:t>
      </w:r>
    </w:p>
    <w:p>
      <w:r>
        <w:rPr>
          <w:rFonts w:ascii="Consolas" w:hAnsi="Consolas" w:eastAsia="Consolas"/>
          <w:sz w:val="20"/>
        </w:rPr>
        <w:t>NW_020173491.1  362686            ...A........T........T.T.AG-..-A.....CCA............  362637</w:t>
      </w:r>
    </w:p>
    <w:p>
      <w:r>
        <w:rPr>
          <w:rFonts w:ascii="Consolas" w:hAnsi="Consolas" w:eastAsia="Consolas"/>
          <w:sz w:val="20"/>
        </w:rPr>
        <w:t>NW_020173491.1  4464821           ...A..................A....-..-A.....CT.C...........  4464870</w:t>
      </w:r>
    </w:p>
    <w:p>
      <w:r>
        <w:rPr>
          <w:rFonts w:ascii="Consolas" w:hAnsi="Consolas" w:eastAsia="Consolas"/>
          <w:sz w:val="20"/>
        </w:rPr>
        <w:t>NW_020176571.1  15074147          ...G.........G..........A..-..-A.....CC.......A.....  15074196</w:t>
      </w:r>
    </w:p>
    <w:p>
      <w:r>
        <w:rPr>
          <w:rFonts w:ascii="Consolas" w:hAnsi="Consolas" w:eastAsia="Consolas"/>
          <w:sz w:val="20"/>
        </w:rPr>
        <w:t>NW_020173674.1  14790087           ..A........T........TA....-..-.A.....T.............  14790039</w:t>
      </w:r>
    </w:p>
    <w:p>
      <w:r>
        <w:rPr>
          <w:rFonts w:ascii="Consolas" w:hAnsi="Consolas" w:eastAsia="Consolas"/>
          <w:sz w:val="20"/>
        </w:rPr>
        <w:t>NW_020172812.1  405418                ........T........T.....-..-A.....CT..........C..  405373</w:t>
      </w:r>
    </w:p>
    <w:p>
      <w:r>
        <w:rPr>
          <w:rFonts w:ascii="Consolas" w:hAnsi="Consolas" w:eastAsia="Consolas"/>
          <w:sz w:val="20"/>
        </w:rPr>
        <w:t>NW_020185320.1  1737913           ...A........T........TA..TG-..-A.....CT.............  1737962</w:t>
      </w:r>
    </w:p>
    <w:p>
      <w:r>
        <w:rPr>
          <w:rFonts w:ascii="Consolas" w:hAnsi="Consolas" w:eastAsia="Consolas"/>
          <w:sz w:val="20"/>
        </w:rPr>
        <w:t>NW_020185320.1  328914                ......C.T.....C..TT..TG-..-A...A.CT.............  328959</w:t>
      </w:r>
    </w:p>
    <w:p>
      <w:r>
        <w:rPr>
          <w:rFonts w:ascii="Consolas" w:hAnsi="Consolas" w:eastAsia="Consolas"/>
          <w:sz w:val="20"/>
        </w:rPr>
        <w:t>NW_020173731.1  6843202           ...T.....A..T.T.......A....-..-A.....CA.............  6843153</w:t>
      </w:r>
    </w:p>
    <w:p>
      <w:r>
        <w:rPr>
          <w:rFonts w:ascii="Consolas" w:hAnsi="Consolas" w:eastAsia="Consolas"/>
          <w:sz w:val="20"/>
        </w:rPr>
        <w:t>NW_020174698.1  303596            ...A........T.........A....-..-......CT.G.T.A.......  303645</w:t>
      </w:r>
    </w:p>
    <w:p>
      <w:r>
        <w:rPr>
          <w:rFonts w:ascii="Consolas" w:hAnsi="Consolas" w:eastAsia="Consolas"/>
          <w:sz w:val="20"/>
        </w:rPr>
        <w:t>NW_020174698.1  3071826               ........T........TA..TG-G.-A......T....G.......G  3071781</w:t>
      </w:r>
    </w:p>
    <w:p>
      <w:r>
        <w:rPr>
          <w:rFonts w:ascii="Consolas" w:hAnsi="Consolas" w:eastAsia="Consolas"/>
          <w:sz w:val="20"/>
        </w:rPr>
        <w:t>NW_020172364.1  5385144               ..................A....-..-A.....CT.C...........  5385189</w:t>
      </w:r>
    </w:p>
    <w:p>
      <w:r>
        <w:rPr>
          <w:rFonts w:ascii="Consolas" w:hAnsi="Consolas" w:eastAsia="Consolas"/>
          <w:sz w:val="20"/>
        </w:rPr>
        <w:t>NW_020172625.1  1942866           ...A........T........TA..TG-..-A......T.............  1942915</w:t>
      </w:r>
    </w:p>
    <w:p>
      <w:r>
        <w:rPr>
          <w:rFonts w:ascii="Consolas" w:hAnsi="Consolas" w:eastAsia="Consolas"/>
          <w:sz w:val="20"/>
        </w:rPr>
        <w:t>NW_020185329.1  1380987           ...A........T........AA..TG-..-......CT.............  1381036</w:t>
      </w:r>
    </w:p>
    <w:p>
      <w:r>
        <w:rPr>
          <w:rFonts w:ascii="Consolas" w:hAnsi="Consolas" w:eastAsia="Consolas"/>
          <w:sz w:val="20"/>
        </w:rPr>
        <w:t>NW_020173922.1  6389415           ...A........T........TA....-..-A.....CC............G  6389464</w:t>
      </w:r>
    </w:p>
    <w:p>
      <w:r>
        <w:rPr>
          <w:rFonts w:ascii="Consolas" w:hAnsi="Consolas" w:eastAsia="Consolas"/>
          <w:sz w:val="20"/>
        </w:rPr>
        <w:t>NW_020173666.1  7142719           ...A........T........TA..T.-..-A...T.CT.............  7142768</w:t>
      </w:r>
    </w:p>
    <w:p>
      <w:r>
        <w:rPr>
          <w:rFonts w:ascii="Consolas" w:hAnsi="Consolas" w:eastAsia="Consolas"/>
          <w:sz w:val="20"/>
        </w:rPr>
        <w:t>NW_020172818.1  12453740            ..........T......T.TA..G.-..-A.....CT.............  12453693</w:t>
      </w:r>
    </w:p>
    <w:p>
      <w:r>
        <w:rPr>
          <w:rFonts w:ascii="Consolas" w:hAnsi="Consolas" w:eastAsia="Consolas"/>
          <w:sz w:val="20"/>
        </w:rPr>
        <w:t>NW_020174695.1  109806                 .......T........T...TG-..-A.....CT.............  109850</w:t>
      </w:r>
    </w:p>
    <w:p>
      <w:r>
        <w:rPr>
          <w:rFonts w:ascii="Consolas" w:hAnsi="Consolas" w:eastAsia="Consolas"/>
          <w:sz w:val="20"/>
        </w:rPr>
        <w:t>NW_020172817.1  5128971           ...A...T....T.....C..T....G-..-A.....C.......C......  5129020</w:t>
      </w:r>
    </w:p>
    <w:p>
      <w:r>
        <w:rPr>
          <w:rFonts w:ascii="Consolas" w:hAnsi="Consolas" w:eastAsia="Consolas"/>
          <w:sz w:val="20"/>
        </w:rPr>
        <w:t>NW_020175838.1  171952                 ..G....T........T.....-..-......CT.CC....T.....  171996</w:t>
      </w:r>
    </w:p>
    <w:p>
      <w:r>
        <w:rPr>
          <w:rFonts w:ascii="Consolas" w:hAnsi="Consolas" w:eastAsia="Consolas"/>
          <w:sz w:val="20"/>
        </w:rPr>
        <w:t>NW_020174551.1  2111852               ........T.........A..AG-A.-A......T.......A.....  2111897</w:t>
      </w:r>
    </w:p>
    <w:p>
      <w:r>
        <w:rPr>
          <w:rFonts w:ascii="Consolas" w:hAnsi="Consolas" w:eastAsia="Consolas"/>
          <w:sz w:val="20"/>
        </w:rPr>
        <w:t>NW_020174369.1  2613832           ............TG.......TC...T-..-A.....CT......G..T...  2613783</w:t>
      </w:r>
    </w:p>
    <w:p>
      <w:r>
        <w:rPr>
          <w:rFonts w:ascii="Consolas" w:hAnsi="Consolas" w:eastAsia="Consolas"/>
          <w:sz w:val="20"/>
        </w:rPr>
        <w:t>NW_020173201.1  5827873           ...A.....C..T........TA..TG-..-A...T..T.............  5827922</w:t>
      </w:r>
    </w:p>
    <w:p>
      <w:r>
        <w:rPr>
          <w:rFonts w:ascii="Consolas" w:hAnsi="Consolas" w:eastAsia="Consolas"/>
          <w:sz w:val="20"/>
        </w:rPr>
        <w:t>NW_020172725.1  1041729           ...A........T..C......A..TG-..-A.....CT.........A...  1041680</w:t>
      </w:r>
    </w:p>
    <w:p>
      <w:r>
        <w:rPr>
          <w:rFonts w:ascii="Consolas" w:hAnsi="Consolas" w:eastAsia="Consolas"/>
          <w:sz w:val="20"/>
        </w:rPr>
        <w:t>NW_020172633.1  1457874           ...A........T........TA..TG-..-A.....CT............T  1457825</w:t>
      </w:r>
    </w:p>
    <w:p>
      <w:r>
        <w:rPr>
          <w:rFonts w:ascii="Consolas" w:hAnsi="Consolas" w:eastAsia="Consolas"/>
          <w:sz w:val="20"/>
        </w:rPr>
        <w:t>NW_020175012.1  37328                                    ....-..-.......T.............  37354</w:t>
      </w:r>
    </w:p>
    <w:p>
      <w:r>
        <w:rPr>
          <w:rFonts w:ascii="Consolas" w:hAnsi="Consolas" w:eastAsia="Consolas"/>
          <w:sz w:val="20"/>
        </w:rPr>
        <w:t>NW_020184748.1  724                   .................TA..TG-..-......CT........A..A.  769</w:t>
      </w:r>
    </w:p>
    <w:p>
      <w:r>
        <w:rPr>
          <w:rFonts w:ascii="Consolas" w:hAnsi="Consolas" w:eastAsia="Consolas"/>
          <w:sz w:val="20"/>
        </w:rPr>
        <w:t>NW_020172781.1  5104431               ........T..G.....TA..G.-..-A.....CT.............  5104476</w:t>
      </w:r>
    </w:p>
    <w:p>
      <w:r>
        <w:rPr>
          <w:rFonts w:ascii="Consolas" w:hAnsi="Consolas" w:eastAsia="Consolas"/>
          <w:sz w:val="20"/>
        </w:rPr>
        <w:t>NW_020175528.1  14040690          ...A........T........TA..TG-..-A......T........T....  14040739</w:t>
      </w:r>
    </w:p>
    <w:p>
      <w:r>
        <w:rPr>
          <w:rFonts w:ascii="Consolas" w:hAnsi="Consolas" w:eastAsia="Consolas"/>
          <w:sz w:val="20"/>
        </w:rPr>
        <w:t>NW_020175528.1  5287740               ................TTT..T.-..A.....C..-............  5287785</w:t>
      </w:r>
    </w:p>
    <w:p>
      <w:r>
        <w:rPr>
          <w:rFonts w:ascii="Consolas" w:hAnsi="Consolas" w:eastAsia="Consolas"/>
          <w:sz w:val="20"/>
        </w:rPr>
        <w:t>NW_020173335.1  550226            ...A.....C..T........GA..TG-..-A.....CT.............  550275</w:t>
      </w:r>
    </w:p>
    <w:p>
      <w:r>
        <w:rPr>
          <w:rFonts w:ascii="Consolas" w:hAnsi="Consolas" w:eastAsia="Consolas"/>
          <w:sz w:val="20"/>
        </w:rPr>
        <w:t>NW_020172445.1  883693            ...A.....A..T........TA....-T.-A...A..T...G.........  883742</w:t>
      </w:r>
    </w:p>
    <w:p>
      <w:r>
        <w:rPr>
          <w:rFonts w:ascii="Consolas" w:hAnsi="Consolas" w:eastAsia="Consolas"/>
          <w:sz w:val="20"/>
        </w:rPr>
        <w:t>NW_020175017.1  2674093           ...A........T.......T.A..TG-..-A.T.T.CT.............  2674142</w:t>
      </w:r>
    </w:p>
    <w:p>
      <w:r>
        <w:rPr>
          <w:rFonts w:ascii="Consolas" w:hAnsi="Consolas" w:eastAsia="Consolas"/>
          <w:sz w:val="20"/>
        </w:rPr>
        <w:t>NW_020174267.1  2159291           ...A........T........TA...G-T.-A.....CC.............  2159340</w:t>
      </w:r>
    </w:p>
    <w:p>
      <w:r>
        <w:rPr>
          <w:rFonts w:ascii="Consolas" w:hAnsi="Consolas" w:eastAsia="Consolas"/>
          <w:sz w:val="20"/>
        </w:rPr>
        <w:t>NW_020173946.1  1250767           ...A........T..A.....TA..TT-.G-......CT.........T...  1250816</w:t>
      </w:r>
    </w:p>
    <w:p>
      <w:r>
        <w:rPr>
          <w:rFonts w:ascii="Consolas" w:hAnsi="Consolas" w:eastAsia="Consolas"/>
          <w:sz w:val="20"/>
        </w:rPr>
        <w:t>NW_020173270.1  3258835           ...A.......TT..G......A...C-..-...G..CT.............  3258786</w:t>
      </w:r>
    </w:p>
    <w:p>
      <w:r>
        <w:rPr>
          <w:rFonts w:ascii="Consolas" w:hAnsi="Consolas" w:eastAsia="Consolas"/>
          <w:sz w:val="20"/>
        </w:rPr>
        <w:t>NW_020173040.1  3679656           ...A........T........TA...G-..-A.....CT.A..C.......T  3679607</w:t>
      </w:r>
    </w:p>
    <w:p>
      <w:r>
        <w:rPr>
          <w:rFonts w:ascii="Consolas" w:hAnsi="Consolas" w:eastAsia="Consolas"/>
          <w:sz w:val="20"/>
        </w:rPr>
        <w:t>NW_020171997.1  221310            ...A........T........TA..TG-..-A.....CT.............  221261</w:t>
      </w:r>
    </w:p>
    <w:p>
      <w:r>
        <w:rPr>
          <w:rFonts w:ascii="Consolas" w:hAnsi="Consolas" w:eastAsia="Consolas"/>
          <w:sz w:val="20"/>
        </w:rPr>
        <w:t>NW_020171990.1  3754888           ...A.......GT........TA....-..-.A....CTC............  3754839</w:t>
      </w:r>
    </w:p>
    <w:p>
      <w:r>
        <w:rPr>
          <w:rFonts w:ascii="Consolas" w:hAnsi="Consolas" w:eastAsia="Consolas"/>
          <w:sz w:val="20"/>
        </w:rPr>
        <w:t>NW_020175105.1  4452149           ...G........T........-..A..G..-......CC....G........  4452198</w:t>
      </w:r>
    </w:p>
    <w:p>
      <w:r>
        <w:rPr>
          <w:rFonts w:ascii="Consolas" w:hAnsi="Consolas" w:eastAsia="Consolas"/>
          <w:sz w:val="20"/>
        </w:rPr>
        <w:t>NW_020173494.1  2131445                     ..T........TA....-..-.A....CT.....C.......  2131484</w:t>
      </w:r>
    </w:p>
    <w:p>
      <w:r>
        <w:rPr>
          <w:rFonts w:ascii="Consolas" w:hAnsi="Consolas" w:eastAsia="Consolas"/>
          <w:sz w:val="20"/>
        </w:rPr>
        <w:t>NW_020173037.1  46452             ...A........T........TA...G-..-...CATCT.........A...  46501</w:t>
      </w:r>
    </w:p>
    <w:p>
      <w:r>
        <w:rPr>
          <w:rFonts w:ascii="Consolas" w:hAnsi="Consolas" w:eastAsia="Consolas"/>
          <w:sz w:val="20"/>
        </w:rPr>
        <w:t>NW_020172456.1  7218028   .....TGC...A.....A..T........TA....-..-A..C..CT.G...A.......  7217971</w:t>
      </w:r>
    </w:p>
    <w:p>
      <w:r>
        <w:rPr>
          <w:rFonts w:ascii="Consolas" w:hAnsi="Consolas" w:eastAsia="Consolas"/>
          <w:sz w:val="20"/>
        </w:rPr>
        <w:t>NW_020174442.1  2833959                  .....TC.......T.....-..-......CT........T....  2833917</w:t>
      </w:r>
    </w:p>
    <w:p>
      <w:r>
        <w:rPr>
          <w:rFonts w:ascii="Consolas" w:hAnsi="Consolas" w:eastAsia="Consolas"/>
          <w:sz w:val="20"/>
        </w:rPr>
        <w:t>NW_020174375.1  484231            ...A........T.....C...C..TG-..-A.....CT.............  484280</w:t>
      </w:r>
    </w:p>
    <w:p>
      <w:r>
        <w:rPr>
          <w:rFonts w:ascii="Consolas" w:hAnsi="Consolas" w:eastAsia="Consolas"/>
          <w:sz w:val="20"/>
        </w:rPr>
        <w:t>NW_020172476.1  492073    .....TGC...A........T........TA..TT-..-A.....CT.....A.......  492130</w:t>
      </w:r>
    </w:p>
    <w:p>
      <w:r>
        <w:rPr>
          <w:rFonts w:ascii="Consolas" w:hAnsi="Consolas" w:eastAsia="Consolas"/>
          <w:sz w:val="20"/>
        </w:rPr>
        <w:t>NW_020173198.1  7164770           ...A......C.T........TA...G-..-......CT....C.......T  7164819</w:t>
      </w:r>
    </w:p>
    <w:p>
      <w:r>
        <w:rPr>
          <w:rFonts w:ascii="Consolas" w:hAnsi="Consolas" w:eastAsia="Consolas"/>
          <w:sz w:val="20"/>
        </w:rPr>
        <w:t>NW_020175011.1  494321          .....A.................TA..TG-..-A.CG.TCT...C........G  494270</w:t>
      </w:r>
    </w:p>
    <w:p>
      <w:r>
        <w:rPr>
          <w:rFonts w:ascii="Consolas" w:hAnsi="Consolas" w:eastAsia="Consolas"/>
          <w:sz w:val="20"/>
        </w:rPr>
        <w:t>NW_020174938.1  585575            ...A..A....GT.....G.TTA....-..-A......T...........A.  585526</w:t>
      </w:r>
    </w:p>
    <w:p>
      <w:r>
        <w:rPr>
          <w:rFonts w:ascii="Consolas" w:hAnsi="Consolas" w:eastAsia="Consolas"/>
          <w:sz w:val="20"/>
        </w:rPr>
        <w:t>NW_020174053.1  1599188               ..A.....T.......TTA..TG-..-A......T.....A.......  1599233</w:t>
      </w:r>
    </w:p>
    <w:p>
      <w:r>
        <w:rPr>
          <w:rFonts w:ascii="Consolas" w:hAnsi="Consolas" w:eastAsia="Consolas"/>
          <w:sz w:val="20"/>
        </w:rPr>
        <w:t>NW_020173393.1  4131227            ..A......C.T.....C..T....G-..-A.....CT............C  4131275</w:t>
      </w:r>
    </w:p>
    <w:p>
      <w:r>
        <w:rPr>
          <w:rFonts w:ascii="Consolas" w:hAnsi="Consolas" w:eastAsia="Consolas"/>
          <w:sz w:val="20"/>
        </w:rPr>
        <w:t>NW_020174645.1  2287942           ...A.....CG.T.........A..TG-..-A.....CT.CA..........  2287991</w:t>
      </w:r>
    </w:p>
    <w:p>
      <w:r>
        <w:rPr>
          <w:rFonts w:ascii="Consolas" w:hAnsi="Consolas" w:eastAsia="Consolas"/>
          <w:sz w:val="20"/>
        </w:rPr>
        <w:t>NW_020174156.1  3176966           ...A........T..C.....TC..TG-..-A.....CT............G  3177015</w:t>
      </w:r>
    </w:p>
    <w:p>
      <w:r>
        <w:rPr>
          <w:rFonts w:ascii="Consolas" w:hAnsi="Consolas" w:eastAsia="Consolas"/>
          <w:sz w:val="20"/>
        </w:rPr>
        <w:t>NW_020173116.1  3375266           ...A.....C..T........TA...G-..-A.G...CT.A......T....  3375315</w:t>
      </w:r>
    </w:p>
    <w:p>
      <w:r>
        <w:rPr>
          <w:rFonts w:ascii="Consolas" w:hAnsi="Consolas" w:eastAsia="Consolas"/>
          <w:sz w:val="20"/>
        </w:rPr>
        <w:t>NW_020174929.1  955409            ....A.......T......T.T...TG-..-A....TCT.CA..A.......  955360</w:t>
      </w:r>
    </w:p>
    <w:p>
      <w:r>
        <w:rPr>
          <w:rFonts w:ascii="Consolas" w:hAnsi="Consolas" w:eastAsia="Consolas"/>
          <w:sz w:val="20"/>
        </w:rPr>
        <w:t>NW_020172985.1  315243            ...A...........C.....TC..TG-TG-A.....CT...........G.  315194</w:t>
      </w:r>
    </w:p>
    <w:p>
      <w:r>
        <w:rPr>
          <w:rFonts w:ascii="Consolas" w:hAnsi="Consolas" w:eastAsia="Consolas"/>
          <w:sz w:val="20"/>
        </w:rPr>
        <w:t>NW_020172280.1  1850784           ...A........T........TC.ATG-.G-...G...T.....A..T....  1850833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59        TGGAGAAAACAC  70</w:t>
      </w:r>
    </w:p>
    <w:p>
      <w:r>
        <w:rPr>
          <w:rFonts w:ascii="Consolas" w:hAnsi="Consolas" w:eastAsia="Consolas"/>
          <w:sz w:val="20"/>
        </w:rPr>
        <w:t>NW_020173215.1  468820    .........     468812</w:t>
      </w:r>
    </w:p>
    <w:p>
      <w:r>
        <w:rPr>
          <w:rFonts w:ascii="Consolas" w:hAnsi="Consolas" w:eastAsia="Consolas"/>
          <w:sz w:val="20"/>
        </w:rPr>
        <w:t>NW_020172792.1  167409    ...........   167399</w:t>
      </w:r>
    </w:p>
    <w:p>
      <w:r>
        <w:rPr>
          <w:rFonts w:ascii="Consolas" w:hAnsi="Consolas" w:eastAsia="Consolas"/>
          <w:sz w:val="20"/>
        </w:rPr>
        <w:t>NW_020173550.1  30575     .........     30583</w:t>
      </w:r>
    </w:p>
    <w:p>
      <w:r>
        <w:rPr>
          <w:rFonts w:ascii="Consolas" w:hAnsi="Consolas" w:eastAsia="Consolas"/>
          <w:sz w:val="20"/>
        </w:rPr>
        <w:t>NW_020173491.1  362636    C........T..  362625</w:t>
      </w:r>
    </w:p>
    <w:p>
      <w:r>
        <w:rPr>
          <w:rFonts w:ascii="Consolas" w:hAnsi="Consolas" w:eastAsia="Consolas"/>
          <w:sz w:val="20"/>
        </w:rPr>
        <w:t>NW_020173491.1  4464871   C........     4464879</w:t>
      </w:r>
    </w:p>
    <w:p>
      <w:r>
        <w:rPr>
          <w:rFonts w:ascii="Consolas" w:hAnsi="Consolas" w:eastAsia="Consolas"/>
          <w:sz w:val="20"/>
        </w:rPr>
        <w:t>NW_020176571.1  15074197  ........G..   15074207</w:t>
      </w:r>
    </w:p>
    <w:p>
      <w:r>
        <w:rPr>
          <w:rFonts w:ascii="Consolas" w:hAnsi="Consolas" w:eastAsia="Consolas"/>
          <w:sz w:val="20"/>
        </w:rPr>
        <w:t>NW_020173674.1  14790038  A........     14790030</w:t>
      </w:r>
    </w:p>
    <w:p>
      <w:r>
        <w:rPr>
          <w:rFonts w:ascii="Consolas" w:hAnsi="Consolas" w:eastAsia="Consolas"/>
          <w:sz w:val="20"/>
        </w:rPr>
        <w:t>NW_020172812.1  405372    .........T..  405361</w:t>
      </w:r>
    </w:p>
    <w:p>
      <w:r>
        <w:rPr>
          <w:rFonts w:ascii="Consolas" w:hAnsi="Consolas" w:eastAsia="Consolas"/>
          <w:sz w:val="20"/>
        </w:rPr>
        <w:t>NW_020185320.1  1737963   ............  1737974</w:t>
      </w:r>
    </w:p>
    <w:p>
      <w:r>
        <w:rPr>
          <w:rFonts w:ascii="Consolas" w:hAnsi="Consolas" w:eastAsia="Consolas"/>
          <w:sz w:val="20"/>
        </w:rPr>
        <w:t>NW_020185320.1  328960    .........T..  328971</w:t>
      </w:r>
    </w:p>
    <w:p>
      <w:r>
        <w:rPr>
          <w:rFonts w:ascii="Consolas" w:hAnsi="Consolas" w:eastAsia="Consolas"/>
          <w:sz w:val="20"/>
        </w:rPr>
        <w:t>NW_020173731.1  6843152   .........T..  6843141</w:t>
      </w:r>
    </w:p>
    <w:p>
      <w:r>
        <w:rPr>
          <w:rFonts w:ascii="Consolas" w:hAnsi="Consolas" w:eastAsia="Consolas"/>
          <w:sz w:val="20"/>
        </w:rPr>
        <w:t>NW_020174698.1  303646    .........     303654</w:t>
      </w:r>
    </w:p>
    <w:p>
      <w:r>
        <w:rPr>
          <w:rFonts w:ascii="Consolas" w:hAnsi="Consolas" w:eastAsia="Consolas"/>
          <w:sz w:val="20"/>
        </w:rPr>
        <w:t>NW_020174698.1  3071780   .........T..  3071769</w:t>
      </w:r>
    </w:p>
    <w:p>
      <w:r>
        <w:rPr>
          <w:rFonts w:ascii="Consolas" w:hAnsi="Consolas" w:eastAsia="Consolas"/>
          <w:sz w:val="20"/>
        </w:rPr>
        <w:t>NW_020172364.1  5385190   CA........    5385199</w:t>
      </w:r>
    </w:p>
    <w:p>
      <w:r>
        <w:rPr>
          <w:rFonts w:ascii="Consolas" w:hAnsi="Consolas" w:eastAsia="Consolas"/>
          <w:sz w:val="20"/>
        </w:rPr>
        <w:t>NW_020172625.1  1942916   ....A.....    1942925</w:t>
      </w:r>
    </w:p>
    <w:p>
      <w:r>
        <w:rPr>
          <w:rFonts w:ascii="Consolas" w:hAnsi="Consolas" w:eastAsia="Consolas"/>
          <w:sz w:val="20"/>
        </w:rPr>
        <w:t>NW_020185329.1  1381037   C........T..  1381048</w:t>
      </w:r>
    </w:p>
    <w:p>
      <w:r>
        <w:rPr>
          <w:rFonts w:ascii="Consolas" w:hAnsi="Consolas" w:eastAsia="Consolas"/>
          <w:sz w:val="20"/>
        </w:rPr>
        <w:t>NW_020173922.1  6389465   .T.......T..  6389476</w:t>
      </w:r>
    </w:p>
    <w:p>
      <w:r>
        <w:rPr>
          <w:rFonts w:ascii="Consolas" w:hAnsi="Consolas" w:eastAsia="Consolas"/>
          <w:sz w:val="20"/>
        </w:rPr>
        <w:t>NW_020173666.1  7142769   .........T..  7142780</w:t>
      </w:r>
    </w:p>
    <w:p>
      <w:r>
        <w:rPr>
          <w:rFonts w:ascii="Consolas" w:hAnsi="Consolas" w:eastAsia="Consolas"/>
          <w:sz w:val="20"/>
        </w:rPr>
        <w:t>NW_020172818.1  12453692  .........     12453684</w:t>
      </w:r>
    </w:p>
    <w:p>
      <w:r>
        <w:rPr>
          <w:rFonts w:ascii="Consolas" w:hAnsi="Consolas" w:eastAsia="Consolas"/>
          <w:sz w:val="20"/>
        </w:rPr>
        <w:t>NW_020174695.1  109851    .........     109859</w:t>
      </w:r>
    </w:p>
    <w:p>
      <w:r>
        <w:rPr>
          <w:rFonts w:ascii="Consolas" w:hAnsi="Consolas" w:eastAsia="Consolas"/>
          <w:sz w:val="20"/>
        </w:rPr>
        <w:t>NW_020172817.1  5129021   C.........    5129030</w:t>
      </w:r>
    </w:p>
    <w:p>
      <w:r>
        <w:rPr>
          <w:rFonts w:ascii="Consolas" w:hAnsi="Consolas" w:eastAsia="Consolas"/>
          <w:sz w:val="20"/>
        </w:rPr>
        <w:t>NW_020175838.1  171997    .........T..  172008</w:t>
      </w:r>
    </w:p>
    <w:p>
      <w:r>
        <w:rPr>
          <w:rFonts w:ascii="Consolas" w:hAnsi="Consolas" w:eastAsia="Consolas"/>
          <w:sz w:val="20"/>
        </w:rPr>
        <w:t>NW_020174551.1  2111898   ........      2111905</w:t>
      </w:r>
    </w:p>
    <w:p>
      <w:r>
        <w:rPr>
          <w:rFonts w:ascii="Consolas" w:hAnsi="Consolas" w:eastAsia="Consolas"/>
          <w:sz w:val="20"/>
        </w:rPr>
        <w:t>NW_020174369.1  2613782   .........     2613774</w:t>
      </w:r>
    </w:p>
    <w:p>
      <w:r>
        <w:rPr>
          <w:rFonts w:ascii="Consolas" w:hAnsi="Consolas" w:eastAsia="Consolas"/>
          <w:sz w:val="20"/>
        </w:rPr>
        <w:t>NW_020173201.1  5827923   .........     5827931</w:t>
      </w:r>
    </w:p>
    <w:p>
      <w:r>
        <w:rPr>
          <w:rFonts w:ascii="Consolas" w:hAnsi="Consolas" w:eastAsia="Consolas"/>
          <w:sz w:val="20"/>
        </w:rPr>
        <w:t>NW_020172725.1  1041679   .........     1041671</w:t>
      </w:r>
    </w:p>
    <w:p>
      <w:r>
        <w:rPr>
          <w:rFonts w:ascii="Consolas" w:hAnsi="Consolas" w:eastAsia="Consolas"/>
          <w:sz w:val="20"/>
        </w:rPr>
        <w:t>NW_020172633.1  1457824   .........     1457816</w:t>
      </w:r>
    </w:p>
    <w:p>
      <w:r>
        <w:rPr>
          <w:rFonts w:ascii="Consolas" w:hAnsi="Consolas" w:eastAsia="Consolas"/>
          <w:sz w:val="20"/>
        </w:rPr>
        <w:t>NW_020175012.1  37355     .........     37363</w:t>
      </w:r>
    </w:p>
    <w:p>
      <w:r>
        <w:rPr>
          <w:rFonts w:ascii="Consolas" w:hAnsi="Consolas" w:eastAsia="Consolas"/>
          <w:sz w:val="20"/>
        </w:rPr>
        <w:t>NW_020184748.1  770       .......       776</w:t>
      </w:r>
    </w:p>
    <w:p>
      <w:r>
        <w:rPr>
          <w:rFonts w:ascii="Consolas" w:hAnsi="Consolas" w:eastAsia="Consolas"/>
          <w:sz w:val="20"/>
        </w:rPr>
        <w:t>NW_020172781.1  5104477   .....G...     5104485</w:t>
      </w:r>
    </w:p>
    <w:p>
      <w:r>
        <w:rPr>
          <w:rFonts w:ascii="Consolas" w:hAnsi="Consolas" w:eastAsia="Consolas"/>
          <w:sz w:val="20"/>
        </w:rPr>
        <w:t>NW_020175528.1  14040740  CA.......G..  14040751</w:t>
      </w:r>
    </w:p>
    <w:p>
      <w:r>
        <w:rPr>
          <w:rFonts w:ascii="Consolas" w:hAnsi="Consolas" w:eastAsia="Consolas"/>
          <w:sz w:val="20"/>
        </w:rPr>
        <w:t>NW_020175528.1  5287786   ...T..        5287791</w:t>
      </w:r>
    </w:p>
    <w:p>
      <w:r>
        <w:rPr>
          <w:rFonts w:ascii="Consolas" w:hAnsi="Consolas" w:eastAsia="Consolas"/>
          <w:sz w:val="20"/>
        </w:rPr>
        <w:t>NW_020173335.1  550276    ..A......T..  550287</w:t>
      </w:r>
    </w:p>
    <w:p>
      <w:r>
        <w:rPr>
          <w:rFonts w:ascii="Consolas" w:hAnsi="Consolas" w:eastAsia="Consolas"/>
          <w:sz w:val="20"/>
        </w:rPr>
        <w:t>NW_020172445.1  883743    C........T..  883754</w:t>
      </w:r>
    </w:p>
    <w:p>
      <w:r>
        <w:rPr>
          <w:rFonts w:ascii="Consolas" w:hAnsi="Consolas" w:eastAsia="Consolas"/>
          <w:sz w:val="20"/>
        </w:rPr>
        <w:t>NW_020175017.1  2674143   .........     2674151</w:t>
      </w:r>
    </w:p>
    <w:p>
      <w:r>
        <w:rPr>
          <w:rFonts w:ascii="Consolas" w:hAnsi="Consolas" w:eastAsia="Consolas"/>
          <w:sz w:val="20"/>
        </w:rPr>
        <w:t>NW_020174267.1  2159341   C..T.....     2159349</w:t>
      </w:r>
    </w:p>
    <w:p>
      <w:r>
        <w:rPr>
          <w:rFonts w:ascii="Consolas" w:hAnsi="Consolas" w:eastAsia="Consolas"/>
          <w:sz w:val="20"/>
        </w:rPr>
        <w:t>NW_020173946.1  1250817   .........     1250825</w:t>
      </w:r>
    </w:p>
    <w:p>
      <w:r>
        <w:rPr>
          <w:rFonts w:ascii="Consolas" w:hAnsi="Consolas" w:eastAsia="Consolas"/>
          <w:sz w:val="20"/>
        </w:rPr>
        <w:t>NW_020173270.1  3258785   CA.......     3258777</w:t>
      </w:r>
    </w:p>
    <w:p>
      <w:r>
        <w:rPr>
          <w:rFonts w:ascii="Consolas" w:hAnsi="Consolas" w:eastAsia="Consolas"/>
          <w:sz w:val="20"/>
        </w:rPr>
        <w:t>NW_020173040.1  3679606   .........     3679598</w:t>
      </w:r>
    </w:p>
    <w:p>
      <w:r>
        <w:rPr>
          <w:rFonts w:ascii="Consolas" w:hAnsi="Consolas" w:eastAsia="Consolas"/>
          <w:sz w:val="20"/>
        </w:rPr>
        <w:t>NW_020171997.1  221260    CA.......     221252</w:t>
      </w:r>
    </w:p>
    <w:p>
      <w:r>
        <w:rPr>
          <w:rFonts w:ascii="Consolas" w:hAnsi="Consolas" w:eastAsia="Consolas"/>
          <w:sz w:val="20"/>
        </w:rPr>
        <w:t>NW_020171990.1  3754838   CA.......     3754830</w:t>
      </w:r>
    </w:p>
    <w:p>
      <w:r>
        <w:rPr>
          <w:rFonts w:ascii="Consolas" w:hAnsi="Consolas" w:eastAsia="Consolas"/>
          <w:sz w:val="20"/>
        </w:rPr>
        <w:t>NW_020175105.1  4452199   .T...T...     4452207</w:t>
      </w:r>
    </w:p>
    <w:p>
      <w:r>
        <w:rPr>
          <w:rFonts w:ascii="Consolas" w:hAnsi="Consolas" w:eastAsia="Consolas"/>
          <w:sz w:val="20"/>
        </w:rPr>
        <w:t>NW_020173494.1  2131485   ........      2131492</w:t>
      </w:r>
    </w:p>
    <w:p>
      <w:r>
        <w:rPr>
          <w:rFonts w:ascii="Consolas" w:hAnsi="Consolas" w:eastAsia="Consolas"/>
          <w:sz w:val="20"/>
        </w:rPr>
        <w:t>NW_020173037.1  46502     ........      46509</w:t>
      </w:r>
    </w:p>
    <w:p>
      <w:r>
        <w:rPr>
          <w:rFonts w:ascii="Consolas" w:hAnsi="Consolas" w:eastAsia="Consolas"/>
          <w:sz w:val="20"/>
        </w:rPr>
        <w:t>NW_020172456.1  7217970   C.........    7217961</w:t>
      </w:r>
    </w:p>
    <w:p>
      <w:r>
        <w:rPr>
          <w:rFonts w:ascii="Consolas" w:hAnsi="Consolas" w:eastAsia="Consolas"/>
          <w:sz w:val="20"/>
        </w:rPr>
        <w:t>NW_020174442.1  2833916   CA.....       2833910</w:t>
      </w:r>
    </w:p>
    <w:p>
      <w:r>
        <w:rPr>
          <w:rFonts w:ascii="Consolas" w:hAnsi="Consolas" w:eastAsia="Consolas"/>
          <w:sz w:val="20"/>
        </w:rPr>
        <w:t>NW_020174375.1  484281    CT..A....T..  484292</w:t>
      </w:r>
    </w:p>
    <w:p>
      <w:r>
        <w:rPr>
          <w:rFonts w:ascii="Consolas" w:hAnsi="Consolas" w:eastAsia="Consolas"/>
          <w:sz w:val="20"/>
        </w:rPr>
        <w:t>NW_020172476.1  492131    .A..C....     492139</w:t>
      </w:r>
    </w:p>
    <w:p>
      <w:r>
        <w:rPr>
          <w:rFonts w:ascii="Consolas" w:hAnsi="Consolas" w:eastAsia="Consolas"/>
          <w:sz w:val="20"/>
        </w:rPr>
        <w:t>NW_020173198.1  7164820   CA.......     7164828</w:t>
      </w:r>
    </w:p>
    <w:p>
      <w:r>
        <w:rPr>
          <w:rFonts w:ascii="Consolas" w:hAnsi="Consolas" w:eastAsia="Consolas"/>
          <w:sz w:val="20"/>
        </w:rPr>
        <w:t>NW_020175011.1  494269    .........     494261</w:t>
      </w:r>
    </w:p>
    <w:p>
      <w:r>
        <w:rPr>
          <w:rFonts w:ascii="Consolas" w:hAnsi="Consolas" w:eastAsia="Consolas"/>
          <w:sz w:val="20"/>
        </w:rPr>
        <w:t>NW_020174938.1  585525    ...C....      585518</w:t>
      </w:r>
    </w:p>
    <w:p>
      <w:r>
        <w:rPr>
          <w:rFonts w:ascii="Consolas" w:hAnsi="Consolas" w:eastAsia="Consolas"/>
          <w:sz w:val="20"/>
        </w:rPr>
        <w:t>NW_020174053.1  1599234   C........T..  1599245</w:t>
      </w:r>
    </w:p>
    <w:p>
      <w:r>
        <w:rPr>
          <w:rFonts w:ascii="Consolas" w:hAnsi="Consolas" w:eastAsia="Consolas"/>
          <w:sz w:val="20"/>
        </w:rPr>
        <w:t>NW_020173393.1  4131276   CA.......     4131284</w:t>
      </w:r>
    </w:p>
    <w:p>
      <w:r>
        <w:rPr>
          <w:rFonts w:ascii="Consolas" w:hAnsi="Consolas" w:eastAsia="Consolas"/>
          <w:sz w:val="20"/>
        </w:rPr>
        <w:t>NW_020174645.1  2287992   ...G......    2288001</w:t>
      </w:r>
    </w:p>
    <w:p>
      <w:r>
        <w:rPr>
          <w:rFonts w:ascii="Consolas" w:hAnsi="Consolas" w:eastAsia="Consolas"/>
          <w:sz w:val="20"/>
        </w:rPr>
        <w:t>NW_020174156.1  3177016   CA.......T..  3177027</w:t>
      </w:r>
    </w:p>
    <w:p>
      <w:r>
        <w:rPr>
          <w:rFonts w:ascii="Consolas" w:hAnsi="Consolas" w:eastAsia="Consolas"/>
          <w:sz w:val="20"/>
        </w:rPr>
        <w:t>NW_020173116.1  3375316   G........T..  3375327</w:t>
      </w:r>
    </w:p>
    <w:p>
      <w:r>
        <w:rPr>
          <w:rFonts w:ascii="Consolas" w:hAnsi="Consolas" w:eastAsia="Consolas"/>
          <w:sz w:val="20"/>
        </w:rPr>
        <w:t>NW_020174929.1  955359    .........     955351</w:t>
      </w:r>
    </w:p>
    <w:p>
      <w:r>
        <w:rPr>
          <w:rFonts w:ascii="Consolas" w:hAnsi="Consolas" w:eastAsia="Consolas"/>
          <w:sz w:val="20"/>
        </w:rPr>
        <w:t>NW_020172985.1  315193    ....A....     315185</w:t>
      </w:r>
    </w:p>
    <w:p>
      <w:r>
        <w:rPr>
          <w:rFonts w:ascii="Consolas" w:hAnsi="Consolas" w:eastAsia="Consolas"/>
          <w:sz w:val="20"/>
        </w:rPr>
        <w:t>NW_020172280.1  1850834   .....G...     1850842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93653393633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328927020048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NW_020173068.1 Neophocaena asiaeorientalis asiaeorientalis breed ...  322     5e-86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        GACCCAAGGCTTCTGAGGCCCTCCACACCAAAGCTGTGTTGCAGACATCAGAGCTGGAGG  60</w:t>
      </w:r>
    </w:p>
    <w:p>
      <w:r>
        <w:rPr>
          <w:rFonts w:ascii="Consolas" w:hAnsi="Consolas" w:eastAsia="Consolas"/>
          <w:sz w:val="20"/>
        </w:rPr>
        <w:t>NW_020173068.1  2052601  .....C.................TG...............CT.......G..........  2052542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61       GGAGCAATGCCTGGACAGCAGTGAAGGAGGCTCAGATGGAGAACACCATGACCATCAGCC  120</w:t>
      </w:r>
    </w:p>
    <w:p>
      <w:r>
        <w:rPr>
          <w:rFonts w:ascii="Consolas" w:hAnsi="Consolas" w:eastAsia="Consolas"/>
          <w:sz w:val="20"/>
        </w:rPr>
        <w:t>NW_020173068.1  2052541  A..............TG.................T...............G.........  2052482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121      TTGCCAGCCCTCCCAATGCTGTCATTGGCCGCTACCAGCTGAGCGCCAGGCTTTCCTCTC  180</w:t>
      </w:r>
    </w:p>
    <w:p>
      <w:r>
        <w:rPr>
          <w:rFonts w:ascii="Consolas" w:hAnsi="Consolas" w:eastAsia="Consolas"/>
          <w:sz w:val="20"/>
        </w:rPr>
        <w:t>NW_020173068.1  2052481  .CA...A......AG..............T..............A...AAG.........  2052422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181      GCCGCAAACACAGTGACAGGAAGCTGGGCGAGTTTGTTCTCCTTTTCAACCCATGGTGCC  240</w:t>
      </w:r>
    </w:p>
    <w:p>
      <w:r>
        <w:rPr>
          <w:rFonts w:ascii="Consolas" w:hAnsi="Consolas" w:eastAsia="Consolas"/>
          <w:sz w:val="20"/>
        </w:rPr>
        <w:t>NW_020173068.1  2052421  ..T...........A..CA.....................G...................  2052362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241      CAG  243</w:t>
      </w:r>
    </w:p>
    <w:p>
      <w:r>
        <w:rPr>
          <w:rFonts w:ascii="Consolas" w:hAnsi="Consolas" w:eastAsia="Consolas"/>
          <w:sz w:val="20"/>
        </w:rPr>
        <w:t>NW_020173068.1  2052361  ...  2052359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484250764852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NW_020173068.1 Neophocaena asiaeorientalis asiaeorientalis breed ...  172     2e-41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        AGGATGACGTGTTTCTGGCCTCAGAGGAAGAGAGACAGGA----ATACGTGCTCAGTGAC  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exon_5]</w:t>
      </w:r>
    </w:p>
    <w:p>
      <w:r>
        <w:rPr>
          <w:rFonts w:ascii="Consolas" w:hAnsi="Consolas" w:eastAsia="Consolas"/>
          <w:sz w:val="20"/>
        </w:rPr>
        <w:t>NW_020173068.1  2051557  .......T............A...................GTAC....A......A....  2051498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57       AGCGGGATCATCTTCCGAGGCGTGGAGAAGCACATCCGAGCCCAAGGCTGGAACTTCGGG  116</w:t>
      </w:r>
    </w:p>
    <w:p>
      <w:r>
        <w:rPr>
          <w:rFonts w:ascii="Consolas" w:hAnsi="Consolas" w:eastAsia="Consolas"/>
          <w:sz w:val="20"/>
        </w:rPr>
        <w:t>NW_020173068.1  2051497  ....................A....................................A..  2051438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117      CAG  119</w:t>
      </w:r>
    </w:p>
    <w:p>
      <w:r>
        <w:rPr>
          <w:rFonts w:ascii="Consolas" w:hAnsi="Consolas" w:eastAsia="Consolas"/>
          <w:sz w:val="20"/>
        </w:rPr>
        <w:t>NW_020173068.1  2051437  A..  2051435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203295172113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NW_020173068.1 Neophocaena asiaeorientalis asiaeorientalis breed ...  147     1e-33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        TTTGAGGAGAACATCCTGAACATCTGCCTCTCCATCCTGGACCAAAGCCCTACTCACAAA  60</w:t>
      </w:r>
    </w:p>
    <w:p>
      <w:r>
        <w:rPr>
          <w:rFonts w:ascii="Consolas" w:hAnsi="Consolas" w:eastAsia="Consolas"/>
          <w:sz w:val="20"/>
        </w:rPr>
        <w:t>NW_020173068.1  2049932  .........G.................T...G...........G........G....C..  2049873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61       GATGACCCAG---CCACCGACGTGTCCCGCCGCCACGACCCCGTCTACATCACCAGAGCC  117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exon_6]</w:t>
      </w:r>
    </w:p>
    <w:p>
      <w:r>
        <w:rPr>
          <w:rFonts w:ascii="Consolas" w:hAnsi="Consolas" w:eastAsia="Consolas"/>
          <w:sz w:val="20"/>
        </w:rPr>
        <w:t>NW_020173068.1  2049872  ..........CCA.....A.A.C.....A.T..T........A.....G....TG.....  2049813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118      ATCAGTGCCATG  129</w:t>
      </w:r>
    </w:p>
    <w:p>
      <w:r>
        <w:rPr>
          <w:rFonts w:ascii="Consolas" w:hAnsi="Consolas" w:eastAsia="Consolas"/>
          <w:sz w:val="20"/>
        </w:rPr>
        <w:t>NW_020173068.1  2049812  .....C......  2049801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226137326283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NW_020173068.1 Neophocaena asiaeorientalis asiaeorientalis breed ...  268     6e-70</w:t>
      </w:r>
    </w:p>
    <w:p>
      <w:r>
        <w:rPr>
          <w:rFonts w:ascii="Consolas" w:hAnsi="Consolas" w:eastAsia="Consolas"/>
          <w:sz w:val="20"/>
        </w:rPr>
        <w:t>NW_020175821.1 Neophocaena asiaeorientalis asiaeorientalis breed ...  51.8    9e-05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        GTGAACAGCAACAATGACCTGGGCGTGGTACAAGGCCAATGGCAGGGCAAGTACGGCGGC  60</w:t>
      </w:r>
    </w:p>
    <w:p>
      <w:r>
        <w:rPr>
          <w:rFonts w:ascii="Consolas" w:hAnsi="Consolas" w:eastAsia="Consolas"/>
          <w:sz w:val="20"/>
        </w:rPr>
        <w:t>NW_020173068.1  2048326  ..............C....A..................GC.............T..T...  2048267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61       GGCATCAGCCCACTGCACTGGCGTGGCAGCGTGGCCATTCTGCACAAGTGGTTCAAGGGC  120</w:t>
      </w:r>
    </w:p>
    <w:p>
      <w:r>
        <w:rPr>
          <w:rFonts w:ascii="Consolas" w:hAnsi="Consolas" w:eastAsia="Consolas"/>
          <w:sz w:val="20"/>
        </w:rPr>
        <w:t>NW_020173068.1  2048266  ....C............T...............................C..........  2048207</w:t>
      </w:r>
    </w:p>
    <w:p>
      <w:r>
        <w:rPr>
          <w:rFonts w:ascii="Consolas" w:hAnsi="Consolas" w:eastAsia="Consolas"/>
          <w:sz w:val="20"/>
        </w:rPr>
        <w:t>NW_020173068.1  2128019          ....AG.A.....AA...........AG..C..CA.GC.....CA-..TTT.  2127969</w:t>
      </w:r>
    </w:p>
    <w:p>
      <w:r>
        <w:rPr>
          <w:rFonts w:ascii="Consolas" w:hAnsi="Consolas" w:eastAsia="Consolas"/>
          <w:sz w:val="20"/>
        </w:rPr>
        <w:t>NW_020175821.1  923612       ...........G.G...ACG..............C...TGAC.....G-..--.C.  923664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121      AGG-TTCA---AGCCAGTCAGATACGGCCAGTGCTGGGTCTTCGCTGGAGTCACGTGCAC  176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exon_7]</w:t>
      </w:r>
    </w:p>
    <w:p>
      <w:r>
        <w:rPr>
          <w:rFonts w:ascii="Consolas" w:hAnsi="Consolas" w:eastAsia="Consolas"/>
          <w:sz w:val="20"/>
        </w:rPr>
        <w:t>NW_020173068.1  2048206  ...-....---...............................T..........T...T..  2048151</w:t>
      </w:r>
    </w:p>
    <w:p>
      <w:r>
        <w:rPr>
          <w:rFonts w:ascii="Consolas" w:hAnsi="Consolas" w:eastAsia="Consolas"/>
          <w:sz w:val="20"/>
        </w:rPr>
        <w:t>NW_020173068.1  2127968  T..C....---G.......C............................              2127924</w:t>
      </w:r>
    </w:p>
    <w:p>
      <w:r>
        <w:rPr>
          <w:rFonts w:ascii="Consolas" w:hAnsi="Consolas" w:eastAsia="Consolas"/>
          <w:sz w:val="20"/>
        </w:rPr>
        <w:t>NW_020175821.1  923665   ...-G..GGGC....T..G..G..T..G...........A..T..                 923708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177      AG  178</w:t>
      </w:r>
    </w:p>
    <w:p>
      <w:r>
        <w:rPr>
          <w:rFonts w:ascii="Consolas" w:hAnsi="Consolas" w:eastAsia="Consolas"/>
          <w:sz w:val="20"/>
        </w:rPr>
        <w:t>NW_020173068.1  2048150  ..  2048149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338063881716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NW_020173068.1 Neophocaena asiaeorientalis asiaeorientalis breed ...  109     3e-22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65       CAGGAACCTGAGTGTGGACAAGTATGTGGACTCCTTCGGGCGGACACTGGAGGACCTGAC  124</w:t>
      </w:r>
    </w:p>
    <w:p>
      <w:r>
        <w:rPr>
          <w:rFonts w:ascii="Consolas" w:hAnsi="Consolas" w:eastAsia="Consolas"/>
          <w:sz w:val="20"/>
        </w:rPr>
        <w:t>NW_020173068.1  2047560  ........................CA..............T..............T...T  2047501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125      GGAAGACAGCATGTG  139</w:t>
      </w:r>
    </w:p>
    <w:p>
      <w:r>
        <w:rPr>
          <w:rFonts w:ascii="Consolas" w:hAnsi="Consolas" w:eastAsia="Consolas"/>
          <w:sz w:val="20"/>
        </w:rPr>
        <w:t>NW_020173068.1  2047500  ...G...........  2047486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248979480453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NW_020173068.1 Neophocaena asiaeorientalis asiaeorientalis breed ...  152     2e-35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        GAATTTCCATGTCTGGAATGAAAGCTGGTTTGCCCGGCAGGACCTGGGCCCCTCCTACAA  60</w:t>
      </w:r>
    </w:p>
    <w:p>
      <w:r>
        <w:rPr>
          <w:rFonts w:ascii="Consolas" w:hAnsi="Consolas" w:eastAsia="Consolas"/>
          <w:sz w:val="20"/>
        </w:rPr>
        <w:t>NW_020173068.1  2043909  .....................G..........T...................G.T.....  2043850</w:t>
      </w:r>
    </w:p>
    <w:p>
      <w:r>
        <w:rPr>
          <w:rFonts w:ascii="Consolas" w:hAnsi="Consolas" w:eastAsia="Consolas"/>
          <w:sz w:val="20"/>
        </w:rPr>
        <w:t>NW_020173068.1  2118322  .........C............G..........A...ACT.....AA....A..A....G  2118263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61       TGGTTGGCAGGTTCTGGATGCCACCCCCCAGGAGGAGAG  99</w:t>
      </w:r>
    </w:p>
    <w:p>
      <w:r>
        <w:rPr>
          <w:rFonts w:ascii="Consolas" w:hAnsi="Consolas" w:eastAsia="Consolas"/>
          <w:sz w:val="20"/>
        </w:rPr>
        <w:t>NW_020173068.1  2043849  ............................AG.........  2043811</w:t>
      </w:r>
    </w:p>
    <w:p>
      <w:r>
        <w:rPr>
          <w:rFonts w:ascii="Consolas" w:hAnsi="Consolas" w:eastAsia="Consolas"/>
          <w:sz w:val="20"/>
        </w:rPr>
        <w:t>NW_020173068.1  2118262  ...A..............C..............        2118230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171317183475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NW_020173068.1 Neophocaena asiaeorientalis asiaeorientalis breed ...  316     2e-84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5        GTTCCGGTGCGGCCCCGCCTCGGTCACCGCCATCCGCCAGGGCGACGTGCACCTGGCCCA  64</w:t>
      </w:r>
    </w:p>
    <w:p>
      <w:r>
        <w:rPr>
          <w:rFonts w:ascii="Consolas" w:hAnsi="Consolas" w:eastAsia="Consolas"/>
          <w:sz w:val="20"/>
        </w:rPr>
        <w:t>NW_020173068.1  2043723  ...............G.....................G.......T.C....T.......  2043664</w:t>
      </w:r>
    </w:p>
    <w:p>
      <w:r>
        <w:rPr>
          <w:rFonts w:ascii="Consolas" w:hAnsi="Consolas" w:eastAsia="Consolas"/>
          <w:sz w:val="20"/>
        </w:rPr>
        <w:t>NW_020173068.1  2116603  .....A.........T..T..A...GT...TC....AG....TA.T...G..TG..A.T.  2116544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65       CGACGGTCCTTTTGTGTTTGCGGAGGTCAACGCAGACTACATCACCTGGCTCTGGAATGA  124</w:t>
      </w:r>
    </w:p>
    <w:p>
      <w:r>
        <w:rPr>
          <w:rFonts w:ascii="Consolas" w:hAnsi="Consolas" w:eastAsia="Consolas"/>
          <w:sz w:val="20"/>
        </w:rPr>
        <w:t>NW_020173068.1  2043663  ....A......C........T........G..TG..........................  2043604</w:t>
      </w:r>
    </w:p>
    <w:p>
      <w:r>
        <w:rPr>
          <w:rFonts w:ascii="Consolas" w:hAnsi="Consolas" w:eastAsia="Consolas"/>
          <w:sz w:val="20"/>
        </w:rPr>
        <w:t>NW_020173068.1  2116543  ....ATG..C..CA.C.....T.....T..T..C...CG..C...A...A...ACG...C  2116484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125      --GGATGGG-AGCCGGGAGC-GTGTGTACTCAGACGCTA-------AGAAGATCGGGAGG  173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insertion / frameshift / exon_10]</w:t>
      </w:r>
    </w:p>
    <w:p>
      <w:r>
        <w:rPr>
          <w:rFonts w:ascii="Consolas" w:hAnsi="Consolas" w:eastAsia="Consolas"/>
          <w:sz w:val="20"/>
        </w:rPr>
        <w:t>NW_020173068.1  2043603  --....-.A-....A.....-......C.......A...AGTACTG..............  2043549</w:t>
      </w:r>
    </w:p>
    <w:p>
      <w:r>
        <w:rPr>
          <w:rFonts w:ascii="Consolas" w:hAnsi="Consolas" w:eastAsia="Consolas"/>
          <w:sz w:val="20"/>
        </w:rPr>
        <w:t>NW_020173068.1  2116483  CT...CC..C....T.A..AA.A..-.C....A..A..C-------.C.CC.....C.AA  2116432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174      TGCATCAGCACCAAGGCGGTGGGCAGCGACTCCCGCGTGGACATCACCAGCCTCTACAAG  233</w:t>
      </w:r>
    </w:p>
    <w:p>
      <w:r>
        <w:rPr>
          <w:rFonts w:ascii="Consolas" w:hAnsi="Consolas" w:eastAsia="Consolas"/>
          <w:sz w:val="20"/>
        </w:rPr>
        <w:t>NW_020173068.1  2043548  ...C....G........A...............T..........................  2043489</w:t>
      </w:r>
    </w:p>
    <w:p>
      <w:r>
        <w:rPr>
          <w:rFonts w:ascii="Consolas" w:hAnsi="Consolas" w:eastAsia="Consolas"/>
          <w:sz w:val="20"/>
        </w:rPr>
        <w:t>NW_020173068.1  2116431  GAT.....T..................A....T...A....TG.....GAAAAG......  2116372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234      TATCCGGAAG  243</w:t>
      </w:r>
    </w:p>
    <w:p>
      <w:r>
        <w:rPr>
          <w:rFonts w:ascii="Consolas" w:hAnsi="Consolas" w:eastAsia="Consolas"/>
          <w:sz w:val="20"/>
        </w:rPr>
        <w:t>NW_020173068.1  2043488  ....T.....  2043479</w:t>
      </w:r>
    </w:p>
    <w:p>
      <w:r>
        <w:rPr>
          <w:rFonts w:ascii="Consolas" w:hAnsi="Consolas" w:eastAsia="Consolas"/>
          <w:sz w:val="20"/>
        </w:rPr>
        <w:t>NW_020173068.1  2116371  ..C..A....  2116362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484250764852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Length=342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NW_020173068.1 Neophocaena asiaeorientalis asiaeorientalis breed ...  343     2e-92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3        TCCCGGAAGGAGAGGCAGGTGTACAGCAAGGCCATGAAGAAGCTGTTCGGTGTGGAAGCT  62</w:t>
      </w:r>
    </w:p>
    <w:p>
      <w:r>
        <w:rPr>
          <w:rFonts w:ascii="Consolas" w:hAnsi="Consolas" w:eastAsia="Consolas"/>
          <w:sz w:val="20"/>
        </w:rPr>
        <w:t>NW_020173068.1  2030955  ....A.........A...A...........A................AA.A........C  2030896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63       TCTGGAAGGAGGGCCAGGGTCCGCAGGGCAGGCGGCCGTGGTCTCTGGCGTGATGACCTC  122</w:t>
      </w:r>
    </w:p>
    <w:p>
      <w:r>
        <w:rPr>
          <w:rFonts w:ascii="Consolas" w:hAnsi="Consolas" w:eastAsia="Consolas"/>
          <w:sz w:val="20"/>
        </w:rPr>
        <w:t>NW_020173068.1  2030895  ...............CA.....A...T.TG.T.A...A..A........A..........  2030836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123      CTGGAGCCTGCAACTAAGCCCAGGATCACTGGCAAGTTCAAGGTGCTAGAGCCGCCCGTG  182</w:t>
      </w:r>
    </w:p>
    <w:p>
      <w:r>
        <w:rPr>
          <w:rFonts w:ascii="Consolas" w:hAnsi="Consolas" w:eastAsia="Consolas"/>
          <w:sz w:val="20"/>
        </w:rPr>
        <w:t>NW_020173068.1  2030835  ...........C.A.........C........A..............G............  2030776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183      CTGGGCCATGACCTGAAGTTGGCCCTATGCTTGGCCAACCTCACCTCCCGGGCCCAGCGG  242</w:t>
      </w:r>
    </w:p>
    <w:p>
      <w:r>
        <w:rPr>
          <w:rFonts w:ascii="Consolas" w:hAnsi="Consolas" w:eastAsia="Consolas"/>
          <w:sz w:val="20"/>
        </w:rPr>
        <w:t>NW_020173068.1  2030775  ................GAC...T...T........T........A...T...T....T..  2030716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243      GTCCAAGTCAATCTGAGTGGCGCCACCATCCTTTACACCCGCAAGCCAGTGGCAGAAATC  302</w:t>
      </w:r>
    </w:p>
    <w:p>
      <w:r>
        <w:rPr>
          <w:rFonts w:ascii="Consolas" w:hAnsi="Consolas" w:eastAsia="Consolas"/>
          <w:sz w:val="20"/>
        </w:rPr>
        <w:t>NW_020173068.1  2030715  ........---------------......A..........A....A.G........G...  2030671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303      CTGCAGGAATCCCACGCGGTGAAGCTGAGACCACAAAAAG  342</w:t>
      </w:r>
    </w:p>
    <w:p>
      <w:r>
        <w:rPr>
          <w:rFonts w:ascii="Consolas" w:hAnsi="Consolas" w:eastAsia="Consolas"/>
          <w:sz w:val="20"/>
        </w:rPr>
        <w:t>NW_020173068.1  2030670  .....T........T..A.........G.G.T.G..G...  2030631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710386735231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NW_020173068.1 Neophocaena asiaeorientalis asiaeorientalis breed ...  244     6e-63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1        AGAAAAAGATCCCAATTGCAATATCTTACTCTCAATATAAGGAAGACCTGACAGAGGACA  60</w:t>
      </w:r>
    </w:p>
    <w:p>
      <w:r>
        <w:rPr>
          <w:rFonts w:ascii="Consolas" w:hAnsi="Consolas" w:eastAsia="Consolas"/>
          <w:sz w:val="20"/>
        </w:rPr>
        <w:t>NW_020173068.1  2018363  ............................................................  2018304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61       AGAAGATCCTTTTGGCTGCTATGTGCCTTGTCGCCAAGGGAGAGAAGCTCTTGGTGGAGA  120</w:t>
      </w:r>
    </w:p>
    <w:p>
      <w:r>
        <w:rPr>
          <w:rFonts w:ascii="Consolas" w:hAnsi="Consolas" w:eastAsia="Consolas"/>
          <w:sz w:val="20"/>
        </w:rPr>
        <w:t>NW_020173068.1  2018303  ...................CG...A.......A.................C.........  2018244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121      AGGACATTACTCTCGAGGACTTCATCACCATCAAG  155</w:t>
      </w:r>
    </w:p>
    <w:p>
      <w:r>
        <w:rPr>
          <w:rFonts w:ascii="Consolas" w:hAnsi="Consolas" w:eastAsia="Consolas"/>
          <w:sz w:val="20"/>
        </w:rPr>
        <w:t>NW_020173068.1  2018243  .............G..............T..T...  2018209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285526927125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NW_020173068.1 Neophocaena asiaeorientalis asiaeorientalis breed ...  146     4e-33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1        GTGCTTGGCCCAGCCATGGTGGGAGCAGCAGTTGTGGTAGAGGTGCTGGTGGTCAACCCC  60</w:t>
      </w:r>
    </w:p>
    <w:p>
      <w:r>
        <w:rPr>
          <w:rFonts w:ascii="Consolas" w:hAnsi="Consolas" w:eastAsia="Consolas"/>
          <w:sz w:val="20"/>
        </w:rPr>
        <w:t>NW_020173068.1  2017930  ...............GC......------------...G..A...A..............  2017883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61       CTCTTGGAGACAGTGAAAGACTGTATGTTGATGGTGGAGGGCAGTGGCCTTCTCCAGGGA  120</w:t>
      </w:r>
    </w:p>
    <w:p>
      <w:r>
        <w:rPr>
          <w:rFonts w:ascii="Consolas" w:hAnsi="Consolas" w:eastAsia="Consolas"/>
          <w:sz w:val="20"/>
        </w:rPr>
        <w:t>NW_020173068.1  2017882  ....C.....G....C.G.........C................................  2017823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121      CAGCTCAGCATC  132</w:t>
      </w:r>
    </w:p>
    <w:p>
      <w:r>
        <w:rPr>
          <w:rFonts w:ascii="Consolas" w:hAnsi="Consolas" w:eastAsia="Consolas"/>
          <w:sz w:val="20"/>
        </w:rPr>
        <w:t>NW_020173068.1  2017822  ............  2017811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237558403368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NW_020173068.1 Neophocaena asiaeorientalis asiaeorientalis breed ...  221     7e-56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   1        TGTGCCCAACCTGGAGCCCCAAGAGAGGACCTCAGTCCAATTCAACATCACCCCTTCCAA  60</w:t>
      </w:r>
    </w:p>
    <w:p>
      <w:r>
        <w:rPr>
          <w:rFonts w:ascii="Consolas" w:hAnsi="Consolas" w:eastAsia="Consolas"/>
          <w:sz w:val="20"/>
        </w:rPr>
        <w:t>NW_020173068.1  2016655  ........G....C..............G.....................T...C.....  2016596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   61       GAGCGGCCCACGGCAGCTGCAGGTGGACCTTGTCAGCCCCCATTTCCCAGACATCAAGGG  120</w:t>
      </w:r>
    </w:p>
    <w:p>
      <w:r>
        <w:rPr>
          <w:rFonts w:ascii="Consolas" w:hAnsi="Consolas" w:eastAsia="Consolas"/>
          <w:sz w:val="20"/>
        </w:rPr>
        <w:t>NW_020173068.1  2016595  ...T.................................T....C.....G..........T  2016536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   121      CTTTGTGATCATCCACGTGACCACAGCCAAAT  152</w:t>
      </w:r>
    </w:p>
    <w:p>
      <w:r>
        <w:rPr>
          <w:rFonts w:ascii="Consolas" w:hAnsi="Consolas" w:eastAsia="Consolas"/>
          <w:sz w:val="20"/>
        </w:rPr>
        <w:t>NW_020173068.1  2016535  .............T.....G............  2016504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283242711708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