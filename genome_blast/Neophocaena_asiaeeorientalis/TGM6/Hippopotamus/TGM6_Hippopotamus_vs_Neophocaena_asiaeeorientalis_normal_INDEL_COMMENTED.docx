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84517997437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100507888844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333499450114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491112203935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NW_020173068.1  2051557  .......T............A...................GTAC....A......A....  2051498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57       AGCGGGATCATCTTCCGAGGCGTGGAGAAGCACATCCGAGCCCAAGGCTGGAACTTCGGG  116</w:t>
      </w:r>
    </w:p>
    <w:p>
      <w:r>
        <w:rPr>
          <w:rFonts w:ascii="Consolas" w:hAnsi="Consolas" w:eastAsia="Consolas"/>
          <w:sz w:val="20"/>
        </w:rPr>
        <w:t>NW_020173068.1  2051497  ....................A....................................A..  2051438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117      CAG  119</w:t>
      </w:r>
    </w:p>
    <w:p>
      <w:r>
        <w:rPr>
          <w:rFonts w:ascii="Consolas" w:hAnsi="Consolas" w:eastAsia="Consolas"/>
          <w:sz w:val="20"/>
        </w:rPr>
        <w:t>NW_020173068.1  2051437  A..  2051435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210151598460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NW_020173068.1  2048326  ..............C....A..................GC.............T..T...  2048267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NW_020173068.1  2048266  ....C............T...............................C..........  2048207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AGGTTCAAGCCAGTCAGATACGGCCAGTGCTGGGTCTTCGCTGGAGTCACGTGCACAG  178</w:t>
      </w:r>
    </w:p>
    <w:p>
      <w:r>
        <w:rPr>
          <w:rFonts w:ascii="Consolas" w:hAnsi="Consolas" w:eastAsia="Consolas"/>
          <w:sz w:val="20"/>
        </w:rPr>
        <w:t>NW_020173068.1  2048206  ......................................T..........T...T....  2048149</w:t>
      </w:r>
    </w:p>
    <w:p>
      <w:r>
        <w:rPr>
          <w:rFonts w:ascii="Consolas" w:hAnsi="Consolas" w:eastAsia="Consolas"/>
          <w:sz w:val="20"/>
        </w:rPr>
        <w:t>NW_020173068.1  2127964     ....G.......C............................                2127924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342636421350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NW_020173068.1  2043909  .....................G..........T...................G.T.....  2043850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TGGTTGGCAGGTTCTGGATGCCACCCCCCAGGAGGAGAG  99</w:t>
      </w:r>
    </w:p>
    <w:p>
      <w:r>
        <w:rPr>
          <w:rFonts w:ascii="Consolas" w:hAnsi="Consolas" w:eastAsia="Consolas"/>
          <w:sz w:val="20"/>
        </w:rPr>
        <w:t>NW_020173068.1  2043849  ............................AG.........  2043811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292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5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NW_020173068.1  2043723  ...............G.....................G.......T.C....T.......  2043664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65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NW_020173068.1  2043663  ....A......C........T........G..TG..........................  2043604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125      GGATGGGAGCCGGGAGCGTGTGTACTCAGACGCTAAG-------AAGATCGGGAGGTGCA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NW_020173068.1  2043603  .....A-....A...........C.......A.....TACTGAG...............C  2043545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178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NW_020173068.1  2043544  ....G........A...............T..............................  2043485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238      CGGAAG  243</w:t>
      </w:r>
    </w:p>
    <w:p>
      <w:r>
        <w:rPr>
          <w:rFonts w:ascii="Consolas" w:hAnsi="Consolas" w:eastAsia="Consolas"/>
          <w:sz w:val="20"/>
        </w:rPr>
        <w:t>NW_020173068.1  2043484  T.....  2043479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491112203935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NW_020173068.1  2030955  ....A.........A...A...........A................AA.A........C  2030896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63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NW_020173068.1  2030895  ...............CA.....A...T.TG.T.A...A..A........A..........  2030836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123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NW_020173068.1  2030835  ...........C.A.........C........A..............G............  2030776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183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NW_020173068.1  2030775  ................GAC...T...T........T........A...T...T....T..  2030716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243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NW_020173068.1  2030715  ..........C-.--.-.------.-----..........A....A.G........G...  2030671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303      CTGCAGGAATCCCACGCGGTGAAGCTG  329</w:t>
      </w:r>
    </w:p>
    <w:p>
      <w:r>
        <w:rPr>
          <w:rFonts w:ascii="Consolas" w:hAnsi="Consolas" w:eastAsia="Consolas"/>
          <w:sz w:val="20"/>
        </w:rPr>
        <w:t>NW_020173068.1  2030670  .....T........T..A.........  2030644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714963712369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NW_020173068.1  2018363  ............................................................  2018304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NW_020173068.1  2018303  ...................CG...A.......A.................C.........  2018244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AGGACATTACTCTCGAGGACTTCATCACCATCAAG  155</w:t>
      </w:r>
    </w:p>
    <w:p>
      <w:r>
        <w:rPr>
          <w:rFonts w:ascii="Consolas" w:hAnsi="Consolas" w:eastAsia="Consolas"/>
          <w:sz w:val="20"/>
        </w:rPr>
        <w:t>NW_020173068.1  2018243  .............G..............T..T...  2018209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36       GGTAGAGGTGCTGGTGGTCAACCCCCTCTTGGAGACAGTGAAAGACTGTATGTTGATGGT  95</w:t>
      </w:r>
    </w:p>
    <w:p>
      <w:r>
        <w:rPr>
          <w:rFonts w:ascii="Consolas" w:hAnsi="Consolas" w:eastAsia="Consolas"/>
          <w:sz w:val="20"/>
        </w:rPr>
        <w:t>NW_020173068.1  2017907  ...G..A...A..................C.....G....C.G.........C.......  2017848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96       GGAGGGCAGTGGCCTTCTCCAGGGACAGCTCAGCATC  132</w:t>
      </w:r>
    </w:p>
    <w:p>
      <w:r>
        <w:rPr>
          <w:rFonts w:ascii="Consolas" w:hAnsi="Consolas" w:eastAsia="Consolas"/>
          <w:sz w:val="20"/>
        </w:rPr>
        <w:t>NW_020173068.1  2017847  .....................................  2017811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NW_020173068.1  2016655  ........G....C..............G.....................T...C.....  2016596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NW_020173068.1  2016595  ...T.................................T....C.....G..........T  2016536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CTTTGTGATCATCCACGTGACCACAGCCAAAT  152</w:t>
      </w:r>
    </w:p>
    <w:p>
      <w:r>
        <w:rPr>
          <w:rFonts w:ascii="Consolas" w:hAnsi="Consolas" w:eastAsia="Consolas"/>
          <w:sz w:val="20"/>
        </w:rPr>
        <w:t>NW_020173068.1  2016535  .............T.....G............  2016504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287814593934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