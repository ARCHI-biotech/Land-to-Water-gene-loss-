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100512107212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NW_020173215.1 Neophocaena asiaeorientalis asiaeorientalis breed ...  77.8    4e-13</w:t>
      </w:r>
    </w:p>
    <w:p>
      <w:r>
        <w:rPr>
          <w:rFonts w:ascii="Consolas" w:hAnsi="Consolas" w:eastAsia="Consolas"/>
          <w:sz w:val="20"/>
        </w:rPr>
        <w:t>NW_020172792.1 Neophocaena asiaeorientalis asiaeorientalis breed ...  73.8    7e-12</w:t>
      </w:r>
    </w:p>
    <w:p>
      <w:r>
        <w:rPr>
          <w:rFonts w:ascii="Consolas" w:hAnsi="Consolas" w:eastAsia="Consolas"/>
          <w:sz w:val="20"/>
        </w:rPr>
        <w:t>NW_020175012.1 Neophocaena asiaeorientalis asiaeorientalis breed ...  63.9    7e-09</w:t>
      </w:r>
    </w:p>
    <w:p>
      <w:r>
        <w:rPr>
          <w:rFonts w:ascii="Consolas" w:hAnsi="Consolas" w:eastAsia="Consolas"/>
          <w:sz w:val="20"/>
        </w:rPr>
        <w:t>NW_020173550.1 Neophocaena asiaeorientalis asiaeorientalis breed ...  63.9    7e-09</w:t>
      </w:r>
    </w:p>
    <w:p>
      <w:r>
        <w:rPr>
          <w:rFonts w:ascii="Consolas" w:hAnsi="Consolas" w:eastAsia="Consolas"/>
          <w:sz w:val="20"/>
        </w:rPr>
        <w:t>NW_020173674.1 Neophocaena asiaeorientalis asiaeorientalis breed ...  61.9    3e-08</w:t>
      </w:r>
    </w:p>
    <w:p>
      <w:r>
        <w:rPr>
          <w:rFonts w:ascii="Consolas" w:hAnsi="Consolas" w:eastAsia="Consolas"/>
          <w:sz w:val="20"/>
        </w:rPr>
        <w:t>NW_020173491.1 Neophocaena asiaeorientalis asiaeorientalis breed ...  61.9    3e-08</w:t>
      </w:r>
    </w:p>
    <w:p>
      <w:r>
        <w:rPr>
          <w:rFonts w:ascii="Consolas" w:hAnsi="Consolas" w:eastAsia="Consolas"/>
          <w:sz w:val="20"/>
        </w:rPr>
        <w:t>NW_020172812.1 Neophocaena asiaeorientalis asiaeorientalis breed ...  61.9    3e-08</w:t>
      </w:r>
    </w:p>
    <w:p>
      <w:r>
        <w:rPr>
          <w:rFonts w:ascii="Consolas" w:hAnsi="Consolas" w:eastAsia="Consolas"/>
          <w:sz w:val="20"/>
        </w:rPr>
        <w:t>NW_020176571.1 Neophocaena asiaeorientalis asiaeorientalis breed ...  60.0    1e-07</w:t>
      </w:r>
    </w:p>
    <w:p>
      <w:r>
        <w:rPr>
          <w:rFonts w:ascii="Consolas" w:hAnsi="Consolas" w:eastAsia="Consolas"/>
          <w:sz w:val="20"/>
        </w:rPr>
        <w:t>NW_020173068.1 Neophocaena asiaeorientalis asiaeorientalis breed ...  58.0    4e-07</w:t>
      </w:r>
    </w:p>
    <w:p>
      <w:r>
        <w:rPr>
          <w:rFonts w:ascii="Consolas" w:hAnsi="Consolas" w:eastAsia="Consolas"/>
          <w:sz w:val="20"/>
        </w:rPr>
        <w:t>NW_020173731.1 Neophocaena asiaeorientalis asiaeorientalis breed ...  56.0    2e-06</w:t>
      </w:r>
    </w:p>
    <w:p>
      <w:r>
        <w:rPr>
          <w:rFonts w:ascii="Consolas" w:hAnsi="Consolas" w:eastAsia="Consolas"/>
          <w:sz w:val="20"/>
        </w:rPr>
        <w:t>NW_020172364.1 Neophocaena asiaeorientalis asiaeorientalis breed ...  56.0    2e-06</w:t>
      </w:r>
    </w:p>
    <w:p>
      <w:r>
        <w:rPr>
          <w:rFonts w:ascii="Consolas" w:hAnsi="Consolas" w:eastAsia="Consolas"/>
          <w:sz w:val="20"/>
        </w:rPr>
        <w:t>NW_020175393.1 Neophocaena asiaeorientalis asiaeorientalis breed ...  54.0    6e-06</w:t>
      </w:r>
    </w:p>
    <w:p>
      <w:r>
        <w:rPr>
          <w:rFonts w:ascii="Consolas" w:hAnsi="Consolas" w:eastAsia="Consolas"/>
          <w:sz w:val="20"/>
        </w:rPr>
        <w:t>NW_020174698.1 Neophocaena asiaeorientalis asiaeorientalis breed ...  54.0    6e-06</w:t>
      </w:r>
    </w:p>
    <w:p>
      <w:r>
        <w:rPr>
          <w:rFonts w:ascii="Consolas" w:hAnsi="Consolas" w:eastAsia="Consolas"/>
          <w:sz w:val="20"/>
        </w:rPr>
        <w:t>NW_020174149.1 Neophocaena asiaeorientalis asiaeorientalis breed ...  54.0    6e-06</w:t>
      </w:r>
    </w:p>
    <w:p>
      <w:r>
        <w:rPr>
          <w:rFonts w:ascii="Consolas" w:hAnsi="Consolas" w:eastAsia="Consolas"/>
          <w:sz w:val="20"/>
        </w:rPr>
        <w:t>NW_020173758.1 Neophocaena asiaeorientalis asiaeorientalis breed ...  54.0    6e-06</w:t>
      </w:r>
    </w:p>
    <w:p>
      <w:r>
        <w:rPr>
          <w:rFonts w:ascii="Consolas" w:hAnsi="Consolas" w:eastAsia="Consolas"/>
          <w:sz w:val="20"/>
        </w:rPr>
        <w:t>NW_020185335.1 Neophocaena asiaeorientalis asiaeorientalis breed ...  52.0    3e-05</w:t>
      </w:r>
    </w:p>
    <w:p>
      <w:r>
        <w:rPr>
          <w:rFonts w:ascii="Consolas" w:hAnsi="Consolas" w:eastAsia="Consolas"/>
          <w:sz w:val="20"/>
        </w:rPr>
        <w:t>NW_020185320.1 Neophocaena asiaeorientalis asiaeorientalis breed ...  52.0    3e-05</w:t>
      </w:r>
    </w:p>
    <w:p>
      <w:r>
        <w:rPr>
          <w:rFonts w:ascii="Consolas" w:hAnsi="Consolas" w:eastAsia="Consolas"/>
          <w:sz w:val="20"/>
        </w:rPr>
        <w:t>NW_020175670.1 Neophocaena asiaeorientalis asiaeorientalis breed ...  52.0    3e-05</w:t>
      </w:r>
    </w:p>
    <w:p>
      <w:r>
        <w:rPr>
          <w:rFonts w:ascii="Consolas" w:hAnsi="Consolas" w:eastAsia="Consolas"/>
          <w:sz w:val="20"/>
        </w:rPr>
        <w:t>NW_020175027.1 Neophocaena asiaeorientalis asiaeorientalis breed ...  52.0    3e-05</w:t>
      </w:r>
    </w:p>
    <w:p>
      <w:r>
        <w:rPr>
          <w:rFonts w:ascii="Consolas" w:hAnsi="Consolas" w:eastAsia="Consolas"/>
          <w:sz w:val="20"/>
        </w:rPr>
        <w:t>NW_020174695.1 Neophocaena asiaeorientalis asiaeorientalis breed ...  52.0    3e-05</w:t>
      </w:r>
    </w:p>
    <w:p>
      <w:r>
        <w:rPr>
          <w:rFonts w:ascii="Consolas" w:hAnsi="Consolas" w:eastAsia="Consolas"/>
          <w:sz w:val="20"/>
        </w:rPr>
        <w:t>NW_020174268.1 Neophocaena asiaeorientalis asiaeorientalis breed ...  52.0    3e-05</w:t>
      </w:r>
    </w:p>
    <w:p>
      <w:r>
        <w:rPr>
          <w:rFonts w:ascii="Consolas" w:hAnsi="Consolas" w:eastAsia="Consolas"/>
          <w:sz w:val="20"/>
        </w:rPr>
        <w:t>NW_020174791.1 Neophocaena asiaeorientalis asiaeorientalis breed ...  50.1    1e-04</w:t>
      </w:r>
    </w:p>
    <w:p>
      <w:r>
        <w:rPr>
          <w:rFonts w:ascii="Consolas" w:hAnsi="Consolas" w:eastAsia="Consolas"/>
          <w:sz w:val="20"/>
        </w:rPr>
        <w:t>NW_020174055.1 Neophocaena asiaeorientalis asiaeorientalis breed ...  50.1    1e-04</w:t>
      </w:r>
    </w:p>
    <w:p>
      <w:r>
        <w:rPr>
          <w:rFonts w:ascii="Consolas" w:hAnsi="Consolas" w:eastAsia="Consolas"/>
          <w:sz w:val="20"/>
        </w:rPr>
        <w:t>NW_020174049.1 Neophocaena asiaeorientalis asiaeorientalis breed ...  50.1    1e-04</w:t>
      </w:r>
    </w:p>
    <w:p>
      <w:r>
        <w:rPr>
          <w:rFonts w:ascii="Consolas" w:hAnsi="Consolas" w:eastAsia="Consolas"/>
          <w:sz w:val="20"/>
        </w:rPr>
        <w:t>NW_020173397.1 Neophocaena asiaeorientalis asiaeorientalis breed ...  50.1    1e-04</w:t>
      </w:r>
    </w:p>
    <w:p>
      <w:r>
        <w:rPr>
          <w:rFonts w:ascii="Consolas" w:hAnsi="Consolas" w:eastAsia="Consolas"/>
          <w:sz w:val="20"/>
        </w:rPr>
        <w:t>NW_020172818.1 Neophocaena asiaeorientalis asiaeorientalis breed ...  50.1    1e-04</w:t>
      </w:r>
    </w:p>
    <w:p>
      <w:r>
        <w:rPr>
          <w:rFonts w:ascii="Consolas" w:hAnsi="Consolas" w:eastAsia="Consolas"/>
          <w:sz w:val="20"/>
        </w:rPr>
        <w:t>NW_020172274.1 Neophocaena asiaeorientalis asiaeorientalis breed ...  50.1    1e-04</w:t>
      </w:r>
    </w:p>
    <w:p>
      <w:r>
        <w:rPr>
          <w:rFonts w:ascii="Consolas" w:hAnsi="Consolas" w:eastAsia="Consolas"/>
          <w:sz w:val="20"/>
        </w:rPr>
        <w:t>NW_020171825.1 Neophocaena asiaeorientalis asiaeorientalis breed ...  50.1    1e-04</w:t>
      </w:r>
    </w:p>
    <w:p>
      <w:r>
        <w:rPr>
          <w:rFonts w:ascii="Consolas" w:hAnsi="Consolas" w:eastAsia="Consolas"/>
          <w:sz w:val="20"/>
        </w:rPr>
        <w:t>NW_020185327.1 Neophocaena asiaeorientalis asiaeorientalis breed ...  48.1    4e-04</w:t>
      </w:r>
    </w:p>
    <w:p>
      <w:r>
        <w:rPr>
          <w:rFonts w:ascii="Consolas" w:hAnsi="Consolas" w:eastAsia="Consolas"/>
          <w:sz w:val="20"/>
        </w:rPr>
        <w:t>NW_020185317.1 Neophocaena asiaeorientalis asiaeorientalis breed ...  48.1    4e-04</w:t>
      </w:r>
    </w:p>
    <w:p>
      <w:r>
        <w:rPr>
          <w:rFonts w:ascii="Consolas" w:hAnsi="Consolas" w:eastAsia="Consolas"/>
          <w:sz w:val="20"/>
        </w:rPr>
        <w:t>NW_020175490.1 Neophocaena asiaeorientalis asiaeorientalis breed ...  48.1    4e-04</w:t>
      </w:r>
    </w:p>
    <w:p>
      <w:r>
        <w:rPr>
          <w:rFonts w:ascii="Consolas" w:hAnsi="Consolas" w:eastAsia="Consolas"/>
          <w:sz w:val="20"/>
        </w:rPr>
        <w:t>NW_020175432.1 Neophocaena asiaeorientalis asiaeorientalis breed ...  48.1    4e-04</w:t>
      </w:r>
    </w:p>
    <w:p>
      <w:r>
        <w:rPr>
          <w:rFonts w:ascii="Consolas" w:hAnsi="Consolas" w:eastAsia="Consolas"/>
          <w:sz w:val="20"/>
        </w:rPr>
        <w:t>NW_020174694.1 Neophocaena asiaeorientalis asiaeorientalis breed ...  48.1    4e-04</w:t>
      </w:r>
    </w:p>
    <w:p>
      <w:r>
        <w:rPr>
          <w:rFonts w:ascii="Consolas" w:hAnsi="Consolas" w:eastAsia="Consolas"/>
          <w:sz w:val="20"/>
        </w:rPr>
        <w:t>NW_020174560.1 Neophocaena asiaeorientalis asiaeorientalis breed ...  48.1    4e-04</w:t>
      </w:r>
    </w:p>
    <w:p>
      <w:r>
        <w:rPr>
          <w:rFonts w:ascii="Consolas" w:hAnsi="Consolas" w:eastAsia="Consolas"/>
          <w:sz w:val="20"/>
        </w:rPr>
        <w:t>NW_020174050.1 Neophocaena asiaeorientalis asiaeorientalis breed ...  48.1    4e-04</w:t>
      </w:r>
    </w:p>
    <w:p>
      <w:r>
        <w:rPr>
          <w:rFonts w:ascii="Consolas" w:hAnsi="Consolas" w:eastAsia="Consolas"/>
          <w:sz w:val="20"/>
        </w:rPr>
        <w:t>NW_020172625.1 Neophocaena asiaeorientalis asiaeorientalis breed ...  48.1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9         TGACGTGCTGTCCAGTGTTCCCGAGCACAGGAAGGTGGTGATGTGCCTTATGGAGAAAAC  68</w:t>
      </w:r>
    </w:p>
    <w:p>
      <w:r>
        <w:rPr>
          <w:rFonts w:ascii="Consolas" w:hAnsi="Consolas" w:eastAsia="Consolas"/>
          <w:sz w:val="20"/>
        </w:rPr>
        <w:t>NW_020173215.1  468866        .................T.............CT...........A..........   468812</w:t>
      </w:r>
    </w:p>
    <w:p>
      <w:r>
        <w:rPr>
          <w:rFonts w:ascii="Consolas" w:hAnsi="Consolas" w:eastAsia="Consolas"/>
          <w:sz w:val="20"/>
        </w:rPr>
        <w:t>NW_020172792.1  167455        .......A.........TA............CT.......................  167400</w:t>
      </w:r>
    </w:p>
    <w:p>
      <w:r>
        <w:rPr>
          <w:rFonts w:ascii="Consolas" w:hAnsi="Consolas" w:eastAsia="Consolas"/>
          <w:sz w:val="20"/>
        </w:rPr>
        <w:t>NW_020175012.1  37328                            .............T......................   37363</w:t>
      </w:r>
    </w:p>
    <w:p>
      <w:r>
        <w:rPr>
          <w:rFonts w:ascii="Consolas" w:hAnsi="Consolas" w:eastAsia="Consolas"/>
          <w:sz w:val="20"/>
        </w:rPr>
        <w:t>NW_020173550.1  30532            ..............TA......A.....CT......................   30583</w:t>
      </w:r>
    </w:p>
    <w:p>
      <w:r>
        <w:rPr>
          <w:rFonts w:ascii="Consolas" w:hAnsi="Consolas" w:eastAsia="Consolas"/>
          <w:sz w:val="20"/>
        </w:rPr>
        <w:t>NW_020173674.1  14790084      ........T........TA.......A.....T.............A........   14790030</w:t>
      </w:r>
    </w:p>
    <w:p>
      <w:r>
        <w:rPr>
          <w:rFonts w:ascii="Consolas" w:hAnsi="Consolas" w:eastAsia="Consolas"/>
          <w:sz w:val="20"/>
        </w:rPr>
        <w:t>NW_020173491.1  4464825       ..................A......A.....CT.C...........C........   4464879</w:t>
      </w:r>
    </w:p>
    <w:p>
      <w:r>
        <w:rPr>
          <w:rFonts w:ascii="Consolas" w:hAnsi="Consolas" w:eastAsia="Consolas"/>
          <w:sz w:val="20"/>
        </w:rPr>
        <w:t>NW_020173491.1  2590069                              ........CT......................   2590100</w:t>
      </w:r>
    </w:p>
    <w:p>
      <w:r>
        <w:rPr>
          <w:rFonts w:ascii="Consolas" w:hAnsi="Consolas" w:eastAsia="Consolas"/>
          <w:sz w:val="20"/>
        </w:rPr>
        <w:t>NW_020172812.1  405418        ........T........T.......A.....CT..........C...........   405364</w:t>
      </w:r>
    </w:p>
    <w:p>
      <w:r>
        <w:rPr>
          <w:rFonts w:ascii="Consolas" w:hAnsi="Consolas" w:eastAsia="Consolas"/>
          <w:sz w:val="20"/>
        </w:rPr>
        <w:t>NW_020176571.1  15074151      .........G..........A....A.....CC.......A.............    15074204</w:t>
      </w:r>
    </w:p>
    <w:p>
      <w:r>
        <w:rPr>
          <w:rFonts w:ascii="Consolas" w:hAnsi="Consolas" w:eastAsia="Consolas"/>
          <w:sz w:val="20"/>
        </w:rPr>
        <w:t>NW_020173068.1  2851489         ...............TA...T........CT....C.................   2851541</w:t>
      </w:r>
    </w:p>
    <w:p>
      <w:r>
        <w:rPr>
          <w:rFonts w:ascii="Consolas" w:hAnsi="Consolas" w:eastAsia="Consolas"/>
          <w:sz w:val="20"/>
        </w:rPr>
        <w:t>NW_020173068.1  8004786                                 ......T.......................  8004757</w:t>
      </w:r>
    </w:p>
    <w:p>
      <w:r>
        <w:rPr>
          <w:rFonts w:ascii="Consolas" w:hAnsi="Consolas" w:eastAsia="Consolas"/>
          <w:sz w:val="20"/>
        </w:rPr>
        <w:t>NW_020173731.1  6843187                  .......A......A.....CA......................   6843144</w:t>
      </w:r>
    </w:p>
    <w:p>
      <w:r>
        <w:rPr>
          <w:rFonts w:ascii="Consolas" w:hAnsi="Consolas" w:eastAsia="Consolas"/>
          <w:sz w:val="20"/>
        </w:rPr>
        <w:t>NW_020173731.1  6633334                          ......A.....CT.......................  6633370</w:t>
      </w:r>
    </w:p>
    <w:p>
      <w:r>
        <w:rPr>
          <w:rFonts w:ascii="Consolas" w:hAnsi="Consolas" w:eastAsia="Consolas"/>
          <w:sz w:val="20"/>
        </w:rPr>
        <w:t>NW_020172364.1  5385144       ..................A......A.....CT.C...........CA........  5385199</w:t>
      </w:r>
    </w:p>
    <w:p>
      <w:r>
        <w:rPr>
          <w:rFonts w:ascii="Consolas" w:hAnsi="Consolas" w:eastAsia="Consolas"/>
          <w:sz w:val="20"/>
        </w:rPr>
        <w:t>NW_020175393.1  14834140                  ......A......A.....CT......................   14834182</w:t>
      </w:r>
    </w:p>
    <w:p>
      <w:r>
        <w:rPr>
          <w:rFonts w:ascii="Consolas" w:hAnsi="Consolas" w:eastAsia="Consolas"/>
          <w:sz w:val="20"/>
        </w:rPr>
        <w:t>NW_020174698.1  303600        ........T.........A............CT.G.T.A................   303654</w:t>
      </w:r>
    </w:p>
    <w:p>
      <w:r>
        <w:rPr>
          <w:rFonts w:ascii="Consolas" w:hAnsi="Consolas" w:eastAsia="Consolas"/>
          <w:sz w:val="20"/>
        </w:rPr>
        <w:t>NW_020174149.1  7412915       ......C.........TT..A..........CT.....T................   7412969</w:t>
      </w:r>
    </w:p>
    <w:p>
      <w:r>
        <w:rPr>
          <w:rFonts w:ascii="Consolas" w:hAnsi="Consolas" w:eastAsia="Consolas"/>
          <w:sz w:val="20"/>
        </w:rPr>
        <w:t>NW_020173758.1  8804413   ............T......T..A..AT..A......T.........T............   8804471</w:t>
      </w:r>
    </w:p>
    <w:p>
      <w:r>
        <w:rPr>
          <w:rFonts w:ascii="Consolas" w:hAnsi="Consolas" w:eastAsia="Consolas"/>
          <w:sz w:val="20"/>
        </w:rPr>
        <w:t>NW_020185335.1  4867137   .....A.........G......A......A.....CT............             4867089</w:t>
      </w:r>
    </w:p>
    <w:p>
      <w:r>
        <w:rPr>
          <w:rFonts w:ascii="Consolas" w:hAnsi="Consolas" w:eastAsia="Consolas"/>
          <w:sz w:val="20"/>
        </w:rPr>
        <w:t>NW_020185335.1  8251682       ........T...-....T.......A......T..A............C.......  8251736</w:t>
      </w:r>
    </w:p>
    <w:p>
      <w:r>
        <w:rPr>
          <w:rFonts w:ascii="Consolas" w:hAnsi="Consolas" w:eastAsia="Consolas"/>
          <w:sz w:val="20"/>
        </w:rPr>
        <w:t>NW_020185320.1  1737917       ........T........TA..TG..A.....CT.......................  1737972</w:t>
      </w:r>
    </w:p>
    <w:p>
      <w:r>
        <w:rPr>
          <w:rFonts w:ascii="Consolas" w:hAnsi="Consolas" w:eastAsia="Consolas"/>
          <w:sz w:val="20"/>
        </w:rPr>
        <w:t>NW_020175670.1  853522                           ......A.....CT.......................  853486</w:t>
      </w:r>
    </w:p>
    <w:p>
      <w:r>
        <w:rPr>
          <w:rFonts w:ascii="Consolas" w:hAnsi="Consolas" w:eastAsia="Consolas"/>
          <w:sz w:val="20"/>
        </w:rPr>
        <w:t>NW_020175027.1  496588         .......T.....C..TA......A.....CT......................   496641</w:t>
      </w:r>
    </w:p>
    <w:p>
      <w:r>
        <w:rPr>
          <w:rFonts w:ascii="Consolas" w:hAnsi="Consolas" w:eastAsia="Consolas"/>
          <w:sz w:val="20"/>
        </w:rPr>
        <w:t>NW_020174695.1  109806         .......T........T...TG..A.....CT......................   109859</w:t>
      </w:r>
    </w:p>
    <w:p>
      <w:r>
        <w:rPr>
          <w:rFonts w:ascii="Consolas" w:hAnsi="Consolas" w:eastAsia="Consolas"/>
          <w:sz w:val="20"/>
        </w:rPr>
        <w:t>NW_020174268.1  3912793        ................TA.C..........CT..........C..A........   3912740</w:t>
      </w:r>
    </w:p>
    <w:p>
      <w:r>
        <w:rPr>
          <w:rFonts w:ascii="Consolas" w:hAnsi="Consolas" w:eastAsia="Consolas"/>
          <w:sz w:val="20"/>
        </w:rPr>
        <w:t>NW_020174791.1  769497                                  ......T......................   769469</w:t>
      </w:r>
    </w:p>
    <w:p>
      <w:r>
        <w:rPr>
          <w:rFonts w:ascii="Consolas" w:hAnsi="Consolas" w:eastAsia="Consolas"/>
          <w:sz w:val="20"/>
        </w:rPr>
        <w:t>NW_020174055.1  239710                                         .......................  239732</w:t>
      </w:r>
    </w:p>
    <w:p>
      <w:r>
        <w:rPr>
          <w:rFonts w:ascii="Consolas" w:hAnsi="Consolas" w:eastAsia="Consolas"/>
          <w:sz w:val="20"/>
        </w:rPr>
        <w:t>NW_020174049.1  330035                                  ......T......................   330007</w:t>
      </w:r>
    </w:p>
    <w:p>
      <w:r>
        <w:rPr>
          <w:rFonts w:ascii="Consolas" w:hAnsi="Consolas" w:eastAsia="Consolas"/>
          <w:sz w:val="20"/>
        </w:rPr>
        <w:t>NW_020173397.1  11022982                         ............CT...................      11022950</w:t>
      </w:r>
    </w:p>
    <w:p>
      <w:r>
        <w:rPr>
          <w:rFonts w:ascii="Consolas" w:hAnsi="Consolas" w:eastAsia="Consolas"/>
          <w:sz w:val="20"/>
        </w:rPr>
        <w:t>NW_020172818.1  12453740    ..........T......T.TA..G...A.....CT......................   12453684</w:t>
      </w:r>
    </w:p>
    <w:p>
      <w:r>
        <w:rPr>
          <w:rFonts w:ascii="Consolas" w:hAnsi="Consolas" w:eastAsia="Consolas"/>
          <w:sz w:val="20"/>
        </w:rPr>
        <w:t>NW_020172818.1  4648173                              .........T...T..................   4648142</w:t>
      </w:r>
    </w:p>
    <w:p>
      <w:r>
        <w:rPr>
          <w:rFonts w:ascii="Consolas" w:hAnsi="Consolas" w:eastAsia="Consolas"/>
          <w:sz w:val="20"/>
        </w:rPr>
        <w:t>NW_020172274.1  1131951                                 ......T......................   1131979</w:t>
      </w:r>
    </w:p>
    <w:p>
      <w:r>
        <w:rPr>
          <w:rFonts w:ascii="Consolas" w:hAnsi="Consolas" w:eastAsia="Consolas"/>
          <w:sz w:val="20"/>
        </w:rPr>
        <w:t>NW_020171825.1  2120254       .................T....T..........---..........CA.......   2120305</w:t>
      </w:r>
    </w:p>
    <w:p>
      <w:r>
        <w:rPr>
          <w:rFonts w:ascii="Consolas" w:hAnsi="Consolas" w:eastAsia="Consolas"/>
          <w:sz w:val="20"/>
        </w:rPr>
        <w:t>NW_020185327.1  6289614                          ......A.....CT......................   6289649</w:t>
      </w:r>
    </w:p>
    <w:p>
      <w:r>
        <w:rPr>
          <w:rFonts w:ascii="Consolas" w:hAnsi="Consolas" w:eastAsia="Consolas"/>
          <w:sz w:val="20"/>
        </w:rPr>
        <w:t>NW_020185317.1  2072695                          ......A.....CT......................   2072660</w:t>
      </w:r>
    </w:p>
    <w:p>
      <w:r>
        <w:rPr>
          <w:rFonts w:ascii="Consolas" w:hAnsi="Consolas" w:eastAsia="Consolas"/>
          <w:sz w:val="20"/>
        </w:rPr>
        <w:t>NW_020175490.1  1103860       ........TG........A............CT.......A.......          1103907</w:t>
      </w:r>
    </w:p>
    <w:p>
      <w:r>
        <w:rPr>
          <w:rFonts w:ascii="Consolas" w:hAnsi="Consolas" w:eastAsia="Consolas"/>
          <w:sz w:val="20"/>
        </w:rPr>
        <w:t>NW_020175432.1  2114901        .......T........TA..T...A.....CT....................     2114850</w:t>
      </w:r>
    </w:p>
    <w:p>
      <w:r>
        <w:rPr>
          <w:rFonts w:ascii="Consolas" w:hAnsi="Consolas" w:eastAsia="Consolas"/>
          <w:sz w:val="20"/>
        </w:rPr>
        <w:t>NW_020174694.1  777825                                         .......................  777847</w:t>
      </w:r>
    </w:p>
    <w:p>
      <w:r>
        <w:rPr>
          <w:rFonts w:ascii="Consolas" w:hAnsi="Consolas" w:eastAsia="Consolas"/>
          <w:sz w:val="20"/>
        </w:rPr>
        <w:t>NW_020174560.1  4697153                ........TA.............T...C....-..............  4697108</w:t>
      </w:r>
    </w:p>
    <w:p>
      <w:r>
        <w:rPr>
          <w:rFonts w:ascii="Consolas" w:hAnsi="Consolas" w:eastAsia="Consolas"/>
          <w:sz w:val="20"/>
        </w:rPr>
        <w:t>NW_020174050.1  6116523                              ........A..............C........   6116554</w:t>
      </w:r>
    </w:p>
    <w:p>
      <w:r>
        <w:rPr>
          <w:rFonts w:ascii="Consolas" w:hAnsi="Consolas" w:eastAsia="Consolas"/>
          <w:sz w:val="20"/>
        </w:rPr>
        <w:t>NW_020172625.1  1942870       ........T........TA..TG..A......T.................A.....  1942925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69        AC  70</w:t>
      </w:r>
    </w:p>
    <w:p>
      <w:r>
        <w:rPr>
          <w:rFonts w:ascii="Consolas" w:hAnsi="Consolas" w:eastAsia="Consolas"/>
          <w:sz w:val="20"/>
        </w:rPr>
        <w:t>NW_020172792.1  167399    .   167399</w:t>
      </w:r>
    </w:p>
    <w:p>
      <w:r>
        <w:rPr>
          <w:rFonts w:ascii="Consolas" w:hAnsi="Consolas" w:eastAsia="Consolas"/>
          <w:sz w:val="20"/>
        </w:rPr>
        <w:t>NW_020173068.1  8004756   ..  8004755</w:t>
      </w:r>
    </w:p>
    <w:p>
      <w:r>
        <w:rPr>
          <w:rFonts w:ascii="Consolas" w:hAnsi="Consolas" w:eastAsia="Consolas"/>
          <w:sz w:val="20"/>
        </w:rPr>
        <w:t>NW_020173731.1  6633371   ..  6633372</w:t>
      </w:r>
    </w:p>
    <w:p>
      <w:r>
        <w:rPr>
          <w:rFonts w:ascii="Consolas" w:hAnsi="Consolas" w:eastAsia="Consolas"/>
          <w:sz w:val="20"/>
        </w:rPr>
        <w:t>NW_020185335.1  8251737   ..  8251738</w:t>
      </w:r>
    </w:p>
    <w:p>
      <w:r>
        <w:rPr>
          <w:rFonts w:ascii="Consolas" w:hAnsi="Consolas" w:eastAsia="Consolas"/>
          <w:sz w:val="20"/>
        </w:rPr>
        <w:t>NW_020185320.1  1737973   ..  1737974</w:t>
      </w:r>
    </w:p>
    <w:p>
      <w:r>
        <w:rPr>
          <w:rFonts w:ascii="Consolas" w:hAnsi="Consolas" w:eastAsia="Consolas"/>
          <w:sz w:val="20"/>
        </w:rPr>
        <w:t>NW_020175670.1  853485    .   853485</w:t>
      </w:r>
    </w:p>
    <w:p>
      <w:r>
        <w:rPr>
          <w:rFonts w:ascii="Consolas" w:hAnsi="Consolas" w:eastAsia="Consolas"/>
          <w:sz w:val="20"/>
        </w:rPr>
        <w:t>NW_020174055.1  239733    ..  239734</w:t>
      </w:r>
    </w:p>
    <w:p>
      <w:r>
        <w:rPr>
          <w:rFonts w:ascii="Consolas" w:hAnsi="Consolas" w:eastAsia="Consolas"/>
          <w:sz w:val="20"/>
        </w:rPr>
        <w:t>NW_020174694.1  777848    .   777848</w:t>
      </w:r>
    </w:p>
    <w:p>
      <w:r>
        <w:rPr>
          <w:rFonts w:ascii="Consolas" w:hAnsi="Consolas" w:eastAsia="Consolas"/>
          <w:sz w:val="20"/>
        </w:rPr>
        <w:t>NW_020174560.1  4697107   .   4697107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116502669723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351790266058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276     4e-72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GACCCAAGGCTTCTGAGGCCCTCCACACCAAAGCTGTGTTGCAGACATCAGAGCTGGAGG  60</w:t>
      </w:r>
    </w:p>
    <w:p>
      <w:r>
        <w:rPr>
          <w:rFonts w:ascii="Consolas" w:hAnsi="Consolas" w:eastAsia="Consolas"/>
          <w:sz w:val="20"/>
        </w:rPr>
        <w:t>NW_020173068.1  2052601  .....C.................TG...............CT.......G..........  2052542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GGAGCAATGCCTGGACAGCAGTGAAGGAGGCTCAGATGGAGAACACCATGACCATCAGCC  120</w:t>
      </w:r>
    </w:p>
    <w:p>
      <w:r>
        <w:rPr>
          <w:rFonts w:ascii="Consolas" w:hAnsi="Consolas" w:eastAsia="Consolas"/>
          <w:sz w:val="20"/>
        </w:rPr>
        <w:t>NW_020173068.1  2052541  A..............TG.................T...............G.........  2052482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TTGCCAGCCCTCCCAATGCTGTCATTGGCCGCTACCAGCTGAGCGCCAGGCTTTCCTCTC  180</w:t>
      </w:r>
    </w:p>
    <w:p>
      <w:r>
        <w:rPr>
          <w:rFonts w:ascii="Consolas" w:hAnsi="Consolas" w:eastAsia="Consolas"/>
          <w:sz w:val="20"/>
        </w:rPr>
        <w:t>NW_020173068.1  2052481  .CA...A......AG..............T..............A...AAG.........  2052422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 GCCGCAAACACAGTGACAGGAAGCTGGGCGAGTTTGTTCTCCTTTTCAACCCATGGTGCC  240</w:t>
      </w:r>
    </w:p>
    <w:p>
      <w:r>
        <w:rPr>
          <w:rFonts w:ascii="Consolas" w:hAnsi="Consolas" w:eastAsia="Consolas"/>
          <w:sz w:val="20"/>
        </w:rPr>
        <w:t>NW_020173068.1  2052421  ..T...........A..CA.....................G...................  2052362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241      CAG  243</w:t>
      </w:r>
    </w:p>
    <w:p>
      <w:r>
        <w:rPr>
          <w:rFonts w:ascii="Consolas" w:hAnsi="Consolas" w:eastAsia="Consolas"/>
          <w:sz w:val="20"/>
        </w:rPr>
        <w:t>NW_020173068.1  2052361  ...  2052359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509410580071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159     3e-37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AGGATGACGTGTTTCTGGCCTCAGAGGAAGAGAGACAGGA----ATACGTGCTCAGTGAC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NW_020173068.1  2051557  .......T............A...................GTAC....A......A....  2051498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57       AGCGGGATCATCTTCCGAGGCGTGGAGAAGCACATCCGAGCCCAAGGCTGGAACTTC  113</w:t>
      </w:r>
    </w:p>
    <w:p>
      <w:r>
        <w:rPr>
          <w:rFonts w:ascii="Consolas" w:hAnsi="Consolas" w:eastAsia="Consolas"/>
          <w:sz w:val="20"/>
        </w:rPr>
        <w:t>NW_020173068.1  2051497  ....................A....................................  2051441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228436607300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101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TTTGAGGAGAACATCCTGAACATCTGCCTCTCCATCCTGGACCAAAGCCCTACTCACAAA  60</w:t>
      </w:r>
    </w:p>
    <w:p>
      <w:r>
        <w:rPr>
          <w:rFonts w:ascii="Consolas" w:hAnsi="Consolas" w:eastAsia="Consolas"/>
          <w:sz w:val="20"/>
        </w:rPr>
        <w:t>NW_020173068.1  2049932  .........G.................T...G...........G........G....C..  2049873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GATGACCCAGCCACC  75</w:t>
      </w:r>
    </w:p>
    <w:p>
      <w:r>
        <w:rPr>
          <w:rFonts w:ascii="Consolas" w:hAnsi="Consolas" w:eastAsia="Consolas"/>
          <w:sz w:val="20"/>
        </w:rPr>
        <w:t>NW_020173068.1  2049872  ...............  2049858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251280268030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258     7e-67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NW_020173068.1  2048326  ..............C....A..................GC.............T..T...  2048267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GGCATCAGCCCACTGCACTGGCGTGGCAGCGTGGCCATTCTGCACAAGTGGTTCAAGGGC  120</w:t>
      </w:r>
    </w:p>
    <w:p>
      <w:r>
        <w:rPr>
          <w:rFonts w:ascii="Consolas" w:hAnsi="Consolas" w:eastAsia="Consolas"/>
          <w:sz w:val="20"/>
        </w:rPr>
        <w:t>NW_020173068.1  2048266  ....C............T...............................C..........  2048207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AGGTTCAAGCCAGTCAGATACGGCCAGTGCTGGGTCTTCGCTGGAGTCACGTGCACAG  178</w:t>
      </w:r>
    </w:p>
    <w:p>
      <w:r>
        <w:rPr>
          <w:rFonts w:ascii="Consolas" w:hAnsi="Consolas" w:eastAsia="Consolas"/>
          <w:sz w:val="20"/>
        </w:rPr>
        <w:t>NW_020173068.1  2048206  ......................................T..........T...T....  2048149</w:t>
      </w:r>
    </w:p>
    <w:p>
      <w:r>
        <w:rPr>
          <w:rFonts w:ascii="Consolas" w:hAnsi="Consolas" w:eastAsia="Consolas"/>
          <w:sz w:val="20"/>
        </w:rPr>
        <w:t>NW_020173068.1  2127964     ....G.......C............................                2127924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360927675566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101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65       CAGGAACCTGAGTGTGGACAAGTATGTGGACTCCTTCGGGCGGACACTGGAGGACCTGAC  124</w:t>
      </w:r>
    </w:p>
    <w:p>
      <w:r>
        <w:rPr>
          <w:rFonts w:ascii="Consolas" w:hAnsi="Consolas" w:eastAsia="Consolas"/>
          <w:sz w:val="20"/>
        </w:rPr>
        <w:t>NW_020173068.1  2047560  ........................CA..............T..............T...T  2047501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125      GGAAGACAGCATGTG  139</w:t>
      </w:r>
    </w:p>
    <w:p>
      <w:r>
        <w:rPr>
          <w:rFonts w:ascii="Consolas" w:hAnsi="Consolas" w:eastAsia="Consolas"/>
          <w:sz w:val="20"/>
        </w:rPr>
        <w:t>NW_020173068.1  2047500  ...G...........  2047486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274123928760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NW_020173068.1  2043909  .....................G..........T...................G.T.....  2043850</w:t>
      </w:r>
    </w:p>
    <w:p>
      <w:r>
        <w:rPr>
          <w:rFonts w:ascii="Consolas" w:hAnsi="Consolas" w:eastAsia="Consolas"/>
          <w:sz w:val="20"/>
        </w:rPr>
        <w:t>NW_020173068.1  2118322  .........C............G..........A...ACT.....AA....A..A....G  2118263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TGGTTGGCAGGTTCTGGATGCCACCCCCCAGGAGGAGAG  99</w:t>
      </w:r>
    </w:p>
    <w:p>
      <w:r>
        <w:rPr>
          <w:rFonts w:ascii="Consolas" w:hAnsi="Consolas" w:eastAsia="Consolas"/>
          <w:sz w:val="20"/>
        </w:rPr>
        <w:t>NW_020173068.1  2043849  ............................AG.........  2043811</w:t>
      </w:r>
    </w:p>
    <w:p>
      <w:r>
        <w:rPr>
          <w:rFonts w:ascii="Consolas" w:hAnsi="Consolas" w:eastAsia="Consolas"/>
          <w:sz w:val="20"/>
        </w:rPr>
        <w:t>NW_020173068.1  2118262  ...A..............C..............        2118230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194171116205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262     6e-68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5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NW_020173068.1  2043723  ...............G.....................G.......T.C....T.......  2043664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65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NW_020173068.1  2043663  ....A......C........T........G..TG..........................  2043604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125      GGATGGGAGCCGGGAGCGTGTGTACTCAGACGCTA-------AGAAGATCGGGAGGTGCA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exon_10]</w:t>
      </w:r>
    </w:p>
    <w:p>
      <w:r>
        <w:rPr>
          <w:rFonts w:ascii="Consolas" w:hAnsi="Consolas" w:eastAsia="Consolas"/>
          <w:sz w:val="20"/>
        </w:rPr>
        <w:t>NW_020173068.1  2043603  ....-.A....A...........C.......A...AGTACTG.................C  2043545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178      TCAGCACCAAGGCGGTGGGCAGCGACTCCCGCGTGGACATCACCAGCCTCTACAAGTATC  237</w:t>
      </w:r>
    </w:p>
    <w:p>
      <w:r>
        <w:rPr>
          <w:rFonts w:ascii="Consolas" w:hAnsi="Consolas" w:eastAsia="Consolas"/>
          <w:sz w:val="20"/>
        </w:rPr>
        <w:t>NW_020173068.1  2043544  ....G........A...............T..............................  2043485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238      CGGAAG  243</w:t>
      </w:r>
    </w:p>
    <w:p>
      <w:r>
        <w:rPr>
          <w:rFonts w:ascii="Consolas" w:hAnsi="Consolas" w:eastAsia="Consolas"/>
          <w:sz w:val="20"/>
        </w:rPr>
        <w:t>NW_020173068.1  2043484  T.....  2043479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509410580071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226     5e-57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        TCCCGGAAGGAGAGGCAGGTGTACAGCAAGGCCATGAAGAAGCTGTTCGGTGTGGAAGCT  62</w:t>
      </w:r>
    </w:p>
    <w:p>
      <w:r>
        <w:rPr>
          <w:rFonts w:ascii="Consolas" w:hAnsi="Consolas" w:eastAsia="Consolas"/>
          <w:sz w:val="20"/>
        </w:rPr>
        <w:t>NW_020173068.1  2030955  ....A.........A...A...........A................AA.A........C  2030896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63       TCTGGAAGGAGGGCCAGGGTCCGCAGGGCAGGCGGCCGTGGTCTCTGGCGTGATGACCTC  122</w:t>
      </w:r>
    </w:p>
    <w:p>
      <w:r>
        <w:rPr>
          <w:rFonts w:ascii="Consolas" w:hAnsi="Consolas" w:eastAsia="Consolas"/>
          <w:sz w:val="20"/>
        </w:rPr>
        <w:t>NW_020173068.1  2030895  ...............CA.....A...T.TG.T.A...A..A........A..........  2030836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123      CTGGAGCCTGCAACTAAGCCCAGGATCACTGGCAAGTTCAAGGTGCTAGAGCCGCCCGTG  182</w:t>
      </w:r>
    </w:p>
    <w:p>
      <w:r>
        <w:rPr>
          <w:rFonts w:ascii="Consolas" w:hAnsi="Consolas" w:eastAsia="Consolas"/>
          <w:sz w:val="20"/>
        </w:rPr>
        <w:t>NW_020173068.1  2030835  ...........C.A.........C........A..............G............  2030776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183      CTGGGCCATGACCTGAAGTTGGCCCTATGCTTGGCCAACCTCACCTCCCGGGCCCAGCGG  242</w:t>
      </w:r>
    </w:p>
    <w:p>
      <w:r>
        <w:rPr>
          <w:rFonts w:ascii="Consolas" w:hAnsi="Consolas" w:eastAsia="Consolas"/>
          <w:sz w:val="20"/>
        </w:rPr>
        <w:t>NW_020173068.1  2030775  ................GAC...T...T........T........A...T...T....T..  2030716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243      GTCCAAGTCAATCTGAGTGGCGCCACCATCCTTTACACCCGCAAGCCAGTGGCAGAAATC  302</w:t>
      </w:r>
    </w:p>
    <w:p>
      <w:r>
        <w:rPr>
          <w:rFonts w:ascii="Consolas" w:hAnsi="Consolas" w:eastAsia="Consolas"/>
          <w:sz w:val="20"/>
        </w:rPr>
        <w:t>NW_020173068.1  2030715  ..........                                                    2030706</w:t>
      </w:r>
    </w:p>
    <w:p>
      <w:r>
        <w:rPr>
          <w:rFonts w:ascii="Consolas" w:hAnsi="Consolas" w:eastAsia="Consolas"/>
          <w:sz w:val="20"/>
        </w:rPr>
        <w:t>NW_020173068.1  2030707                         ......A..........A....A.G........G...  2030671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303      CTGCAGGAATCCCACGCGGTGAAGCTG  329</w:t>
      </w:r>
    </w:p>
    <w:p>
      <w:r>
        <w:rPr>
          <w:rFonts w:ascii="Consolas" w:hAnsi="Consolas" w:eastAsia="Consolas"/>
          <w:sz w:val="20"/>
        </w:rPr>
        <w:t>NW_020173068.1  2030670  .....T........T..A.........  2030644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735561465394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NW_020173068.1  2018363  ............................................................  2018304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NW_020173068.1  2018303  ...................CG...A.......A.................C.........  2018244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AGGACATTACTCTCGAGGACTTCATCAC  148</w:t>
      </w:r>
    </w:p>
    <w:p>
      <w:r>
        <w:rPr>
          <w:rFonts w:ascii="Consolas" w:hAnsi="Consolas" w:eastAsia="Consolas"/>
          <w:sz w:val="20"/>
        </w:rPr>
        <w:t>NW_020173068.1  2018243  .............G..............  2018216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310673785928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131     8e-29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47       TGGTGGTCAACCCCCTCTTGGAGACAGTGAAAGACTGTATGTTGATGGTGGAGGGCAGTG  106</w:t>
      </w:r>
    </w:p>
    <w:p>
      <w:r>
        <w:rPr>
          <w:rFonts w:ascii="Consolas" w:hAnsi="Consolas" w:eastAsia="Consolas"/>
          <w:sz w:val="20"/>
        </w:rPr>
        <w:t>NW_020173068.1  2017896  ..................C.....G....C.G.........C..................  2017837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107      GCCTTCTCCAGGGACAGCTCAGCATC  132</w:t>
      </w:r>
    </w:p>
    <w:p>
      <w:r>
        <w:rPr>
          <w:rFonts w:ascii="Consolas" w:hAnsi="Consolas" w:eastAsia="Consolas"/>
          <w:sz w:val="20"/>
        </w:rPr>
        <w:t>NW_020173068.1  2017836  ..........................  2017811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262702098395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NW_020173068.1  2016655  ........G....C..............G.....................T...C.....  2016596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NW_020173068.1  2016595  ...T.................................T....C.....G..........T  2016536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CTTTGTGATCATCCACGTGACCACAGCCAAAT  152</w:t>
      </w:r>
    </w:p>
    <w:p>
      <w:r>
        <w:rPr>
          <w:rFonts w:ascii="Consolas" w:hAnsi="Consolas" w:eastAsia="Consolas"/>
          <w:sz w:val="20"/>
        </w:rPr>
        <w:t>NW_020173068.1  2016535  .............T.....G............  2016504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308389419855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