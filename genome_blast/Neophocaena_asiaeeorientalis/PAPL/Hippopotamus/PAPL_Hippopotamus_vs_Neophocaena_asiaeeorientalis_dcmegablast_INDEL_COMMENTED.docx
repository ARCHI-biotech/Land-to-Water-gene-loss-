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NW_020175468.1  8176700  .....................C....A.....C....T......................  8176641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TGTCCTACCCAG  72</w:t>
      </w:r>
    </w:p>
    <w:p>
      <w:r>
        <w:rPr>
          <w:rFonts w:ascii="Consolas" w:hAnsi="Consolas" w:eastAsia="Consolas"/>
          <w:sz w:val="20"/>
        </w:rPr>
        <w:t>NW_020175468.1  8176640  ............  8176629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98221851859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84.2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96       GGGCTCGAGGCACCTTCAGCCGCTTTGTGGACGGGGGCATTCTCCAGCGGAAGCTCTACA  155</w:t>
      </w:r>
    </w:p>
    <w:p>
      <w:r>
        <w:rPr>
          <w:rFonts w:ascii="Consolas" w:hAnsi="Consolas" w:eastAsia="Consolas"/>
          <w:sz w:val="20"/>
        </w:rPr>
        <w:t>NW_020175468.1  8176343  ..A...AG.............C....A....T............TG..............  8176284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156      TACACC  161</w:t>
      </w:r>
    </w:p>
    <w:p>
      <w:r>
        <w:rPr>
          <w:rFonts w:ascii="Consolas" w:hAnsi="Consolas" w:eastAsia="Consolas"/>
          <w:sz w:val="20"/>
        </w:rPr>
        <w:t>NW_020175468.1  8176283  ......  8176278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315221727546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NW_020175468.1  8175926  ...............T..T..............T.......T.............A....  8175867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NW_020175468.1  8175866  T..G...............T.....T..............A.A...A.......T..T.G  8175807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NW_020175468.1  8175806  .........CG.....TG...C...........-....G..GT..............C..  8175748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GG  182</w:t>
      </w:r>
    </w:p>
    <w:p>
      <w:r>
        <w:rPr>
          <w:rFonts w:ascii="Consolas" w:hAnsi="Consolas" w:eastAsia="Consolas"/>
          <w:sz w:val="20"/>
        </w:rPr>
        <w:t>NW_020175468.1  8175747  ..  8175746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347200743384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NW_020175468.1  8174653  .......A........G........G.C...A...AC...A...................  8174594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NW_020175468.1  8174593  ...T...........C........A......G....G....................C.A  8174534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CTA  123</w:t>
      </w:r>
    </w:p>
    <w:p>
      <w:r>
        <w:rPr>
          <w:rFonts w:ascii="Consolas" w:hAnsi="Consolas" w:eastAsia="Consolas"/>
          <w:sz w:val="20"/>
        </w:rPr>
        <w:t>NW_020175468.1  8174533  ...  8174531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212432033781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90.6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NW_020175468.1  8174316  .....................T....C.T..............GT...............  8174257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  62</w:t>
      </w:r>
    </w:p>
    <w:p>
      <w:r>
        <w:rPr>
          <w:rFonts w:ascii="Consolas" w:hAnsi="Consolas" w:eastAsia="Consolas"/>
          <w:sz w:val="20"/>
        </w:rPr>
        <w:t>NW_020175468.1  8174256  ..  8174255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77664255506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NW_020175468.1  8174155  ................T.......G.T...........C.....A........T......  8174096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TACGGCCGCCACCTGGTCGAGAGGCAGTTTCATTGGCTGGAGAATGACCTCCAG  114</w:t>
      </w:r>
    </w:p>
    <w:p>
      <w:r>
        <w:rPr>
          <w:rFonts w:ascii="Consolas" w:hAnsi="Consolas" w:eastAsia="Consolas"/>
          <w:sz w:val="20"/>
        </w:rPr>
        <w:t>NW_020175468.1  8174095  ..T..-...........A.....A......TGC..........GC.........  8174043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132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NW_020175468.1  8173958  ...............CA....C..C..G-........T...................C..  8173900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ACTGTTCCAACGCTGATTTGGATGACTGTACCTGGCATGAAAGCAAG  107</w:t>
      </w:r>
    </w:p>
    <w:p>
      <w:r>
        <w:rPr>
          <w:rFonts w:ascii="Consolas" w:hAnsi="Consolas" w:eastAsia="Consolas"/>
          <w:sz w:val="20"/>
        </w:rPr>
        <w:t>NW_020175468.1  8173899  .........GT.......G.........C.......G..........  8173853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72.5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GCAAAGGCCTCCTCGGCAAGCTCTATGGGTTGGAAGATCTTTTCTACAAATA  52</w:t>
      </w:r>
    </w:p>
    <w:p>
      <w:r>
        <w:rPr>
          <w:rFonts w:ascii="Consolas" w:hAnsi="Consolas" w:eastAsia="Consolas"/>
          <w:sz w:val="20"/>
        </w:rPr>
        <w:t>NW_020175468.1  8173757  ...G................T......A......G...........T.....  8173706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59390313034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NW_020175468.1  8173603  ...................A.G...C.......A..C......A..............  8173546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NW_020175468.1  8173422  ....T.......G..................C.......T.T..................  8173363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GATCTGC  67</w:t>
      </w:r>
    </w:p>
    <w:p>
      <w:r>
        <w:rPr>
          <w:rFonts w:ascii="Consolas" w:hAnsi="Consolas" w:eastAsia="Consolas"/>
          <w:sz w:val="20"/>
        </w:rPr>
        <w:t>NW_020175468.1  8173362  .......  8173356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195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NW_020175468.1  8171014  ..........G............A...........G...................T....  8170955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63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NW_020175468.1  8170954  ..A..............A..........A........A.....GT.....T.........  8170895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123      GTGTCTGATGACCAG  137</w:t>
      </w:r>
    </w:p>
    <w:p>
      <w:r>
        <w:rPr>
          <w:rFonts w:ascii="Consolas" w:hAnsi="Consolas" w:eastAsia="Consolas"/>
          <w:sz w:val="20"/>
        </w:rPr>
        <w:t>NW_020175468.1  8170894  ...............  8170880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244411049619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92.4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NW_020175468.1  8169738  ................C...G........A.......T..........A...........  8169679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TCT  63</w:t>
      </w:r>
    </w:p>
    <w:p>
      <w:r>
        <w:rPr>
          <w:rFonts w:ascii="Consolas" w:hAnsi="Consolas" w:eastAsia="Consolas"/>
          <w:sz w:val="20"/>
        </w:rPr>
        <w:t>NW_020175468.1  8169678  ...  8169676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82232248068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