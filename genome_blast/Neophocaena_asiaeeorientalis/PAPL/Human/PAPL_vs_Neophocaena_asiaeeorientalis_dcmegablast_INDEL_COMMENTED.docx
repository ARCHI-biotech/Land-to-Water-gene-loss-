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15989891407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149     8e-34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66       TGCCTGATCATCCTCTGTTCCCCATCCTCCC-AGCCCTTCCTGCTGTACCTGTGGGGAGC  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NW_020175468.1  8176863  .........CC...TCT..............C....GC.........T.-..AA....T.  8176805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125      TGAT-CTCCTCAGTCCCCCTGCTTTTCCCCGGTCTGCCATC-ACCACCCCACCACCATGC  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NW_020175468.1  8176804  .C..A.A.T.T..A...T-.C.CC......TT.....TTC.C...TT...T.T...G..T  8176746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183      ACCCCCTTCCTGGCTACTGGTCCTGTTACTGTCTACTCCTGCTATTCTCCTTGGGAGTCC  242</w:t>
      </w:r>
    </w:p>
    <w:p>
      <w:r>
        <w:rPr>
          <w:rFonts w:ascii="Consolas" w:hAnsi="Consolas" w:eastAsia="Consolas"/>
          <w:sz w:val="20"/>
        </w:rPr>
        <w:t>NW_020175468.1  8176745  G.T...C..G.CC..G.........C.G......G.....CT.T......C.........  8176686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243      AGGGGTCCCTGGGGGCTCCCAGCGCTGCCCCAGAGCAAGTCCATCTGTCTTACCCAG  299</w:t>
      </w:r>
    </w:p>
    <w:p>
      <w:r>
        <w:rPr>
          <w:rFonts w:ascii="Consolas" w:hAnsi="Consolas" w:eastAsia="Consolas"/>
          <w:sz w:val="20"/>
        </w:rPr>
        <w:t>NW_020175468.1  8176685  .........CAAA.........T........T...........C.....C.......  8176629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612166061228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97.8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102      CAGGGCACCTTCGTCCCCTTTGTGGACGGGGGCATTCTCCGGCGGAAGCTCTACATAC--  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NW_020175468.1  8176338  ............AG.......A....T............T..................AC  8176279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160      --ACCGAGTCACGCTTCGCAAGCTGCTGCCAGGGGTTCAGTATG  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NW_020175468.1  8176278  CA...A.A....A..G.AGGG.........CA....C.......  8176235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388314292570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TTTATCGCTGTGGCAGTGCGCAGGGCTGGAGCCGTCGGTTCCGCTTCAGGGCCCTCAAGA  60</w:t>
      </w:r>
    </w:p>
    <w:p>
      <w:r>
        <w:rPr>
          <w:rFonts w:ascii="Consolas" w:hAnsi="Consolas" w:eastAsia="Consolas"/>
          <w:sz w:val="20"/>
        </w:rPr>
        <w:t>NW_020175468.1  8175927  ....C.....C......A.T......................T............G....  8175868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ATGGGGCCCACTGGAGTCCCCGTCTGGCTGTGTTTGGAGACCTGGGGGCTGACAACCCGA  120</w:t>
      </w:r>
    </w:p>
    <w:p>
      <w:r>
        <w:rPr>
          <w:rFonts w:ascii="Consolas" w:hAnsi="Consolas" w:eastAsia="Consolas"/>
          <w:sz w:val="20"/>
        </w:rPr>
        <w:t>NW_020175468.1  8175867  .....C..........C...T.....T..........G...A.A...A.......T..T.  8175808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AGGCCGTCCCCCGGCTGCGCAGGGACACCCAGCAGGGCATGTATGACGCCGTTCTCCATG  180</w:t>
      </w:r>
    </w:p>
    <w:p>
      <w:r>
        <w:rPr>
          <w:rFonts w:ascii="Consolas" w:hAnsi="Consolas" w:eastAsia="Consolas"/>
          <w:sz w:val="20"/>
        </w:rPr>
        <w:t>NW_020175468.1  8175807  G....C.A...G.A...T....C...........-....G..G......T.....T..C.  8175749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181      TGG  183</w:t>
      </w:r>
    </w:p>
    <w:p>
      <w:r>
        <w:rPr>
          <w:rFonts w:ascii="Consolas" w:hAnsi="Consolas" w:eastAsia="Consolas"/>
          <w:sz w:val="20"/>
        </w:rPr>
        <w:t>NW_020175468.1  8175748  ...  8175746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349484958801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GAGACTTTGCCTACAACCTGGATCAGGACAACGCCCGTGTTGGGGATAGGTTCATGCGGC  60</w:t>
      </w:r>
    </w:p>
    <w:p>
      <w:r>
        <w:rPr>
          <w:rFonts w:ascii="Consolas" w:hAnsi="Consolas" w:eastAsia="Consolas"/>
          <w:sz w:val="20"/>
        </w:rPr>
        <w:t>NW_020175468.1  8174654  ........A........G..............A.T.AC..CA....C.A.......AAT.  8174595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TCATTGAACCCGTGGCTGCCAGCCTGCCGTACATGACATGCCCTGGGAATCATGAAGAAC  120</w:t>
      </w:r>
    </w:p>
    <w:p>
      <w:r>
        <w:rPr>
          <w:rFonts w:ascii="Consolas" w:hAnsi="Consolas" w:eastAsia="Consolas"/>
          <w:sz w:val="20"/>
        </w:rPr>
        <w:t>NW_020175468.1  8174594  ..........T.....C........A..A...G....G..T...........C.....C.  8174535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GCTA  124</w:t>
      </w:r>
    </w:p>
    <w:p>
      <w:r>
        <w:rPr>
          <w:rFonts w:ascii="Consolas" w:hAnsi="Consolas" w:eastAsia="Consolas"/>
          <w:sz w:val="20"/>
        </w:rPr>
        <w:t>NW_020175468.1  8174534  A...  8174531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214716249198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CAACTTCTCTAACTACAAGGCTCGCTTCAGCATGCCGGGGGATAATGAGGGCCTGTGGTA  60</w:t>
      </w:r>
    </w:p>
    <w:p>
      <w:r>
        <w:rPr>
          <w:rFonts w:ascii="Consolas" w:hAnsi="Consolas" w:eastAsia="Consolas"/>
          <w:sz w:val="20"/>
        </w:rPr>
        <w:t>NW_020175468.1  8174317  .........C........A...T......T......A.....C.G...A...........  8174258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CAG  63</w:t>
      </w:r>
    </w:p>
    <w:p>
      <w:r>
        <w:rPr>
          <w:rFonts w:ascii="Consolas" w:hAnsi="Consolas" w:eastAsia="Consolas"/>
          <w:sz w:val="20"/>
        </w:rPr>
        <w:t>NW_020175468.1  8174257  ...  8174255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79948498315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150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CTGGGATCTGGGTCCCGCCCACATCATCTCCTTCTCCACCGAGGTCTATTTCTTTCTCCA  60</w:t>
      </w:r>
    </w:p>
    <w:p>
      <w:r>
        <w:rPr>
          <w:rFonts w:ascii="Consolas" w:hAnsi="Consolas" w:eastAsia="Consolas"/>
          <w:sz w:val="20"/>
        </w:rPr>
        <w:t>NW_020175468.1  8174156  ............C..G.TA......G.T.................A..............  8174097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TTATGGCCGCCACTTGGTACAGAGGCAGTTTCGCTGGCTGGAGAGCGACCTCCAG  115</w:t>
      </w:r>
    </w:p>
    <w:p>
      <w:r>
        <w:rPr>
          <w:rFonts w:ascii="Consolas" w:hAnsi="Consolas" w:eastAsia="Consolas"/>
          <w:sz w:val="20"/>
        </w:rPr>
        <w:t>NW_020175468.1  8174096  ......-......C.....G....A......T.......................  8174043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194158310445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AAAGCCAATAAGAACCGGGCAGCCCGGCCGTGGATCATCACTATGGGGCACCGGCCCATG  60</w:t>
      </w:r>
    </w:p>
    <w:p>
      <w:r>
        <w:rPr>
          <w:rFonts w:ascii="Consolas" w:hAnsi="Consolas" w:eastAsia="Consolas"/>
          <w:sz w:val="20"/>
        </w:rPr>
        <w:t>NW_020175468.1  8173959  ................CA.......C..-.........T..C.....T..........C.  8173901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TACTGCTCCAACGCAGATCTGGACGACTGCACACGACATGAAAGCAAG  108</w:t>
      </w:r>
    </w:p>
    <w:p>
      <w:r>
        <w:rPr>
          <w:rFonts w:ascii="Consolas" w:hAnsi="Consolas" w:eastAsia="Consolas"/>
          <w:sz w:val="20"/>
        </w:rPr>
        <w:t>NW_020175468.1  8173900  .....T....GT..T...TG...T........CT.G.G..........  8173853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178168802526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68527284270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78.8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5        GGATCTGCAGCTGTGGGCTCATGAGCACTCGTATGAACGACTGTGGCCAATTTACAACTA  64</w:t>
      </w:r>
    </w:p>
    <w:p>
      <w:r>
        <w:rPr>
          <w:rFonts w:ascii="Consolas" w:hAnsi="Consolas" w:eastAsia="Consolas"/>
          <w:sz w:val="20"/>
        </w:rPr>
        <w:t>NW_020175468.1  8173608  ...C.................C..A.G...C.......AC.C..................  8173549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65       CCA  67</w:t>
      </w:r>
    </w:p>
    <w:p>
      <w:r>
        <w:rPr>
          <w:rFonts w:ascii="Consolas" w:hAnsi="Consolas" w:eastAsia="Consolas"/>
          <w:sz w:val="20"/>
        </w:rPr>
        <w:t>NW_020175468.1  8173548  ...  8173546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93.3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GTATTTAACGGCAGCCGAGAGATGCCCTACACCAACCCGCGAGGGCCTGTCCACATCATC  60</w:t>
      </w:r>
    </w:p>
    <w:p>
      <w:r>
        <w:rPr>
          <w:rFonts w:ascii="Consolas" w:hAnsi="Consolas" w:eastAsia="Consolas"/>
          <w:sz w:val="20"/>
        </w:rPr>
        <w:t>NW_020175468.1  8173426  ........T........................C....T....TCT.C............  8173367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 ACAGGATCTGC  71</w:t>
      </w:r>
    </w:p>
    <w:p>
      <w:r>
        <w:rPr>
          <w:rFonts w:ascii="Consolas" w:hAnsi="Consolas" w:eastAsia="Consolas"/>
          <w:sz w:val="20"/>
        </w:rPr>
        <w:t>NW_020175468.1  8173366  ..C........  8173356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98221851859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GGCTGTGAGGAGCGGCTGACGCCCTTTGCTGTCTTCCCGAGGCCCTGGAGTGCCGTGCGT  60</w:t>
      </w:r>
    </w:p>
    <w:p>
      <w:r>
        <w:rPr>
          <w:rFonts w:ascii="Consolas" w:hAnsi="Consolas" w:eastAsia="Consolas"/>
          <w:sz w:val="20"/>
        </w:rPr>
        <w:t>NW_020175468.1  8171017  ..T.................C.....AA.CC........C..........C.......TC  8170958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 GTGAAGGAGTACGGGTATACGCGGCTGCACATCCTCAACGGGACCCACATCCACATCCAG  120</w:t>
      </w:r>
    </w:p>
    <w:p>
      <w:r>
        <w:rPr>
          <w:rFonts w:ascii="Consolas" w:hAnsi="Consolas" w:eastAsia="Consolas"/>
          <w:sz w:val="20"/>
        </w:rPr>
        <w:t>NW_020175468.1  8170957  A.C..A...........C..A.....A....A......T.A.....GTG....T......  8170898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 CAGGTGTCGGACGACCAG  138</w:t>
      </w:r>
    </w:p>
    <w:p>
      <w:r>
        <w:rPr>
          <w:rFonts w:ascii="Consolas" w:hAnsi="Consolas" w:eastAsia="Consolas"/>
          <w:sz w:val="20"/>
        </w:rPr>
        <w:t>NW_020175468.1  8170897  ........T..T......  8170880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246695265036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NW_020175468.1 Neophocaena asiaeorientalis asiaeorientalis breed ...  80.6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GATGGGAAGATCGTAGATGATGTCTGGGTGGTGAGACCCCTGTTTGGCCGGAGGATGTAC  60</w:t>
      </w:r>
    </w:p>
    <w:p>
      <w:r>
        <w:rPr>
          <w:rFonts w:ascii="Consolas" w:hAnsi="Consolas" w:eastAsia="Consolas"/>
          <w:sz w:val="20"/>
        </w:rPr>
        <w:t>NW_020175468.1  8169739  ...........T..G..C............A.......T...C......A..T.......  8169680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CTCT  64</w:t>
      </w:r>
    </w:p>
    <w:p>
      <w:r>
        <w:rPr>
          <w:rFonts w:ascii="Consolas" w:hAnsi="Consolas" w:eastAsia="Consolas"/>
          <w:sz w:val="20"/>
        </w:rPr>
        <w:t>NW_020175468.1  8169679  ....  8169676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84516477181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