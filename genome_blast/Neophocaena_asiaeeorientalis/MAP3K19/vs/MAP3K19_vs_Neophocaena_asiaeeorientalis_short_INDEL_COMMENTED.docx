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NW_020175078.1 Neophocaena asiaeorientalis asiaeorientalis breed ...  56.0    2e-06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23       AAGTAGCAAGTTTCTGTAGGACTGGGCTTGTGGGAA  58</w:t>
      </w:r>
    </w:p>
    <w:p>
      <w:r>
        <w:rPr>
          <w:rFonts w:ascii="Consolas" w:hAnsi="Consolas" w:eastAsia="Consolas"/>
          <w:sz w:val="20"/>
        </w:rPr>
        <w:t>NW_020175078.1  4594887  .........T............A.............  4594922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123355767942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NW_020175078.1 Neophocaena asiaeorientalis asiaeorientalis breed ...  161     7e-38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AAAGACATGCTGAGTCATTGCTTGACATTTGTCATGATACAAACTCTTCTCCAACTGATT  60</w:t>
      </w:r>
    </w:p>
    <w:p>
      <w:r>
        <w:rPr>
          <w:rFonts w:ascii="Consolas" w:hAnsi="Consolas" w:eastAsia="Consolas"/>
          <w:sz w:val="20"/>
        </w:rPr>
        <w:t>NW_020175078.1  4596199  .............A.............................................A  4596258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TGATGACAGTTACCAAAAATCAAAACATCATCTTGCAAAGCATCAGCAG  109</w:t>
      </w:r>
    </w:p>
    <w:p>
      <w:r>
        <w:rPr>
          <w:rFonts w:ascii="Consolas" w:hAnsi="Consolas" w:eastAsia="Consolas"/>
          <w:sz w:val="20"/>
        </w:rPr>
        <w:t>NW_020175078.1  4596259  ..........C..T.....C.....T..A....................  4596307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221583509081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NW_020175078.1 Neophocaena asiaeorientalis asiaeorientalis breed ...  73.8    1e-11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GAGTTCGACCAAGATGGTGACTGCAGTCATTCCACACTGGTTAATGAAGAAGAAGATCCC  60</w:t>
      </w:r>
    </w:p>
    <w:p>
      <w:r>
        <w:rPr>
          <w:rFonts w:ascii="Consolas" w:hAnsi="Consolas" w:eastAsia="Consolas"/>
          <w:sz w:val="20"/>
        </w:rPr>
        <w:t>NW_020175078.1  4603275  .....T..........T..T.....C........T.T..A...G....A...G......A  4603334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AGTGGTGGTAGACAGGACTGGCAACCCAGGACAGAAG  97</w:t>
      </w:r>
    </w:p>
    <w:p>
      <w:r>
        <w:rPr>
          <w:rFonts w:ascii="Consolas" w:hAnsi="Consolas" w:eastAsia="Consolas"/>
          <w:sz w:val="20"/>
        </w:rPr>
        <w:t>NW_020175078.1  4603335  .......A.G...TA......................  4603371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178180553694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137061964380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NW_020175078.1 Neophocaena asiaeorientalis asiaeorientalis breed ...  141     2e-31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138      AGCTCTGCAATGTGAACTTGGGCTTTTTGCTACCAAGATCTTGTTTAGAACTGAACATTT  197</w:t>
      </w:r>
    </w:p>
    <w:p>
      <w:r>
        <w:rPr>
          <w:rFonts w:ascii="Consolas" w:hAnsi="Consolas" w:eastAsia="Consolas"/>
          <w:sz w:val="20"/>
        </w:rPr>
        <w:t>NW_020175078.1  4609671  ............................TT.G......C....C.......C......C.  4609730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198      CCAAGTCTGTAACCAGAGAAGATGCTCCTCATTTTCTGAAGGAGCAGCAAAGAAAATCTG  257</w:t>
      </w:r>
    </w:p>
    <w:p>
      <w:r>
        <w:rPr>
          <w:rFonts w:ascii="Consolas" w:hAnsi="Consolas" w:eastAsia="Consolas"/>
          <w:sz w:val="20"/>
        </w:rPr>
        <w:t>NW_020175078.1  4609731  ...........G............T......C..........G.....CG..........  4609790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258      AAG  260</w:t>
      </w:r>
    </w:p>
    <w:p>
      <w:r>
        <w:rPr>
          <w:rFonts w:ascii="Consolas" w:hAnsi="Consolas" w:eastAsia="Consolas"/>
          <w:sz w:val="20"/>
        </w:rPr>
        <w:t>NW_020175078.1  4609791  ...  4609793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548244570480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59393873994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NW_020175078.1 Neophocaena asiaeorientalis asiaeorientalis breed ...  603     2e-169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46       CTTACTATCCCCCAAAATCACAAGTTTCCAAAAGAAAAAGAAAGAAACATTCCAAGTCTC  105</w:t>
      </w:r>
    </w:p>
    <w:p>
      <w:r>
        <w:rPr>
          <w:rFonts w:ascii="Consolas" w:hAnsi="Consolas" w:eastAsia="Consolas"/>
          <w:sz w:val="20"/>
        </w:rPr>
        <w:t>NW_020175078.1  4617969  ........A....C......T...GA..AG.....G.G.........T........CT..  4618028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106      ACATCTTTTGTGCCTAAGCTCTCAGTGTCTGTTCGTCAATCTGATGAGCTCAGCCCATCA  165</w:t>
      </w:r>
    </w:p>
    <w:p>
      <w:r>
        <w:rPr>
          <w:rFonts w:ascii="Consolas" w:hAnsi="Consolas" w:eastAsia="Consolas"/>
          <w:sz w:val="20"/>
        </w:rPr>
        <w:t>NW_020175078.1  4618029  .T......CA.A........T....A.C.....A...G..........T.T..A......  4618088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166      AACGAGCCTCCGGGAGCCCTAGTTAAGTCGTTGATGGATCCGACTCTCAGGTCTTCTGAT  225</w:t>
      </w:r>
    </w:p>
    <w:p>
      <w:r>
        <w:rPr>
          <w:rFonts w:ascii="Consolas" w:hAnsi="Consolas" w:eastAsia="Consolas"/>
          <w:sz w:val="20"/>
        </w:rPr>
        <w:t>NW_020175078.1  4618124                                     .....A............A.T....  4618148</w:t>
      </w:r>
    </w:p>
    <w:p>
      <w:r>
        <w:rPr>
          <w:rFonts w:ascii="Consolas" w:hAnsi="Consolas" w:eastAsia="Consolas"/>
          <w:sz w:val="20"/>
        </w:rPr>
        <w:t>NW_020175078.1  4618089  ...                                                           4618091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226      GGCTTCATTTGGTCAAGAAACATGTGCTCTTTTCCTAAGACTAACCATCACAGGCAATGC  285</w:t>
      </w:r>
    </w:p>
    <w:p>
      <w:r>
        <w:rPr>
          <w:rFonts w:ascii="Consolas" w:hAnsi="Consolas" w:eastAsia="Consolas"/>
          <w:sz w:val="20"/>
        </w:rPr>
        <w:t>NW_020175078.1  4618149  A...CT..C.....C..................TGG...G..C..........A...CA.  4618208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286      CTGGAGAAGGAGGAAAACTGGAAATCCAAGGAAATAGAAGAATGTAACAAAATTGAAATC  345</w:t>
      </w:r>
    </w:p>
    <w:p>
      <w:r>
        <w:rPr>
          <w:rFonts w:ascii="Consolas" w:hAnsi="Consolas" w:eastAsia="Consolas"/>
          <w:sz w:val="20"/>
        </w:rPr>
        <w:t>NW_020175078.1  4618209  .......C--....G.GTA...............C...GTG....GT...C.........  4618266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346      ACTCACTTTGAAAAAGGGCAGTCTTTGGTGTCTTTTGAGAATTTGAAGGAAGGCAATATT  405</w:t>
      </w:r>
    </w:p>
    <w:p>
      <w:r>
        <w:rPr>
          <w:rFonts w:ascii="Consolas" w:hAnsi="Consolas" w:eastAsia="Consolas"/>
          <w:sz w:val="20"/>
        </w:rPr>
        <w:t>NW_020175078.1  4618267  T................A.........C....C...........C..C.........T..  4618326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406      CCTGCAGTTAGGGAAGAGGATATTGACTGCCATGGTAGTAAAACGCGAAAACCTGAAGAA  465</w:t>
      </w:r>
    </w:p>
    <w:p>
      <w:r>
        <w:rPr>
          <w:rFonts w:ascii="Consolas" w:hAnsi="Consolas" w:eastAsia="Consolas"/>
          <w:sz w:val="20"/>
        </w:rPr>
        <w:t>NW_020175078.1  4618327  ...A...A........T...................                          4618362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466      GAGAACTCTCAATATCTTTCATCAAGAAAGAATGAGAGTTCAGTAGCCAAAAACTATGAA  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526      CAAGATCCAGAAATAGTATGTACCATTCCAAGCAAGTTCCAAGAAACCCAGCATTCAGAA  585</w:t>
      </w:r>
    </w:p>
    <w:p>
      <w:r>
        <w:rPr>
          <w:rFonts w:ascii="Consolas" w:hAnsi="Consolas" w:eastAsia="Consolas"/>
          <w:sz w:val="20"/>
        </w:rPr>
        <w:t>NW_020175078.1  4618456                                  .............G...C..........  4618483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586      ATAACTCCAAGCCAGGATGAAGAGATGAGAAATAATAAAGCTGCTTCAAAAAGAGTTTCA  645</w:t>
      </w:r>
    </w:p>
    <w:p>
      <w:r>
        <w:rPr>
          <w:rFonts w:ascii="Consolas" w:hAnsi="Consolas" w:eastAsia="Consolas"/>
          <w:sz w:val="20"/>
        </w:rPr>
        <w:t>NW_020175078.1  4618484  ..G....T..............G..CT......G.........A........CT.C....  4618543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646      TTACATAAAAATGAAGCAATGGAACCAAACAATATTTTAGAAGAGTGTACTGTACTTAAA  705</w:t>
      </w:r>
    </w:p>
    <w:p>
      <w:r>
        <w:rPr>
          <w:rFonts w:ascii="Consolas" w:hAnsi="Consolas" w:eastAsia="Consolas"/>
          <w:sz w:val="20"/>
        </w:rPr>
        <w:t>NW_020175078.1  4618544  GC.......GGG....T...T..G.....TC......C........A......T.....G  4618603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706      AGCTTATCCAGTGTAGTCTTTGATGACCCCATTGATAAACTCCCAGAAGGTTGTAGCAGC  765</w:t>
      </w:r>
    </w:p>
    <w:p>
      <w:r>
        <w:rPr>
          <w:rFonts w:ascii="Consolas" w:hAnsi="Consolas" w:eastAsia="Consolas"/>
          <w:sz w:val="20"/>
        </w:rPr>
        <w:t>NW_020175078.1  4618604  ..T..G....A.A....TCC.C.............A..G..........A.CAC..A...  4618663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766      ATGGAGACAAACATAAAAATATCAATAGCAGAAAGAGCCAAACCAGAAATGAGTAGGATG  825</w:t>
      </w:r>
    </w:p>
    <w:p>
      <w:r>
        <w:rPr>
          <w:rFonts w:ascii="Consolas" w:hAnsi="Consolas" w:eastAsia="Consolas"/>
          <w:sz w:val="20"/>
        </w:rPr>
        <w:t>NW_020175078.1  4618664  .............--.........G.......GGC.A...............ACG.....  4618721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826      GTGCCTCTTATCCACATCACCTTCCCTGTGGATGGAAGCCCCAAGGAACCAGTGATAGCC  885</w:t>
      </w:r>
    </w:p>
    <w:p>
      <w:r>
        <w:rPr>
          <w:rFonts w:ascii="Consolas" w:hAnsi="Consolas" w:eastAsia="Consolas"/>
          <w:sz w:val="20"/>
        </w:rPr>
        <w:t>NW_020175078.1  4618722  ....................T.......GA....A..CT.............CA.C.A.T  4618781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886      AAACCAAGCCTCCAAACAAGAAAGGGAACCATTCATAACAACCATAGTGTCAACATACCT  945</w:t>
      </w:r>
    </w:p>
    <w:p>
      <w:r>
        <w:rPr>
          <w:rFonts w:ascii="Consolas" w:hAnsi="Consolas" w:eastAsia="Consolas"/>
          <w:sz w:val="20"/>
        </w:rPr>
        <w:t>NW_020175078.1  4618782  ................A.........C.T.C...........AG...CT.........T.  4618841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946      GTACACCAAGAAAATGACAAGCATAAGATGAATTCCCATAGGAGTAAGTTGGATTCAAAG  1005</w:t>
      </w:r>
    </w:p>
    <w:p>
      <w:r>
        <w:rPr>
          <w:rFonts w:ascii="Consolas" w:hAnsi="Consolas" w:eastAsia="Consolas"/>
          <w:sz w:val="20"/>
        </w:rPr>
        <w:t>NW_020175078.1  4618842  .C.G.........-.....G......A.....AG.......A.A................  4618900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1006     ACCAAGACAAGTAAGAAGACACCTCAGAATTTTGTGATTTCTACTGAAGGTCCCATTAAG  1065</w:t>
      </w:r>
    </w:p>
    <w:p>
      <w:r>
        <w:rPr>
          <w:rFonts w:ascii="Consolas" w:hAnsi="Consolas" w:eastAsia="Consolas"/>
          <w:sz w:val="20"/>
        </w:rPr>
        <w:t>NW_020175078.1  4618901  ......G.C.....C.G...............CA..G....C.T....A..T....G...  4618960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1066     CCTACCATGCATAAAACCAGCATAAAAACACAAATTTTCCCGGCTTTGGGACTTGTGGAC  1125</w:t>
      </w:r>
    </w:p>
    <w:p>
      <w:r>
        <w:rPr>
          <w:rFonts w:ascii="Consolas" w:hAnsi="Consolas" w:eastAsia="Consolas"/>
          <w:sz w:val="20"/>
        </w:rPr>
        <w:t>NW_020175078.1  4618961  ...........C....-----------..T...G....T..T...C....G.........  4619009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1126     CCCAGGCCTTGGCAATTGCCCAGGTTTCAAAAGAAAATGCCACAGATAGCAAAGAAGCAA  1185</w:t>
      </w:r>
    </w:p>
    <w:p>
      <w:r>
        <w:rPr>
          <w:rFonts w:ascii="Consolas" w:hAnsi="Consolas" w:eastAsia="Consolas"/>
          <w:sz w:val="20"/>
        </w:rPr>
        <w:t>NW_020175078.1  4619010  .....A...C......CA....A...........G..............A..........  4619069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1186     TCAACTCACCGGACTCAGAAACCTAAAAAGCAATCATTTCCTTGCATCTGTAAAAATCCA  1245</w:t>
      </w:r>
    </w:p>
    <w:p>
      <w:r>
        <w:rPr>
          <w:rFonts w:ascii="Consolas" w:hAnsi="Consolas" w:eastAsia="Consolas"/>
          <w:sz w:val="20"/>
        </w:rPr>
        <w:t>NW_020175078.1  4619070  ..C...T.....G..TT...................C.C.....................  4619129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1246     GGAACACAGAAGTCATGTGTTCCTCTCTCTGTTCAACCGACAGAGCCAAGACTAAATTAC  1305</w:t>
      </w:r>
    </w:p>
    <w:p>
      <w:r>
        <w:rPr>
          <w:rFonts w:ascii="Consolas" w:hAnsi="Consolas" w:eastAsia="Consolas"/>
          <w:sz w:val="20"/>
        </w:rPr>
        <w:t>NW_020175078.1  4619130  ....T.A.A.....T.C....T.........C......A........-----........  4619184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1306     CTAGATCTTAAGTATAGTGATATGTTCAAAGAAATCAATTCAACTGCTAATGGACCTGGA  1365</w:t>
      </w:r>
    </w:p>
    <w:p>
      <w:r>
        <w:rPr>
          <w:rFonts w:ascii="Consolas" w:hAnsi="Consolas" w:eastAsia="Consolas"/>
          <w:sz w:val="20"/>
        </w:rPr>
        <w:t>NW_020175078.1  4619185  T.......G.....C.....C................G.........A.......G....  4619244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1366     ATCTATGAAATGTTTGGGACCCCTGTTTATTGTCATGTGCGAGAGACTGAAAGGGATGAA  1425</w:t>
      </w:r>
    </w:p>
    <w:p>
      <w:r>
        <w:rPr>
          <w:rFonts w:ascii="Consolas" w:hAnsi="Consolas" w:eastAsia="Consolas"/>
          <w:sz w:val="20"/>
        </w:rPr>
        <w:t>NW_020175078.1  4619245  .....C....C...CA....T...A.....C....GA...C....G.....CA.C.....  4619304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1426     AACACGTATTACCGTGAGATATGTTCGGCTCCATCAGGCAGACGTATCACCAATAAATGT  1485</w:t>
      </w:r>
    </w:p>
    <w:p>
      <w:r>
        <w:rPr>
          <w:rFonts w:ascii="Consolas" w:hAnsi="Consolas" w:eastAsia="Consolas"/>
          <w:sz w:val="20"/>
        </w:rPr>
        <w:t>NW_020175078.1  4619305  ....AA....T..AG........C..A.......TGA.....T.................  4619364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1486     CGATCTTCACACAGTGAGAGGAAGAGCAATATCAGAACAAGACTTTCTCAGaaaaaaaCA  1545</w:t>
      </w:r>
    </w:p>
    <w:p>
      <w:r>
        <w:rPr>
          <w:rFonts w:ascii="Consolas" w:hAnsi="Consolas" w:eastAsia="Consolas"/>
          <w:sz w:val="20"/>
        </w:rPr>
        <w:t>NW_020175078.1  4619365  ......................CC.....G.G.C....C.....C..........G.C..  4619424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1546     CATATGAAATGCCCAAAGACTTCATTTGGCATTAAACAAGAGCACAAAGTCTTAATTTCT  1605</w:t>
      </w:r>
    </w:p>
    <w:p>
      <w:r>
        <w:rPr>
          <w:rFonts w:ascii="Consolas" w:hAnsi="Consolas" w:eastAsia="Consolas"/>
          <w:sz w:val="20"/>
        </w:rPr>
        <w:t>NW_020175078.1  4619425  .....T...CC.......T....TC..............A........AGT.........  4619484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1606     AAAGAAAAGAGTTCCAAGGCTGTACATAGCAACCTACATGACATTGAAAATGGTGATGGT  1665</w:t>
      </w:r>
    </w:p>
    <w:p>
      <w:r>
        <w:rPr>
          <w:rFonts w:ascii="Consolas" w:hAnsi="Consolas" w:eastAsia="Consolas"/>
          <w:sz w:val="20"/>
        </w:rPr>
        <w:t>NW_020175078.1  4619729                                       ......C................  4619751</w:t>
      </w:r>
    </w:p>
    <w:p>
      <w:r>
        <w:rPr>
          <w:rFonts w:ascii="Consolas" w:hAnsi="Consolas" w:eastAsia="Consolas"/>
          <w:sz w:val="20"/>
        </w:rPr>
        <w:t>NW_020175078.1  4619485  .........                                                     4619493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1666     ATTTCAGAACCAGACTGGCAGATAAAGTCTTCAGGAAATGAGTTTCTATCTTCCAAAGAT  1725</w:t>
      </w:r>
    </w:p>
    <w:p>
      <w:r>
        <w:rPr>
          <w:rFonts w:ascii="Consolas" w:hAnsi="Consolas" w:eastAsia="Consolas"/>
          <w:sz w:val="20"/>
        </w:rPr>
        <w:t>NW_020175078.1  4619752  ..............A.A........................C..................  4619811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1726     GAAATTCATCCCATGAACTTGGCTCAGACACCTGAGCAGTCCATGAAACAGAATGAATTC  1785</w:t>
      </w:r>
    </w:p>
    <w:p>
      <w:r>
        <w:rPr>
          <w:rFonts w:ascii="Consolas" w:hAnsi="Consolas" w:eastAsia="Consolas"/>
          <w:sz w:val="20"/>
        </w:rPr>
        <w:t>NW_020175078.1  4619812  ...G.C..G.........A...A......T.A...A.......CCG.....G.C......  4619871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1786     CCTCCTGTCTCAGATTTATCCATTGTTGAAGAAGTTTCTATGGAAGAGTCTACTGGTGAT  1845</w:t>
      </w:r>
    </w:p>
    <w:p>
      <w:r>
        <w:rPr>
          <w:rFonts w:ascii="Consolas" w:hAnsi="Consolas" w:eastAsia="Consolas"/>
          <w:sz w:val="20"/>
        </w:rPr>
        <w:t>NW_020175078.1  4619872  .T...............G........G..G.....C.----------------..AC..A  4619915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1846     AGAGACATTTCTAACAATCAAATACTCACCACAAGCCTCAGAGATCTGCAAGAACTTGAA  1905</w:t>
      </w:r>
    </w:p>
    <w:p>
      <w:r>
        <w:rPr>
          <w:rFonts w:ascii="Consolas" w:hAnsi="Consolas" w:eastAsia="Consolas"/>
          <w:sz w:val="20"/>
        </w:rPr>
        <w:t>NW_020175078.1  4619916  G............G......G.....TG....G.................T.....C...  4619975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1906     GAGCTACATCACCAGATCCCATTTATCCCTTCAGAAGACAGCTGGGCAGTGCCCAGTGAG  1965</w:t>
      </w:r>
    </w:p>
    <w:p>
      <w:r>
        <w:rPr>
          <w:rFonts w:ascii="Consolas" w:hAnsi="Consolas" w:eastAsia="Consolas"/>
          <w:sz w:val="20"/>
        </w:rPr>
        <w:t>NW_020175078.1  4619976  ....A.-.......A.C.......G...T.....G.A...........C...........  4620034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1966     AAGAATTCTAACAAGTATGTACAGCAAGAAAAGCAGAATACAGCATCTCTTAGT-AAAGT  2024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NW_020175078.1  4620035  ....G...C.G....C......T..............C..T..T.G...C.G..G...C.  4620094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2025     AAATGCCAGCCGAATTTTAACTAATGATCTAGAGTTTGATAGTGTTTCAGATCACTCTAA  2084</w:t>
      </w:r>
    </w:p>
    <w:p>
      <w:r>
        <w:rPr>
          <w:rFonts w:ascii="Consolas" w:hAnsi="Consolas" w:eastAsia="Consolas"/>
          <w:sz w:val="20"/>
        </w:rPr>
        <w:t>NW_020175078.1  4620095  ..T.....AT.A............C..GG..........C............A.GG....  4620154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2085     AACACTTACAAATTTCTCTTTCCAAGCAAAACAAGAAAGTGCATCTTCCCAGACATATCA  2144</w:t>
      </w:r>
    </w:p>
    <w:p>
      <w:r>
        <w:rPr>
          <w:rFonts w:ascii="Consolas" w:hAnsi="Consolas" w:eastAsia="Consolas"/>
          <w:sz w:val="20"/>
        </w:rPr>
        <w:t>NW_020175078.1  4620155  ........TG.G..............AG....................T..AG.......  4620214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2145     ATATTGGGTACATTATTTGGATCATGATAGTTTAGCAAATAAGTCAATCACATATCAAAT  2204</w:t>
      </w:r>
    </w:p>
    <w:p>
      <w:r>
        <w:rPr>
          <w:rFonts w:ascii="Consolas" w:hAnsi="Consolas" w:eastAsia="Consolas"/>
          <w:sz w:val="20"/>
        </w:rPr>
        <w:t>NW_020175078.1  4620215  .CG.....C.....C.C................G..T...........TC...G.....C  4620274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2205     GTTTGGAAAAACCTTAAGTGGCACAAATTCAATTTCCCAAGAAATTATGGACTCTGTAAA  2264</w:t>
      </w:r>
    </w:p>
    <w:p>
      <w:r>
        <w:rPr>
          <w:rFonts w:ascii="Consolas" w:hAnsi="Consolas" w:eastAsia="Consolas"/>
          <w:sz w:val="20"/>
        </w:rPr>
        <w:t>NW_020175078.1  4620275  A...........T....A..ATG..G...............G....C.A...C.......  4620334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2265     TAATGAAGAATTGACAGATGAACTATTAGGTTGTCTAGCTGCAGAATTATTAGCTCTTGA  2324</w:t>
      </w:r>
    </w:p>
    <w:p>
      <w:r>
        <w:rPr>
          <w:rFonts w:ascii="Consolas" w:hAnsi="Consolas" w:eastAsia="Consolas"/>
          <w:sz w:val="20"/>
        </w:rPr>
        <w:t>NW_020175078.1  4620335  G..........CTC..........G.....................C..C..........  4620394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2325     TGAGAAAGATAACAACTCTTGCCAAAAAATGGCAAATGAAACAGATCCTGAAAACCTAAA  2384</w:t>
      </w:r>
    </w:p>
    <w:p>
      <w:r>
        <w:rPr>
          <w:rFonts w:ascii="Consolas" w:hAnsi="Consolas" w:eastAsia="Consolas"/>
          <w:sz w:val="20"/>
        </w:rPr>
        <w:t>NW_020175078.1  4620395  ..........G...............T.......G..................G..G...  4620454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2385     TCTTGTCCTC  2394</w:t>
      </w:r>
    </w:p>
    <w:p>
      <w:r>
        <w:rPr>
          <w:rFonts w:ascii="Consolas" w:hAnsi="Consolas" w:eastAsia="Consolas"/>
          <w:sz w:val="20"/>
        </w:rPr>
        <w:t>NW_020175078.1  4620455  .....C....  4620464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5555478363520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NW_020175078.1 Neophocaena asiaeorientalis asiaeorientalis breed ...  137     1e-30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34       GAGGAGAAATTTCTCATCTCAAATGAAAAGAAGATATTTTCTGAAAATAGTTTAAAGTCT  93</w:t>
      </w:r>
    </w:p>
    <w:p>
      <w:r>
        <w:rPr>
          <w:rFonts w:ascii="Consolas" w:hAnsi="Consolas" w:eastAsia="Consolas"/>
          <w:sz w:val="20"/>
        </w:rPr>
        <w:t>NW_020175078.1  4623360  .......GG...T...A....C............C............C..........A.  4623419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94       GAAGAACCTATCCTATGGACCAAGGGTGAGATTCTTGGAAAGGGAGCCTACGGCACA  150</w:t>
      </w:r>
    </w:p>
    <w:p>
      <w:r>
        <w:rPr>
          <w:rFonts w:ascii="Consolas" w:hAnsi="Consolas" w:eastAsia="Consolas"/>
          <w:sz w:val="20"/>
        </w:rPr>
        <w:t>NW_020175078.1  4623420  ..............G................CC.....G..................  4623476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299251955563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NW_020175078.1 Neophocaena asiaeorientalis asiaeorientalis breed ...  888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GTATACTGTGGTCTCACTAGTCAAGGACAGCTAATAGCTGTAAAACAGGTGGCTTTGGAT  60</w:t>
      </w:r>
    </w:p>
    <w:p>
      <w:r>
        <w:rPr>
          <w:rFonts w:ascii="Consolas" w:hAnsi="Consolas" w:eastAsia="Consolas"/>
          <w:sz w:val="20"/>
        </w:rPr>
        <w:t>NW_020175078.1  4624198  .....T........T.T.T.C.......................................  4624257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 ACCTCTAATAAATTAGCTGCTGAAAAGGAATACCGGAAACTACAGGAAGAAGTAGATTTG  120</w:t>
      </w:r>
    </w:p>
    <w:p>
      <w:r>
        <w:rPr>
          <w:rFonts w:ascii="Consolas" w:hAnsi="Consolas" w:eastAsia="Consolas"/>
          <w:sz w:val="20"/>
        </w:rPr>
        <w:t>NW_020175078.1  4624258  ......G....G...A..A.......A.....TA.......G..........A.......  4624317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121      CTCAAAGCACTGAAACATGTCAACATTGTGGCCTATTTGGGGACATGCTTGCAAGAGAAC  180</w:t>
      </w:r>
    </w:p>
    <w:p>
      <w:r>
        <w:rPr>
          <w:rFonts w:ascii="Consolas" w:hAnsi="Consolas" w:eastAsia="Consolas"/>
          <w:sz w:val="20"/>
        </w:rPr>
        <w:t>NW_020175078.1  4624318  .........................C........................CG.G......  4624377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181      ACTGTGAGCATTTTCATGGAGTTTGTTCCTGGTGGCTCAATCTCTAGTATTATAAACCGT  240</w:t>
      </w:r>
    </w:p>
    <w:p>
      <w:r>
        <w:rPr>
          <w:rFonts w:ascii="Consolas" w:hAnsi="Consolas" w:eastAsia="Consolas"/>
          <w:sz w:val="20"/>
        </w:rPr>
        <w:t>NW_020175078.1  4624378  .T...A.................................G..................A.  4624437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241      TTTGGGCCATTGCCTGAGATGGTGTTCTGTAAATATACGAAACAAATACTTCAAGGTGTT  300</w:t>
      </w:r>
    </w:p>
    <w:p>
      <w:r>
        <w:rPr>
          <w:rFonts w:ascii="Consolas" w:hAnsi="Consolas" w:eastAsia="Consolas"/>
          <w:sz w:val="20"/>
        </w:rPr>
        <w:t>NW_020175078.1  4624438  .............................C........A........T..G.........  4624497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301      GCTTATCTCCATGAGAACTGTGTGGTACATCGCGATATCAAAGGAAATAATGTTATGCTC  360</w:t>
      </w:r>
    </w:p>
    <w:p>
      <w:r>
        <w:rPr>
          <w:rFonts w:ascii="Consolas" w:hAnsi="Consolas" w:eastAsia="Consolas"/>
          <w:sz w:val="20"/>
        </w:rPr>
        <w:t>NW_020175078.1  4624498  ..........................G.....AA.................A.......T  4624557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361      ATGCCAACTGGAATAATAAAGCTGATTGACTTTGGCTGTGCCAGGCGTTTGGCCTGGGCA  420</w:t>
      </w:r>
    </w:p>
    <w:p>
      <w:r>
        <w:rPr>
          <w:rFonts w:ascii="Consolas" w:hAnsi="Consolas" w:eastAsia="Consolas"/>
          <w:sz w:val="20"/>
        </w:rPr>
        <w:t>NW_020175078.1  4624558  ...........G............................T..A.......A.......T  4624617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421      GGTTTAAATGGCACCCACAGTGACATGCTTAAGTCCATGCATGGGACTCCATATTGGATG  480</w:t>
      </w:r>
    </w:p>
    <w:p>
      <w:r>
        <w:rPr>
          <w:rFonts w:ascii="Consolas" w:hAnsi="Consolas" w:eastAsia="Consolas"/>
          <w:sz w:val="20"/>
        </w:rPr>
        <w:t>NW_020175078.1  4624618  ..C........T.................G....................G.........  4624677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481      GCCCCAGAAGTCATCAATGAGTCTGGCTATGGACGGAAATCAGATATCTGGAGCATTGGT  540</w:t>
      </w:r>
    </w:p>
    <w:p>
      <w:r>
        <w:rPr>
          <w:rFonts w:ascii="Consolas" w:hAnsi="Consolas" w:eastAsia="Consolas"/>
          <w:sz w:val="20"/>
        </w:rPr>
        <w:t>NW_020175078.1  4624678  ..T..G..............C............T....G.T...CG.............C  4624737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541      TGTACTGTGTTTGAGATGGCTACAGGGAAGCCTCCACTGGCTTCCATGGACAGGATGGCC  600</w:t>
      </w:r>
    </w:p>
    <w:p>
      <w:r>
        <w:rPr>
          <w:rFonts w:ascii="Consolas" w:hAnsi="Consolas" w:eastAsia="Consolas"/>
          <w:sz w:val="20"/>
        </w:rPr>
        <w:t>NW_020175078.1  4624738  ..C.................C...........C.....A....................A  4624797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601      GCCATGTTTTACATCGGAGCACACCGAGGGCTGATGCCTCCTTTACCAGACCACTTCTCA  660</w:t>
      </w:r>
    </w:p>
    <w:p>
      <w:r>
        <w:rPr>
          <w:rFonts w:ascii="Consolas" w:hAnsi="Consolas" w:eastAsia="Consolas"/>
          <w:sz w:val="20"/>
        </w:rPr>
        <w:t>NW_020175078.1  4624798  ..............T..C................................A.........  4624857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661      GAAAATGCAGCAGACTTTGTGCGCATGTGCCT  692</w:t>
      </w:r>
    </w:p>
    <w:p>
      <w:r>
        <w:rPr>
          <w:rFonts w:ascii="Consolas" w:hAnsi="Consolas" w:eastAsia="Consolas"/>
          <w:sz w:val="20"/>
        </w:rPr>
        <w:t>NW_020175078.1  4624858  .....C...........C.....TG.......  4624889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1546497287037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NW_020175078.1 Neophocaena asiaeorientalis asiaeorientalis breed ...  101     3e-20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        GGACCAGCATGAGCGACCTTCTGCTCTCCAGCTCCTGAAGCACTCCTTCTTGGAGAGAAG  60</w:t>
      </w:r>
    </w:p>
    <w:p>
      <w:r>
        <w:rPr>
          <w:rFonts w:ascii="Consolas" w:hAnsi="Consolas" w:eastAsia="Consolas"/>
          <w:sz w:val="20"/>
        </w:rPr>
        <w:t>NW_020175078.1  4629647  .............T...........G..........................A.......  4629706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61       TCA  63</w:t>
      </w:r>
    </w:p>
    <w:p>
      <w:r>
        <w:rPr>
          <w:rFonts w:ascii="Consolas" w:hAnsi="Consolas" w:eastAsia="Consolas"/>
          <w:sz w:val="20"/>
        </w:rPr>
        <w:t>NW_020175078.1  4629707  ...  4629709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109649571504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