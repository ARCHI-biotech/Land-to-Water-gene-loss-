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       13,696 sequences; 2,284,626,297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107360699447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NW_020175078.1 Neophocaena asiaeorientalis asiaeorientalis breed ...  165     3e-39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1        AAAGACATGCTGAGTCATTGCTTGACATTTGTCATGATACAAACTCTTCTCCAACTGATT  60</w:t>
      </w:r>
    </w:p>
    <w:p>
      <w:r>
        <w:rPr>
          <w:rFonts w:ascii="Consolas" w:hAnsi="Consolas" w:eastAsia="Consolas"/>
          <w:sz w:val="20"/>
        </w:rPr>
        <w:t>NW_020175078.1  4596199  .............A.............................................A  4596258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   61       TGATGACAGTTACCAAAAATCAAAACATCATCTTGCAAAGCATCAGCAGAAGTGAG  116</w:t>
      </w:r>
    </w:p>
    <w:p>
      <w:r>
        <w:rPr>
          <w:rFonts w:ascii="Consolas" w:hAnsi="Consolas" w:eastAsia="Consolas"/>
          <w:sz w:val="20"/>
        </w:rPr>
        <w:t>NW_020175078.1  4596259  ..........C..T.....C.....T..A....................C..G...  4596314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203298828945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159897955350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121066320653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NW_020175078.1 Neophocaena asiaeorientalis asiaeorientalis breed ...  202     6e-50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        TCTGATAAACTCATCGCTTCAAGAATGGGCACAAGCACATGCAGTTTCTCATCCAAATGA  60</w:t>
      </w:r>
    </w:p>
    <w:p>
      <w:r>
        <w:rPr>
          <w:rFonts w:ascii="Consolas" w:hAnsi="Consolas" w:eastAsia="Consolas"/>
          <w:sz w:val="20"/>
        </w:rPr>
        <w:t>NW_020175078.1  4609535  ..A.....C....GT..A...G.......T..C.......T.T.....A.T...-.....  4609593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61       AATAGAAACGGTGGAGCT-CAGGAAAAAGAAGCTGACCATGCGGCCCTTAGTTTTGCAAA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NW_020175078.1  4609594  ...T..G.T...A..-..C....GC...T.T.G......G..A...T...C.CC..A.G.  4609652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120      AAGAGGAAAGTT-CCAGGGAGCTCTGCAATGTGAACTTGGGCTTTTTGCTACCAAGATCT  178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exon_5]</w:t>
      </w:r>
    </w:p>
    <w:p>
      <w:r>
        <w:rPr>
          <w:rFonts w:ascii="Consolas" w:hAnsi="Consolas" w:eastAsia="Consolas"/>
          <w:sz w:val="20"/>
        </w:rPr>
        <w:t>NW_020175078.1  4609653  ........CA..A...-.T............................TT.G......C..  4609711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179      TGTTTAGAACTGAACATTTCCAAGTCTGTAACCAGAGAAGATGCTCCTCATTTTCTGAAG  238</w:t>
      </w:r>
    </w:p>
    <w:p>
      <w:r>
        <w:rPr>
          <w:rFonts w:ascii="Consolas" w:hAnsi="Consolas" w:eastAsia="Consolas"/>
          <w:sz w:val="20"/>
        </w:rPr>
        <w:t>NW_020175078.1  4609712  ..C.......C......C............G............T......C.........  4609771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   239      GAGCAGCAAAGAAAATCTGAAG  260</w:t>
      </w:r>
    </w:p>
    <w:p>
      <w:r>
        <w:rPr>
          <w:rFonts w:ascii="Consolas" w:hAnsi="Consolas" w:eastAsia="Consolas"/>
          <w:sz w:val="20"/>
        </w:rPr>
        <w:t>NW_020175078.1  4609772  .G.....CG.............  4609793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529944331688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43401394043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NW_020175078.1 Neophocaena asiaeorientalis asiaeorientalis breed ...  1158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        TTCCTTCTGCCACCACTGTCACTCTTGCCCACGCGATCTGGTGTCCTTACTATCCCCCAA  60</w:t>
      </w:r>
    </w:p>
    <w:p>
      <w:r>
        <w:rPr>
          <w:rFonts w:ascii="Consolas" w:hAnsi="Consolas" w:eastAsia="Consolas"/>
          <w:sz w:val="20"/>
        </w:rPr>
        <w:t>NW_020175078.1  4617924  ....C..A.......T......C......TGT.A....CT..C.T........A....C.  4617983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61       AATCACAAGTTTCCAAAAGAAAAAGAAAGAAACATTCCAAGTCTCACATCTTTTGTGCCT  120</w:t>
      </w:r>
    </w:p>
    <w:p>
      <w:r>
        <w:rPr>
          <w:rFonts w:ascii="Consolas" w:hAnsi="Consolas" w:eastAsia="Consolas"/>
          <w:sz w:val="20"/>
        </w:rPr>
        <w:t>NW_020175078.1  4617984  .....T...GA..AG.....G.G.........T........CT...T......CA.A...  4618043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121      AAGCTCTCAGTGTCTGTTCGTCAATCTGATGAGCTCAGCCCATCAAACGAGCCTCCGGGA  180</w:t>
      </w:r>
    </w:p>
    <w:p>
      <w:r>
        <w:rPr>
          <w:rFonts w:ascii="Consolas" w:hAnsi="Consolas" w:eastAsia="Consolas"/>
          <w:sz w:val="20"/>
        </w:rPr>
        <w:t>NW_020175078.1  4618044  .....T....A.C.....A...G..........T.T..A.........A...AGAA..A.  4618103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181      GCCCTAGTT-AAGTCGTT-GATGGATCCGACTCTCAGGTCTTCTGATGGCTTCATTTGGT  238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NW_020175078.1  4618104  ..A.C-...C...GT...A..-.....A............A.T....A...CT..C....  4618161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239      CAAGAAACATGTGCTCTTTTCCTAAGACTAACCATCACAGGCAATGCCTGGAGA-AGGAG  297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NW_020175078.1  4618162  .C..................TGG...G..C..........A...CA........C....-  4618220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298      GAAAACTGGAAATCCAAGGAAATAGAAGAATGTAACAAAATTGAAATCACTCACTTTGAA  357</w:t>
      </w:r>
    </w:p>
    <w:p>
      <w:r>
        <w:rPr>
          <w:rFonts w:ascii="Consolas" w:hAnsi="Consolas" w:eastAsia="Consolas"/>
          <w:sz w:val="20"/>
        </w:rPr>
        <w:t>NW_020175078.1  4618221  ..GT.--...............C...GTG....GT...C.........T...........  4618278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358      AAAGGGCAGTCTTTGGTGTCTTTTGAGAATTTGAAGGAAGGCAATATTCCTGCAGTTAGG  417</w:t>
      </w:r>
    </w:p>
    <w:p>
      <w:r>
        <w:rPr>
          <w:rFonts w:ascii="Consolas" w:hAnsi="Consolas" w:eastAsia="Consolas"/>
          <w:sz w:val="20"/>
        </w:rPr>
        <w:t>NW_020175078.1  4618279  .....A.........C....C...........C..C.........T.....A...A....  4618338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418      GAAGAGGATATTGACTGCCATGGTAGTAAAACGCGAAAACCTGAAGAAGAGAACTCTCAA  477</w:t>
      </w:r>
    </w:p>
    <w:p>
      <w:r>
        <w:rPr>
          <w:rFonts w:ascii="Consolas" w:hAnsi="Consolas" w:eastAsia="Consolas"/>
          <w:sz w:val="20"/>
        </w:rPr>
        <w:t>NW_020175078.1  4618339  ....T...................GC.-G..-.T..G..-GA.C........G.A.....  4618395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478      TATCTTTCATCAAGAAAGAATGAGAGTTCAGTAGCCAAAAACTATGAACAAGATCCAGAA  537</w:t>
      </w:r>
    </w:p>
    <w:p>
      <w:r>
        <w:rPr>
          <w:rFonts w:ascii="Consolas" w:hAnsi="Consolas" w:eastAsia="Consolas"/>
          <w:sz w:val="20"/>
        </w:rPr>
        <w:t>NW_020175078.1  4618396  .C......G...---------.-..----.--..----...........G....T.....  4618435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538      ATAGTATGTACCATTCCAAGCAAGTTCCAAGAAACCCAGCATTCAGAAATAACTCCAAGC  597</w:t>
      </w:r>
    </w:p>
    <w:p>
      <w:r>
        <w:rPr>
          <w:rFonts w:ascii="Consolas" w:hAnsi="Consolas" w:eastAsia="Consolas"/>
          <w:sz w:val="20"/>
        </w:rPr>
        <w:t>NW_020175078.1  4618436  GCT.G..A..T..AA...GT.............G...C............G....T....  4618495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598      CAGGATGAAGAGATGAGAAATAATAAAGCTGCTTCAAAAAGAGTTTCATTACATAAAAAT  657</w:t>
      </w:r>
    </w:p>
    <w:p>
      <w:r>
        <w:rPr>
          <w:rFonts w:ascii="Consolas" w:hAnsi="Consolas" w:eastAsia="Consolas"/>
          <w:sz w:val="20"/>
        </w:rPr>
        <w:t>NW_020175078.1  4618496  ..........G..CT......G.........A........CT.C....GC.......GGG  4618555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658      GAAGCAATGGAACCAAACAATATTTTAGAAGAGTGTACTGTACTTAAAAGCTTATCCAGT  717</w:t>
      </w:r>
    </w:p>
    <w:p>
      <w:r>
        <w:rPr>
          <w:rFonts w:ascii="Consolas" w:hAnsi="Consolas" w:eastAsia="Consolas"/>
          <w:sz w:val="20"/>
        </w:rPr>
        <w:t>NW_020175078.1  4618556  ....T...T..G.....TC......C........A......T.....G..T..G....A.  4618615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718      GTAGTCTTTGATGACCCCATTGATAAACTCCCAGAAGGTTGTAGCAGCATGGAGACAAAC  777</w:t>
      </w:r>
    </w:p>
    <w:p>
      <w:r>
        <w:rPr>
          <w:rFonts w:ascii="Consolas" w:hAnsi="Consolas" w:eastAsia="Consolas"/>
          <w:sz w:val="20"/>
        </w:rPr>
        <w:t>NW_020175078.1  4618616  A....TCC.C.............A..G..........A.CAC..A...............  4618675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778      ATAAAAATATCAATAGCAGAAAGAGCCAAACCAGAAATGAGTAGGATGGTGCCTCTTATC  837</w:t>
      </w:r>
    </w:p>
    <w:p>
      <w:r>
        <w:rPr>
          <w:rFonts w:ascii="Consolas" w:hAnsi="Consolas" w:eastAsia="Consolas"/>
          <w:sz w:val="20"/>
        </w:rPr>
        <w:t>NW_020175078.1  4618676  --..........G.......GGC.A...............ACG.................  4618733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838      CACATCACCTTCCCTGTGGATGGAAGCCCCAAGGAACCAGTGATAGCCAAACCAAGCCTC  897</w:t>
      </w:r>
    </w:p>
    <w:p>
      <w:r>
        <w:rPr>
          <w:rFonts w:ascii="Consolas" w:hAnsi="Consolas" w:eastAsia="Consolas"/>
          <w:sz w:val="20"/>
        </w:rPr>
        <w:t>NW_020175078.1  4618734  ........T.......GA....A..CT.............CA.C.A.T............  4618793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898      CAAACAAGAAAGGGAACCATTCATAACAACCATAGTGTCAACATACCTGTACACCAAGAA  957</w:t>
      </w:r>
    </w:p>
    <w:p>
      <w:r>
        <w:rPr>
          <w:rFonts w:ascii="Consolas" w:hAnsi="Consolas" w:eastAsia="Consolas"/>
          <w:sz w:val="20"/>
        </w:rPr>
        <w:t>NW_020175078.1  4618794  ....A.........C.T.C...........AG...CT.........T..C.G......-.  4618852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958      AATGACAAGCATAAGATGAATTCCCATAGGAGTAAGTTGGATTCAAAGACCAAGACAAGT  1017</w:t>
      </w:r>
    </w:p>
    <w:p>
      <w:r>
        <w:rPr>
          <w:rFonts w:ascii="Consolas" w:hAnsi="Consolas" w:eastAsia="Consolas"/>
          <w:sz w:val="20"/>
        </w:rPr>
        <w:t>NW_020175078.1  4618853  .......G......A.....AG.......A.A......................G.C...  4618912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1018     AAGAAGACACCTCAGAATTTTGTGATTTCTACTGAAGGTCCCATTAAGCCTACCATGCAT  1077</w:t>
      </w:r>
    </w:p>
    <w:p>
      <w:r>
        <w:rPr>
          <w:rFonts w:ascii="Consolas" w:hAnsi="Consolas" w:eastAsia="Consolas"/>
          <w:sz w:val="20"/>
        </w:rPr>
        <w:t>NW_020175078.1  4618913  ..C.G...............CA..G....C.T....A..T....G..............-  4618971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1078     AAAACCAGCATAAAAACACAAATTTTCCCGGCTTTGGGACTTGTGGACCCCAGGCCTTGG  1137</w:t>
      </w:r>
    </w:p>
    <w:p>
      <w:r>
        <w:rPr>
          <w:rFonts w:ascii="Consolas" w:hAnsi="Consolas" w:eastAsia="Consolas"/>
          <w:sz w:val="20"/>
        </w:rPr>
        <w:t>NW_020175078.1  4618972  --------.--......T...G....T..T...C....G..............A...C..  4619021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1138     CAATTGCCCAGGTTTCAAAAGAAAATGCCACAGATAGCAAAGAAGCAATCAACTCACCGG  1197</w:t>
      </w:r>
    </w:p>
    <w:p>
      <w:r>
        <w:rPr>
          <w:rFonts w:ascii="Consolas" w:hAnsi="Consolas" w:eastAsia="Consolas"/>
          <w:sz w:val="20"/>
        </w:rPr>
        <w:t>NW_020175078.1  4619022  ....CA....A...........G..............A............C...T.....  4619081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1198     ACTCAGAAACCTAAAAAGCAATCATTTCCTTGCATCTGTAAAAATCCAGGAACACAGAAG  1257</w:t>
      </w:r>
    </w:p>
    <w:p>
      <w:r>
        <w:rPr>
          <w:rFonts w:ascii="Consolas" w:hAnsi="Consolas" w:eastAsia="Consolas"/>
          <w:sz w:val="20"/>
        </w:rPr>
        <w:t>NW_020175078.1  4619082  G..TT...................C.C.........................T.A.A...  4619141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1258     TCATGTGTTCCTCTCTCTGTTCAACCGACAGAGCCAAGACTAAATTACCTAGATCTTAAG  1317</w:t>
      </w:r>
    </w:p>
    <w:p>
      <w:r>
        <w:rPr>
          <w:rFonts w:ascii="Consolas" w:hAnsi="Consolas" w:eastAsia="Consolas"/>
          <w:sz w:val="20"/>
        </w:rPr>
        <w:t>NW_020175078.1  4619142  ..T.C....T.........C......A.......-----.........T.......G...  4619196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1318     TATAGTGATATGTTCAAAGAAATCAATTCAACTGCTAATGGACCTGGAATCTATGAAATG  1377</w:t>
      </w:r>
    </w:p>
    <w:p>
      <w:r>
        <w:rPr>
          <w:rFonts w:ascii="Consolas" w:hAnsi="Consolas" w:eastAsia="Consolas"/>
          <w:sz w:val="20"/>
        </w:rPr>
        <w:t>NW_020175078.1  4619197  ..C.....C................G.........A.......G.........C....C.  4619256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1378     TTTGGGACCCCTGTTTATTGTCATGTGCGAGAGACTGAAAGGGATGAAAACACGTATTAC  1437</w:t>
      </w:r>
    </w:p>
    <w:p>
      <w:r>
        <w:rPr>
          <w:rFonts w:ascii="Consolas" w:hAnsi="Consolas" w:eastAsia="Consolas"/>
          <w:sz w:val="20"/>
        </w:rPr>
        <w:t>NW_020175078.1  4619257  ..CA....T...A.....C....GA...C....G.....CA.C.........AA....T.  4619316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1438     CGTGAGATATGTTCGGCTCCATCAGGCAGACGTATCACCAATAAATGTCGATCTTCACAC  1497</w:t>
      </w:r>
    </w:p>
    <w:p>
      <w:r>
        <w:rPr>
          <w:rFonts w:ascii="Consolas" w:hAnsi="Consolas" w:eastAsia="Consolas"/>
          <w:sz w:val="20"/>
        </w:rPr>
        <w:t>NW_020175078.1  4619317  .AG........C..A.......TGA.....T.............................  4619376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1498     AGTGAGAGGAAGAGCAATATCAGAACAAGACTTTCTCAGaaaaaaaCACATATGAAATGC  1557</w:t>
      </w:r>
    </w:p>
    <w:p>
      <w:r>
        <w:rPr>
          <w:rFonts w:ascii="Consolas" w:hAnsi="Consolas" w:eastAsia="Consolas"/>
          <w:sz w:val="20"/>
        </w:rPr>
        <w:t>NW_020175078.1  4619377  ..........CC.....G.G.C....C.....C..........G.C.......T...CC.  4619436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1558     CCAAAGACTTCATTTGGCATTAAACAAGAGCACAAA-GTCTTAATTTCTAAAGAAAAGAG  1616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NW_020175078.1  4619437  ......T....TC..............A........A..-..................C.  4619495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1617     TTCCAAGGCTGTACATAGCAACCTACATGACATTGAAAATGGTGATGGTATTTCAGAACC  1676</w:t>
      </w:r>
    </w:p>
    <w:p>
      <w:r>
        <w:rPr>
          <w:rFonts w:ascii="Consolas" w:hAnsi="Consolas" w:eastAsia="Consolas"/>
          <w:sz w:val="20"/>
        </w:rPr>
        <w:t>NW_020175078.1  4619729                            ......C...........................  4619762</w:t>
      </w:r>
    </w:p>
    <w:p>
      <w:r>
        <w:rPr>
          <w:rFonts w:ascii="Consolas" w:hAnsi="Consolas" w:eastAsia="Consolas"/>
          <w:sz w:val="20"/>
        </w:rPr>
        <w:t>NW_020175078.1  4619496  ..                                                            4619497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1677     AGACTGGCAGATAAAGTCTTCAGGAAATGAGTTTCTATCTTCCAAAGATGAAATTCATCC  1736</w:t>
      </w:r>
    </w:p>
    <w:p>
      <w:r>
        <w:rPr>
          <w:rFonts w:ascii="Consolas" w:hAnsi="Consolas" w:eastAsia="Consolas"/>
          <w:sz w:val="20"/>
        </w:rPr>
        <w:t>NW_020175078.1  4619763  ...A.A........................C.....................G.C..G..  4619822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1737     CATGAACTTGGCTCAGACACCTGAGCAGTCCATGAAACAGAATGAATTCCCTCCTGTCTC  1796</w:t>
      </w:r>
    </w:p>
    <w:p>
      <w:r>
        <w:rPr>
          <w:rFonts w:ascii="Consolas" w:hAnsi="Consolas" w:eastAsia="Consolas"/>
          <w:sz w:val="20"/>
        </w:rPr>
        <w:t>NW_020175078.1  4619823  .......A...A......T.A...A.......CCG.....G.C.......T.........  4619882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1797     AGATTTATCCATTGTTGAAGAAGTTTCTATGGAAGAGTCTACTGGTGATAGAGACATTTC  1856</w:t>
      </w:r>
    </w:p>
    <w:p>
      <w:r>
        <w:rPr>
          <w:rFonts w:ascii="Consolas" w:hAnsi="Consolas" w:eastAsia="Consolas"/>
          <w:sz w:val="20"/>
        </w:rPr>
        <w:t>NW_020175078.1  4619883  ......G........G..G.....--..-..-.C..----.--.------..........  4619926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1857     TAACAATCAAATACTCACCACAAGCCTCAGAGATCTGCAAGAACTTGAAGAGCTACATCA  1916</w:t>
      </w:r>
    </w:p>
    <w:p>
      <w:r>
        <w:rPr>
          <w:rFonts w:ascii="Consolas" w:hAnsi="Consolas" w:eastAsia="Consolas"/>
          <w:sz w:val="20"/>
        </w:rPr>
        <w:t>NW_020175078.1  4619927  ..G......G.....TG....G.................T.....C.......A.-....  4619985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1917     CCAGATCCCATTTATCCCTTCAGAAGACAGCTGGGCAGTGCCCAGTGAGAAGAATTCTAA  1976</w:t>
      </w:r>
    </w:p>
    <w:p>
      <w:r>
        <w:rPr>
          <w:rFonts w:ascii="Consolas" w:hAnsi="Consolas" w:eastAsia="Consolas"/>
          <w:sz w:val="20"/>
        </w:rPr>
        <w:t>NW_020175078.1  4619986  ...A.C.......G...T.....G.A...........C...............G...C.G  4620045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1977     CAAGTATGTACAGCAAGAAAAGCAGAATACAGCATCTCTTAGT-AAAGTAAATGCCAGCC  2035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NW_020175078.1  4620046  ....C......T..............C..T..T.G...C.G..G...C...T.....AT.  4620105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2036     GAATTTTAACTAATGATCTAGAGTTTGATAGTGTTTCAGATCACTCTAAAACACTTACAA  2095</w:t>
      </w:r>
    </w:p>
    <w:p>
      <w:r>
        <w:rPr>
          <w:rFonts w:ascii="Consolas" w:hAnsi="Consolas" w:eastAsia="Consolas"/>
          <w:sz w:val="20"/>
        </w:rPr>
        <w:t>NW_020175078.1  4620106  A............C..GG..........C............A.GG............TG.  4620165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2096     ATTTCTCTTTCCAAGCAAAACAAGAAAGTGCATCTTCCCAGACATATCAATATTGGGTAC  2155</w:t>
      </w:r>
    </w:p>
    <w:p>
      <w:r>
        <w:rPr>
          <w:rFonts w:ascii="Consolas" w:hAnsi="Consolas" w:eastAsia="Consolas"/>
          <w:sz w:val="20"/>
        </w:rPr>
        <w:t>NW_020175078.1  4620166  G..............AG....................T..AG........CG.....C..  4620225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2156     ATTATTTGGATCATGATAGTTTAGCAAATAAGTCAATCACATATCAAATGTTTGGAAAAA  2215</w:t>
      </w:r>
    </w:p>
    <w:p>
      <w:r>
        <w:rPr>
          <w:rFonts w:ascii="Consolas" w:hAnsi="Consolas" w:eastAsia="Consolas"/>
          <w:sz w:val="20"/>
        </w:rPr>
        <w:t>NW_020175078.1  4620226  ...C.C................G..T...........TC...G.....CA..........  4620285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2216     CCTTAAGTGGCACAAATTCAATTTCCCAAGAAATTATGGACTCTGTAAATAATGAAGAAT  2275</w:t>
      </w:r>
    </w:p>
    <w:p>
      <w:r>
        <w:rPr>
          <w:rFonts w:ascii="Consolas" w:hAnsi="Consolas" w:eastAsia="Consolas"/>
          <w:sz w:val="20"/>
        </w:rPr>
        <w:t>NW_020175078.1  4620286  .T....A..ATG..G...............G....C.A...C.......G..........  4620345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2276     TGACAGATGAACTATTAGGTTGTCTAGCTGCAGAATTATTAGCTCTTGATGAGAAAGATA  2335</w:t>
      </w:r>
    </w:p>
    <w:p>
      <w:r>
        <w:rPr>
          <w:rFonts w:ascii="Consolas" w:hAnsi="Consolas" w:eastAsia="Consolas"/>
          <w:sz w:val="20"/>
        </w:rPr>
        <w:t>NW_020175078.1  4620346  CTC..........G.....................C..C....................G  4620405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2336     ACAACTCTTGCCAAAAAATGGCAAATGAAACAGATCCTGAAAACCTAAATCTTGTCCTCA  2395</w:t>
      </w:r>
    </w:p>
    <w:p>
      <w:r>
        <w:rPr>
          <w:rFonts w:ascii="Consolas" w:hAnsi="Consolas" w:eastAsia="Consolas"/>
          <w:sz w:val="20"/>
        </w:rPr>
        <w:t>NW_020175078.1  4620406  ...............T.......G..................G..G........C....G  4620465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   2396     GATGGAGAGGAAGTACC  2412</w:t>
      </w:r>
    </w:p>
    <w:p>
      <w:r>
        <w:rPr>
          <w:rFonts w:ascii="Consolas" w:hAnsi="Consolas" w:eastAsia="Consolas"/>
          <w:sz w:val="20"/>
        </w:rPr>
        <w:t>NW_020175078.1  4620466  .TAA........A....  4620482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5534620769983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280963550115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NW_020175078.1 Neophocaena asiaeorientalis asiaeorientalis breed ...  942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        GTATACTGTGGTCTCACTAGTCAAGGACAGCTAATAGCTGTAAAACAGGTGGCTTTGGAT  60</w:t>
      </w:r>
    </w:p>
    <w:p>
      <w:r>
        <w:rPr>
          <w:rFonts w:ascii="Consolas" w:hAnsi="Consolas" w:eastAsia="Consolas"/>
          <w:sz w:val="20"/>
        </w:rPr>
        <w:t>NW_020175078.1  4624198  .....T........T.T.T.C.......................................  4624257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61       ACCTCTAATAAATTAGCTGCTGAAAAGGAATACCGGAAACTACAGGAAGAAGTAGATTTG  120</w:t>
      </w:r>
    </w:p>
    <w:p>
      <w:r>
        <w:rPr>
          <w:rFonts w:ascii="Consolas" w:hAnsi="Consolas" w:eastAsia="Consolas"/>
          <w:sz w:val="20"/>
        </w:rPr>
        <w:t>NW_020175078.1  4624258  ......G....G...A..A.......A.....TA.......G..........A.......  4624317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121      CTCAAAGCACTGAAACATGTCAACATTGTGGCCTATTTGGGGACATGCTTGCAAGAGAAC  180</w:t>
      </w:r>
    </w:p>
    <w:p>
      <w:r>
        <w:rPr>
          <w:rFonts w:ascii="Consolas" w:hAnsi="Consolas" w:eastAsia="Consolas"/>
          <w:sz w:val="20"/>
        </w:rPr>
        <w:t>NW_020175078.1  4624318  .........................C........................CG.G......  4624377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181      ACTGTGAGCATTTTCATGGAGTTTGTTCCTGGTGGCTCAATCTCTAGTATTATAAACCGT  240</w:t>
      </w:r>
    </w:p>
    <w:p>
      <w:r>
        <w:rPr>
          <w:rFonts w:ascii="Consolas" w:hAnsi="Consolas" w:eastAsia="Consolas"/>
          <w:sz w:val="20"/>
        </w:rPr>
        <w:t>NW_020175078.1  4624378  .T...A.................................G..................A.  4624437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241      TTTGGGCCATTGCCTGAGATGGTGTTCTGTAAATATACGAAACAAATACTTCAAGGTGTT  300</w:t>
      </w:r>
    </w:p>
    <w:p>
      <w:r>
        <w:rPr>
          <w:rFonts w:ascii="Consolas" w:hAnsi="Consolas" w:eastAsia="Consolas"/>
          <w:sz w:val="20"/>
        </w:rPr>
        <w:t>NW_020175078.1  4624438  .............................C........A........T..G.........  4624497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301      GCTTATCTCCATGAGAACTGTGTGGTACATCGCGATATCAAAGGAAATAATGTTATGCTC  360</w:t>
      </w:r>
    </w:p>
    <w:p>
      <w:r>
        <w:rPr>
          <w:rFonts w:ascii="Consolas" w:hAnsi="Consolas" w:eastAsia="Consolas"/>
          <w:sz w:val="20"/>
        </w:rPr>
        <w:t>NW_020175078.1  4624498  ..........................G.....AA.................A.......T  4624557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361      ATGCCAACTGGAATAATAAAGCTGATTGACTTTGGCTGTGCCAGGCGTTTGGCCTGGGCA  420</w:t>
      </w:r>
    </w:p>
    <w:p>
      <w:r>
        <w:rPr>
          <w:rFonts w:ascii="Consolas" w:hAnsi="Consolas" w:eastAsia="Consolas"/>
          <w:sz w:val="20"/>
        </w:rPr>
        <w:t>NW_020175078.1  4624558  ...........G............................T..A.......A.......T  4624617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421      GGTTTAAATGGCACCCACAGTGACATGCTTAAGTCCATGCATGGGACTCCATATTGGATG  480</w:t>
      </w:r>
    </w:p>
    <w:p>
      <w:r>
        <w:rPr>
          <w:rFonts w:ascii="Consolas" w:hAnsi="Consolas" w:eastAsia="Consolas"/>
          <w:sz w:val="20"/>
        </w:rPr>
        <w:t>NW_020175078.1  4624618  ..C........T.................G....................G.........  4624677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481      GCCCCAGAAGTCATCAATGAGTCTGGCTATGGACGGAAATCAGATATCTGGAGCATTGGT  540</w:t>
      </w:r>
    </w:p>
    <w:p>
      <w:r>
        <w:rPr>
          <w:rFonts w:ascii="Consolas" w:hAnsi="Consolas" w:eastAsia="Consolas"/>
          <w:sz w:val="20"/>
        </w:rPr>
        <w:t>NW_020175078.1  4624678  ..T..G..............C............T....G.T...CG.............C  4624737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541      TGTACTGTGTTTGAGATGGCTACAGGGAAGCCTCCACTGGCTTCCATGGACAGGATGGCC  600</w:t>
      </w:r>
    </w:p>
    <w:p>
      <w:r>
        <w:rPr>
          <w:rFonts w:ascii="Consolas" w:hAnsi="Consolas" w:eastAsia="Consolas"/>
          <w:sz w:val="20"/>
        </w:rPr>
        <w:t>NW_020175078.1  4624738  ..C.................C...........C.....A....................A  4624797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601      GCCATGTTTTACATCGGAGCACACCGAGGGCTGATGCCTCCTTTACCAGACCACTTCTCA  660</w:t>
      </w:r>
    </w:p>
    <w:p>
      <w:r>
        <w:rPr>
          <w:rFonts w:ascii="Consolas" w:hAnsi="Consolas" w:eastAsia="Consolas"/>
          <w:sz w:val="20"/>
        </w:rPr>
        <w:t>NW_020175078.1  4624798  ..............T..C................................A.........  4624857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   661      GAAAATGCAGCAGACTTTGTGCGCATGTGCCTGACC  696</w:t>
      </w:r>
    </w:p>
    <w:p>
      <w:r>
        <w:rPr>
          <w:rFonts w:ascii="Consolas" w:hAnsi="Consolas" w:eastAsia="Consolas"/>
          <w:sz w:val="20"/>
        </w:rPr>
        <w:t>NW_020175078.1  4624858  .....C...........C.....TG.......C...  4624893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1528149276597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93655078241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GCF_003031525.2_Neophocaena_asiaeorientalis_V1.1_genomic.fna</w:t>
      </w:r>
    </w:p>
    <w:p>
      <w:r>
        <w:rPr>
          <w:rFonts w:ascii="Consolas" w:hAnsi="Consolas" w:eastAsia="Consolas"/>
          <w:sz w:val="20"/>
        </w:rPr>
        <w:t xml:space="preserve">    Posted date:  Feb 5, 2026  2:40 PM</w:t>
      </w:r>
    </w:p>
    <w:p>
      <w:r>
        <w:rPr>
          <w:rFonts w:ascii="Consolas" w:hAnsi="Consolas" w:eastAsia="Consolas"/>
          <w:sz w:val="20"/>
        </w:rPr>
        <w:t xml:space="preserve">  Number of letters in database: 2,284,626,297</w:t>
      </w:r>
    </w:p>
    <w:p>
      <w:r>
        <w:rPr>
          <w:rFonts w:ascii="Consolas" w:hAnsi="Consolas" w:eastAsia="Consolas"/>
          <w:sz w:val="20"/>
        </w:rPr>
        <w:t xml:space="preserve">  Number of sequences in database:  13,696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