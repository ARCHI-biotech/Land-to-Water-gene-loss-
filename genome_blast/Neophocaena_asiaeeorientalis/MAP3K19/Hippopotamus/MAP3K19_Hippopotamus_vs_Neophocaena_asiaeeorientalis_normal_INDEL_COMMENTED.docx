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Length=174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333499450114</w:t>
      </w:r>
    </w:p>
    <w:p/>
    <w:p/>
    <w:p>
      <w:r>
        <w:t>Query= exon_2</w:t>
      </w:r>
    </w:p>
    <w:p/>
    <w:p>
      <w:r>
        <w:t>Length=189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NW_020175078.1 Neophocaena asiaeorientalis asiaeorientalis breed ...  255     3e-66</w:t>
      </w:r>
    </w:p>
    <w:p/>
    <w:p/>
    <w:p/>
    <w:p>
      <w:r>
        <w:t>Query_2         1        GTTGTTGGATTTCTTCTGGAAAAGGGAGCAGATATCACCCTTTGCAATTACAGCAATCAA  60</w:t>
      </w:r>
    </w:p>
    <w:p>
      <w:r>
        <w:t>NW_020175078.1  4587085  .......................C....T........................A......  4587144</w:t>
      </w:r>
    </w:p>
    <w:p/>
    <w:p>
      <w:r>
        <w:t>Query_2         61       ACAGCAGTCCATGTGGCTAATTGTAATGTCCAGAGACAGCTCTTGGCAATCAATGGTATC  120</w:t>
      </w:r>
    </w:p>
    <w:p>
      <w:r>
        <w:t>NW_020175078.1  4587145  ..C..G..................G.......A..G..A........C........A...  4587204</w:t>
      </w:r>
    </w:p>
    <w:p/>
    <w:p>
      <w:r>
        <w:t>Query_2         121      CAGGCTCCTGAAATGCAACTTCTACAAAGTTCATGGCAAGGTGATCTTGAACAACTTCAG  180</w:t>
      </w:r>
    </w:p>
    <w:p>
      <w:r>
        <w:t>NW_020175078.1  4587205  ........CC..............................A...C...............  4587264</w:t>
      </w:r>
    </w:p>
    <w:p/>
    <w:p>
      <w:r>
        <w:t>Query_2         181      CATTTGCTG  189</w:t>
      </w:r>
    </w:p>
    <w:p>
      <w:r>
        <w:t>NW_020175078.1  4587265  .TC......  4587273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367763092249</w:t>
      </w:r>
    </w:p>
    <w:p/>
    <w:p/>
    <w:p>
      <w:r>
        <w:t>Query= exon_3</w:t>
      </w:r>
    </w:p>
    <w:p/>
    <w:p>
      <w:r>
        <w:t>Length=155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NW_020175078.1 Neophocaena asiaeorientalis asiaeorientalis breed ...  252     3e-65</w:t>
      </w:r>
    </w:p>
    <w:p/>
    <w:p/>
    <w:p/>
    <w:p>
      <w:r>
        <w:t>Query_3         2        CATCTGAAGAGTTCCTGGATATAAATTTCCCAAACCAACATGGCTTGACCCCTCTGATGC  61</w:t>
      </w:r>
    </w:p>
    <w:p>
      <w:r>
        <w:t>NW_020175078.1  4590444  ................A....C........................C.............  4590503</w:t>
      </w:r>
    </w:p>
    <w:p/>
    <w:p>
      <w:r>
        <w:t>Query_3         62       TGGCTGTGAGAGATGTGGACCTGTTTGAGAGTCTTGATATGTTAACCCTCTATAGACCTG  121</w:t>
      </w:r>
    </w:p>
    <w:p>
      <w:r>
        <w:t>NW_020175078.1  4590504  ...................................................G.....A..  4590563</w:t>
      </w:r>
    </w:p>
    <w:p/>
    <w:p>
      <w:r>
        <w:t>Query_3         122      CGGAGGTTCTGTCTGAGCTCCTCAGGCACCACGC  155</w:t>
      </w:r>
    </w:p>
    <w:p>
      <w:r>
        <w:t>NW_020175078.1  4590564  ............................T.....  4590597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290098836743</w:t>
      </w:r>
    </w:p>
    <w:p/>
    <w:p/>
    <w:p>
      <w:r>
        <w:t>Query= exon_4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NW_020175078.1 Neophocaena asiaeorientalis asiaeorientalis breed ...  193     1e-47</w:t>
      </w:r>
    </w:p>
    <w:p/>
    <w:p/>
    <w:p/>
    <w:p>
      <w:r>
        <w:t>Query_4         1        AGATCCTAAACTCTGTGATTTTAGTGGAAAATCAGCACTACATTATGTGTCACAAATAGA  60</w:t>
      </w:r>
    </w:p>
    <w:p>
      <w:r>
        <w:t>NW_020175078.1  4593100  .....................................A.....................G  4593159</w:t>
      </w:r>
    </w:p>
    <w:p/>
    <w:p>
      <w:r>
        <w:t>Query_4         61       AAGTTTCAGGAAACAGCAGTTGTTGGACATTCTAACGAATTCTATGCCAAAACCAG  116</w:t>
      </w:r>
    </w:p>
    <w:p>
      <w:r>
        <w:t>NW_020175078.1  4593160  .....................A.............T....................  4593215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203298828945</w:t>
      </w:r>
    </w:p>
    <w:p/>
    <w:p/>
    <w:p>
      <w:r>
        <w:t>Query= exon_5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NW_020175078.1 Neophocaena asiaeorientalis asiaeorientalis breed ...  193     1e-47</w:t>
      </w:r>
    </w:p>
    <w:p/>
    <w:p/>
    <w:p/>
    <w:p>
      <w:r>
        <w:t>Query_5         1        AAAGACATGCTGAATCATTGCTTGACATTTGTCATGATACAAACTCTTCTCCAACTGATA  60</w:t>
      </w:r>
    </w:p>
    <w:p>
      <w:r>
        <w:t>NW_020175078.1  4596199  ............................................................  4596258</w:t>
      </w:r>
    </w:p>
    <w:p/>
    <w:p>
      <w:r>
        <w:t>Query_5         61       TGATGACAGTTGCTAAAAACCAAAACATAATCTTGCAAAGCATCAGCAGCAGTGAG  116</w:t>
      </w:r>
    </w:p>
    <w:p>
      <w:r>
        <w:t>NW_020175078.1  4596259  ..........CA.............T..........................G...  4596314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203298828945</w:t>
      </w:r>
    </w:p>
    <w:p/>
    <w:p/>
    <w:p>
      <w:r>
        <w:t>Query= exon_6</w:t>
      </w:r>
    </w:p>
    <w:p/>
    <w:p>
      <w:r>
        <w:t>Length=97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159897955350</w:t>
      </w:r>
    </w:p>
    <w:p/>
    <w:p/>
    <w:p>
      <w:r>
        <w:t>Query= exon_7</w:t>
      </w:r>
    </w:p>
    <w:p/>
    <w:p>
      <w:r>
        <w:t>Length=79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121066320653</w:t>
      </w:r>
    </w:p>
    <w:p/>
    <w:p/>
    <w:p>
      <w:r>
        <w:t>Query= exon_8</w:t>
      </w:r>
    </w:p>
    <w:p/>
    <w:p>
      <w:r>
        <w:t>Length=260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NW_020175078.1 Neophocaena asiaeorientalis asiaeorientalis breed ...  335     6e-90</w:t>
      </w:r>
    </w:p>
    <w:p/>
    <w:p/>
    <w:p/>
    <w:p>
      <w:r>
        <w:t>Query_8         1        TCACATAACCTCAGTGCATCAGGAATGGACACCAGCACATTCTGTTTCACTTCCAAATGA  60</w:t>
      </w:r>
    </w:p>
    <w:p>
      <w:r>
        <w:t>NW_020175078.1  4609535  ...G........................GT........................-.....  4609593</w:t>
      </w:r>
    </w:p>
    <w:p/>
    <w:p>
      <w:r>
        <w:t>Query_8         61       AATTGAGATGGTGGGCTCCAGGACAAAGATGGTGACCATGCAGGCTTTACTTCTGAAAAA  120</w:t>
      </w:r>
    </w:p>
    <w:p>
      <w:r>
        <w:t>NW_020175078.1  4609594  ............A.A.......G....T..........G....C.......C.....G..  4609653</w:t>
      </w:r>
    </w:p>
    <w:p/>
    <w:p>
      <w:r>
        <w:t>Query_8         121      AGAGGAACAGTCCCAGGAACTCTGCAATGCGAGCTTTGGCTTTTTGTTGCCAAGACACTG  180</w:t>
      </w:r>
    </w:p>
    <w:p>
      <w:r>
        <w:t>NW_020175078.1  4609654  .........T.A....T.G..........T..A...G........T..........CT..  4609713</w:t>
      </w:r>
    </w:p>
    <w:p/>
    <w:p>
      <w:r>
        <w:t>Query_8         181      CTTAGAACCGAATATCTCCAAGTCCGTAGGCAGAGAAGATGTTCCTCACTTTCTGAAGGG  240</w:t>
      </w:r>
    </w:p>
    <w:p>
      <w:r>
        <w:t>NW_020175078.1  4609714  ............C...........T....C..............................  4609773</w:t>
      </w:r>
    </w:p>
    <w:p/>
    <w:p>
      <w:r>
        <w:t>Query_8         241      GCAGCTGAGAAAATCTGAAG  260</w:t>
      </w:r>
    </w:p>
    <w:p>
      <w:r>
        <w:t>NW_020175078.1  4609774  .....C..............  4609793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529944331688</w:t>
      </w:r>
    </w:p>
    <w:p/>
    <w:p/>
    <w:p>
      <w:r>
        <w:t>Query= exon_9</w:t>
      </w:r>
    </w:p>
    <w:p/>
    <w:p>
      <w:r>
        <w:t>Length=44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43401394043</w:t>
      </w:r>
    </w:p>
    <w:p/>
    <w:p/>
    <w:p>
      <w:r>
        <w:t>Query= exon_10</w:t>
      </w:r>
    </w:p>
    <w:p/>
    <w:p>
      <w:r>
        <w:t>Length=2451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NW_020175078.1 Neophocaena asiaeorientalis asiaeorientalis breed ...  2010    0.0</w:t>
      </w:r>
    </w:p>
    <w:p/>
    <w:p/>
    <w:p/>
    <w:p>
      <w:r>
        <w:t>Query_10        1        TTCCCTCTGCCACCATTGTCACCGTTGCCTGGGAGATCTGGTCTCCTTACTATACCCCCA  60</w:t>
      </w:r>
    </w:p>
    <w:p>
      <w:r>
        <w:t>NW_020175078.1  4617924  .......A...............C.......T......CT....T...............  4617983</w:t>
      </w:r>
    </w:p>
    <w:p/>
    <w:p>
      <w:r>
        <w:t>Query_10        61       AATCATAAGGATCAAAAAGAGAGAGAAATAAATATTCCAAGCCTCATATCTTTCATACCT  120</w:t>
      </w:r>
    </w:p>
    <w:p>
      <w:r>
        <w:t>NW_020175078.1  4617984  ..............G.............G.............T.................  4618043</w:t>
      </w:r>
    </w:p>
    <w:p/>
    <w:p>
      <w:r>
        <w:t>Query_10        121      AAGCTCTCAGAGCCTGTTAGTCGATCTGATGAGTTTAGACCAACAAACAAGCAGAAGGAA  180</w:t>
      </w:r>
    </w:p>
    <w:p>
      <w:r>
        <w:t>NW_020175078.1  4618044  .....T....................................T.................  4618103</w:t>
      </w:r>
    </w:p>
    <w:p/>
    <w:p>
      <w:r>
        <w:t>Query_10        181      GCACCGTTCAAGGTGTTAGCAGATCAGACGCTCAGGTCCTTTGATAGCTCTATCTGGTCC  240</w:t>
      </w:r>
    </w:p>
    <w:p>
      <w:r>
        <w:t>NW_020175078.1  4618104  ...................AG........T........A.....................  4618163</w:t>
      </w:r>
    </w:p>
    <w:p/>
    <w:p>
      <w:r>
        <w:t>Query_10        241      AGGAACATGTGCTCTTTTTGGAAGGCTCACCATCACAGACAACACCTGGAGACGGAGGAG  300</w:t>
      </w:r>
    </w:p>
    <w:p>
      <w:r>
        <w:t>NW_020175078.1  4618164  ..A..................................................--.....  4618221</w:t>
      </w:r>
    </w:p>
    <w:p/>
    <w:p>
      <w:r>
        <w:t>Query_10        301      AACAGGAAATCCAAGGAAACAGAAGGATGTGTCAACACTGAAATCTCTCACTTTGAAAAA  360</w:t>
      </w:r>
    </w:p>
    <w:p>
      <w:r>
        <w:t>NW_020175078.1  4618222  .GT....................GT............T......................  4618281</w:t>
      </w:r>
    </w:p>
    <w:p/>
    <w:p>
      <w:r>
        <w:t>Query_10        361      GGACAGTCTTTGGTATCCTTTGAGAACTTCAAGGAAAGCAATTTTCCTACAGATAGGGAA  420</w:t>
      </w:r>
    </w:p>
    <w:p>
      <w:r>
        <w:t>NW_020175078.1  4618282  ............C.G...........T.....C...G.......................  4618341</w:t>
      </w:r>
    </w:p>
    <w:p/>
    <w:p>
      <w:r>
        <w:t>Query_10        421      GTGGAGATTGATTGCCAAGGTGCTGAACTGAGAAGAACAGAAGAGAACTCTCAATCTCTT  480</w:t>
      </w:r>
    </w:p>
    <w:p>
      <w:r>
        <w:t>NW_020175078.1  4618342  .....T.....C.....T.........G........G.........G.A...........  4618401</w:t>
      </w:r>
    </w:p>
    <w:p/>
    <w:p>
      <w:r>
        <w:t>Query_10        481      TCCTCAGGAAAGAAAGAGGGTTCGGTAGCCAGAAACTATGAACAAGATTCAGAAGTTGGA  540</w:t>
      </w:r>
    </w:p>
    <w:p>
      <w:r>
        <w:t>NW_020175078.1  4618402  ..G.......--------------------.............G...........C....  4618441</w:t>
      </w:r>
    </w:p>
    <w:p/>
    <w:p>
      <w:r>
        <w:t>Query_10        541      TATATCAAACCAAACAAGTTCCAAGAAGCCCTGCATTCAGAAATAGCTCTAAGCCAGGAT  600</w:t>
      </w:r>
    </w:p>
    <w:p>
      <w:r>
        <w:t>NW_020175078.1  4618442  ............GT.................C............GA..............  4618501</w:t>
      </w:r>
    </w:p>
    <w:p/>
    <w:p>
      <w:r>
        <w:t>Query_10        601      GAAGGGACTAGACATGATAAAGCTGATTCGAAAAGTGCTTCAGCACACAAGGGTGAAGCA  660</w:t>
      </w:r>
    </w:p>
    <w:p>
      <w:r>
        <w:t>NW_020175078.1  4618502  ............A................A....C............T..A..G....T.  4618561</w:t>
      </w:r>
    </w:p>
    <w:p/>
    <w:p>
      <w:r>
        <w:t>Query_10        661      ATTGAGCTAAACCGTATTTCAGAAGAGTATACTCTTCTTAAAAGTTTGTCCAGTGTAGTC  720</w:t>
      </w:r>
    </w:p>
    <w:p>
      <w:r>
        <w:t>NW_020175078.1  4618562  .......C...T.A...................G.......G..........A.A....T  4618621</w:t>
      </w:r>
    </w:p>
    <w:p/>
    <w:p>
      <w:r>
        <w:t>Query_10        721      CCTCACGGCCCCATTGAAAAGCTCCCAGAAGATCATAGCAGCAGGGAGACAAACATAAAA  780</w:t>
      </w:r>
    </w:p>
    <w:p>
      <w:r>
        <w:t>NW_020175078.1  4618622  .....T.A...........................C..A....T..........--....  4618679</w:t>
      </w:r>
    </w:p>
    <w:p/>
    <w:p>
      <w:r>
        <w:t>Query_10        781      ACATCAATAACAGAGGCAACCAAACCAGAAATGAATGGGATGGTGCCTCTTATCCATATC  840</w:t>
      </w:r>
    </w:p>
    <w:p>
      <w:r>
        <w:t>NW_020175078.1  4618680  .T....G..G.........................C....................C...  4618739</w:t>
      </w:r>
    </w:p>
    <w:p/>
    <w:p>
      <w:r>
        <w:t>Query_10        841      ACTTTCCCCGGAGATGAAACTCCCAAGGAAACAGCAACAACCAAACCAAGCCTCCAAAAA  900</w:t>
      </w:r>
    </w:p>
    <w:p>
      <w:r>
        <w:t>NW_020175078.1  4618740  ........T.....................C..........T..................  4618799</w:t>
      </w:r>
    </w:p>
    <w:p/>
    <w:p>
      <w:r>
        <w:t>Query_10        901      AGAAAGGGTATTCTTTGCAACAACAGTAGCTTCAACATACTTGCACACCAAGAAAATGAC  960</w:t>
      </w:r>
    </w:p>
    <w:p>
      <w:r>
        <w:t>NW_020175078.1  4618800  ........C..C...CAT...........................G......-.......  4618858</w:t>
      </w:r>
    </w:p>
    <w:p/>
    <w:p>
      <w:r>
        <w:t>Query_10        961      AGGCATAAGGTGAAAACCCATAGAAATAAGTTGGATTCAAAGACCAAGAACAGTAACAGG  1020</w:t>
      </w:r>
    </w:p>
    <w:p>
      <w:r>
        <w:t>NW_020175078.1  4618859  ........AA.....G................................GC..........  4618918</w:t>
      </w:r>
    </w:p>
    <w:p/>
    <w:p>
      <w:r>
        <w:t>Query_10        1021     ACACCTCAGAATTTCGTCATTTCCATTGAAGGTTCCATGAAGCCTACCTTGCACAAAACC  1080</w:t>
      </w:r>
    </w:p>
    <w:p>
      <w:r>
        <w:t>NW_020175078.1  4618919  ...............A.GG...........A.................A.....------  4618972</w:t>
      </w:r>
    </w:p>
    <w:p/>
    <w:p>
      <w:r>
        <w:t>Query_10        1081     AACATAAAAACTCAAGTTTTTCCCGCTTTGGGGCTTGTGGACCCCAGACCTCAGCAATCA  1140</w:t>
      </w:r>
    </w:p>
    <w:p>
      <w:r>
        <w:t>NW_020175078.1  4618973  -----..................T...C........................G.......  4619027</w:t>
      </w:r>
    </w:p>
    <w:p/>
    <w:p>
      <w:r>
        <w:t>Query_10        1141     CCCAAGTATCAAAGGAGAATGCCACAGATAGAAAAGAAGCAATCCACTTACCGGGCTTTG  1200</w:t>
      </w:r>
    </w:p>
    <w:p>
      <w:r>
        <w:t>NW_020175078.1  4619028  .......T.....A..............................................  4619087</w:t>
      </w:r>
    </w:p>
    <w:p/>
    <w:p>
      <w:r>
        <w:t>Query_10        1201     AAACCTAAAAAGCAATCATTCCCCTGCATCTGTAAAAATCCAGGAATAAAGAAGTCTTCT  1260</w:t>
      </w:r>
    </w:p>
    <w:p>
      <w:r>
        <w:t>NW_020175078.1  4619088  ..................C....T..........................A.........  4619147</w:t>
      </w:r>
    </w:p>
    <w:p/>
    <w:p>
      <w:r>
        <w:t>Query_10        1261     GTTCCTCTCTCTGCTCAACCAACAGAGCCAAGACTGAATTACTTAGATCTAAAGTATAGC  1320</w:t>
      </w:r>
    </w:p>
    <w:p>
      <w:r>
        <w:t>NW_020175078.1  4619148  ...T.........................T.-----..............G.....C..T  4619202</w:t>
      </w:r>
    </w:p>
    <w:p/>
    <w:p>
      <w:r>
        <w:t>Query_10        1321     GACATGTTCAAAGAGATCAATTCAACTGCGAATGGACCTGGAATCTACGAAATGTTTGGG  1380</w:t>
      </w:r>
    </w:p>
    <w:p>
      <w:r>
        <w:t>NW_020175078.1  4619203  ..............A....G.........A.......G..............C...CA..  4619262</w:t>
      </w:r>
    </w:p>
    <w:p/>
    <w:p>
      <w:r>
        <w:t>Query_10        1381     ACTCCTGTTTACTGTCACATGCGGGAGGCTGAACGGCATGAAAACAAATATTTCCGAGAG  1440</w:t>
      </w:r>
    </w:p>
    <w:p>
      <w:r>
        <w:t>NW_020175078.1  4619263  ......A....TC....G....CA..........A....................AG...  4619322</w:t>
      </w:r>
    </w:p>
    <w:p/>
    <w:p>
      <w:r>
        <w:t>Query_10        1441     ATATGCTCAGCTCCATCGGGCAGATGTTTCACCAGTAAATGTCGAGCTTCACACAGTGAG  1500</w:t>
      </w:r>
    </w:p>
    <w:p>
      <w:r>
        <w:t>NW_020175078.1  4619323  ................T.A........A......A..........T..............  4619382</w:t>
      </w:r>
    </w:p>
    <w:p/>
    <w:p>
      <w:r>
        <w:t>Query_10        1501     AGGACCAGCAATAGCCGAACCAGACTTTCTCAGAAAAGGCCGCATATTAAACCCTCAAAG  1560</w:t>
      </w:r>
    </w:p>
    <w:p>
      <w:r>
        <w:t>NW_020175078.1  4619383  ...........G..............C...........A..A............C.....  4619442</w:t>
      </w:r>
    </w:p>
    <w:p/>
    <w:p>
      <w:r>
        <w:t>Query_10        1561     TCTTCTCTTGGCATTAAACAAAAGCACAAAAGTTTAATTTCAAAGGGAAAGGGTTGCCAA  1620</w:t>
      </w:r>
    </w:p>
    <w:p>
      <w:r>
        <w:t>NW_020175078.1  4619443  .........................................T..A.A....C....      4619498</w:t>
      </w:r>
    </w:p>
    <w:p/>
    <w:p>
      <w:r>
        <w:t>Query_10        1621     GCTGTAGGTAGCAACTTGCAAGACACTGAAAATGGTAATGGTATTTCGGAACCAGAGTGG  1680</w:t>
      </w:r>
    </w:p>
    <w:p>
      <w:r>
        <w:t>NW_020175078.1  4619731                       ...............G..........A........A.A.  4619769</w:t>
      </w:r>
    </w:p>
    <w:p/>
    <w:p>
      <w:r>
        <w:t>Query_10        1681     CAGATAAAGTCTTTAGGAAATGATTTTCTATCTTCCAAAGATGAAGTTCAGCCCATGAAT  1740</w:t>
      </w:r>
    </w:p>
    <w:p>
      <w:r>
        <w:t>NW_020175078.1  4619770  .............C.........C.......................C...........C  4619829</w:t>
      </w:r>
    </w:p>
    <w:p/>
    <w:p>
      <w:r>
        <w:t>Query_10        1741     GTGGTGCAGACTCATGAGCAGTCCATCGAACAGAAAGAATTCCTTCCTGTCTCAGATTTG  1800</w:t>
      </w:r>
    </w:p>
    <w:p>
      <w:r>
        <w:t>NW_020175078.1  4619830  A...AT...........A.......C.......G.C........................  4619889</w:t>
      </w:r>
    </w:p>
    <w:p/>
    <w:p>
      <w:r>
        <w:t>Query_10        1801     TCCATTGTTGAAGACGTCTCTATGGAAGAGTCTGCTGACGAAGGAGACATTTCTAACAAT  1860</w:t>
      </w:r>
    </w:p>
    <w:p>
      <w:r>
        <w:t>NW_020175078.1  4619890  ........----.--.-----.-..-.-.....--....................G....  4619933</w:t>
      </w:r>
    </w:p>
    <w:p/>
    <w:p>
      <w:r>
        <w:t>Query_10        1861     CAGTTACTTGCCATGAGCCTCAGAGGTCTGCACGAACTTGAAGAGCTACATCACCAGATC  1920</w:t>
      </w:r>
    </w:p>
    <w:p>
      <w:r>
        <w:t>NW_020175078.1  4619934  ...A.........C...........A......T.....C.......-.A.......A.C.  4619992</w:t>
      </w:r>
    </w:p>
    <w:p/>
    <w:p>
      <w:r>
        <w:t>Query_10        1921     CCATTTGTCCTTTCAGAAAACAGCTGGGCAGTGCCCGATGAGAAGAGTTCCAACAAGCAT  1980</w:t>
      </w:r>
    </w:p>
    <w:p>
      <w:r>
        <w:t>NW_020175078.1  4619993  ................G.............C.....AG..............G.......  4620052</w:t>
      </w:r>
    </w:p>
    <w:p/>
    <w:p>
      <w:r>
        <w:t>Query_10        1981     GTTCTGCAAGAACAGCAGAATATAGCATCTCCTGGTGAAAC-AAATGCCAACCAAATTTT  2039   [1 indels / insertion / frameshift / exon_10]</w:t>
      </w:r>
    </w:p>
    <w:p>
      <w:r>
        <w:t>NW_020175078.1  4620053  ..A.........A......C.....T.G.............T..T......T........  4620112</w:t>
      </w:r>
    </w:p>
    <w:p/>
    <w:p>
      <w:r>
        <w:t>Query_10        2040     AACTAATGATGTAGAGTTTGATAGTATTTCTGGTAAGCCTAAAACACTTATGAGTTTCTC  2099</w:t>
      </w:r>
    </w:p>
    <w:p>
      <w:r>
        <w:t>NW_020175078.1  4620113  ......C..G...........C...G....A.A....G......................  4620172</w:t>
      </w:r>
    </w:p>
    <w:p/>
    <w:p>
      <w:r>
        <w:t>Query_10        2100     TTTCCAAAAAATACAGGAAAGTGCATCTTCTCAAGCATATCAACATTGGGCACATTCTTT  2159</w:t>
      </w:r>
    </w:p>
    <w:p>
      <w:r>
        <w:t>NW_020175078.1  4620173  .......G.G.A...A............................G.............C.  4620232</w:t>
      </w:r>
    </w:p>
    <w:p/>
    <w:p>
      <w:r>
        <w:t>Query_10        2160     GGATCATGATGGTTTAGCTAATACATCAATTCCATATCAAACATTTGGAAAAACTTTAAA  2219</w:t>
      </w:r>
    </w:p>
    <w:p>
      <w:r>
        <w:t>NW_020175078.1  4620233  ..........A....G.......AG..........G........................  4620292</w:t>
      </w:r>
    </w:p>
    <w:p/>
    <w:p>
      <w:r>
        <w:t>Query_10        2220     TGATGCAGATTCAATTTCCCAAGAAATTCTAGACTCTGTAAAGAATGAAGAATTGACAGA  2279</w:t>
      </w:r>
    </w:p>
    <w:p>
      <w:r>
        <w:t>NW_020175078.1  4620293  .......................G..........C..................CTC....  4620352</w:t>
      </w:r>
    </w:p>
    <w:p/>
    <w:p>
      <w:r>
        <w:t>Query_10        2280     TGAACTATTAGGTTGTCTAGCTGCAGAACTATTAGCTCTTGATGAGAAAGATAACAACTC  2339</w:t>
      </w:r>
    </w:p>
    <w:p>
      <w:r>
        <w:t>NW_020175078.1  4620353  ......G........................C....................G.......  4620412</w:t>
      </w:r>
    </w:p>
    <w:p/>
    <w:p>
      <w:r>
        <w:t>Query_10        2340     TTGCCAAATAATGGGAGATGAAACAGATCCTGAAAGCCGAAATCTTGTCTTCAGTAAGAG  2399</w:t>
      </w:r>
    </w:p>
    <w:p>
      <w:r>
        <w:t>NW_020175078.1  4620413  ..............C................................C.C..G.......  4620472</w:t>
      </w:r>
    </w:p>
    <w:p/>
    <w:p>
      <w:r>
        <w:t>Query_10        2400     AGGAAATACCATGCAAGAATTAGGCGGAGAGATGACAAATGTCAAAACACAG  2451</w:t>
      </w:r>
    </w:p>
    <w:p>
      <w:r>
        <w:t>NW_020175078.1  4620473  ..............G.........-..-....-....GC........T....  4620521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5527768164820</w:t>
      </w:r>
    </w:p>
    <w:p/>
    <w:p/>
    <w:p>
      <w:r>
        <w:t>Query= exon_11</w:t>
      </w:r>
    </w:p>
    <w:p/>
    <w:p>
      <w:r>
        <w:t>Length=150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NW_020175078.1 Neophocaena asiaeorientalis asiaeorientalis breed ...  224     7e-57</w:t>
      </w:r>
    </w:p>
    <w:p/>
    <w:p/>
    <w:p/>
    <w:p>
      <w:r>
        <w:t>Query_11        3        ATATAGTAATGGCTTTGGGATATATGATAAAGAGGAGAGATTTTTCAGCTCATATGAAAA  62</w:t>
      </w:r>
    </w:p>
    <w:p>
      <w:r>
        <w:t>NW_020175078.1  4623329  ...C...............G...G...C...........G.......A....C.......  4623388</w:t>
      </w:r>
    </w:p>
    <w:p/>
    <w:p>
      <w:r>
        <w:t>Query_11        63       GAAGACATTTTCTGAAAATAGTTTAAAGTATGAAGAACCTATCCTGTGGACCAAGGGTGA  122</w:t>
      </w:r>
    </w:p>
    <w:p>
      <w:r>
        <w:t>NW_020175078.1  4623389  ..................C.........................................  4623448</w:t>
      </w:r>
    </w:p>
    <w:p/>
    <w:p>
      <w:r>
        <w:t>Query_11        123      GATCCTTGGGAAGGGAGCCTACGGCACA  150</w:t>
      </w:r>
    </w:p>
    <w:p>
      <w:r>
        <w:t>NW_020175078.1  4623449  ..C.........................  4623476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280963550115</w:t>
      </w:r>
    </w:p>
    <w:p/>
    <w:p/>
    <w:p>
      <w:r>
        <w:t>Query= exon_12</w:t>
      </w:r>
    </w:p>
    <w:p/>
    <w:p>
      <w:r>
        <w:t>Length=698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NW_020175078.1 Neophocaena asiaeorientalis asiaeorientalis breed ...  1098    0.0</w:t>
      </w:r>
    </w:p>
    <w:p/>
    <w:p/>
    <w:p/>
    <w:p>
      <w:r>
        <w:t>Query_12        1        GTATATTGTGGTCTTACTAGCCAAGGACAGCTAATAGCTGTAAAACAGGTGGCTTTGGAT  60</w:t>
      </w:r>
    </w:p>
    <w:p>
      <w:r>
        <w:t>NW_020175078.1  4624198  ................T.T.........................................  4624257</w:t>
      </w:r>
    </w:p>
    <w:p/>
    <w:p>
      <w:r>
        <w:t>Query_12        61       ACCTCTGATAAATTAGCTACTGAAAAAGAATATCGGAAACTGCAGGAAGAGGTAGATTTG  120</w:t>
      </w:r>
    </w:p>
    <w:p>
      <w:r>
        <w:t>NW_020175078.1  4624258  ...........G...A.................A................A.A.......  4624317</w:t>
      </w:r>
    </w:p>
    <w:p/>
    <w:p>
      <w:r>
        <w:t>Query_12        121      CTCAAAGCACTGAAACATGTCAACATTGTGGCCTATTTGGGGACATGCTTGGAGGAGAAC  180</w:t>
      </w:r>
    </w:p>
    <w:p>
      <w:r>
        <w:t>NW_020175078.1  4624318  .........................C........................C.........  4624377</w:t>
      </w:r>
    </w:p>
    <w:p/>
    <w:p>
      <w:r>
        <w:t>Query_12        181      ATTGTGAGCATTTTCATGGAGTTTGTTCCTGGTGGCTCAATCTCTAGTATTATAAACCGT  240</w:t>
      </w:r>
    </w:p>
    <w:p>
      <w:r>
        <w:t>NW_020175078.1  4624378  .....A.................................G..................A.  4624437</w:t>
      </w:r>
    </w:p>
    <w:p/>
    <w:p>
      <w:r>
        <w:t>Query_12        241      TTTGGGCCATTGCCTGAGATGGTGTTCTGTAAATACACAAAACAAATTCTGCAAGGTGTT  300</w:t>
      </w:r>
    </w:p>
    <w:p>
      <w:r>
        <w:t>NW_020175078.1  4624438  .............................C.....T........................  4624497</w:t>
      </w:r>
    </w:p>
    <w:p/>
    <w:p>
      <w:r>
        <w:t>Query_12        301      GCTTATCTCCATGAGAACTGTGTGGTGCATCGAGATATCAAAGGAAATAATGTTATGCTT  360</w:t>
      </w:r>
    </w:p>
    <w:p>
      <w:r>
        <w:t>NW_020175078.1  4624498  .................................A.................A........  4624557</w:t>
      </w:r>
    </w:p>
    <w:p/>
    <w:p>
      <w:r>
        <w:t>Query_12        361      ATGCCAACTGGAATCATAAAGCTGATTGACTTTGGCTGTGCCAAGCGTTTGGCCTGGGCT  420</w:t>
      </w:r>
    </w:p>
    <w:p>
      <w:r>
        <w:t>NW_020175078.1  4624558  ...........G..A.........................T..........A........  4624617</w:t>
      </w:r>
    </w:p>
    <w:p/>
    <w:p>
      <w:r>
        <w:t>Query_12        421      GGCTTGAATGGCACCCACAGTGACATGCTGAAGTCCATGCATGGGACTCCATACTGGATG  480</w:t>
      </w:r>
    </w:p>
    <w:p>
      <w:r>
        <w:t>NW_020175078.1  4624618  .....A.....T......................................G..T......  4624677</w:t>
      </w:r>
    </w:p>
    <w:p/>
    <w:p>
      <w:r>
        <w:t>Query_12        481      GCCCCGGAAGTCATCAACGAGTCTGGCTATGGACGGAAGTCAGACATCTGGAGCATTGGC  540</w:t>
      </w:r>
    </w:p>
    <w:p>
      <w:r>
        <w:t>NW_020175078.1  4624678  ..T..............T..C............T......T....G..............  4624737</w:t>
      </w:r>
    </w:p>
    <w:p/>
    <w:p>
      <w:r>
        <w:t>Query_12        541      TGCACTGTGTTTGAGATGGCCACAGGGAAGCCTCCACTGGCTTCCATGGACAGGATGGCA  600</w:t>
      </w:r>
    </w:p>
    <w:p>
      <w:r>
        <w:t>NW_020175078.1  4624738  ................................C.....A.....................  4624797</w:t>
      </w:r>
    </w:p>
    <w:p/>
    <w:p>
      <w:r>
        <w:t>Query_12        601      GCCATGTTTTACATTGGCGCACACCGAGGGCTGATGCCTTCTTTACCAGAACACTTCTCA  660</w:t>
      </w:r>
    </w:p>
    <w:p>
      <w:r>
        <w:t>NW_020175078.1  4624798  .......................................C....................  4624857</w:t>
      </w:r>
    </w:p>
    <w:p/>
    <w:p>
      <w:r>
        <w:t>Query_12        661      GAAAACGCAGCAGACTTCGTACGTGTGTGCCTCACC  696</w:t>
      </w:r>
    </w:p>
    <w:p>
      <w:r>
        <w:t>NW_020175078.1  4624858  ....................G...............  4624893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1528149276597</w:t>
      </w:r>
    </w:p>
    <w:p/>
    <w:p/>
    <w:p>
      <w:r>
        <w:t>Query= exon_13</w:t>
      </w:r>
    </w:p>
    <w:p/>
    <w:p>
      <w:r>
        <w:t>Length=67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NW_020175078.1 Neophocaena asiaeorientalis asiaeorientalis breed ...  113     5e-24</w:t>
      </w:r>
    </w:p>
    <w:p/>
    <w:p/>
    <w:p/>
    <w:p>
      <w:r>
        <w:t>Query_13        1        GGACCAGCATGAGCGACCTTCTGCTGTCCAGCTCCTGAAGCACTCCTTCTTGAAGAGAAG  60</w:t>
      </w:r>
    </w:p>
    <w:p>
      <w:r>
        <w:t>NW_020175078.1  4629647  .............T..............................................  4629706</w:t>
      </w:r>
    </w:p>
    <w:p/>
    <w:p>
      <w:r>
        <w:t>Query_13        61       TCACTGA  67</w:t>
      </w:r>
    </w:p>
    <w:p>
      <w:r>
        <w:t>NW_020175078.1  4629707  ...T...  4629713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93655078241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