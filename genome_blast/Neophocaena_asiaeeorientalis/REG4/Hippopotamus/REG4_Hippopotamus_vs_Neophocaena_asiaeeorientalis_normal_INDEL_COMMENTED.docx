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93655078241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162182211855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253552472055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180456263895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95939348442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