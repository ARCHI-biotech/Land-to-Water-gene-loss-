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86800706294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NW_020175191.1 Neophocaena asiaeorientalis asiaeorientalis breed ...  118     3e-25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4        TCATCCTGAGACCTAGCTGTGCTGCTGGATGGTTTTATCACAGGTCCTATTGCTATGGAT  63</w:t>
      </w:r>
    </w:p>
    <w:p>
      <w:r>
        <w:rPr>
          <w:rFonts w:ascii="Consolas" w:hAnsi="Consolas" w:eastAsia="Consolas"/>
          <w:sz w:val="20"/>
        </w:rPr>
        <w:t>NW_020175191.1  7429595  .......................A.............CT...A.....G......G....  7429536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64       ACTTCCGGAAGCTGAGAAACTGGACTGATGCTGAG  98</w:t>
      </w:r>
    </w:p>
    <w:p>
      <w:r>
        <w:rPr>
          <w:rFonts w:ascii="Consolas" w:hAnsi="Consolas" w:eastAsia="Consolas"/>
          <w:sz w:val="20"/>
        </w:rPr>
        <w:t>NW_020175191.1  7429535  .TG...A........AG......T...........  7429501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157611808797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NW_020175191.1 Neophocaena asiaeorientalis asiaeorientalis breed ...  178     6e-43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CTCGAGTGTCAGTCATATGGAAATGGAACCCACCTGACATCTATTCTGAATTCAAAGGAA  60</w:t>
      </w:r>
    </w:p>
    <w:p>
      <w:r>
        <w:rPr>
          <w:rFonts w:ascii="Consolas" w:hAnsi="Consolas" w:eastAsia="Consolas"/>
          <w:sz w:val="20"/>
        </w:rPr>
        <w:t>NW_020175191.1  7425741  ..............G........C...G........G.......C.......T.......  7425682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GCCAACACCATAGCGAAGTACATAGGTGGCTATCaaaaaaaCAAGCCTGTTTGGATTGGC  120</w:t>
      </w:r>
    </w:p>
    <w:p>
      <w:r>
        <w:rPr>
          <w:rFonts w:ascii="Consolas" w:hAnsi="Consolas" w:eastAsia="Consolas"/>
          <w:sz w:val="20"/>
        </w:rPr>
        <w:t>NW_020175191.1  7425681  ..............A.C..............G.....G.........C..A.....CT..  7425622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121      CTGCATGACCCACAGAAG  138</w:t>
      </w:r>
    </w:p>
    <w:p>
      <w:r>
        <w:rPr>
          <w:rFonts w:ascii="Consolas" w:hAnsi="Consolas" w:eastAsia="Consolas"/>
          <w:sz w:val="20"/>
        </w:rPr>
        <w:t>NW_020175191.1  7425621  ..........TG......  7425604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246695265036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NW_020175191.1 Neophocaena asiaeorientalis asiaeorientalis breed ...  105     2e-21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2        GGCACCAGTGGCAGTGGAGCGATGGGTCTGTGTATATTTACAGAACCATGTCTGGCAGGT  61</w:t>
      </w:r>
    </w:p>
    <w:p>
      <w:r>
        <w:rPr>
          <w:rFonts w:ascii="Consolas" w:hAnsi="Consolas" w:eastAsia="Consolas"/>
          <w:sz w:val="20"/>
        </w:rPr>
        <w:t>NW_020175191.1  7423917  ....A......AC....CT.......G.CAC...............T..........A..  7423858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62       CTGTGGGTAAGAACAAGTACTGTGCTGAGATGAACGCC  99</w:t>
      </w:r>
    </w:p>
    <w:p>
      <w:r>
        <w:rPr>
          <w:rFonts w:ascii="Consolas" w:hAnsi="Consolas" w:eastAsia="Consolas"/>
          <w:sz w:val="20"/>
        </w:rPr>
        <w:t>NW_020175191.1  7423857  .C......GG..........AA................  7423820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175885641701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89084935407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