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109649571504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NW_020175191.1 Neophocaena asiaeorientalis asiaeorientalis breed ...  93.7    1e-17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4        TCATCCTGAGACCTAGCTGTGCTGCTGGATGGTTTTATCACAGGTCCTATTGCTATGGAT  63</w:t>
      </w:r>
    </w:p>
    <w:p>
      <w:r>
        <w:rPr>
          <w:rFonts w:ascii="Consolas" w:hAnsi="Consolas" w:eastAsia="Consolas"/>
          <w:sz w:val="20"/>
        </w:rPr>
        <w:t>NW_020175191.1  7429595  .......................A.............CT...A.....G......G....  7429536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64       ACTTCCGGAAGCTGAGAAACTGGACTGATGCTGAG  98</w:t>
      </w:r>
    </w:p>
    <w:p>
      <w:r>
        <w:rPr>
          <w:rFonts w:ascii="Consolas" w:hAnsi="Consolas" w:eastAsia="Consolas"/>
          <w:sz w:val="20"/>
        </w:rPr>
        <w:t>NW_020175191.1  7429535  .TG...A........AG......T...........  7429501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180464919767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NW_020175191.1 Neophocaena asiaeorientalis asiaeorientalis breed ...  147     1e-33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CTCGAGTGTCAGTCATATGGAAATGGAACCCACCTGACATCTATTCTGAATTCAAAGGAA  60</w:t>
      </w:r>
    </w:p>
    <w:p>
      <w:r>
        <w:rPr>
          <w:rFonts w:ascii="Consolas" w:hAnsi="Consolas" w:eastAsia="Consolas"/>
          <w:sz w:val="20"/>
        </w:rPr>
        <w:t>NW_020175191.1  7425741  ..............G........C...G........G.......C.......T.......  7425682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GCCAACACCATAGCGAAGTACATAGGTGGCTATCaaaaaaaCAAGCCTGTTTGGATTGGC  120</w:t>
      </w:r>
    </w:p>
    <w:p>
      <w:r>
        <w:rPr>
          <w:rFonts w:ascii="Consolas" w:hAnsi="Consolas" w:eastAsia="Consolas"/>
          <w:sz w:val="20"/>
        </w:rPr>
        <w:t>NW_020175191.1  7425681  ..............A.C..............G.....G.........C..A.....CT..  7425622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121      CTGCATGACC  130</w:t>
      </w:r>
    </w:p>
    <w:p>
      <w:r>
        <w:rPr>
          <w:rFonts w:ascii="Consolas" w:hAnsi="Consolas" w:eastAsia="Consolas"/>
          <w:sz w:val="20"/>
        </w:rPr>
        <w:t>NW_020175191.1  7425621  ..........  7425612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271839562687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NW_020175191.1 Neophocaena asiaeorientalis asiaeorientalis breed ...  77.8    8e-13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33       GTATATTTACAGAACCATGTCTGGCAGGTCTGTGGGTAAGAACAAGTACTGTGCTGAGAT  92</w:t>
      </w:r>
    </w:p>
    <w:p>
      <w:r>
        <w:rPr>
          <w:rFonts w:ascii="Consolas" w:hAnsi="Consolas" w:eastAsia="Consolas"/>
          <w:sz w:val="20"/>
        </w:rPr>
        <w:t>NW_020175191.1  7423886  ...............T..........A...C......GG..........AA.........  7423827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93       GAACGCC  99</w:t>
      </w:r>
    </w:p>
    <w:p>
      <w:r>
        <w:rPr>
          <w:rFonts w:ascii="Consolas" w:hAnsi="Consolas" w:eastAsia="Consolas"/>
          <w:sz w:val="20"/>
        </w:rPr>
        <w:t>NW_020175191.1  7423826  .......  7423820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198739848351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111933937577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