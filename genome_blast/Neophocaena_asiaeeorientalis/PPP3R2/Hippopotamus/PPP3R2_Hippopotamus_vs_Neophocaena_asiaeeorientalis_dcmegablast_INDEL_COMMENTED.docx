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GCF_003031525.2_Neophocaena_asiaeorientalis_V1.1_genomic.fna</w:t>
      </w:r>
    </w:p>
    <w:p>
      <w:r>
        <w:rPr>
          <w:rFonts w:ascii="Consolas" w:hAnsi="Consolas" w:eastAsia="Consolas"/>
          <w:sz w:val="20"/>
        </w:rPr>
        <w:t xml:space="preserve">           13,696 sequences; 2,284,626,297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Length=513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NW_020185326.1 Neophocaena asiaeorientalis asiaeorientalis breed ...  435     7e-120</w:t>
      </w:r>
    </w:p>
    <w:p>
      <w:r>
        <w:rPr>
          <w:rFonts w:ascii="Consolas" w:hAnsi="Consolas" w:eastAsia="Consolas"/>
          <w:sz w:val="20"/>
        </w:rPr>
        <w:t xml:space="preserve">NW_020172812.1 Neophocaena asiaeorientalis asiaeorientalis breed ...  203     7e-50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1        ATGGGAAATGAGGCCAGTTACCCGGTGGAAATGTGCTCCCACCTTGACCAAGACGAAATT  60</w:t>
      </w:r>
    </w:p>
    <w:p>
      <w:r>
        <w:rPr>
          <w:rFonts w:ascii="Consolas" w:hAnsi="Consolas" w:eastAsia="Consolas"/>
          <w:sz w:val="20"/>
        </w:rPr>
        <w:t>NW_020185326.1  1501737  ............T..........AC.A..........G....T.................  1501796</w:t>
      </w:r>
    </w:p>
    <w:p>
      <w:r>
        <w:rPr>
          <w:rFonts w:ascii="Consolas" w:hAnsi="Consolas" w:eastAsia="Consolas"/>
          <w:sz w:val="20"/>
        </w:rPr>
        <w:t>NW_020172812.1  2605993                                                     ..T......  2605985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61       AAACGGCTGGGCAAGCGGTTTAAAAAGCTGGACTTGGACAGCTCGGGCACTCTGAGCATG  120</w:t>
      </w:r>
    </w:p>
    <w:p>
      <w:r>
        <w:rPr>
          <w:rFonts w:ascii="Consolas" w:hAnsi="Consolas" w:eastAsia="Consolas"/>
          <w:sz w:val="20"/>
        </w:rPr>
        <w:t>NW_020185326.1  1501797  .......................G..........C......T......G........G..  1501856</w:t>
      </w:r>
    </w:p>
    <w:p>
      <w:r>
        <w:rPr>
          <w:rFonts w:ascii="Consolas" w:hAnsi="Consolas" w:eastAsia="Consolas"/>
          <w:sz w:val="20"/>
        </w:rPr>
        <w:t>NW_020172812.1  2605984  ...A....A..A...A.A.....G.....C..T.......AT..T..TT..T....TG..  2605925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121      GAGGAGTTCACGTCCCTGCCGGAGCTGCAGGAGAACCCACTGGTGCAGCGAGTGATCGAC  180</w:t>
      </w:r>
    </w:p>
    <w:p>
      <w:r>
        <w:rPr>
          <w:rFonts w:ascii="Consolas" w:hAnsi="Consolas" w:eastAsia="Consolas"/>
          <w:sz w:val="20"/>
        </w:rPr>
        <w:t>NW_020185326.1  1501857  ..........T...............A...A........T...C...........CA.T.  1501916</w:t>
      </w:r>
    </w:p>
    <w:p>
      <w:r>
        <w:rPr>
          <w:rFonts w:ascii="Consolas" w:hAnsi="Consolas" w:eastAsia="Consolas"/>
          <w:sz w:val="20"/>
        </w:rPr>
        <w:t>NW_020172812.1  2605924  ..A.......T...T.....T.....A..AC....T..CT.A..A........A..A..T  2605865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181      GTCTTCGACACAGACGGCAATGGAGAGGTGGACTTCAGGGAATTCATCCTGGGGACCTCC  240</w:t>
      </w:r>
    </w:p>
    <w:p>
      <w:r>
        <w:rPr>
          <w:rFonts w:ascii="Consolas" w:hAnsi="Consolas" w:eastAsia="Consolas"/>
          <w:sz w:val="20"/>
        </w:rPr>
        <w:t>NW_020185326.1  1501917  .....................A.........                               1501947</w:t>
      </w:r>
    </w:p>
    <w:p>
      <w:r>
        <w:rPr>
          <w:rFonts w:ascii="Consolas" w:hAnsi="Consolas" w:eastAsia="Consolas"/>
          <w:sz w:val="20"/>
        </w:rPr>
        <w:t>NW_020185326.1  1502310                    ...A..............G.......................  1502351</w:t>
      </w:r>
    </w:p>
    <w:p>
      <w:r>
        <w:rPr>
          <w:rFonts w:ascii="Consolas" w:hAnsi="Consolas" w:eastAsia="Consolas"/>
          <w:sz w:val="20"/>
        </w:rPr>
        <w:t>NW_020172812.1  2605864  A.A..T........T..G..C.....A..A.....                           2605830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241      CAGTTCAGTGTCAAGGGAGACAAGGAGCAGAAGCTGAAGTTTGCTTTCAGCATCTACGAC  300</w:t>
      </w:r>
    </w:p>
    <w:p>
      <w:r>
        <w:rPr>
          <w:rFonts w:ascii="Consolas" w:hAnsi="Consolas" w:eastAsia="Consolas"/>
          <w:sz w:val="20"/>
        </w:rPr>
        <w:t>NW_020185326.1  1502352  .....................................G...................A..  1502411</w:t>
      </w:r>
    </w:p>
    <w:p>
      <w:r>
        <w:rPr>
          <w:rFonts w:ascii="Consolas" w:hAnsi="Consolas" w:eastAsia="Consolas"/>
          <w:sz w:val="20"/>
        </w:rPr>
        <w:t>NW_020172812.1  2603182                                          ........C.A.....T...  2603163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301      ATGGACAAAGACGGCTACATTTCCAACGGGGAGCTCTTTCAGGTGCTGAAGATGATGGTG  360</w:t>
      </w:r>
    </w:p>
    <w:p>
      <w:r>
        <w:rPr>
          <w:rFonts w:ascii="Consolas" w:hAnsi="Consolas" w:eastAsia="Consolas"/>
          <w:sz w:val="20"/>
        </w:rPr>
        <w:t>NW_020185326.1  1502412  ........-..........C.....G.A......C...C..........C..........  1502470</w:t>
      </w:r>
    </w:p>
    <w:p>
      <w:r>
        <w:rPr>
          <w:rFonts w:ascii="Consolas" w:hAnsi="Consolas" w:eastAsia="Consolas"/>
          <w:sz w:val="20"/>
        </w:rPr>
        <w:t>NW_020172812.1  2603162  .....T.....T.....T........T.....A.....C.....................  2603103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361      GGGGACAACCTGAAAGACTGGCAGTTACAGCAAATCGTGGACAAAACCATCATCATCCTG  420</w:t>
      </w:r>
    </w:p>
    <w:p>
      <w:r>
        <w:rPr>
          <w:rFonts w:ascii="Consolas" w:hAnsi="Consolas" w:eastAsia="Consolas"/>
          <w:sz w:val="20"/>
        </w:rPr>
        <w:t>NW_020185326.1  1502471  ................................GC....................G.....  1502530</w:t>
      </w:r>
    </w:p>
    <w:p>
      <w:r>
        <w:rPr>
          <w:rFonts w:ascii="Consolas" w:hAnsi="Consolas" w:eastAsia="Consolas"/>
          <w:sz w:val="20"/>
        </w:rPr>
        <w:t>NW_020172812.1  2603102  ...A....T........TACA.............................A..A.ATGCA  2603043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421      GACAAGGATGGCGACGGGAAAATATCCTTCCAAGAATTCAGTGCTGTGGTCGGAAACCTG  480</w:t>
      </w:r>
    </w:p>
    <w:p>
      <w:r>
        <w:rPr>
          <w:rFonts w:ascii="Consolas" w:hAnsi="Consolas" w:eastAsia="Consolas"/>
          <w:sz w:val="20"/>
        </w:rPr>
        <w:t>NW_020185326.1  1502531  .G.......C...GT.................G.............C........G....  1502590</w:t>
      </w:r>
    </w:p>
    <w:p>
      <w:r>
        <w:rPr>
          <w:rFonts w:ascii="Consolas" w:hAnsi="Consolas" w:eastAsia="Consolas"/>
          <w:sz w:val="20"/>
        </w:rPr>
        <w:t>NW_020172812.1  2603042  ..T........A..T..A.G.........TG........T.......               2602996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481      GAGGTCCACAAGAAGCTGGTAACAAT  506</w:t>
      </w:r>
    </w:p>
    <w:p>
      <w:r>
        <w:rPr>
          <w:rFonts w:ascii="Consolas" w:hAnsi="Consolas" w:eastAsia="Consolas"/>
          <w:sz w:val="20"/>
        </w:rPr>
        <w:t>NW_020185326.1  1502591  ...AG..........T..C.G.....  1502616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1098694440025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GCF_003031525.2_Neophocaena_asiaeorientalis_V1.1_genomic.fna</w:t>
      </w:r>
    </w:p>
    <w:p>
      <w:r>
        <w:rPr>
          <w:rFonts w:ascii="Consolas" w:hAnsi="Consolas" w:eastAsia="Consolas"/>
          <w:sz w:val="20"/>
        </w:rPr>
        <w:t xml:space="preserve">    Posted date:  Feb 5, 2026  2:40 PM</w:t>
      </w:r>
    </w:p>
    <w:p>
      <w:r>
        <w:rPr>
          <w:rFonts w:ascii="Consolas" w:hAnsi="Consolas" w:eastAsia="Consolas"/>
          <w:sz w:val="20"/>
        </w:rPr>
        <w:t xml:space="preserve">  Number of letters in database: 2,284,626,297</w:t>
      </w:r>
    </w:p>
    <w:p>
      <w:r>
        <w:rPr>
          <w:rFonts w:ascii="Consolas" w:hAnsi="Consolas" w:eastAsia="Consolas"/>
          <w:sz w:val="20"/>
        </w:rPr>
        <w:t xml:space="preserve">  Number of sequences in database:  13,696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