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398     9e-109</w:t>
      </w:r>
    </w:p>
    <w:p>
      <w:r>
        <w:rPr>
          <w:rFonts w:ascii="Consolas" w:hAnsi="Consolas" w:eastAsia="Consolas"/>
          <w:sz w:val="20"/>
        </w:rPr>
        <w:t xml:space="preserve">NW_020172812.1 Neophocaena asiaeorientalis asiaeorientalis breed ...  139     1e-30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NW_020185326.1  1501737  ............T..........AC.A..........G....T.................  1501796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NW_020185326.1  1501797  .......................G..........C......T......G........G..  1501856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NW_020185326.1  1501857  ..........T...............A...A........T...C...........CA.T.  1501916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NW_020185326.1  1501917  .....................A.........                               1501947</w:t>
      </w:r>
    </w:p>
    <w:p>
      <w:r>
        <w:rPr>
          <w:rFonts w:ascii="Consolas" w:hAnsi="Consolas" w:eastAsia="Consolas"/>
          <w:sz w:val="20"/>
        </w:rPr>
        <w:t>NW_020185326.1  1502314                        ..............G.......................  1502351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NW_020185326.1  1502352  .....................................G...................A..  1502411</w:t>
      </w:r>
    </w:p>
    <w:p>
      <w:r>
        <w:rPr>
          <w:rFonts w:ascii="Consolas" w:hAnsi="Consolas" w:eastAsia="Consolas"/>
          <w:sz w:val="20"/>
        </w:rPr>
        <w:t>NW_020172812.1  2603182                                          ........C.A.....T...  2603163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NW_020185326.1  1502412  ........-..........C.....G.A......C...C..........C..........  1502470</w:t>
      </w:r>
    </w:p>
    <w:p>
      <w:r>
        <w:rPr>
          <w:rFonts w:ascii="Consolas" w:hAnsi="Consolas" w:eastAsia="Consolas"/>
          <w:sz w:val="20"/>
        </w:rPr>
        <w:t>NW_020172812.1  2603162  .....T.....T.....T........T.....A.....C.....................  2603103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361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NW_020185326.1  1502471  ................................GC....................G.....  1502530</w:t>
      </w:r>
    </w:p>
    <w:p>
      <w:r>
        <w:rPr>
          <w:rFonts w:ascii="Consolas" w:hAnsi="Consolas" w:eastAsia="Consolas"/>
          <w:sz w:val="20"/>
        </w:rPr>
        <w:t>NW_020172812.1  2603102  ...A....T........TACA.............................            2603053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421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NW_020185326.1  1502531  .G.......C...GT.................G.............C........G....  1502590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481      GAGGTCCACAAGAAG  495</w:t>
      </w:r>
    </w:p>
    <w:p>
      <w:r>
        <w:rPr>
          <w:rFonts w:ascii="Consolas" w:hAnsi="Consolas" w:eastAsia="Consolas"/>
          <w:sz w:val="20"/>
        </w:rPr>
        <w:t>NW_020185326.1  1502591  ...AG..........  1502605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1126185721861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