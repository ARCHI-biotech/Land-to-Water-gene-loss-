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NW_020175022.1 Neophocaena asiaeorientalis asiaeorientalis breed ...  89.8    1e-16</w:t>
      </w:r>
    </w:p>
    <w:p/>
    <w:p/>
    <w:p/>
    <w:p>
      <w:r>
        <w:t>Query_1         7        CCTTCCTGTTTCCCGTTAAGCACATGGACGCTCTGACCTCCCTCCCGGAGCGGGCGCAGG  66</w:t>
      </w:r>
    </w:p>
    <w:p>
      <w:r>
        <w:t>NW_020175022.1  1252369  ........C.........................................T.C..A...T  1252310</w:t>
      </w:r>
    </w:p>
    <w:p>
      <w:r>
        <w:t>NW_020175022.1  1252613  ........C.........................................T.C..A...T  1252554</w:t>
      </w:r>
    </w:p>
    <w:p/>
    <w:p>
      <w:r>
        <w:t>Query_1         67       GAGCCG  72</w:t>
      </w:r>
    </w:p>
    <w:p>
      <w:r>
        <w:t>NW_020175022.1  1252309  ..A...  1252304</w:t>
      </w:r>
    </w:p>
    <w:p>
      <w:r>
        <w:t>NW_020175022.1  1252553  ..A...  1252548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105076429246</w:t>
      </w:r>
    </w:p>
    <w:p/>
    <w:p/>
    <w:p>
      <w:r>
        <w:t>Query= exon_2</w:t>
      </w:r>
    </w:p>
    <w:p/>
    <w:p>
      <w:r>
        <w:t>Length=293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NW_020175022.1 Neophocaena asiaeorientalis asiaeorientalis breed ...  158     2e-36</w:t>
      </w:r>
    </w:p>
    <w:p>
      <w:r>
        <w:t>NW_020175015.1 Neophocaena asiaeorientalis asiaeorientalis breed ...  110     4e-22</w:t>
      </w:r>
    </w:p>
    <w:p>
      <w:r>
        <w:t>NW_020176571.1 Neophocaena asiaeorientalis asiaeorientalis breed ...  99.0    1e-18</w:t>
      </w:r>
    </w:p>
    <w:p>
      <w:r>
        <w:t>NW_020185321.1 Neophocaena asiaeorientalis asiaeorientalis breed ...  93.5    4e-17</w:t>
      </w:r>
    </w:p>
    <w:p>
      <w:r>
        <w:t>NW_020173491.1 Neophocaena asiaeorientalis asiaeorientalis breed ...  89.8    6e-16</w:t>
      </w:r>
    </w:p>
    <w:p>
      <w:r>
        <w:t>NW_020173397.1 Neophocaena asiaeorientalis asiaeorientalis breed ...  89.8    6e-16</w:t>
      </w:r>
    </w:p>
    <w:p>
      <w:r>
        <w:t>NW_020175675.1 Neophocaena asiaeorientalis asiaeorientalis breed ...  82.4    1e-13</w:t>
      </w:r>
    </w:p>
    <w:p>
      <w:r>
        <w:t>NW_020173041.1 Neophocaena asiaeorientalis asiaeorientalis breed ...  82.4    1e-13</w:t>
      </w:r>
    </w:p>
    <w:p>
      <w:r>
        <w:t>NW_020185337.1 Neophocaena asiaeorientalis asiaeorientalis breed ...  80.5    3e-13</w:t>
      </w:r>
    </w:p>
    <w:p>
      <w:r>
        <w:t>NW_020173116.1 Neophocaena asiaeorientalis asiaeorientalis breed ...  78.7    1e-12</w:t>
      </w:r>
    </w:p>
    <w:p>
      <w:r>
        <w:t>NW_020172738.1 Neophocaena asiaeorientalis asiaeorientalis breed ...  75.0    2e-11</w:t>
      </w:r>
    </w:p>
    <w:p>
      <w:r>
        <w:t>NW_020172446.1 Neophocaena asiaeorientalis asiaeorientalis breed ...  73.1    6e-11</w:t>
      </w:r>
    </w:p>
    <w:p>
      <w:r>
        <w:t>NW_020172455.1 Neophocaena asiaeorientalis asiaeorientalis breed ...  71.3    2e-10</w:t>
      </w:r>
    </w:p>
    <w:p>
      <w:r>
        <w:t>NW_020175667.1 Neophocaena asiaeorientalis asiaeorientalis breed ...  65.8    1e-08</w:t>
      </w:r>
    </w:p>
    <w:p>
      <w:r>
        <w:t>NW_020185331.1 Neophocaena asiaeorientalis asiaeorientalis breed ...  63.9    4e-08</w:t>
      </w:r>
    </w:p>
    <w:p>
      <w:r>
        <w:t>NW_020175387.1 Neophocaena asiaeorientalis asiaeorientalis breed ...  63.9    4e-08</w:t>
      </w:r>
    </w:p>
    <w:p/>
    <w:p/>
    <w:p/>
    <w:p>
      <w:r>
        <w:t>Query_2         3        AAAGAAACAGAGGGACTTTCGTGGCAGTCCAGTGGT-TAAGACTCCTCAATC-C--CAAT  58   [4 indels / insertion / frameshift / exon_2]</w:t>
      </w:r>
    </w:p>
    <w:p>
      <w:r>
        <w:t>NW_020175015.1  1645570              ......C.C....G..........-.........A.GC..-.--..G.  1645613</w:t>
      </w:r>
    </w:p>
    <w:p>
      <w:r>
        <w:t>NW_020176571.1  3635135        ....-.......C.C...TG..........-...............-.--..T.  3635183</w:t>
      </w:r>
    </w:p>
    <w:p>
      <w:r>
        <w:t>NW_020185321.1  3242360  .......A.C.-......C.C....G..........-..-........-TG.G.TT..TG  3242305</w:t>
      </w:r>
    </w:p>
    <w:p>
      <w:r>
        <w:t>NW_020173491.1  7142252                               .......-.....A...G.-C.G-.--....  7142227</w:t>
      </w:r>
    </w:p>
    <w:p>
      <w:r>
        <w:t>NW_020173397.1  1885710             .......C.C...TG..G.......-....GA...A.-C.G-.--....  1885753</w:t>
      </w:r>
    </w:p>
    <w:p>
      <w:r>
        <w:t>NW_020175675.1  3688541      .....T........C.C...TG..........AA....A...G.-C.T-.--..G.  3688592</w:t>
      </w:r>
    </w:p>
    <w:p>
      <w:r>
        <w:t>NW_020173041.1  262313                                                     ..-.--....  262319</w:t>
      </w:r>
    </w:p>
    <w:p>
      <w:r>
        <w:t>NW_020185337.1  4182261            ....C...C.C...TG..........-A.G..A...G.-C.T-A--....  4182217</w:t>
      </w:r>
    </w:p>
    <w:p>
      <w:r>
        <w:t>NW_020173116.1  9872107            ........C.C...TG..G..AG...-...T.A...A.-C.G-.--....  9872063</w:t>
      </w:r>
    </w:p>
    <w:p>
      <w:r>
        <w:t>NW_020172738.1  1465095            .......AC.C...TG.......A..-.....A.A.G.-C.T-.--....  1465051</w:t>
      </w:r>
    </w:p>
    <w:p>
      <w:r>
        <w:t>NW_020172446.1  6937159          ..........C.C...TG....T.....-..G.TA...A.-C.G-.--..G.  6937205</w:t>
      </w:r>
    </w:p>
    <w:p>
      <w:r>
        <w:t>NW_020172455.1  5426694                               .......-........TGTGC.T-.--.GC.  5426668</w:t>
      </w:r>
    </w:p>
    <w:p>
      <w:r>
        <w:t>NW_020175667.1  2375938        ....-.......C.C...TG...TG.....-A....A..-.GTC.T-.--T...  2375891</w:t>
      </w:r>
    </w:p>
    <w:p>
      <w:r>
        <w:t>NW_020185331.1  9974741                                                       .--...-  9974744</w:t>
      </w:r>
    </w:p>
    <w:p>
      <w:r>
        <w:t>NW_020175387.1  1220393                            ..........-....GT...GTGC.T-.--T.C.  1220364</w:t>
      </w:r>
    </w:p>
    <w:p/>
    <w:p>
      <w:r>
        <w:t>Query_2         59       GCGGGGGACACGGGTTCGATCTCTGGTCAGGG----A---A----GATCCC-GCATGCCG  106   [12 indels / insertion / frame preservation / exon_2]</w:t>
      </w:r>
    </w:p>
    <w:p>
      <w:r>
        <w:t>NW_020175015.1  1645614  ..A....G........................----.---.----.....A--......A  1645660</w:t>
      </w:r>
    </w:p>
    <w:p>
      <w:r>
        <w:t>NW_020176571.1  3635184  ..A....G.CT..........C..........----.ACT.----......-A......   3635233</w:t>
      </w:r>
    </w:p>
    <w:p>
      <w:r>
        <w:t>NW_020185321.1  3242304  ..A....G........................----.---.----......-.....A..  3242257</w:t>
      </w:r>
    </w:p>
    <w:p>
      <w:r>
        <w:t>NW_020173491.1  7142226  ..A.......T.....................----.---.----......-A.....T.  7142179</w:t>
      </w:r>
    </w:p>
    <w:p>
      <w:r>
        <w:t>NW_020173397.1  1885754  ..A.......T.....................----.---.----......-A.....    1885799</w:t>
      </w:r>
    </w:p>
    <w:p>
      <w:r>
        <w:t>NW_020175675.1  3688593  ..A.............................AACT.---.----......-A......   3688643</w:t>
      </w:r>
    </w:p>
    <w:p>
      <w:r>
        <w:t>NW_020173041.1  262320   ............................T...----.---.----...T..-A.....    262365</w:t>
      </w:r>
    </w:p>
    <w:p>
      <w:r>
        <w:t>NW_020185337.1  4182216  ..A......G......................----.---.----......-A.....    4182171</w:t>
      </w:r>
    </w:p>
    <w:p>
      <w:r>
        <w:t>NW_020173116.1  9872062  ..A.......T.....................----.---.----......-A.G.....  9872015</w:t>
      </w:r>
    </w:p>
    <w:p>
      <w:r>
        <w:t>NW_020172738.1  1465050  ..A.............................----.---.                     1465017</w:t>
      </w:r>
    </w:p>
    <w:p>
      <w:r>
        <w:t>NW_020172446.1  6937206  ..A.............................----.---.                     6937239</w:t>
      </w:r>
    </w:p>
    <w:p>
      <w:r>
        <w:t>NW_020172455.1  5426667  ..A....-.C.A....................----.---.----......-.......A  5426621</w:t>
      </w:r>
    </w:p>
    <w:p>
      <w:r>
        <w:t>NW_020175667.1  2375890  ..A.............................----.---.                     2375857</w:t>
      </w:r>
    </w:p>
    <w:p>
      <w:r>
        <w:t>NW_020185331.1  9974745  ..A.............................----.ACT.----......-A.....    9974793</w:t>
      </w:r>
    </w:p>
    <w:p>
      <w:r>
        <w:t>NW_020175387.1  1220363  ..A.............................----.---.CTAA....T.T.......C  1220311</w:t>
      </w:r>
    </w:p>
    <w:p/>
    <w:p>
      <w:r>
        <w:t>Query_2         107      CCTGGTGGAGC-caaaacaa-aaaacaaacaaacaaaaaaccacaccaaaaaaaaaaaCC  164   [2 indels / insertion / frameshift / exon_2]</w:t>
      </w:r>
    </w:p>
    <w:p>
      <w:r>
        <w:t>NW_020175015.1  1645661  .G...CAC...-.....                                             1645676</w:t>
      </w:r>
    </w:p>
    <w:p>
      <w:r>
        <w:t>NW_020173491.1  7142178  .                                                             7142178</w:t>
      </w:r>
    </w:p>
    <w:p>
      <w:r>
        <w:t>NW_020172455.1  5426620  .G...CCTG..-.....A..C....                                     5426597</w:t>
      </w:r>
    </w:p>
    <w:p>
      <w:r>
        <w:t>NW_020175387.1  1220310  .A...CAA.AAA........-..--....-.G.........                     1220274</w:t>
      </w:r>
    </w:p>
    <w:p/>
    <w:p>
      <w:r>
        <w:t>Query_2         165      CCACACCCAGAGACCTCAGCTGAAATGACTACCTGAGGTTACAGAACATAACAAGTGGCC  224</w:t>
      </w:r>
    </w:p>
    <w:p>
      <w:r>
        <w:t>NW_020175022.1  1246753                           ......G........G..................A  1246719</w:t>
      </w:r>
    </w:p>
    <w:p/>
    <w:p>
      <w:r>
        <w:t>Query_2         225      GAGCTGGGACTGAACCCACATTCTCCAGCAAAAATCGGGGCATGTTTTCCACTTTAACAG  284</w:t>
      </w:r>
    </w:p>
    <w:p>
      <w:r>
        <w:t>NW_020175022.1  1246718  ...................................T..T..G..................  1246659</w:t>
      </w:r>
    </w:p>
    <w:p/>
    <w:p>
      <w:r>
        <w:t>Query_2         285      GAGAGAAA  292</w:t>
      </w:r>
    </w:p>
    <w:p>
      <w:r>
        <w:t>NW_020175022.1  1246658  ........  1246651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605324344385</w:t>
      </w:r>
    </w:p>
    <w:p/>
    <w:p/>
    <w:p>
      <w:r>
        <w:t>Query= exon_3</w:t>
      </w:r>
    </w:p>
    <w:p/>
    <w:p>
      <w:r>
        <w:t>Length=66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91370808040</w:t>
      </w:r>
    </w:p>
    <w:p/>
    <w:p/>
    <w:p>
      <w:r>
        <w:t>Query= exon_4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116497780251</w:t>
      </w:r>
    </w:p>
    <w:p/>
    <w:p/>
    <w:p>
      <w:r>
        <w:t>Query= exon_5</w:t>
      </w:r>
    </w:p>
    <w:p/>
    <w:p>
      <w:r>
        <w:t>Length=83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NW_020175022.1 Neophocaena asiaeorientalis asiaeorientalis breed ...  119     2e-25</w:t>
      </w:r>
    </w:p>
    <w:p/>
    <w:p/>
    <w:p/>
    <w:p>
      <w:r>
        <w:t>Query_5         1        GCACCCATGTACCCACAAGAACACATAC--A--TCAGCTCCGAGATTGCACCTGCTGACC  56   [4 indels / insertion / frameshift / exon_5]</w:t>
      </w:r>
    </w:p>
    <w:p>
      <w:r>
        <w:t>NW_020175022.1  1245386  ............................TC.TG.......A...................  1245327</w:t>
      </w:r>
    </w:p>
    <w:p/>
    <w:p>
      <w:r>
        <w:t>Query_5         57       TAAAGATCCCAGCCGGAGACTCTGAGG  83</w:t>
      </w:r>
    </w:p>
    <w:p>
      <w:r>
        <w:t>NW_020175022.1  1245326  .............T........C....  1245300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127918364280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NW_020175022.1 Neophocaena asiaeorientalis asiaeorientalis breed ...  130     8e-29</w:t>
      </w:r>
    </w:p>
    <w:p/>
    <w:p/>
    <w:p/>
    <w:p>
      <w:r>
        <w:t>Query_6         1        GGCAGCCAGTCGCACCATGTCTGTGACCAGCGGGAAGATGGGGTTATCCCTGACCCAAGA  60</w:t>
      </w:r>
    </w:p>
    <w:p>
      <w:r>
        <w:t>NW_020175022.1  1244791  ....T.....................................AC........G.T..G..  1244732</w:t>
      </w:r>
    </w:p>
    <w:p/>
    <w:p>
      <w:r>
        <w:t>Query_6         61       AATCCTCAGCCACCTGGGCCTTGCCAACAAG  91</w:t>
      </w:r>
    </w:p>
    <w:p>
      <w:r>
        <w:t>NW_020175022.1  1244731  G..............................  1244701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146192416320</w:t>
      </w:r>
    </w:p>
    <w:p/>
    <w:p/>
    <w:p>
      <w:r>
        <w:t>Query= exon_7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159897955350</w:t>
      </w:r>
    </w:p>
    <w:p/>
    <w:p/>
    <w:p>
      <w:r>
        <w:t>Query= exon_8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155329442340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198730315935</w:t>
      </w:r>
    </w:p>
    <w:p/>
    <w:p/>
    <w:p>
      <w:r>
        <w:t>Query= exon_10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146192416320</w:t>
      </w:r>
    </w:p>
    <w:p/>
    <w:p/>
    <w:p>
      <w:r>
        <w:t>Query= exon_11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123350590854</w:t>
      </w:r>
    </w:p>
    <w:p/>
    <w:p/>
    <w:p>
      <w:r>
        <w:t>Query= exon_12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77665186834</w:t>
      </w:r>
    </w:p>
    <w:p/>
    <w:p/>
    <w:p>
      <w:r>
        <w:t>Query= exon_13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132486877290</w:t>
      </w:r>
    </w:p>
    <w:p/>
    <w:p/>
    <w:p>
      <w:r>
        <w:t>Query= exon_14</w:t>
      </w:r>
    </w:p>
    <w:p/>
    <w:p>
      <w:r>
        <w:t>Length=96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157613698845</w:t>
      </w:r>
    </w:p>
    <w:p/>
    <w:p/>
    <w:p>
      <w:r>
        <w:t>Query= exon_15</w:t>
      </w:r>
    </w:p>
    <w:p/>
    <w:p>
      <w:r>
        <w:t>Length=59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75380916633</w:t>
      </w:r>
    </w:p>
    <w:p/>
    <w:p/>
    <w:p>
      <w:r>
        <w:t>Query= exon_16</w:t>
      </w:r>
    </w:p>
    <w:p/>
    <w:p>
      <w:r>
        <w:t>Length=123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219288624480</w:t>
      </w:r>
    </w:p>
    <w:p/>
    <w:p/>
    <w:p>
      <w:r>
        <w:t>Query= exon_17</w:t>
      </w:r>
    </w:p>
    <w:p/>
    <w:p>
      <w:r>
        <w:t>Length=63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84517997437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