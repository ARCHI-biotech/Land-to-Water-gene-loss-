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       13,696 sequences; 2,284,626,297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Length=2123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NW_020175022.1 Neophocaena asiaeorientalis asiaeorientalis breed ...  465     6e-128</w:t>
      </w:r>
    </w:p>
    <w:p>
      <w:r>
        <w:rPr>
          <w:rFonts w:ascii="Consolas" w:hAnsi="Consolas" w:eastAsia="Consolas"/>
          <w:sz w:val="20"/>
        </w:rPr>
        <w:t xml:space="preserve">NW_020172731.1 Neophocaena asiaeorientalis asiaeorientalis breed ...  86.0    6e-14 </w:t>
      </w:r>
    </w:p>
    <w:p>
      <w:r>
        <w:rPr>
          <w:rFonts w:ascii="Consolas" w:hAnsi="Consolas" w:eastAsia="Consolas"/>
          <w:sz w:val="20"/>
        </w:rPr>
        <w:t xml:space="preserve">NW_020171811.1 Neophocaena asiaeorientalis asiaeorientalis breed ...  81.5    3e-12 </w:t>
      </w:r>
    </w:p>
    <w:p>
      <w:r>
        <w:rPr>
          <w:rFonts w:ascii="Consolas" w:hAnsi="Consolas" w:eastAsia="Consolas"/>
          <w:sz w:val="20"/>
        </w:rPr>
        <w:t xml:space="preserve">NW_020185336.1 Neophocaena asiaeorientalis asiaeorientalis breed ...  77.9    3e-11 </w:t>
      </w:r>
    </w:p>
    <w:p>
      <w:r>
        <w:rPr>
          <w:rFonts w:ascii="Consolas" w:hAnsi="Consolas" w:eastAsia="Consolas"/>
          <w:sz w:val="20"/>
        </w:rPr>
        <w:t xml:space="preserve">NW_020174419.1 Neophocaena asiaeorientalis asiaeorientalis breed ...  77.9    3e-11 </w:t>
      </w:r>
    </w:p>
    <w:p>
      <w:r>
        <w:rPr>
          <w:rFonts w:ascii="Consolas" w:hAnsi="Consolas" w:eastAsia="Consolas"/>
          <w:sz w:val="20"/>
        </w:rPr>
        <w:t xml:space="preserve">NW_020172268.1 Neophocaena asiaeorientalis asiaeorientalis breed ...  77.9    3e-11 </w:t>
      </w:r>
    </w:p>
    <w:p>
      <w:r>
        <w:rPr>
          <w:rFonts w:ascii="Consolas" w:hAnsi="Consolas" w:eastAsia="Consolas"/>
          <w:sz w:val="20"/>
        </w:rPr>
        <w:t xml:space="preserve">NW_020185335.1 Neophocaena asiaeorientalis asiaeorientalis breed ...  77.0    3e-11 </w:t>
      </w:r>
    </w:p>
    <w:p>
      <w:r>
        <w:rPr>
          <w:rFonts w:ascii="Consolas" w:hAnsi="Consolas" w:eastAsia="Consolas"/>
          <w:sz w:val="20"/>
        </w:rPr>
        <w:t xml:space="preserve">NW_020172271.1 Neophocaena asiaeorientalis asiaeorientalis breed ...  77.0    3e-11 </w:t>
      </w:r>
    </w:p>
    <w:p>
      <w:r>
        <w:rPr>
          <w:rFonts w:ascii="Consolas" w:hAnsi="Consolas" w:eastAsia="Consolas"/>
          <w:sz w:val="20"/>
        </w:rPr>
        <w:t xml:space="preserve">NW_020185333.1 Neophocaena asiaeorientalis asiaeorientalis breed ...  72.5    1e-09 </w:t>
      </w:r>
    </w:p>
    <w:p>
      <w:r>
        <w:rPr>
          <w:rFonts w:ascii="Consolas" w:hAnsi="Consolas" w:eastAsia="Consolas"/>
          <w:sz w:val="20"/>
        </w:rPr>
        <w:t xml:space="preserve">NW_020174013.1 Neophocaena asiaeorientalis asiaeorientalis breed ...  70.7    5e-09 </w:t>
      </w:r>
    </w:p>
    <w:p>
      <w:r>
        <w:rPr>
          <w:rFonts w:ascii="Consolas" w:hAnsi="Consolas" w:eastAsia="Consolas"/>
          <w:sz w:val="20"/>
        </w:rPr>
        <w:t xml:space="preserve">NW_020173204.1 Neophocaena asiaeorientalis asiaeorientalis breed ...  63.5    7e-07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5         ACAGGGAGCCCAAATGTGGAAGGTAGGTTTT----TTC--AGGTCAGGTGGAACTGTT-A  57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[7 indels / insertion / frameshift / exon_1]</w:t>
      </w:r>
    </w:p>
    <w:p>
      <w:r>
        <w:rPr>
          <w:rFonts w:ascii="Consolas" w:hAnsi="Consolas" w:eastAsia="Consolas"/>
          <w:sz w:val="20"/>
        </w:rPr>
        <w:t>NW_020175022.1  1249842   ...T...C....GT.......A..G.A.C..GGTC...CC........CT.GCT...GC.  1249783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58        ACACTGAAGCCTATTTGGGTAAGA-AGCAGAGCCTAGCTAGTACCTAATG---GAGATTC  113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insertion / frameshift / exon_1]</w:t>
      </w:r>
    </w:p>
    <w:p>
      <w:r>
        <w:rPr>
          <w:rFonts w:ascii="Consolas" w:hAnsi="Consolas" w:eastAsia="Consolas"/>
          <w:sz w:val="20"/>
        </w:rPr>
        <w:t>NW_020175022.1  1249782   ....A...A.........A...A.G..T.....T.G........G.G.GCAGA.G....G  1249723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114       AGGGGCCAGGAGTATCGGGGAGGAAACATTTCCTAACAGAGAGGTAAAATAGCCAAGAGG  173</w:t>
      </w:r>
    </w:p>
    <w:p>
      <w:r>
        <w:rPr>
          <w:rFonts w:ascii="Consolas" w:hAnsi="Consolas" w:eastAsia="Consolas"/>
          <w:sz w:val="20"/>
        </w:rPr>
        <w:t>NW_020175022.1  1249722   ...T.......A.TCT......A...AG...TA.....-.....A..T..G....G....  1249664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174       AGTTTCTATGTATTCTGAAATCAGGCAATGGAAAGTATTTGCAGAAAAGCAATGTAGGGA  233</w:t>
      </w:r>
    </w:p>
    <w:p>
      <w:r>
        <w:rPr>
          <w:rFonts w:ascii="Consolas" w:hAnsi="Consolas" w:eastAsia="Consolas"/>
          <w:sz w:val="20"/>
        </w:rPr>
        <w:t>NW_020175022.1  1249663   ....................C..T......C......................         1249611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234       CCAGGCGTGGTGGCTTATGCCTGTAATCCCAACACTTTGGGAGGCCGAGGTGGGTGGATC  293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294       ACCTGCGGTCAGGAGTTCAAGACCAGCCTGCCCAACATGGTGAAACCTCATCTCTACTAA  353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354       AAATACAAAAGTTAGCTAGGCATGGTGGCACATGCCTGTAGTTCCAGCTACTTTGGAGGC  413</w:t>
      </w:r>
    </w:p>
    <w:p>
      <w:r>
        <w:rPr>
          <w:rFonts w:ascii="Consolas" w:hAnsi="Consolas" w:eastAsia="Consolas"/>
          <w:sz w:val="20"/>
        </w:rPr>
        <w:t>NW_020172731.1  2212771                     ........T.T.--..........C.........CA......  2212810</w:t>
      </w:r>
    </w:p>
    <w:p>
      <w:r>
        <w:rPr>
          <w:rFonts w:ascii="Consolas" w:hAnsi="Consolas" w:eastAsia="Consolas"/>
          <w:sz w:val="20"/>
        </w:rPr>
        <w:t>NW_020171811.1  865888                      ...G.......G.GC.........C.........CG......  865929</w:t>
      </w:r>
    </w:p>
    <w:p>
      <w:r>
        <w:rPr>
          <w:rFonts w:ascii="Consolas" w:hAnsi="Consolas" w:eastAsia="Consolas"/>
          <w:sz w:val="20"/>
        </w:rPr>
        <w:t>NW_020171811.1  1077248                      ..G.......G.GC.........C.........CG......  1077208</w:t>
      </w:r>
    </w:p>
    <w:p>
      <w:r>
        <w:rPr>
          <w:rFonts w:ascii="Consolas" w:hAnsi="Consolas" w:eastAsia="Consolas"/>
          <w:sz w:val="20"/>
        </w:rPr>
        <w:t>NW_020171811.1  876900                           ......G.GC.........C..........G......  876936</w:t>
      </w:r>
    </w:p>
    <w:p>
      <w:r>
        <w:rPr>
          <w:rFonts w:ascii="Consolas" w:hAnsi="Consolas" w:eastAsia="Consolas"/>
          <w:sz w:val="20"/>
        </w:rPr>
        <w:t>NW_020185336.1  437119                      ...G.......G.GCA........C.........CG......  437078</w:t>
      </w:r>
    </w:p>
    <w:p>
      <w:r>
        <w:rPr>
          <w:rFonts w:ascii="Consolas" w:hAnsi="Consolas" w:eastAsia="Consolas"/>
          <w:sz w:val="20"/>
        </w:rPr>
        <w:t>NW_020174419.1  720775                          .......CTGA.......A.C...C.....CG......  720738</w:t>
      </w:r>
    </w:p>
    <w:p>
      <w:r>
        <w:rPr>
          <w:rFonts w:ascii="Consolas" w:hAnsi="Consolas" w:eastAsia="Consolas"/>
          <w:sz w:val="20"/>
        </w:rPr>
        <w:t>NW_020172268.1  1567089                       ........TG............C.......AC.G......  1567050</w:t>
      </w:r>
    </w:p>
    <w:p>
      <w:r>
        <w:rPr>
          <w:rFonts w:ascii="Consolas" w:hAnsi="Consolas" w:eastAsia="Consolas"/>
          <w:sz w:val="20"/>
        </w:rPr>
        <w:t>NW_020185335.1  11221927                         ......G.GC.........C.........CG......  11221963</w:t>
      </w:r>
    </w:p>
    <w:p>
      <w:r>
        <w:rPr>
          <w:rFonts w:ascii="Consolas" w:hAnsi="Consolas" w:eastAsia="Consolas"/>
          <w:sz w:val="20"/>
        </w:rPr>
        <w:t>NW_020172271.1  1376437                          ......G.GC.........C.........CG......  1376401</w:t>
      </w:r>
    </w:p>
    <w:p>
      <w:r>
        <w:rPr>
          <w:rFonts w:ascii="Consolas" w:hAnsi="Consolas" w:eastAsia="Consolas"/>
          <w:sz w:val="20"/>
        </w:rPr>
        <w:t>NW_020185333.1  2251767                          .......TGC.........C.........CG...A..  2251803</w:t>
      </w:r>
    </w:p>
    <w:p>
      <w:r>
        <w:rPr>
          <w:rFonts w:ascii="Consolas" w:hAnsi="Consolas" w:eastAsia="Consolas"/>
          <w:sz w:val="20"/>
        </w:rPr>
        <w:t>NW_020173204.1  4748887                                    .........C.........CG.C....  4748913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414       TGAGGCAGGAGAATTGCTTGAACCTAGGAGGGTGAGGTTGCAGTGAGCCGAGATCATGCC  473</w:t>
      </w:r>
    </w:p>
    <w:p>
      <w:r>
        <w:rPr>
          <w:rFonts w:ascii="Consolas" w:hAnsi="Consolas" w:eastAsia="Consolas"/>
          <w:sz w:val="20"/>
        </w:rPr>
        <w:t>NW_020172731.1  2212811   ...........G.........G..C..T..                                2212840</w:t>
      </w:r>
    </w:p>
    <w:p>
      <w:r>
        <w:rPr>
          <w:rFonts w:ascii="Consolas" w:hAnsi="Consolas" w:eastAsia="Consolas"/>
          <w:sz w:val="20"/>
        </w:rPr>
        <w:t>NW_020171811.1  865930    ...........G..C......G..C.....                                865959</w:t>
      </w:r>
    </w:p>
    <w:p>
      <w:r>
        <w:rPr>
          <w:rFonts w:ascii="Consolas" w:hAnsi="Consolas" w:eastAsia="Consolas"/>
          <w:sz w:val="20"/>
        </w:rPr>
        <w:t>NW_020171811.1  1077207   ...........G..C......G..C.....                                1077178</w:t>
      </w:r>
    </w:p>
    <w:p>
      <w:r>
        <w:rPr>
          <w:rFonts w:ascii="Consolas" w:hAnsi="Consolas" w:eastAsia="Consolas"/>
          <w:sz w:val="20"/>
        </w:rPr>
        <w:t>NW_020171811.1  876937    ...........G..C......G..C.....                                876966</w:t>
      </w:r>
    </w:p>
    <w:p>
      <w:r>
        <w:rPr>
          <w:rFonts w:ascii="Consolas" w:hAnsi="Consolas" w:eastAsia="Consolas"/>
          <w:sz w:val="20"/>
        </w:rPr>
        <w:t>NW_020185336.1  437077    ...........G..C......GT.C.....                                437048</w:t>
      </w:r>
    </w:p>
    <w:p>
      <w:r>
        <w:rPr>
          <w:rFonts w:ascii="Consolas" w:hAnsi="Consolas" w:eastAsia="Consolas"/>
          <w:sz w:val="20"/>
        </w:rPr>
        <w:t>NW_020174419.1  720737    ...........G.C..........C.....                                720708</w:t>
      </w:r>
    </w:p>
    <w:p>
      <w:r>
        <w:rPr>
          <w:rFonts w:ascii="Consolas" w:hAnsi="Consolas" w:eastAsia="Consolas"/>
          <w:sz w:val="20"/>
        </w:rPr>
        <w:t>NW_020172268.1  1567049   ...........G.CCT........C.....                                1567020</w:t>
      </w:r>
    </w:p>
    <w:p>
      <w:r>
        <w:rPr>
          <w:rFonts w:ascii="Consolas" w:hAnsi="Consolas" w:eastAsia="Consolas"/>
          <w:sz w:val="20"/>
        </w:rPr>
        <w:t>NW_020185335.1  11221964  ...........G..C......G..C.....                                11221993</w:t>
      </w:r>
    </w:p>
    <w:p>
      <w:r>
        <w:rPr>
          <w:rFonts w:ascii="Consolas" w:hAnsi="Consolas" w:eastAsia="Consolas"/>
          <w:sz w:val="20"/>
        </w:rPr>
        <w:t>NW_020172271.1  1376400   ...........G..C......G..C.....                                1376371</w:t>
      </w:r>
    </w:p>
    <w:p>
      <w:r>
        <w:rPr>
          <w:rFonts w:ascii="Consolas" w:hAnsi="Consolas" w:eastAsia="Consolas"/>
          <w:sz w:val="20"/>
        </w:rPr>
        <w:t>NW_020185333.1  2251804   ...........G.....C...G..C.....                                2251833</w:t>
      </w:r>
    </w:p>
    <w:p>
      <w:r>
        <w:rPr>
          <w:rFonts w:ascii="Consolas" w:hAnsi="Consolas" w:eastAsia="Consolas"/>
          <w:sz w:val="20"/>
        </w:rPr>
        <w:t>NW_020173204.1  4748914   C..........G.....G...G..C.....                                4748943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474       ACTGCCCTCCAGCCTGGCAACAGAGTGAGACTCCATCTCAAAAATAAATAAAAGGCTGGG  533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534       TGCAGTGATTCATGCCTATAATTCCAGCACTTTGGGAGGCCGAGGTGGGCGGATAACCTG  593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594       AGGTCAAGAGTTTGGGACCAGCCTGGCCAACATGGTGAAACCCTGTCTCTACTAAAAATA  653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654       CAAAAATTAGCTGGGTGTGGTGG--TGGGC-CCTGTAATCCCAGCTACTCGGGAGGCTGA  710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exon_1]</w:t>
      </w:r>
    </w:p>
    <w:p>
      <w:r>
        <w:rPr>
          <w:rFonts w:ascii="Consolas" w:hAnsi="Consolas" w:eastAsia="Consolas"/>
          <w:sz w:val="20"/>
        </w:rPr>
        <w:t>NW_020171811.1  865884             ..C...C.......--C.C..G......G......................  865932</w:t>
      </w:r>
    </w:p>
    <w:p>
      <w:r>
        <w:rPr>
          <w:rFonts w:ascii="Consolas" w:hAnsi="Consolas" w:eastAsia="Consolas"/>
          <w:sz w:val="20"/>
        </w:rPr>
        <w:t>NW_020171811.1  1077246                   .......--C.C..G......G......................  1077205</w:t>
      </w:r>
    </w:p>
    <w:p>
      <w:r>
        <w:rPr>
          <w:rFonts w:ascii="Consolas" w:hAnsi="Consolas" w:eastAsia="Consolas"/>
          <w:sz w:val="20"/>
        </w:rPr>
        <w:t>NW_020171811.1  876891             ..C...C.C.....--C.C..G......G...........T..........  876939</w:t>
      </w:r>
    </w:p>
    <w:p>
      <w:r>
        <w:rPr>
          <w:rFonts w:ascii="Consolas" w:hAnsi="Consolas" w:eastAsia="Consolas"/>
          <w:sz w:val="20"/>
        </w:rPr>
        <w:t>NW_020185336.1  437123             ..C...C.......--C.C..A......G......................  437075</w:t>
      </w:r>
    </w:p>
    <w:p>
      <w:r>
        <w:rPr>
          <w:rFonts w:ascii="Consolas" w:hAnsi="Consolas" w:eastAsia="Consolas"/>
          <w:sz w:val="20"/>
        </w:rPr>
        <w:t>NW_020174419.1  720782              .............CC..A..-.-..........C................  720735</w:t>
      </w:r>
    </w:p>
    <w:p>
      <w:r>
        <w:rPr>
          <w:rFonts w:ascii="Consolas" w:hAnsi="Consolas" w:eastAsia="Consolas"/>
          <w:sz w:val="20"/>
        </w:rPr>
        <w:t>NW_020185335.1  11221918           ..C...C.C.....--C.C..G......G......................  11221966</w:t>
      </w:r>
    </w:p>
    <w:p>
      <w:r>
        <w:rPr>
          <w:rFonts w:ascii="Consolas" w:hAnsi="Consolas" w:eastAsia="Consolas"/>
          <w:sz w:val="20"/>
        </w:rPr>
        <w:t>NW_020185335.1  11310386                                 ....C.G........T.CT..........  11310358</w:t>
      </w:r>
    </w:p>
    <w:p>
      <w:r>
        <w:rPr>
          <w:rFonts w:ascii="Consolas" w:hAnsi="Consolas" w:eastAsia="Consolas"/>
          <w:sz w:val="20"/>
        </w:rPr>
        <w:t>NW_020172271.1  1376443               ...A.C.....--C.C..G......G......................  1376398</w:t>
      </w:r>
    </w:p>
    <w:p>
      <w:r>
        <w:rPr>
          <w:rFonts w:ascii="Consolas" w:hAnsi="Consolas" w:eastAsia="Consolas"/>
          <w:sz w:val="20"/>
        </w:rPr>
        <w:t>NW_020174013.1  9505106                                  ......G..G...................  9505134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711       GGAAGGAGAATCACTTGAACCTGGGAGGCAGAGGTTACAGTGAGCTGAGATCACACCACT  770</w:t>
      </w:r>
    </w:p>
    <w:p>
      <w:r>
        <w:rPr>
          <w:rFonts w:ascii="Consolas" w:hAnsi="Consolas" w:eastAsia="Consolas"/>
          <w:sz w:val="20"/>
        </w:rPr>
        <w:t>NW_020171811.1  865933    ..C.....G...G.....G..CA....                                   865959</w:t>
      </w:r>
    </w:p>
    <w:p>
      <w:r>
        <w:rPr>
          <w:rFonts w:ascii="Consolas" w:hAnsi="Consolas" w:eastAsia="Consolas"/>
          <w:sz w:val="20"/>
        </w:rPr>
        <w:t>NW_020171811.1  1077204   ..C.....G...G.....G..CA....                                   1077178</w:t>
      </w:r>
    </w:p>
    <w:p>
      <w:r>
        <w:rPr>
          <w:rFonts w:ascii="Consolas" w:hAnsi="Consolas" w:eastAsia="Consolas"/>
          <w:sz w:val="20"/>
        </w:rPr>
        <w:t>NW_020171811.1  876940    ..C.....G...G.....G..CA....                                   876966</w:t>
      </w:r>
    </w:p>
    <w:p>
      <w:r>
        <w:rPr>
          <w:rFonts w:ascii="Consolas" w:hAnsi="Consolas" w:eastAsia="Consolas"/>
          <w:sz w:val="20"/>
        </w:rPr>
        <w:t>NW_020185336.1  437074    ..C.....G...G.....                                            437057</w:t>
      </w:r>
    </w:p>
    <w:p>
      <w:r>
        <w:rPr>
          <w:rFonts w:ascii="Consolas" w:hAnsi="Consolas" w:eastAsia="Consolas"/>
          <w:sz w:val="20"/>
        </w:rPr>
        <w:t>NW_020174419.1  720734    ..C.....G.CTG........CA....                                   720708</w:t>
      </w:r>
    </w:p>
    <w:p>
      <w:r>
        <w:rPr>
          <w:rFonts w:ascii="Consolas" w:hAnsi="Consolas" w:eastAsia="Consolas"/>
          <w:sz w:val="20"/>
        </w:rPr>
        <w:t>NW_020185335.1  11221967  ..C.....G...G.....G..CA....                                   11221993</w:t>
      </w:r>
    </w:p>
    <w:p>
      <w:r>
        <w:rPr>
          <w:rFonts w:ascii="Consolas" w:hAnsi="Consolas" w:eastAsia="Consolas"/>
          <w:sz w:val="20"/>
        </w:rPr>
        <w:t>NW_020185335.1  11310357  ..C.....G.........G..CA....                                   11310331</w:t>
      </w:r>
    </w:p>
    <w:p>
      <w:r>
        <w:rPr>
          <w:rFonts w:ascii="Consolas" w:hAnsi="Consolas" w:eastAsia="Consolas"/>
          <w:sz w:val="20"/>
        </w:rPr>
        <w:t>NW_020172271.1  1376397   ..C.....G...G.....G..CA....                                   1376371</w:t>
      </w:r>
    </w:p>
    <w:p>
      <w:r>
        <w:rPr>
          <w:rFonts w:ascii="Consolas" w:hAnsi="Consolas" w:eastAsia="Consolas"/>
          <w:sz w:val="20"/>
        </w:rPr>
        <w:t>NW_020174013.1  9505135   ..C.....G.........G..CA....                                   9505161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771       GCACTCCAGCCTGGGTGACAGAGTAAGACTCGGTCTCAATAAATAAATAAATAAAAGCAA  830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831       TGTGGGACTTGGAGGCTGAAGAGGTGGACATGCATGAACAGTGGAGGCGGTGTATGTGGC  890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891       TGCCTTTCCCCTGTATTCCACTGAGAGGGAGCCCAAATCTGCCTCGCCTGCATTGAGGGA  950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951       TGAAGAAAACACTGAGAGGCAGCTGAGAAACATGGATGCTAGTTCCAACTCCATGGCCTC  1010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1011      GGGAAGTCACTCAGACTCCTTGAGTCAGTAATGAAAAGGTAGTAGATTAGAGGCTGGGCG  1070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1071      CAGTGGCTCATGCCTGTAATCCCAACACTTTGGGAGGCCGAGGTGGGCGGATCACAAGGT  1130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1131      CAGGAGTTCAAGACCAGCCTGGCCAACATGGTGAAACACTGTCTCTACTAAAAATACAAA  1190</w:t>
      </w:r>
    </w:p>
    <w:p>
      <w:r>
        <w:rPr>
          <w:rFonts w:ascii="Consolas" w:hAnsi="Consolas" w:eastAsia="Consolas"/>
          <w:sz w:val="20"/>
        </w:rPr>
        <w:t>NW_020172268.1  1567113                                                     ....G...C.  1567104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1191      AATT---AGCTGGGCATGGTGGTGCATGCCTGTAATCCCAGCTACTCAGGAGGTTGAGGC  1247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exon_1]</w:t>
      </w:r>
    </w:p>
    <w:p>
      <w:r>
        <w:rPr>
          <w:rFonts w:ascii="Consolas" w:hAnsi="Consolas" w:eastAsia="Consolas"/>
          <w:sz w:val="20"/>
        </w:rPr>
        <w:t>NW_020172731.1  2212771               ........T..--.........G..................C......  2212816</w:t>
      </w:r>
    </w:p>
    <w:p>
      <w:r>
        <w:rPr>
          <w:rFonts w:ascii="Consolas" w:hAnsi="Consolas" w:eastAsia="Consolas"/>
          <w:sz w:val="20"/>
        </w:rPr>
        <w:t>NW_020171811.1  865884            ..C....G......C..GC.......G............G.....C......  865935</w:t>
      </w:r>
    </w:p>
    <w:p>
      <w:r>
        <w:rPr>
          <w:rFonts w:ascii="Consolas" w:hAnsi="Consolas" w:eastAsia="Consolas"/>
          <w:sz w:val="20"/>
        </w:rPr>
        <w:t>NW_020171811.1  876891            ..C....GC.....C..GC.......G...........TG.....C......  876942</w:t>
      </w:r>
    </w:p>
    <w:p>
      <w:r>
        <w:rPr>
          <w:rFonts w:ascii="Consolas" w:hAnsi="Consolas" w:eastAsia="Consolas"/>
          <w:sz w:val="20"/>
        </w:rPr>
        <w:t>NW_020171811.1  1077248                ..G......C..GC.......G............G.....C......  1077202</w:t>
      </w:r>
    </w:p>
    <w:p>
      <w:r>
        <w:rPr>
          <w:rFonts w:ascii="Consolas" w:hAnsi="Consolas" w:eastAsia="Consolas"/>
          <w:sz w:val="20"/>
        </w:rPr>
        <w:t>NW_020185336.1  437123            ..C....G......C..GCA......G............G.....C......  437072</w:t>
      </w:r>
    </w:p>
    <w:p>
      <w:r>
        <w:rPr>
          <w:rFonts w:ascii="Consolas" w:hAnsi="Consolas" w:eastAsia="Consolas"/>
          <w:sz w:val="20"/>
        </w:rPr>
        <w:t>NW_020174419.1  720782             .....TG......CCTGA.............C......G.....C......  720732</w:t>
      </w:r>
    </w:p>
    <w:p>
      <w:r>
        <w:rPr>
          <w:rFonts w:ascii="Consolas" w:hAnsi="Consolas" w:eastAsia="Consolas"/>
          <w:sz w:val="20"/>
        </w:rPr>
        <w:t>NW_020172268.1  1567103   C...TCC..T..AA....................G.........ACTG.....C......  1567044</w:t>
      </w:r>
    </w:p>
    <w:p>
      <w:r>
        <w:rPr>
          <w:rFonts w:ascii="Consolas" w:hAnsi="Consolas" w:eastAsia="Consolas"/>
          <w:sz w:val="20"/>
        </w:rPr>
        <w:t>NW_020185335.1  11310402              .........TCA..C.....C.G........T.CTG.....C......  11310355</w:t>
      </w:r>
    </w:p>
    <w:p>
      <w:r>
        <w:rPr>
          <w:rFonts w:ascii="Consolas" w:hAnsi="Consolas" w:eastAsia="Consolas"/>
          <w:sz w:val="20"/>
        </w:rPr>
        <w:t>NW_020185335.1  11221918          ..C....GC.....C..GC.......G............G.....C......  11221969</w:t>
      </w:r>
    </w:p>
    <w:p>
      <w:r>
        <w:rPr>
          <w:rFonts w:ascii="Consolas" w:hAnsi="Consolas" w:eastAsia="Consolas"/>
          <w:sz w:val="20"/>
        </w:rPr>
        <w:t>NW_020172271.1  1376437                    .....C..GC.......G............G.....C......  1376395</w:t>
      </w:r>
    </w:p>
    <w:p>
      <w:r>
        <w:rPr>
          <w:rFonts w:ascii="Consolas" w:hAnsi="Consolas" w:eastAsia="Consolas"/>
          <w:sz w:val="20"/>
        </w:rPr>
        <w:t>NW_020185333.1  2251777                              .......G............G...A.C......  2251809</w:t>
      </w:r>
    </w:p>
    <w:p>
      <w:r>
        <w:rPr>
          <w:rFonts w:ascii="Consolas" w:hAnsi="Consolas" w:eastAsia="Consolas"/>
          <w:sz w:val="20"/>
        </w:rPr>
        <w:t>NW_020174013.1  9505095                    .....C..G........G..G.........G.....C......  9505137</w:t>
      </w:r>
    </w:p>
    <w:p>
      <w:r>
        <w:rPr>
          <w:rFonts w:ascii="Consolas" w:hAnsi="Consolas" w:eastAsia="Consolas"/>
          <w:sz w:val="20"/>
        </w:rPr>
        <w:t>NW_020173204.1  4748887                              .......G............G.C...CC.....  4748919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1248      AGGAGAATTGCTTGAACCAGGGAGTCGGAGGTTGCAATGAGCCGAGATCGCGCCATTGCA  1307</w:t>
      </w:r>
    </w:p>
    <w:p>
      <w:r>
        <w:rPr>
          <w:rFonts w:ascii="Consolas" w:hAnsi="Consolas" w:eastAsia="Consolas"/>
          <w:sz w:val="20"/>
        </w:rPr>
        <w:t>NW_020172731.1  2212817   .....G.........G..                                            2212834</w:t>
      </w:r>
    </w:p>
    <w:p>
      <w:r>
        <w:rPr>
          <w:rFonts w:ascii="Consolas" w:hAnsi="Consolas" w:eastAsia="Consolas"/>
          <w:sz w:val="20"/>
        </w:rPr>
        <w:t>NW_020171811.1  865936    .....G..C......G..CA.....                                     865960</w:t>
      </w:r>
    </w:p>
    <w:p>
      <w:r>
        <w:rPr>
          <w:rFonts w:ascii="Consolas" w:hAnsi="Consolas" w:eastAsia="Consolas"/>
          <w:sz w:val="20"/>
        </w:rPr>
        <w:t>NW_020171811.1  876943    .....G..C......G..CA.....                                     876967</w:t>
      </w:r>
    </w:p>
    <w:p>
      <w:r>
        <w:rPr>
          <w:rFonts w:ascii="Consolas" w:hAnsi="Consolas" w:eastAsia="Consolas"/>
          <w:sz w:val="20"/>
        </w:rPr>
        <w:t>NW_020171811.1  1077201   .....G..C......G..CA.....                                     1077177</w:t>
      </w:r>
    </w:p>
    <w:p>
      <w:r>
        <w:rPr>
          <w:rFonts w:ascii="Consolas" w:hAnsi="Consolas" w:eastAsia="Consolas"/>
          <w:sz w:val="20"/>
        </w:rPr>
        <w:t>NW_020185336.1  437071    .....G..C......                                               437057</w:t>
      </w:r>
    </w:p>
    <w:p>
      <w:r>
        <w:rPr>
          <w:rFonts w:ascii="Consolas" w:hAnsi="Consolas" w:eastAsia="Consolas"/>
          <w:sz w:val="20"/>
        </w:rPr>
        <w:t>NW_020174419.1  720731    .....G.C..........CA.....                                     720707</w:t>
      </w:r>
    </w:p>
    <w:p>
      <w:r>
        <w:rPr>
          <w:rFonts w:ascii="Consolas" w:hAnsi="Consolas" w:eastAsia="Consolas"/>
          <w:sz w:val="20"/>
        </w:rPr>
        <w:t>NW_020172268.1  1567043   .....G.CCT........CA.....                                     1567019</w:t>
      </w:r>
    </w:p>
    <w:p>
      <w:r>
        <w:rPr>
          <w:rFonts w:ascii="Consolas" w:hAnsi="Consolas" w:eastAsia="Consolas"/>
          <w:sz w:val="20"/>
        </w:rPr>
        <w:t>NW_020185335.1  11310354  .....G..CA.....G..CA.....TCC...C....G..                       11310316</w:t>
      </w:r>
    </w:p>
    <w:p>
      <w:r>
        <w:rPr>
          <w:rFonts w:ascii="Consolas" w:hAnsi="Consolas" w:eastAsia="Consolas"/>
          <w:sz w:val="20"/>
        </w:rPr>
        <w:t>NW_020185335.1  11221970  .....G..C......G..CA.....                                     11221994</w:t>
      </w:r>
    </w:p>
    <w:p>
      <w:r>
        <w:rPr>
          <w:rFonts w:ascii="Consolas" w:hAnsi="Consolas" w:eastAsia="Consolas"/>
          <w:sz w:val="20"/>
        </w:rPr>
        <w:t>NW_020172271.1  1376394   .....G..C......G..CA.....                                     1376370</w:t>
      </w:r>
    </w:p>
    <w:p>
      <w:r>
        <w:rPr>
          <w:rFonts w:ascii="Consolas" w:hAnsi="Consolas" w:eastAsia="Consolas"/>
          <w:sz w:val="20"/>
        </w:rPr>
        <w:t>NW_020185333.1  2251810   .....G.....C...G..CA.....                                     2251834</w:t>
      </w:r>
    </w:p>
    <w:p>
      <w:r>
        <w:rPr>
          <w:rFonts w:ascii="Consolas" w:hAnsi="Consolas" w:eastAsia="Consolas"/>
          <w:sz w:val="20"/>
        </w:rPr>
        <w:t>NW_020174013.1  9505138   .....G..CA.....G..CA.....                                     9505162</w:t>
      </w:r>
    </w:p>
    <w:p>
      <w:r>
        <w:rPr>
          <w:rFonts w:ascii="Consolas" w:hAnsi="Consolas" w:eastAsia="Consolas"/>
          <w:sz w:val="20"/>
        </w:rPr>
        <w:t>NW_020173204.1  4748920   .....G.....G...G..CA....                                      4748943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1308      CTCTAACCTGGGCAACAGAGTGAGACTCTGTCTCaaaaaaaagaaaagaaaaGGTGGTAG  1367</w:t>
      </w:r>
    </w:p>
    <w:p>
      <w:r>
        <w:rPr>
          <w:rFonts w:ascii="Consolas" w:hAnsi="Consolas" w:eastAsia="Consolas"/>
          <w:sz w:val="20"/>
        </w:rPr>
        <w:t>NW_020175022.1  1248356                                                       ........  1248349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1368      ATTAGATCCTCTCTAAGATTTCCTCCAACTCTGCAATTCTAAAATGTACAACATGGGGAA  1427</w:t>
      </w:r>
    </w:p>
    <w:p>
      <w:r>
        <w:rPr>
          <w:rFonts w:ascii="Consolas" w:hAnsi="Consolas" w:eastAsia="Consolas"/>
          <w:sz w:val="20"/>
        </w:rPr>
        <w:t>NW_020175022.1  1248348   .CC.....A..C.......C.............A...........T..G.........TT  1248289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1428      GGAAGGTGA-TCAGTACAACTGTAAACAACTGCAATCCGGCCCTGAAGTTGAACAAAACA  1486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exon_1]</w:t>
      </w:r>
    </w:p>
    <w:p>
      <w:r>
        <w:rPr>
          <w:rFonts w:ascii="Consolas" w:hAnsi="Consolas" w:eastAsia="Consolas"/>
          <w:sz w:val="20"/>
        </w:rPr>
        <w:t>NW_020175022.1  1248288   ...G.....T.T....A.T...A.......CT.....T.......G..............  1248229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1487      AAACCTAGGG---AGAGGAATGAGTTTGTAGCAGGTTTCAATGCAGCGATTGTGAACGCA  1543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exon_1]</w:t>
      </w:r>
    </w:p>
    <w:p>
      <w:r>
        <w:rPr>
          <w:rFonts w:ascii="Consolas" w:hAnsi="Consolas" w:eastAsia="Consolas"/>
          <w:sz w:val="20"/>
        </w:rPr>
        <w:t>NW_020175022.1  1248228   .....C....ACA.A....G....A..CC.C..-.C....GGCA....T....A...A..  1248170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1544      TCACACACACACTCCTCACAGGCA---AGGACTTCGCTTCTGCCATGTGACTGAGACTCT  1600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exon_1]</w:t>
      </w:r>
    </w:p>
    <w:p>
      <w:r>
        <w:rPr>
          <w:rFonts w:ascii="Consolas" w:hAnsi="Consolas" w:eastAsia="Consolas"/>
          <w:sz w:val="20"/>
        </w:rPr>
        <w:t>NW_020175022.1  1248169   ................---.....ACC.....CA.T.......-----------------  1248130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1601      GTTGGACTTCTCCAAATTCAGAGTTCAGCCTGGCATGCCGGCCAGGAGCCCCTTGGAGAG  1660</w:t>
      </w:r>
    </w:p>
    <w:p>
      <w:r>
        <w:rPr>
          <w:rFonts w:ascii="Consolas" w:hAnsi="Consolas" w:eastAsia="Consolas"/>
          <w:sz w:val="20"/>
        </w:rPr>
        <w:t>NW_020175022.1  1248129   ---------............GA........T...GCT.A.....C..TA.....C....  1248079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1661      ATTCGGCGTGAGGAAACAGGAGGCCTCACGCTTCCTTCGGTTCTCCCTAAATCTGCTGGG  1720</w:t>
      </w:r>
    </w:p>
    <w:p>
      <w:r>
        <w:rPr>
          <w:rFonts w:ascii="Consolas" w:hAnsi="Consolas" w:eastAsia="Consolas"/>
          <w:sz w:val="20"/>
        </w:rPr>
        <w:t>NW_020175022.1  1248078   G..T.CAC..G...........C....T.T.AC.....AT...C......GC.....T..  1248019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1721      --CAGGTAGCCAGAAGAAACTCTGAAGGGTACAGAAAGCCGAGGGCCAGGGGGACCCCGG  1778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exon_1]</w:t>
      </w:r>
    </w:p>
    <w:p>
      <w:r>
        <w:rPr>
          <w:rFonts w:ascii="Consolas" w:hAnsi="Consolas" w:eastAsia="Consolas"/>
          <w:sz w:val="20"/>
        </w:rPr>
        <w:t>NW_020175022.1  1248018   AA.GT..GC...A....G.T.................A..A.A..-..CA.......T..  1247960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1779      CTGCGGAGCTGCAGTACCGTGTTTACCCAGCCTAACTGCGGTCACCCAGTCTCCTGCATG  1838</w:t>
      </w:r>
    </w:p>
    <w:p>
      <w:r>
        <w:rPr>
          <w:rFonts w:ascii="Consolas" w:hAnsi="Consolas" w:eastAsia="Consolas"/>
          <w:sz w:val="20"/>
        </w:rPr>
        <w:t>NW_020175022.1  1247959   ...T.....C..T....------..--...--....-..A.CTTAGA.............  1247911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1839      TGT-CTGAGGTCAGCCTC-GGGGGCTCCCCTGAGTAGGTATCTACCTGAGGCTCTTCCCC  1896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exon_1]</w:t>
      </w:r>
    </w:p>
    <w:p>
      <w:r>
        <w:rPr>
          <w:rFonts w:ascii="Consolas" w:hAnsi="Consolas" w:eastAsia="Consolas"/>
          <w:sz w:val="20"/>
        </w:rPr>
        <w:t>NW_020175022.1  1247910   ...C........T.T...A.CA..G..G.T..C....A.G....................  1247851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1897      TGATGCTACCTGCATACCAATTCCACCCAGGAACCTGGCGTCCTCAGGAGGCTGCACTTC  1956</w:t>
      </w:r>
    </w:p>
    <w:p>
      <w:r>
        <w:rPr>
          <w:rFonts w:ascii="Consolas" w:hAnsi="Consolas" w:eastAsia="Consolas"/>
          <w:sz w:val="20"/>
        </w:rPr>
        <w:t>NW_020175022.1  1247850   -..CT..G.....CC.....G.T....T.........AT......G....A...TG....  1247792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1957      C---CAAGTGGGCTGAGACAGCCCCTTAATATGTGGGGCTGGAGC--------CAGAGAC  2005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[11 indels / insertion / frameshift / exon_1]</w:t>
      </w:r>
    </w:p>
    <w:p>
      <w:r>
        <w:rPr>
          <w:rFonts w:ascii="Consolas" w:hAnsi="Consolas" w:eastAsia="Consolas"/>
          <w:sz w:val="20"/>
        </w:rPr>
        <w:t>NW_020175022.1  1247791   .CAA.........CA...G.......GG....C..T.........CAGAGCCT.......  1247732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2006      CTCAAGGGGCCACTAGGGGGCTCGAG----ACTCTCAGTGGCTGCTGACGCCCTCTTGTG  2061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insertion / frameshift / exon_1]</w:t>
      </w:r>
    </w:p>
    <w:p>
      <w:r>
        <w:rPr>
          <w:rFonts w:ascii="Consolas" w:hAnsi="Consolas" w:eastAsia="Consolas"/>
          <w:sz w:val="20"/>
        </w:rPr>
        <w:t>NW_020175022.1  1247731   ......T....G.C.....T......GCTCT..........G.TTC..T.G.........  1247672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2062      GCCATTTTGGGGATTGGCCAGAA--AAGTTTCAGAAGCGAGCCAAGATCGGAATTCTTAA  2119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exon_1]</w:t>
      </w:r>
    </w:p>
    <w:p>
      <w:r>
        <w:rPr>
          <w:rFonts w:ascii="Consolas" w:hAnsi="Consolas" w:eastAsia="Consolas"/>
          <w:sz w:val="20"/>
        </w:rPr>
        <w:t>NW_020175022.1  1247671   ....GA............A....AG.....A......A........G.T..........G  1247612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2120      GGAG  2123</w:t>
      </w:r>
    </w:p>
    <w:p>
      <w:r>
        <w:rPr>
          <w:rFonts w:ascii="Consolas" w:hAnsi="Consolas" w:eastAsia="Consolas"/>
          <w:sz w:val="20"/>
        </w:rPr>
        <w:t>NW_020175022.1  1247611   ....  1247608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4771611562337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299232219627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114211455650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155327579684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NW_020175022.1 Neophocaena asiaeorientalis asiaeorientalis breed ...  111     4e-23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1        GGCAACCAGTAGCACCATGTCTGTGACTGGCGGGAAGATGGCACCGTCCCTCACCCAGGA  60</w:t>
      </w:r>
    </w:p>
    <w:p>
      <w:r>
        <w:rPr>
          <w:rFonts w:ascii="Consolas" w:hAnsi="Consolas" w:eastAsia="Consolas"/>
          <w:sz w:val="20"/>
        </w:rPr>
        <w:t>NW_020175022.1  1244791  ....T.....C................CA............G..TA.....GG.T.....  1244732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61       GATCCTCAGCCACCTGGGCCTGGCCAGCAAG  91</w:t>
      </w:r>
    </w:p>
    <w:p>
      <w:r>
        <w:rPr>
          <w:rFonts w:ascii="Consolas" w:hAnsi="Consolas" w:eastAsia="Consolas"/>
          <w:sz w:val="20"/>
        </w:rPr>
        <w:t>NW_020175022.1  1244731  .....................T....A....  1244701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141622205006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155327579684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150759121458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expn_8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191874095028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141622205006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116495684763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73095769888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127916830328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153043350571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70811527079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NW_020175022.1 Neophocaena asiaeorientalis asiaeorientalis breed ...  146     3e-33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    2        AAACTGAGCCCAATTACCAAGTCCTGATTCGCATCCTTATCTCTCGATGTGAGACTGACC  61</w:t>
      </w:r>
    </w:p>
    <w:p>
      <w:r>
        <w:rPr>
          <w:rFonts w:ascii="Consolas" w:hAnsi="Consolas" w:eastAsia="Consolas"/>
          <w:sz w:val="20"/>
        </w:rPr>
        <w:t>NW_020175022.1  1241250  ........A.-...........T.....G..T........T...T..A..........T.  1241192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    62       TTCTGAGTATCAGAGCTGAGTTCAGGAAGAAATTTGGGAAGTCCCTCTACTCTTCTCTCC  121</w:t>
      </w:r>
    </w:p>
    <w:p>
      <w:r>
        <w:rPr>
          <w:rFonts w:ascii="Consolas" w:hAnsi="Consolas" w:eastAsia="Consolas"/>
          <w:sz w:val="20"/>
        </w:rPr>
        <w:t>NW_020175022.1  1241191  ....A......C............-A....................G........C....  1241133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    122      AG  123</w:t>
      </w:r>
    </w:p>
    <w:p>
      <w:r>
        <w:rPr>
          <w:rFonts w:ascii="Consolas" w:hAnsi="Consolas" w:eastAsia="Consolas"/>
          <w:sz w:val="20"/>
        </w:rPr>
        <w:t>NW_020175022.1  1241132  ..  1241131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212432033781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Length=375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NW_020175022.1 Neophocaena asiaeorientalis asiaeorientalis breed ...  330     5e-88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   4        GCAGTGAAAGGGGATTGCCAGTCAGCCCTCCTGGCCTTGTGCAGGGCTGAAGACATGTGA  63</w:t>
      </w:r>
    </w:p>
    <w:p>
      <w:r>
        <w:rPr>
          <w:rFonts w:ascii="Consolas" w:hAnsi="Consolas" w:eastAsia="Consolas"/>
          <w:sz w:val="20"/>
        </w:rPr>
        <w:t>NW_020175022.1  1240901  ............A.C....G.........A..A...C.............T...C.C...  1240842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   64       GACTTCCCTGCCCCACCCCACATGACATCCGAGGATCTGAGATTTCCGTGTTTGGCTGAA  123</w:t>
      </w:r>
    </w:p>
    <w:p>
      <w:r>
        <w:rPr>
          <w:rFonts w:ascii="Consolas" w:hAnsi="Consolas" w:eastAsia="Consolas"/>
          <w:sz w:val="20"/>
        </w:rPr>
        <w:t>NW_020175022.1  1240841  ...C..AT-------.....T.....C.T.A..A..........C..A...A...G...G  1240789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   124      CCTG--GGAGACCAGCTGGGCCTCCAAGTAGGATAACCCCTCACT-GAGCACCACATTCT  180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exon_16]</w:t>
      </w:r>
    </w:p>
    <w:p>
      <w:r>
        <w:rPr>
          <w:rFonts w:ascii="Consolas" w:hAnsi="Consolas" w:eastAsia="Consolas"/>
          <w:sz w:val="20"/>
        </w:rPr>
        <w:t>NW_020175022.1  1240788  ....CA.....................A..A..............T...........GT.  1240729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   181      CTAGCTTCTTGTTGAGGCTGGAACT----GTTTCTTTAAAATCCCTTAATTTTCC-CATC  235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insertion / frameshift / exon_16]</w:t>
      </w:r>
    </w:p>
    <w:p>
      <w:r>
        <w:rPr>
          <w:rFonts w:ascii="Consolas" w:hAnsi="Consolas" w:eastAsia="Consolas"/>
          <w:sz w:val="20"/>
        </w:rPr>
        <w:t>NW_020175022.1  1240728  .C..........G...T........CCAA...C..C.T..............C..T...T  1240669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   236      TCAAAATTATATCTGTACCTGGGTCATCCAGCTCCTTCTTGGGTGTGGGGAAATGAGTTT  295</w:t>
      </w:r>
    </w:p>
    <w:p>
      <w:r>
        <w:rPr>
          <w:rFonts w:ascii="Consolas" w:hAnsi="Consolas" w:eastAsia="Consolas"/>
          <w:sz w:val="20"/>
        </w:rPr>
        <w:t>NW_020175022.1  1240668  .....G.G....G..C.........CC.T.....TG........A..C.AT....G.A.C  1240609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   296      TCTTTGATAGTTTCTGCCTCACTCATCCCTCCTGTACCCTGGCCAGAACATCTCACTGAT  355</w:t>
      </w:r>
    </w:p>
    <w:p>
      <w:r>
        <w:rPr>
          <w:rFonts w:ascii="Consolas" w:hAnsi="Consolas" w:eastAsia="Consolas"/>
          <w:sz w:val="20"/>
        </w:rPr>
        <w:t>NW_020175022.1  1240608  .................TCT......T.T.T.C...TT........C.............  1240549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   356      ACTCGAATTCTTTTGGCAAA  375</w:t>
      </w:r>
    </w:p>
    <w:p>
      <w:r>
        <w:rPr>
          <w:rFonts w:ascii="Consolas" w:hAnsi="Consolas" w:eastAsia="Consolas"/>
          <w:sz w:val="20"/>
        </w:rPr>
        <w:t>NW_020175022.1  1240548  .T.T................  1240529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785765392024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Posted date:  Feb 5, 2026  2:40 PM</w:t>
      </w:r>
    </w:p>
    <w:p>
      <w:r>
        <w:rPr>
          <w:rFonts w:ascii="Consolas" w:hAnsi="Consolas" w:eastAsia="Consolas"/>
          <w:sz w:val="20"/>
        </w:rPr>
        <w:t xml:space="preserve">  Number of letters in database: 2,284,626,297</w:t>
      </w:r>
    </w:p>
    <w:p>
      <w:r>
        <w:rPr>
          <w:rFonts w:ascii="Consolas" w:hAnsi="Consolas" w:eastAsia="Consolas"/>
          <w:sz w:val="20"/>
        </w:rPr>
        <w:t xml:space="preserve">  Number of sequences in database:  13,696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