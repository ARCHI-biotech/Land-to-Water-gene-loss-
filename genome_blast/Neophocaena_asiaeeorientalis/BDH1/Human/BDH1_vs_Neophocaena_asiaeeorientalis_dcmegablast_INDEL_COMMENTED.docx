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        TTCTCAGCTAAAGGCAAGCATTGAAAGAATACACAGAAAGCCTGGAAAAGGTTTCCAGGG  61</w:t>
      </w:r>
    </w:p>
    <w:p>
      <w:r>
        <w:rPr>
          <w:rFonts w:ascii="Consolas" w:hAnsi="Consolas" w:eastAsia="Consolas"/>
          <w:sz w:val="20"/>
        </w:rPr>
        <w:t>NW_020173920.1  3438017  ...C.........AT...........T.......GT..........GG............  3438076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62       GTGTC-AATACGCCCTGTCAACTGAGAATTAAGAGG-----------ATCCGGCTGGTCA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NW_020173920.1  3438077  .....T.T...AT.T.A...................ATTCCAGGTGT...T....T..AT  3438136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110      CTTGCCTGGAGAGGATCCTGCATGCTGATAGTGCTGAGG  148</w:t>
      </w:r>
    </w:p>
    <w:p>
      <w:r>
        <w:rPr>
          <w:rFonts w:ascii="Consolas" w:hAnsi="Consolas" w:eastAsia="Consolas"/>
          <w:sz w:val="20"/>
        </w:rPr>
        <w:t>NW_020173920.1  3438137  ..........------.....G........C........  3438169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NW_020185333.1 Neophocaena asiaeorientalis asiaeorientalis breed ...  75.2    1e-10</w:t>
      </w:r>
    </w:p>
    <w:p>
      <w:r>
        <w:rPr>
          <w:rFonts w:ascii="Consolas" w:hAnsi="Consolas" w:eastAsia="Consolas"/>
          <w:sz w:val="20"/>
        </w:rPr>
        <w:t>NW_020171811.1 Neophocaena asiaeorientalis asiaeorientalis breed ...  73.4    4e-10</w:t>
      </w:r>
    </w:p>
    <w:p>
      <w:r>
        <w:rPr>
          <w:rFonts w:ascii="Consolas" w:hAnsi="Consolas" w:eastAsia="Consolas"/>
          <w:sz w:val="20"/>
        </w:rPr>
        <w:t>NW_020185336.1 Neophocaena asiaeorientalis asiaeorientalis breed ...  68.9    2e-08</w:t>
      </w:r>
    </w:p>
    <w:p>
      <w:r>
        <w:rPr>
          <w:rFonts w:ascii="Consolas" w:hAnsi="Consolas" w:eastAsia="Consolas"/>
          <w:sz w:val="20"/>
        </w:rPr>
        <w:t>NW_020185335.1 Neophocaena asiaeorientalis asiaeorientalis breed ...  68.9    2e-08</w:t>
      </w:r>
    </w:p>
    <w:p>
      <w:r>
        <w:rPr>
          <w:rFonts w:ascii="Consolas" w:hAnsi="Consolas" w:eastAsia="Consolas"/>
          <w:sz w:val="20"/>
        </w:rPr>
        <w:t>NW_020174419.1 Neophocaena asiaeorientalis asiaeorientalis breed ...  67.1    6e-08</w:t>
      </w:r>
    </w:p>
    <w:p>
      <w:r>
        <w:rPr>
          <w:rFonts w:ascii="Consolas" w:hAnsi="Consolas" w:eastAsia="Consolas"/>
          <w:sz w:val="20"/>
        </w:rPr>
        <w:t>NW_020172271.1 Neophocaena asiaeorientalis asiaeorientalis breed ...  62.6    7e-07</w:t>
      </w:r>
    </w:p>
    <w:p>
      <w:r>
        <w:rPr>
          <w:rFonts w:ascii="Consolas" w:hAnsi="Consolas" w:eastAsia="Consolas"/>
          <w:sz w:val="20"/>
        </w:rPr>
        <w:t>NW_020173204.1 Neophocaena asiaeorientalis asiaeorientalis breed ...  58.1    3e-05</w:t>
      </w:r>
    </w:p>
    <w:p>
      <w:r>
        <w:rPr>
          <w:rFonts w:ascii="Consolas" w:hAnsi="Consolas" w:eastAsia="Consolas"/>
          <w:sz w:val="20"/>
        </w:rPr>
        <w:t>NW_020175528.1 Neophocaena asiaeorientalis asiaeorientalis breed ...  54.5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67        TCCTGGGTTCAAGCAATTCTCCTGCCTCAGCTTTCCAAGTAGCTGTGATTACAGTAGCCT  126</w:t>
      </w:r>
    </w:p>
    <w:p>
      <w:r>
        <w:rPr>
          <w:rFonts w:ascii="Consolas" w:hAnsi="Consolas" w:eastAsia="Consolas"/>
          <w:sz w:val="20"/>
        </w:rPr>
        <w:t>NW_020185333.1  2251832   .......C...G.....C...............C..G........G..C.....GC..A.  2251773</w:t>
      </w:r>
    </w:p>
    <w:p>
      <w:r>
        <w:rPr>
          <w:rFonts w:ascii="Consolas" w:hAnsi="Consolas" w:eastAsia="Consolas"/>
          <w:sz w:val="20"/>
        </w:rPr>
        <w:t>NW_020171811.1  865958    .......C......G..C.............C.C..G........G..C.....GC..GC  865899</w:t>
      </w:r>
    </w:p>
    <w:p>
      <w:r>
        <w:rPr>
          <w:rFonts w:ascii="Consolas" w:hAnsi="Consolas" w:eastAsia="Consolas"/>
          <w:sz w:val="20"/>
        </w:rPr>
        <w:t>NW_020171811.1  876965    .......C......G..C.............C.C...........G..C.....GC..GC  876906</w:t>
      </w:r>
    </w:p>
    <w:p>
      <w:r>
        <w:rPr>
          <w:rFonts w:ascii="Consolas" w:hAnsi="Consolas" w:eastAsia="Consolas"/>
          <w:sz w:val="20"/>
        </w:rPr>
        <w:t>NW_020171811.1  1077179   .......C......G..C.............C.C..G........G..C.....GC..GC  1077238</w:t>
      </w:r>
    </w:p>
    <w:p>
      <w:r>
        <w:rPr>
          <w:rFonts w:ascii="Consolas" w:hAnsi="Consolas" w:eastAsia="Consolas"/>
          <w:sz w:val="20"/>
        </w:rPr>
        <w:t>NW_020185336.1  437049    ......AC......G..C.............C.C..G........G..C.....GT..GC  437108</w:t>
      </w:r>
    </w:p>
    <w:p>
      <w:r>
        <w:rPr>
          <w:rFonts w:ascii="Consolas" w:hAnsi="Consolas" w:eastAsia="Consolas"/>
          <w:sz w:val="20"/>
        </w:rPr>
        <w:t>NW_020185335.1  11221992  .......C......G..C.............C.C..G........G..C.....GC..GC  11221933</w:t>
      </w:r>
    </w:p>
    <w:p>
      <w:r>
        <w:rPr>
          <w:rFonts w:ascii="Consolas" w:hAnsi="Consolas" w:eastAsia="Consolas"/>
          <w:sz w:val="20"/>
        </w:rPr>
        <w:t>NW_020174419.1  720709    ...............G.C.............C.C..G.....G..G........        720762</w:t>
      </w:r>
    </w:p>
    <w:p>
      <w:r>
        <w:rPr>
          <w:rFonts w:ascii="Consolas" w:hAnsi="Consolas" w:eastAsia="Consolas"/>
          <w:sz w:val="20"/>
        </w:rPr>
        <w:t>NW_020172271.1  1376372   .......C......G..C.............C.C..G........G..C.....        1376425</w:t>
      </w:r>
    </w:p>
    <w:p>
      <w:r>
        <w:rPr>
          <w:rFonts w:ascii="Consolas" w:hAnsi="Consolas" w:eastAsia="Consolas"/>
          <w:sz w:val="20"/>
        </w:rPr>
        <w:t>NW_020173204.1  4748942   .......C...C.....C..........G..C.G..G........G..C.....        4748889</w:t>
      </w:r>
    </w:p>
    <w:p>
      <w:r>
        <w:rPr>
          <w:rFonts w:ascii="Consolas" w:hAnsi="Consolas" w:eastAsia="Consolas"/>
          <w:sz w:val="20"/>
        </w:rPr>
        <w:t>NW_020175528.1  13000200  .......C....T.C.....T..........C.C.....G.....G..C...          13000251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127       ACCACCACGCCTGGCT  142</w:t>
      </w:r>
    </w:p>
    <w:p>
      <w:r>
        <w:rPr>
          <w:rFonts w:ascii="Consolas" w:hAnsi="Consolas" w:eastAsia="Consolas"/>
          <w:sz w:val="20"/>
        </w:rPr>
        <w:t>NW_020185333.1  2251772   G.....G.A..C....  2251757</w:t>
      </w:r>
    </w:p>
    <w:p>
      <w:r>
        <w:rPr>
          <w:rFonts w:ascii="Consolas" w:hAnsi="Consolas" w:eastAsia="Consolas"/>
          <w:sz w:val="20"/>
        </w:rPr>
        <w:t>NW_020171811.1  865898    G..........C...   865884</w:t>
      </w:r>
    </w:p>
    <w:p>
      <w:r>
        <w:rPr>
          <w:rFonts w:ascii="Consolas" w:hAnsi="Consolas" w:eastAsia="Consolas"/>
          <w:sz w:val="20"/>
        </w:rPr>
        <w:t>NW_020171811.1  876905    G.....G....C...   876891</w:t>
      </w:r>
    </w:p>
    <w:p>
      <w:r>
        <w:rPr>
          <w:rFonts w:ascii="Consolas" w:hAnsi="Consolas" w:eastAsia="Consolas"/>
          <w:sz w:val="20"/>
        </w:rPr>
        <w:t>NW_020171811.1  1077239   G.........        1077248</w:t>
      </w:r>
    </w:p>
    <w:p>
      <w:r>
        <w:rPr>
          <w:rFonts w:ascii="Consolas" w:hAnsi="Consolas" w:eastAsia="Consolas"/>
          <w:sz w:val="20"/>
        </w:rPr>
        <w:t>NW_020185336.1  437109    G..........C...   437123</w:t>
      </w:r>
    </w:p>
    <w:p>
      <w:r>
        <w:rPr>
          <w:rFonts w:ascii="Consolas" w:hAnsi="Consolas" w:eastAsia="Consolas"/>
          <w:sz w:val="20"/>
        </w:rPr>
        <w:t>NW_020185335.1  11221932  G.....G....C...   11221918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4748769956007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146190663232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6852974955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1023316235200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        CAGGAGGAGGCCCTGGGTTAAACACGCGGCCCTGCAGCTCCCAGGTGAAACG------AC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NW_020173920.1  3443542  ....G.......-.A....G........C...C.AGT..............CCTCGAC..  3443600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56       TCATCGTTTCCTGCCGGCGCATCTTACTGAAGGGGACCCAGGCCCCACGAAGGGAAGGAA  115</w:t>
      </w:r>
    </w:p>
    <w:p>
      <w:r>
        <w:rPr>
          <w:rFonts w:ascii="Consolas" w:hAnsi="Consolas" w:eastAsia="Consolas"/>
          <w:sz w:val="20"/>
        </w:rPr>
        <w:t>NW_020173920.1  3443601  .T...C..CT......C.....T....A....AC..G..CA.....GA.........A..  3443660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116      CCGTCCTCAAGGTCACGTCGTAGTCAAAGGCCGAGCCCAGACCGAAGCCAG  166</w:t>
      </w:r>
    </w:p>
    <w:p>
      <w:r>
        <w:rPr>
          <w:rFonts w:ascii="Consolas" w:hAnsi="Consolas" w:eastAsia="Consolas"/>
          <w:sz w:val="20"/>
        </w:rPr>
        <w:t>NW_020173920.1  3443661  .T.G..-.........A.........G....A.....AG............  3443710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310653296712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278674280874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219284680032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GTTGGCAGCAAAGCTGTCCTGGTCACAGGCTGTGACTCTGGATTTGGGTTCTCATTGGCC  60</w:t>
      </w:r>
    </w:p>
    <w:p>
      <w:r>
        <w:rPr>
          <w:rFonts w:ascii="Consolas" w:hAnsi="Consolas" w:eastAsia="Consolas"/>
          <w:sz w:val="20"/>
        </w:rPr>
        <w:t>NW_020173920.1  3459385  ....C.............T..................................C......  3459444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AAGCATCTGCATTCAAAAGGCTTCCTTGTGTTTGCTGGCTGCTTGATGAAG  111</w:t>
      </w:r>
    </w:p>
    <w:p>
      <w:r>
        <w:rPr>
          <w:rFonts w:ascii="Consolas" w:hAnsi="Consolas" w:eastAsia="Consolas"/>
          <w:sz w:val="20"/>
        </w:rPr>
        <w:t>NW_020173920.1  3459445  .............................A..........A..........  3459495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185021448777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255832126704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171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GCATGTGGGGCCTCGTTAACAATGCCGGCATCTCAACGTTCGGGG-AGGTGGAGTTCACC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NW_020173920.1  3475846  ..C...A......G...........G..........T...T....G.T............  3475905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60       AGCCTGGAGACCTACAAGCAGGTGGCAGAAGTGAACCTTTGGGGCACAGTGCGGATGACG  119</w:t>
      </w:r>
    </w:p>
    <w:p>
      <w:r>
        <w:rPr>
          <w:rFonts w:ascii="Consolas" w:hAnsi="Consolas" w:eastAsia="Consolas"/>
          <w:sz w:val="20"/>
        </w:rPr>
        <w:t>NW_020173920.1  3475906  ...A..............G......TG.....A.....C...............GG...A  3475965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120      AAATCCTTTCTCCCCCTCATCCGAAGGGCCAAAG  153</w:t>
      </w:r>
    </w:p>
    <w:p>
      <w:r>
        <w:rPr>
          <w:rFonts w:ascii="Consolas" w:hAnsi="Consolas" w:eastAsia="Consolas"/>
          <w:sz w:val="20"/>
        </w:rPr>
        <w:t>NW_020173920.1  3475966  ...C................TTAG.......T..  3475999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280958496291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NW_020173920.1 Neophocaena asiaeorientalis asiaeorientalis breed ...  522     5e-146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GCCGCGTCGTCAATATCAGCAGCATGCTGGGCCGCATGGCCAACCCGGCCCGCTCCCCGT  60</w:t>
      </w:r>
    </w:p>
    <w:p>
      <w:r>
        <w:rPr>
          <w:rFonts w:ascii="Consolas" w:hAnsi="Consolas" w:eastAsia="Consolas"/>
          <w:sz w:val="20"/>
        </w:rPr>
        <w:t>NW_020173920.1  3477372  ..T....G.....C.C....G....................C..G.....G..C......  3477431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ACTGCATCACCAAGTTCGGGGTAGAGGCTTTCTCGGACTGCCTGCGCTATGAGATGTACC  120</w:t>
      </w:r>
    </w:p>
    <w:p>
      <w:r>
        <w:rPr>
          <w:rFonts w:ascii="Consolas" w:hAnsi="Consolas" w:eastAsia="Consolas"/>
          <w:sz w:val="20"/>
        </w:rPr>
        <w:t>NW_020173920.1  3477432  ............G...T....CG...........C..............C...G..C...  3477491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CCCTGGGCGTGAAGGTCAGCGTGGTGGAGCCCGGCAACTTCATCGCTGCCACCAGCCTTT  180</w:t>
      </w:r>
    </w:p>
    <w:p>
      <w:r>
        <w:rPr>
          <w:rFonts w:ascii="Consolas" w:hAnsi="Consolas" w:eastAsia="Consolas"/>
          <w:sz w:val="20"/>
        </w:rPr>
        <w:t>NW_020173920.1  3477492  .A.....A.........G..........A...............A.CA..........CC  3477551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181      ACAGCCCTGAGAGCATTCAGGCCATCGCCAAGAAGATGTGGGAGGAGCTGCCTGAGGTCG  240</w:t>
      </w:r>
    </w:p>
    <w:p>
      <w:r>
        <w:rPr>
          <w:rFonts w:ascii="Consolas" w:hAnsi="Consolas" w:eastAsia="Consolas"/>
          <w:sz w:val="20"/>
        </w:rPr>
        <w:t>NW_020173920.1  3477552  ..GT.G.....C....C.............GT...........C..........C..GG.  3477611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241      TGCGCAAGGACTACGGCAAGAAGTACTTTGATGAAAAGATCGCCAAGATGGAGACCTACT  300</w:t>
      </w:r>
    </w:p>
    <w:p>
      <w:r>
        <w:rPr>
          <w:rFonts w:ascii="Consolas" w:hAnsi="Consolas" w:eastAsia="Consolas"/>
          <w:sz w:val="20"/>
        </w:rPr>
        <w:t>NW_020173920.1  3477612  .................CG............C..G.G.G..A.G................  3477671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301      GCAGCAGTGGCTCCACAGACACGTCCCCTGTCATCGATGCTGTCACACACGCCCTGACCG  360</w:t>
      </w:r>
    </w:p>
    <w:p>
      <w:r>
        <w:rPr>
          <w:rFonts w:ascii="Consolas" w:hAnsi="Consolas" w:eastAsia="Consolas"/>
          <w:sz w:val="20"/>
        </w:rPr>
        <w:t>NW_020173920.1  3477672  ...A...CA.......G...........CA.....AGC........C...A........T  3477731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361      CC-ACCACCCCCTACACCCGCTACCACCCCATGGACTACTACTGGTGGCTGCGAATGCAG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NW_020173920.1  3477732  ..GG.T....G......A......................G...T...G.........G.  3477791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420      ATCATGACCCACTTGCCTGGAGCCATCTCCGACATGATCTACATCCGCTGA  470</w:t>
      </w:r>
    </w:p>
    <w:p>
      <w:r>
        <w:rPr>
          <w:rFonts w:ascii="Consolas" w:hAnsi="Consolas" w:eastAsia="Consolas"/>
          <w:sz w:val="20"/>
        </w:rPr>
        <w:t>NW_020173920.1  3477792  ....C............C.....G..........G.........A.A....  3477842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1000474354950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