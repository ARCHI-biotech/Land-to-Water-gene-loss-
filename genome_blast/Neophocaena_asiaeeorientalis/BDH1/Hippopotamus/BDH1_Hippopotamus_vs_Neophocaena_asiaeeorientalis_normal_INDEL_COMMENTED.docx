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159897955350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NW_020185335.1 Neophocaena asiaeorientalis asiaeorientalis breed ...  126     8e-28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121     4e-26</w:t>
      </w:r>
    </w:p>
    <w:p>
      <w:r>
        <w:rPr>
          <w:rFonts w:ascii="Consolas" w:hAnsi="Consolas" w:eastAsia="Consolas"/>
          <w:sz w:val="20"/>
        </w:rPr>
        <w:t>NW_020172271.1 Neophocaena asiaeorientalis asiaeorientalis breed ...  119     1e-25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110     8e-23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102     1e-20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95.3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NW_020185335.1  11221991  .............G.............................................G  11221932</w:t>
      </w:r>
    </w:p>
    <w:p>
      <w:r>
        <w:rPr>
          <w:rFonts w:ascii="Consolas" w:hAnsi="Consolas" w:eastAsia="Consolas"/>
          <w:sz w:val="20"/>
        </w:rPr>
        <w:t>NW_020171811.1  865957    .............G.............................................G  865898</w:t>
      </w:r>
    </w:p>
    <w:p>
      <w:r>
        <w:rPr>
          <w:rFonts w:ascii="Consolas" w:hAnsi="Consolas" w:eastAsia="Consolas"/>
          <w:sz w:val="20"/>
        </w:rPr>
        <w:t>NW_020171811.1  1077180   .............G.............................................G  1077239</w:t>
      </w:r>
    </w:p>
    <w:p>
      <w:r>
        <w:rPr>
          <w:rFonts w:ascii="Consolas" w:hAnsi="Consolas" w:eastAsia="Consolas"/>
          <w:sz w:val="20"/>
        </w:rPr>
        <w:t>NW_020172271.1  1376373   .............G.............................................G  1376432</w:t>
      </w:r>
    </w:p>
    <w:p>
      <w:r>
        <w:rPr>
          <w:rFonts w:ascii="Consolas" w:hAnsi="Consolas" w:eastAsia="Consolas"/>
          <w:sz w:val="20"/>
        </w:rPr>
        <w:t>NW_020185336.1  437050    .....A.......G........................................T....G  437109</w:t>
      </w:r>
    </w:p>
    <w:p>
      <w:r>
        <w:rPr>
          <w:rFonts w:ascii="Consolas" w:hAnsi="Consolas" w:eastAsia="Consolas"/>
          <w:sz w:val="20"/>
        </w:rPr>
        <w:t>NW_020174013.1  9505159   ............TG..............................C..........A...G  9505100</w:t>
      </w:r>
    </w:p>
    <w:p>
      <w:r>
        <w:rPr>
          <w:rFonts w:ascii="Consolas" w:hAnsi="Consolas" w:eastAsia="Consolas"/>
          <w:sz w:val="20"/>
        </w:rPr>
        <w:t>NW_020172731.1  2212837    .................................T....................       2212784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 CCACCGCGCCCGGC  74</w:t>
      </w:r>
    </w:p>
    <w:p>
      <w:r>
        <w:rPr>
          <w:rFonts w:ascii="Consolas" w:hAnsi="Consolas" w:eastAsia="Consolas"/>
          <w:sz w:val="20"/>
        </w:rPr>
        <w:t>NW_020185335.1  11221931  ..............  11221918</w:t>
      </w:r>
    </w:p>
    <w:p>
      <w:r>
        <w:rPr>
          <w:rFonts w:ascii="Consolas" w:hAnsi="Consolas" w:eastAsia="Consolas"/>
          <w:sz w:val="20"/>
        </w:rPr>
        <w:t>NW_020171811.1  865897    .....A........  865884</w:t>
      </w:r>
    </w:p>
    <w:p>
      <w:r>
        <w:rPr>
          <w:rFonts w:ascii="Consolas" w:hAnsi="Consolas" w:eastAsia="Consolas"/>
          <w:sz w:val="20"/>
        </w:rPr>
        <w:t>NW_020171811.1  1077240   .....A...T....  1077253</w:t>
      </w:r>
    </w:p>
    <w:p>
      <w:r>
        <w:rPr>
          <w:rFonts w:ascii="Consolas" w:hAnsi="Consolas" w:eastAsia="Consolas"/>
          <w:sz w:val="20"/>
        </w:rPr>
        <w:t>NW_020172271.1  1376433   .......T.....   1376445</w:t>
      </w:r>
    </w:p>
    <w:p>
      <w:r>
        <w:rPr>
          <w:rFonts w:ascii="Consolas" w:hAnsi="Consolas" w:eastAsia="Consolas"/>
          <w:sz w:val="20"/>
        </w:rPr>
        <w:t>NW_020185336.1  437110    .....A........  437123</w:t>
      </w:r>
    </w:p>
    <w:p>
      <w:r>
        <w:rPr>
          <w:rFonts w:ascii="Consolas" w:hAnsi="Consolas" w:eastAsia="Consolas"/>
          <w:sz w:val="20"/>
        </w:rPr>
        <w:t>NW_020174013.1  9505099   ..........T..   9505087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111929239849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59391025226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NW_020173920.1  3459386  ...C.............T.......A..............A..T................  3459445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AGCATCTGCATTCAGAAGGCTTCCTTGTGTTTGCTGGCTGCTTGATGAAG  110</w:t>
      </w:r>
    </w:p>
    <w:p>
      <w:r>
        <w:rPr>
          <w:rFonts w:ascii="Consolas" w:hAnsi="Consolas" w:eastAsia="Consolas"/>
          <w:sz w:val="20"/>
        </w:rPr>
        <w:t>NW_020173920.1  3459446  ..............A.............A..........A..........  3459495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189593289915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260405241570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 TGTGGGGCCTGGTGAACAACGCGGGCATCTCGATG-TTCGGAGACGTGGAGTTCACCAGC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NW_020173920.1  3475849  ...A.........T.....T...........A...T..G..G..T...............  3475908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       ATGGAGACCTACAAGGAGGTGGCGGAAGTGAACCTCTGGGGCACAGTGCGGGTGACAAAA  121</w:t>
      </w:r>
    </w:p>
    <w:p>
      <w:r>
        <w:rPr>
          <w:rFonts w:ascii="Consolas" w:hAnsi="Consolas" w:eastAsia="Consolas"/>
          <w:sz w:val="20"/>
        </w:rPr>
        <w:t>NW_020173920.1  3475909  ......................T......A......................G.......  3475968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      TCCTCTCTCCCCCTCATCCGGAGGGCCA  149</w:t>
      </w:r>
    </w:p>
    <w:p>
      <w:r>
        <w:rPr>
          <w:rFonts w:ascii="Consolas" w:hAnsi="Consolas" w:eastAsia="Consolas"/>
          <w:sz w:val="20"/>
        </w:rPr>
        <w:t>NW_020173920.1  3475969  C...T............TTA........  3475996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285532063125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