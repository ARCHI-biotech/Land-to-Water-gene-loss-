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144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NW_020173920.1  3438018  .............T.................A.G...........G..............  3438077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TCTCTATTACACCCTATCAACTGAGAATTAAGAGGAT  97</w:t>
      </w:r>
    </w:p>
    <w:p>
      <w:r>
        <w:rPr>
          <w:rFonts w:ascii="Consolas" w:hAnsi="Consolas" w:eastAsia="Consolas"/>
          <w:sz w:val="20"/>
        </w:rPr>
        <w:t>NW_020173920.1  3438078  .G.........T.T.......................  3438114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NW_020185335.1 Neophocaena asiaeorientalis asiaeorientalis breed ...  125     2e-27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121     6e-26</w:t>
      </w:r>
    </w:p>
    <w:p>
      <w:r>
        <w:rPr>
          <w:rFonts w:ascii="Consolas" w:hAnsi="Consolas" w:eastAsia="Consolas"/>
          <w:sz w:val="20"/>
        </w:rPr>
        <w:t>NW_020172271.1 Neophocaena asiaeorientalis asiaeorientalis breed ...  119     2e-25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112     3e-23</w:t>
      </w:r>
    </w:p>
    <w:p>
      <w:r>
        <w:rPr>
          <w:rFonts w:ascii="Consolas" w:hAnsi="Consolas" w:eastAsia="Consolas"/>
          <w:sz w:val="20"/>
        </w:rPr>
        <w:t>NW_020185333.1 Neophocaena asiaeorientalis asiaeorientalis breed ...  109     1e-22</w:t>
      </w:r>
    </w:p>
    <w:p>
      <w:r>
        <w:rPr>
          <w:rFonts w:ascii="Consolas" w:hAnsi="Consolas" w:eastAsia="Consolas"/>
          <w:sz w:val="20"/>
        </w:rPr>
        <w:t>NW_020174013.1 Neophocaena asiaeorientalis asiaeorientalis breed ...  105     1e-21</w:t>
      </w:r>
    </w:p>
    <w:p>
      <w:r>
        <w:rPr>
          <w:rFonts w:ascii="Consolas" w:hAnsi="Consolas" w:eastAsia="Consolas"/>
          <w:sz w:val="20"/>
        </w:rPr>
        <w:t>NW_020172731.1 Neophocaena asiaeorientalis asiaeorientalis breed ...  94.2    9e-18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91.5    3e-17</w:t>
      </w:r>
    </w:p>
    <w:p>
      <w:r>
        <w:rPr>
          <w:rFonts w:ascii="Consolas" w:hAnsi="Consolas" w:eastAsia="Consolas"/>
          <w:sz w:val="20"/>
        </w:rPr>
        <w:t>NW_020174419.1 Neophocaena asiaeorientalis asiaeorientalis breed ...  84.2    5e-15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76.1    2e-12</w:t>
      </w:r>
    </w:p>
    <w:p>
      <w:r>
        <w:rPr>
          <w:rFonts w:ascii="Consolas" w:hAnsi="Consolas" w:eastAsia="Consolas"/>
          <w:sz w:val="20"/>
        </w:rPr>
        <w:t>NW_020176610.1 Neophocaena asiaeorientalis asiaeorientalis breed ...  73.4    8e-12</w:t>
      </w:r>
    </w:p>
    <w:p>
      <w:r>
        <w:rPr>
          <w:rFonts w:ascii="Consolas" w:hAnsi="Consolas" w:eastAsia="Consolas"/>
          <w:sz w:val="20"/>
        </w:rPr>
        <w:t>NW_020172364.1 Neophocaena asiaeorientalis asiaeorientalis breed ...  65.3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NW_020185335.1  11221991  .............G.............................................G  11221932</w:t>
      </w:r>
    </w:p>
    <w:p>
      <w:r>
        <w:rPr>
          <w:rFonts w:ascii="Consolas" w:hAnsi="Consolas" w:eastAsia="Consolas"/>
          <w:sz w:val="20"/>
        </w:rPr>
        <w:t>NW_020185335.1  11310333  ............TG.....................AG.A..........G......T.TG  11310392</w:t>
      </w:r>
    </w:p>
    <w:p>
      <w:r>
        <w:rPr>
          <w:rFonts w:ascii="Consolas" w:hAnsi="Consolas" w:eastAsia="Consolas"/>
          <w:sz w:val="20"/>
        </w:rPr>
        <w:t>NW_020171811.1  865957    .............G.............................................G  865898</w:t>
      </w:r>
    </w:p>
    <w:p>
      <w:r>
        <w:rPr>
          <w:rFonts w:ascii="Consolas" w:hAnsi="Consolas" w:eastAsia="Consolas"/>
          <w:sz w:val="20"/>
        </w:rPr>
        <w:t>NW_020171811.1  876964    .............G.....................A.......................G  876905</w:t>
      </w:r>
    </w:p>
    <w:p>
      <w:r>
        <w:rPr>
          <w:rFonts w:ascii="Consolas" w:hAnsi="Consolas" w:eastAsia="Consolas"/>
          <w:sz w:val="20"/>
        </w:rPr>
        <w:t>NW_020171811.1  1077180   .............G.............................................G  1077239</w:t>
      </w:r>
    </w:p>
    <w:p>
      <w:r>
        <w:rPr>
          <w:rFonts w:ascii="Consolas" w:hAnsi="Consolas" w:eastAsia="Consolas"/>
          <w:sz w:val="20"/>
        </w:rPr>
        <w:t>NW_020172271.1  1376373   .............G.............................................G  1376432</w:t>
      </w:r>
    </w:p>
    <w:p>
      <w:r>
        <w:rPr>
          <w:rFonts w:ascii="Consolas" w:hAnsi="Consolas" w:eastAsia="Consolas"/>
          <w:sz w:val="20"/>
        </w:rPr>
        <w:t>NW_020185336.1  437050    .....A.......G........................................T....G  437109</w:t>
      </w:r>
    </w:p>
    <w:p>
      <w:r>
        <w:rPr>
          <w:rFonts w:ascii="Consolas" w:hAnsi="Consolas" w:eastAsia="Consolas"/>
          <w:sz w:val="20"/>
        </w:rPr>
        <w:t>NW_020185333.1  2251831   ..........G...................T..........................ATG  2251772</w:t>
      </w:r>
    </w:p>
    <w:p>
      <w:r>
        <w:rPr>
          <w:rFonts w:ascii="Consolas" w:hAnsi="Consolas" w:eastAsia="Consolas"/>
          <w:sz w:val="20"/>
        </w:rPr>
        <w:t>NW_020174013.1  9505159   ............TG..............................C..........A...G  9505100</w:t>
      </w:r>
    </w:p>
    <w:p>
      <w:r>
        <w:rPr>
          <w:rFonts w:ascii="Consolas" w:hAnsi="Consolas" w:eastAsia="Consolas"/>
          <w:sz w:val="20"/>
        </w:rPr>
        <w:t>NW_020172731.1  2212837    .................................T....................       2212784</w:t>
      </w:r>
    </w:p>
    <w:p>
      <w:r>
        <w:rPr>
          <w:rFonts w:ascii="Consolas" w:hAnsi="Consolas" w:eastAsia="Consolas"/>
          <w:sz w:val="20"/>
        </w:rPr>
        <w:t>NW_020173204.1  4748941   ..........C................G....G.......................A...  4748882</w:t>
      </w:r>
    </w:p>
    <w:p>
      <w:r>
        <w:rPr>
          <w:rFonts w:ascii="Consolas" w:hAnsi="Consolas" w:eastAsia="Consolas"/>
          <w:sz w:val="20"/>
        </w:rPr>
        <w:t>NW_020174419.1  720710    ......T.......G..........................G.....T.......T.AGG  720769</w:t>
      </w:r>
    </w:p>
    <w:p>
      <w:r>
        <w:rPr>
          <w:rFonts w:ascii="Consolas" w:hAnsi="Consolas" w:eastAsia="Consolas"/>
          <w:sz w:val="20"/>
        </w:rPr>
        <w:t>NW_020175528.1  13000201  ...........T.C..T..T...............A..G............G.....A..  13000260</w:t>
      </w:r>
    </w:p>
    <w:p>
      <w:r>
        <w:rPr>
          <w:rFonts w:ascii="Consolas" w:hAnsi="Consolas" w:eastAsia="Consolas"/>
          <w:sz w:val="20"/>
        </w:rPr>
        <w:t>NW_020176610.1  103                     ....G..GA.............G.A........T...........G  148</w:t>
      </w:r>
    </w:p>
    <w:p>
      <w:r>
        <w:rPr>
          <w:rFonts w:ascii="Consolas" w:hAnsi="Consolas" w:eastAsia="Consolas"/>
          <w:sz w:val="20"/>
        </w:rPr>
        <w:t>NW_020172364.1  100667      ..........AG............T.......T....G....TC.........       100615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 CCACCGCGCCCGGCT  75</w:t>
      </w:r>
    </w:p>
    <w:p>
      <w:r>
        <w:rPr>
          <w:rFonts w:ascii="Consolas" w:hAnsi="Consolas" w:eastAsia="Consolas"/>
          <w:sz w:val="20"/>
        </w:rPr>
        <w:t>NW_020185335.1  11221931  ..............   11221918</w:t>
      </w:r>
    </w:p>
    <w:p>
      <w:r>
        <w:rPr>
          <w:rFonts w:ascii="Consolas" w:hAnsi="Consolas" w:eastAsia="Consolas"/>
          <w:sz w:val="20"/>
        </w:rPr>
        <w:t>NW_020185335.1  11310393  A....AT...T...   11310406</w:t>
      </w:r>
    </w:p>
    <w:p>
      <w:r>
        <w:rPr>
          <w:rFonts w:ascii="Consolas" w:hAnsi="Consolas" w:eastAsia="Consolas"/>
          <w:sz w:val="20"/>
        </w:rPr>
        <w:t>NW_020171811.1  865897    .....A........   865884</w:t>
      </w:r>
    </w:p>
    <w:p>
      <w:r>
        <w:rPr>
          <w:rFonts w:ascii="Consolas" w:hAnsi="Consolas" w:eastAsia="Consolas"/>
          <w:sz w:val="20"/>
        </w:rPr>
        <w:t>NW_020171811.1  876904    ..............   876891</w:t>
      </w:r>
    </w:p>
    <w:p>
      <w:r>
        <w:rPr>
          <w:rFonts w:ascii="Consolas" w:hAnsi="Consolas" w:eastAsia="Consolas"/>
          <w:sz w:val="20"/>
        </w:rPr>
        <w:t>NW_020171811.1  1077240   .....A...T....   1077253</w:t>
      </w:r>
    </w:p>
    <w:p>
      <w:r>
        <w:rPr>
          <w:rFonts w:ascii="Consolas" w:hAnsi="Consolas" w:eastAsia="Consolas"/>
          <w:sz w:val="20"/>
        </w:rPr>
        <w:t>NW_020172271.1  1376433   .......T.....    1376445</w:t>
      </w:r>
    </w:p>
    <w:p>
      <w:r>
        <w:rPr>
          <w:rFonts w:ascii="Consolas" w:hAnsi="Consolas" w:eastAsia="Consolas"/>
          <w:sz w:val="20"/>
        </w:rPr>
        <w:t>NW_020185336.1  437110    .....A........   437123</w:t>
      </w:r>
    </w:p>
    <w:p>
      <w:r>
        <w:rPr>
          <w:rFonts w:ascii="Consolas" w:hAnsi="Consolas" w:eastAsia="Consolas"/>
          <w:sz w:val="20"/>
        </w:rPr>
        <w:t>NW_020185333.1  2251771   .......A.......  2251757</w:t>
      </w:r>
    </w:p>
    <w:p>
      <w:r>
        <w:rPr>
          <w:rFonts w:ascii="Consolas" w:hAnsi="Consolas" w:eastAsia="Consolas"/>
          <w:sz w:val="20"/>
        </w:rPr>
        <w:t>NW_020174013.1  9505099   ..........T..    9505087</w:t>
      </w:r>
    </w:p>
    <w:p>
      <w:r>
        <w:rPr>
          <w:rFonts w:ascii="Consolas" w:hAnsi="Consolas" w:eastAsia="Consolas"/>
          <w:sz w:val="20"/>
        </w:rPr>
        <w:t>NW_020174419.1  720770    .....A.A...      720780</w:t>
      </w:r>
    </w:p>
    <w:p>
      <w:r>
        <w:rPr>
          <w:rFonts w:ascii="Consolas" w:hAnsi="Consolas" w:eastAsia="Consolas"/>
          <w:sz w:val="20"/>
        </w:rPr>
        <w:t>NW_020175528.1  13000261  .A..             13000264</w:t>
      </w:r>
    </w:p>
    <w:p>
      <w:r>
        <w:rPr>
          <w:rFonts w:ascii="Consolas" w:hAnsi="Consolas" w:eastAsia="Consolas"/>
          <w:sz w:val="20"/>
        </w:rPr>
        <w:t>NW_020176610.1  149       ......T.......   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105074539198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79.7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TGCTGACTGCCCGCCTCTCCAGACCCCTCTCACAGCTCCTGAGGAAAACCC  51</w:t>
      </w:r>
    </w:p>
    <w:p>
      <w:r>
        <w:rPr>
          <w:rFonts w:ascii="Consolas" w:hAnsi="Consolas" w:eastAsia="Consolas"/>
          <w:sz w:val="20"/>
        </w:rPr>
        <w:t>NW_020173920.1  3450136  ..............T.............G.......C..............  3450186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54821827416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NW_020173920.1  3459386  ...C.............T.......A..............A..T................  3459445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AGCATCTGCATTCAGAAGGCTTCCTTGTGTTTGCTGGCTGCTTGATGAAG  110</w:t>
      </w:r>
    </w:p>
    <w:p>
      <w:r>
        <w:rPr>
          <w:rFonts w:ascii="Consolas" w:hAnsi="Consolas" w:eastAsia="Consolas"/>
          <w:sz w:val="20"/>
        </w:rPr>
        <w:t>NW_020173920.1  3459446  ..............A.............A..........A..........  3459495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182737233360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253547911287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  TGTGGGGCCTGGTGAACAACGCGGGCATCTCGATGTTCGGAG-ACGTGGAGTTCACCAGC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NW_020173920.1  3475849  ...A.........T.....T...........A.....T..G.G.T...............  3475908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       ATGGAGACCTACAAGGAGGTGGCGGAAGTGAACCTCTGGGGCACAGTGCGGGTGACAAAA  121</w:t>
      </w:r>
    </w:p>
    <w:p>
      <w:r>
        <w:rPr>
          <w:rFonts w:ascii="Consolas" w:hAnsi="Consolas" w:eastAsia="Consolas"/>
          <w:sz w:val="20"/>
        </w:rPr>
        <w:t>NW_020173920.1  3475909  ......................T......A......................G.......  3475968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      TCCTCTCTCCCCCTCATCCGGAGGGCCAAAG  152</w:t>
      </w:r>
    </w:p>
    <w:p>
      <w:r>
        <w:rPr>
          <w:rFonts w:ascii="Consolas" w:hAnsi="Consolas" w:eastAsia="Consolas"/>
          <w:sz w:val="20"/>
        </w:rPr>
        <w:t>NW_020173920.1  3475969  C...T............TTA........T..  3475999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278674280874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530     4e-148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NW_020173920.1  3477375  ............C....G.......G............CA..C....G..C.C.......  3477434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63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NW_020173920.1  3477435  .........G...T....C......T.....C............T.....G.......A.  3477494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123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NW_020173920.1  3477495  ....A.........G..........A...............A..A...........C...  3477554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183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NW_020173920.1  3477555  TC..T..........A............T....................T.C..G.....  3477614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243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NW_020173920.1  3477615  ...A..........C.......................A.G.AG......A.........  3477674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303      GCAGCGGCTCCACCGACGTGTCCCCCGTCGTCCGCGCCGTCGCGCACGCCCTGACCTCCG  362</w:t>
      </w:r>
    </w:p>
    <w:p>
      <w:r>
        <w:rPr>
          <w:rFonts w:ascii="Consolas" w:hAnsi="Consolas" w:eastAsia="Consolas"/>
          <w:sz w:val="20"/>
        </w:rPr>
        <w:t>NW_020173920.1  3477675  A....A.......G...AC.......A..A..A....T...A.C...A............  3477734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363      CCGTGCC-CTACACGCGCTACCACCCCATGGACTACTCCTGCTGGCTGCGAATGCAGCTC  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NW_020173920.1  3477735  G.TAC..G......A......................G...T...G.........G.A..  3477794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422      ATGACCCACTTGCCGGCGGCCATCTCCGACAGGATCTACGTGCGCTGA  469</w:t>
      </w:r>
    </w:p>
    <w:p>
      <w:r>
        <w:rPr>
          <w:rFonts w:ascii="Consolas" w:hAnsi="Consolas" w:eastAsia="Consolas"/>
          <w:sz w:val="20"/>
        </w:rPr>
        <w:t>NW_020173920.1  3477795  .C............C.GA..G..................A.A.A....  3477842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998190166925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