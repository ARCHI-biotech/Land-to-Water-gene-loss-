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137     8e-31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TCCCAGCTAAAGACAAGCATTGAAATAATACTCATAAAGCCTGGAAGAGGTTTCCAGGGG  60</w:t>
      </w:r>
    </w:p>
    <w:p>
      <w:r>
        <w:rPr>
          <w:rFonts w:ascii="Consolas" w:hAnsi="Consolas" w:eastAsia="Consolas"/>
          <w:sz w:val="20"/>
        </w:rPr>
        <w:t>NW_020173920.1  3438018  .............T.................A.G...........G..............  3438077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TCTCTATTACACCCTATCAACTGAGAATTAAGAGGAT  97</w:t>
      </w:r>
    </w:p>
    <w:p>
      <w:r>
        <w:rPr>
          <w:rFonts w:ascii="Consolas" w:hAnsi="Consolas" w:eastAsia="Consolas"/>
          <w:sz w:val="20"/>
        </w:rPr>
        <w:t>NW_020173920.1  3438078  .G.........T.T.......................  3438114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178180553694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NW_020185335.1 Neophocaena asiaeorientalis asiaeorientalis breed ...  131     4e-29</w:t>
      </w:r>
    </w:p>
    <w:p>
      <w:r>
        <w:rPr>
          <w:rFonts w:ascii="Consolas" w:hAnsi="Consolas" w:eastAsia="Consolas"/>
          <w:sz w:val="20"/>
        </w:rPr>
        <w:t>NW_020171811.1 Neophocaena asiaeorientalis asiaeorientalis breed ...  123     9e-27</w:t>
      </w:r>
    </w:p>
    <w:p>
      <w:r>
        <w:rPr>
          <w:rFonts w:ascii="Consolas" w:hAnsi="Consolas" w:eastAsia="Consolas"/>
          <w:sz w:val="20"/>
        </w:rPr>
        <w:t>NW_020172271.1 Neophocaena asiaeorientalis asiaeorientalis breed ...  121     4e-26</w:t>
      </w:r>
    </w:p>
    <w:p>
      <w:r>
        <w:rPr>
          <w:rFonts w:ascii="Consolas" w:hAnsi="Consolas" w:eastAsia="Consolas"/>
          <w:sz w:val="20"/>
        </w:rPr>
        <w:t>NW_020185336.1 Neophocaena asiaeorientalis asiaeorientalis breed ...  107     5e-22</w:t>
      </w:r>
    </w:p>
    <w:p>
      <w:r>
        <w:rPr>
          <w:rFonts w:ascii="Consolas" w:hAnsi="Consolas" w:eastAsia="Consolas"/>
          <w:sz w:val="20"/>
        </w:rPr>
        <w:t>NW_020185333.1 Neophocaena asiaeorientalis asiaeorientalis breed ...  101     3e-20</w:t>
      </w:r>
    </w:p>
    <w:p>
      <w:r>
        <w:rPr>
          <w:rFonts w:ascii="Consolas" w:hAnsi="Consolas" w:eastAsia="Consolas"/>
          <w:sz w:val="20"/>
        </w:rPr>
        <w:t>NW_020174013.1 Neophocaena asiaeorientalis asiaeorientalis breed ...  99.6    1e-19</w:t>
      </w:r>
    </w:p>
    <w:p>
      <w:r>
        <w:rPr>
          <w:rFonts w:ascii="Consolas" w:hAnsi="Consolas" w:eastAsia="Consolas"/>
          <w:sz w:val="20"/>
        </w:rPr>
        <w:t>NW_020172731.1 Neophocaena asiaeorientalis asiaeorientalis breed ...  99.6    1e-19</w:t>
      </w:r>
    </w:p>
    <w:p>
      <w:r>
        <w:rPr>
          <w:rFonts w:ascii="Consolas" w:hAnsi="Consolas" w:eastAsia="Consolas"/>
          <w:sz w:val="20"/>
        </w:rPr>
        <w:t>NW_020173204.1 Neophocaena asiaeorientalis asiaeorientalis breed ...  87.7    5e-16</w:t>
      </w:r>
    </w:p>
    <w:p>
      <w:r>
        <w:rPr>
          <w:rFonts w:ascii="Consolas" w:hAnsi="Consolas" w:eastAsia="Consolas"/>
          <w:sz w:val="20"/>
        </w:rPr>
        <w:t>NW_020174419.1 Neophocaena asiaeorientalis asiaeorientalis breed ...  77.8    5e-13</w:t>
      </w:r>
    </w:p>
    <w:p>
      <w:r>
        <w:rPr>
          <w:rFonts w:ascii="Consolas" w:hAnsi="Consolas" w:eastAsia="Consolas"/>
          <w:sz w:val="20"/>
        </w:rPr>
        <w:t>NW_020176610.1 Neophocaena asiaeorientalis asiaeorientalis breed ...  61.9    3e-08</w:t>
      </w:r>
    </w:p>
    <w:p>
      <w:r>
        <w:rPr>
          <w:rFonts w:ascii="Consolas" w:hAnsi="Consolas" w:eastAsia="Consolas"/>
          <w:sz w:val="20"/>
        </w:rPr>
        <w:t>NW_020172268.1 Neophocaena asiaeorientalis asiaeorientalis breed ...  60.0    1e-07</w:t>
      </w:r>
    </w:p>
    <w:p>
      <w:r>
        <w:rPr>
          <w:rFonts w:ascii="Consolas" w:hAnsi="Consolas" w:eastAsia="Consolas"/>
          <w:sz w:val="20"/>
        </w:rPr>
        <w:t>NW_020175528.1 Neophocaena asiaeorientalis asiaeorientalis breed ...  58.0    4e-07</w:t>
      </w:r>
    </w:p>
    <w:p>
      <w:r>
        <w:rPr>
          <w:rFonts w:ascii="Consolas" w:hAnsi="Consolas" w:eastAsia="Consolas"/>
          <w:sz w:val="20"/>
        </w:rPr>
        <w:t>NW_020173920.1 Neophocaena asiaeorientalis asiaeorientalis breed ...  56.0    2e-06</w:t>
      </w:r>
    </w:p>
    <w:p>
      <w:r>
        <w:rPr>
          <w:rFonts w:ascii="Consolas" w:hAnsi="Consolas" w:eastAsia="Consolas"/>
          <w:sz w:val="20"/>
        </w:rPr>
        <w:t>NW_020173918.1 Neophocaena asiaeorientalis asiaeorientalis breed ...  54.0    7e-06</w:t>
      </w:r>
    </w:p>
    <w:p>
      <w:r>
        <w:rPr>
          <w:rFonts w:ascii="Consolas" w:hAnsi="Consolas" w:eastAsia="Consolas"/>
          <w:sz w:val="20"/>
        </w:rPr>
        <w:t>NW_020172364.1 Neophocaena asiaeorientalis asiaeorientalis breed ...  50.1    1e-04</w:t>
      </w:r>
    </w:p>
    <w:p>
      <w:r>
        <w:rPr>
          <w:rFonts w:ascii="Consolas" w:hAnsi="Consolas" w:eastAsia="Consolas"/>
          <w:sz w:val="20"/>
        </w:rPr>
        <w:t>NW_020175672.1 Neophocaena asiaeorientalis asiaeorientalis breed ...  50.1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 CCTGGGCTCAAGCAATCCTCCTGCC-TCAGCCTCCCGAGTAGCTGGGACTACAGGCGCGC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NW_020185335.1  11221991  .............G...........-..................................  11221933</w:t>
      </w:r>
    </w:p>
    <w:p>
      <w:r>
        <w:rPr>
          <w:rFonts w:ascii="Consolas" w:hAnsi="Consolas" w:eastAsia="Consolas"/>
          <w:sz w:val="20"/>
        </w:rPr>
        <w:t>NW_020185335.1  11310333  ............TG...........-..........AG.A..........G......     11310388</w:t>
      </w:r>
    </w:p>
    <w:p>
      <w:r>
        <w:rPr>
          <w:rFonts w:ascii="Consolas" w:hAnsi="Consolas" w:eastAsia="Consolas"/>
          <w:sz w:val="20"/>
        </w:rPr>
        <w:t>NW_020171811.1  865957    .............G...........-..................................  865899</w:t>
      </w:r>
    </w:p>
    <w:p>
      <w:r>
        <w:rPr>
          <w:rFonts w:ascii="Consolas" w:hAnsi="Consolas" w:eastAsia="Consolas"/>
          <w:sz w:val="20"/>
        </w:rPr>
        <w:t>NW_020171811.1  876964    .............G...........-..........A.......................  876906</w:t>
      </w:r>
    </w:p>
    <w:p>
      <w:r>
        <w:rPr>
          <w:rFonts w:ascii="Consolas" w:hAnsi="Consolas" w:eastAsia="Consolas"/>
          <w:sz w:val="20"/>
        </w:rPr>
        <w:t>NW_020171811.1  1077180   .............G...........-..................................  1077238</w:t>
      </w:r>
    </w:p>
    <w:p>
      <w:r>
        <w:rPr>
          <w:rFonts w:ascii="Consolas" w:hAnsi="Consolas" w:eastAsia="Consolas"/>
          <w:sz w:val="20"/>
        </w:rPr>
        <w:t>NW_020172271.1  1376373   .............G...........-..................................  1376431</w:t>
      </w:r>
    </w:p>
    <w:p>
      <w:r>
        <w:rPr>
          <w:rFonts w:ascii="Consolas" w:hAnsi="Consolas" w:eastAsia="Consolas"/>
          <w:sz w:val="20"/>
        </w:rPr>
        <w:t>NW_020185336.1  437050    .....A.......G...........-.............................T....  437108</w:t>
      </w:r>
    </w:p>
    <w:p>
      <w:r>
        <w:rPr>
          <w:rFonts w:ascii="Consolas" w:hAnsi="Consolas" w:eastAsia="Consolas"/>
          <w:sz w:val="20"/>
        </w:rPr>
        <w:t>NW_020185333.1  2251831   ..........G..............-.....T..........................AT  2251773</w:t>
      </w:r>
    </w:p>
    <w:p>
      <w:r>
        <w:rPr>
          <w:rFonts w:ascii="Consolas" w:hAnsi="Consolas" w:eastAsia="Consolas"/>
          <w:sz w:val="20"/>
        </w:rPr>
        <w:t>NW_020174013.1  9505159   ............TG...........-...................C..........A...  9505101</w:t>
      </w:r>
    </w:p>
    <w:p>
      <w:r>
        <w:rPr>
          <w:rFonts w:ascii="Consolas" w:hAnsi="Consolas" w:eastAsia="Consolas"/>
          <w:sz w:val="20"/>
        </w:rPr>
        <w:t>NW_020172731.1  2212837    ........................-.........T....................      2212784</w:t>
      </w:r>
    </w:p>
    <w:p>
      <w:r>
        <w:rPr>
          <w:rFonts w:ascii="Consolas" w:hAnsi="Consolas" w:eastAsia="Consolas"/>
          <w:sz w:val="20"/>
        </w:rPr>
        <w:t>NW_020173204.1  4748941   ..........C..............-..G....G.......................     4748886</w:t>
      </w:r>
    </w:p>
    <w:p>
      <w:r>
        <w:rPr>
          <w:rFonts w:ascii="Consolas" w:hAnsi="Consolas" w:eastAsia="Consolas"/>
          <w:sz w:val="20"/>
        </w:rPr>
        <w:t>NW_020174419.1  720710    ......T.......G..........-................G.....T.......      720764</w:t>
      </w:r>
    </w:p>
    <w:p>
      <w:r>
        <w:rPr>
          <w:rFonts w:ascii="Consolas" w:hAnsi="Consolas" w:eastAsia="Consolas"/>
          <w:sz w:val="20"/>
        </w:rPr>
        <w:t>NW_020176610.1  112                              ..-...........G.A........T...........  147</w:t>
      </w:r>
    </w:p>
    <w:p>
      <w:r>
        <w:rPr>
          <w:rFonts w:ascii="Consolas" w:hAnsi="Consolas" w:eastAsia="Consolas"/>
          <w:sz w:val="20"/>
        </w:rPr>
        <w:t>NW_020172268.1  1567037                  ..........-..........AGT.................AT..  1567080</w:t>
      </w:r>
    </w:p>
    <w:p>
      <w:r>
        <w:rPr>
          <w:rFonts w:ascii="Consolas" w:hAnsi="Consolas" w:eastAsia="Consolas"/>
          <w:sz w:val="20"/>
        </w:rPr>
        <w:t>NW_020175528.1  13000201  ...........T.C..T..T.....-..........A..G............G.....    13000257</w:t>
      </w:r>
    </w:p>
    <w:p>
      <w:r>
        <w:rPr>
          <w:rFonts w:ascii="Consolas" w:hAnsi="Consolas" w:eastAsia="Consolas"/>
          <w:sz w:val="20"/>
        </w:rPr>
        <w:t>NW_020173920.1  1696453     ....A......G...........C..........A.............            1696500</w:t>
      </w:r>
    </w:p>
    <w:p>
      <w:r>
        <w:rPr>
          <w:rFonts w:ascii="Consolas" w:hAnsi="Consolas" w:eastAsia="Consolas"/>
          <w:sz w:val="20"/>
        </w:rPr>
        <w:t>NW_020173918.1  205783                  ...........-....A.A..G..................        205745</w:t>
      </w:r>
    </w:p>
    <w:p>
      <w:r>
        <w:rPr>
          <w:rFonts w:ascii="Consolas" w:hAnsi="Consolas" w:eastAsia="Consolas"/>
          <w:sz w:val="20"/>
        </w:rPr>
        <w:t>NW_020172364.1  100667      ..........AG...........-.T.......T....G....TC.........      100615</w:t>
      </w:r>
    </w:p>
    <w:p>
      <w:r>
        <w:rPr>
          <w:rFonts w:ascii="Consolas" w:hAnsi="Consolas" w:eastAsia="Consolas"/>
          <w:sz w:val="20"/>
        </w:rPr>
        <w:t>NW_020175672.1  5322766                 ...........-.T.......T...........G...T....      5322806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60        ACCACCGCGCCCGGCT  75</w:t>
      </w:r>
    </w:p>
    <w:p>
      <w:r>
        <w:rPr>
          <w:rFonts w:ascii="Consolas" w:hAnsi="Consolas" w:eastAsia="Consolas"/>
          <w:sz w:val="20"/>
        </w:rPr>
        <w:t>NW_020185335.1  11221932  G..............   11221918</w:t>
      </w:r>
    </w:p>
    <w:p>
      <w:r>
        <w:rPr>
          <w:rFonts w:ascii="Consolas" w:hAnsi="Consolas" w:eastAsia="Consolas"/>
          <w:sz w:val="20"/>
        </w:rPr>
        <w:t>NW_020171811.1  865898    G.....A........   865884</w:t>
      </w:r>
    </w:p>
    <w:p>
      <w:r>
        <w:rPr>
          <w:rFonts w:ascii="Consolas" w:hAnsi="Consolas" w:eastAsia="Consolas"/>
          <w:sz w:val="20"/>
        </w:rPr>
        <w:t>NW_020171811.1  876905    G..............   876891</w:t>
      </w:r>
    </w:p>
    <w:p>
      <w:r>
        <w:rPr>
          <w:rFonts w:ascii="Consolas" w:hAnsi="Consolas" w:eastAsia="Consolas"/>
          <w:sz w:val="20"/>
        </w:rPr>
        <w:t>NW_020171811.1  1077239   G.....A...T....   1077253</w:t>
      </w:r>
    </w:p>
    <w:p>
      <w:r>
        <w:rPr>
          <w:rFonts w:ascii="Consolas" w:hAnsi="Consolas" w:eastAsia="Consolas"/>
          <w:sz w:val="20"/>
        </w:rPr>
        <w:t>NW_020172271.1  1376432   G.......T.....    1376445</w:t>
      </w:r>
    </w:p>
    <w:p>
      <w:r>
        <w:rPr>
          <w:rFonts w:ascii="Consolas" w:hAnsi="Consolas" w:eastAsia="Consolas"/>
          <w:sz w:val="20"/>
        </w:rPr>
        <w:t>NW_020185336.1  437109    G.....A........   437123</w:t>
      </w:r>
    </w:p>
    <w:p>
      <w:r>
        <w:rPr>
          <w:rFonts w:ascii="Consolas" w:hAnsi="Consolas" w:eastAsia="Consolas"/>
          <w:sz w:val="20"/>
        </w:rPr>
        <w:t>NW_020185333.1  2251772   G.......A.......  2251757</w:t>
      </w:r>
    </w:p>
    <w:p>
      <w:r>
        <w:rPr>
          <w:rFonts w:ascii="Consolas" w:hAnsi="Consolas" w:eastAsia="Consolas"/>
          <w:sz w:val="20"/>
        </w:rPr>
        <w:t>NW_020174013.1  9505100   G..........       9505090</w:t>
      </w:r>
    </w:p>
    <w:p>
      <w:r>
        <w:rPr>
          <w:rFonts w:ascii="Consolas" w:hAnsi="Consolas" w:eastAsia="Consolas"/>
          <w:sz w:val="20"/>
        </w:rPr>
        <w:t>NW_020176610.1  148       G......T.......   162</w:t>
      </w:r>
    </w:p>
    <w:p>
      <w:r>
        <w:rPr>
          <w:rFonts w:ascii="Consolas" w:hAnsi="Consolas" w:eastAsia="Consolas"/>
          <w:sz w:val="20"/>
        </w:rPr>
        <w:t>NW_020172268.1  1567081   ......            1567086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127924500088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77.8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TGCTGACTGCCCGCCTCTCCAGACCCCTCTCACAGCTCCTGAGGAAAACCC  51</w:t>
      </w:r>
    </w:p>
    <w:p>
      <w:r>
        <w:rPr>
          <w:rFonts w:ascii="Consolas" w:hAnsi="Consolas" w:eastAsia="Consolas"/>
          <w:sz w:val="20"/>
        </w:rPr>
        <w:t>NW_020173920.1  3450136  ..............T.............G.......C..............  3450186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77668912146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155     4e-36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        CAGCAAAGCTGTCCTGGTCACGGGCTGTGACTCTGGCTTCGGGTTCTCCTTGGCCAAGCA  64</w:t>
      </w:r>
    </w:p>
    <w:p>
      <w:r>
        <w:rPr>
          <w:rFonts w:ascii="Consolas" w:hAnsi="Consolas" w:eastAsia="Consolas"/>
          <w:sz w:val="20"/>
        </w:rPr>
        <w:t>NW_020173920.1  3459390  .............T.......A..............A..T....................  3459449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65       TCTGCATTCAGAAGGCTTCCTTGTGTTTGCTGGCTGCTTGATGAAG  110</w:t>
      </w:r>
    </w:p>
    <w:p>
      <w:r>
        <w:rPr>
          <w:rFonts w:ascii="Consolas" w:hAnsi="Consolas" w:eastAsia="Consolas"/>
          <w:sz w:val="20"/>
        </w:rPr>
        <w:t>NW_020173920.1  3459450  ..........A.............A..........A..........  3459495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207877312643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278692660906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161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        GGGCCTGGTGAACAACGCGGGCATCTCGATGTTCGGAG-ACGTGGAGTTCACCAGCATGG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NW_020173920.1  3475853  .........T.....T...........A.....T..G.G.T...................  3475912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66       AGACCTACAAGGAGGTGGCGGAAGTGAACCTCTGGGGCACAGTGCGGGTGACAAAATCCT  125</w:t>
      </w:r>
    </w:p>
    <w:p>
      <w:r>
        <w:rPr>
          <w:rFonts w:ascii="Consolas" w:hAnsi="Consolas" w:eastAsia="Consolas"/>
          <w:sz w:val="20"/>
        </w:rPr>
        <w:t>NW_020173920.1  3475913  ..................T......A......................G.......C...  3475972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126      CTCTCCCCCTCAT  138</w:t>
      </w:r>
    </w:p>
    <w:p>
      <w:r>
        <w:rPr>
          <w:rFonts w:ascii="Consolas" w:hAnsi="Consolas" w:eastAsia="Consolas"/>
          <w:sz w:val="20"/>
        </w:rPr>
        <w:t>NW_020173920.1  3475973  T............  3475985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303820687709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379     8e-103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        GCGTGGTCAACATCAGCAGCATGCTAGGCCGCATGGCCAGCGTGGCCCGCTCTCCGTACT  62</w:t>
      </w:r>
    </w:p>
    <w:p>
      <w:r>
        <w:rPr>
          <w:rFonts w:ascii="Consolas" w:hAnsi="Consolas" w:eastAsia="Consolas"/>
          <w:sz w:val="20"/>
        </w:rPr>
        <w:t>NW_020173920.1  3477375  ............C....G.......G............CA..C....G..C.C.......  3477434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63       GCATCACCAAGTTCGGGGTGGAGGCCTTCTCTGACTGCCTGCGCCACGAGATGCACCCTC  122</w:t>
      </w:r>
    </w:p>
    <w:p>
      <w:r>
        <w:rPr>
          <w:rFonts w:ascii="Consolas" w:hAnsi="Consolas" w:eastAsia="Consolas"/>
          <w:sz w:val="20"/>
        </w:rPr>
        <w:t>NW_020173920.1  3477435  .........G...T....C......T.....C............T.....G.......A.  3477494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123      TGGGCGTGAAGGTCAGCGTGGTGGAGCCCGGCAACTTCATCGCCGCCACCAGCCTCTACG  182</w:t>
      </w:r>
    </w:p>
    <w:p>
      <w:r>
        <w:rPr>
          <w:rFonts w:ascii="Consolas" w:hAnsi="Consolas" w:eastAsia="Consolas"/>
          <w:sz w:val="20"/>
        </w:rPr>
        <w:t>NW_020173920.1  3477495  ....A.........G..........A...............A..A...........C...  3477554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183      GTGCCGAGCGCATCCGGGCCATCGCCAGGAAGATGTGGGACGAGCTGCCCGAGGTGGTGC  242</w:t>
      </w:r>
    </w:p>
    <w:p>
      <w:r>
        <w:rPr>
          <w:rFonts w:ascii="Consolas" w:hAnsi="Consolas" w:eastAsia="Consolas"/>
          <w:sz w:val="20"/>
        </w:rPr>
        <w:t>NW_020173920.1  3477555  TC..T..........A............T....................T.C..G.....  3477614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243      GCAGGGACTACGGCAGGAAGTACTTTGACGAGAGGGTCGCCAGCATGGAGGCCTACTGCA  302</w:t>
      </w:r>
    </w:p>
    <w:p>
      <w:r>
        <w:rPr>
          <w:rFonts w:ascii="Consolas" w:hAnsi="Consolas" w:eastAsia="Consolas"/>
          <w:sz w:val="20"/>
        </w:rPr>
        <w:t>NW_020173920.1  3477615  ...A..........C.......................A.G.AG......A.........  3477674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303      GCAGCGGCTCCACCGACGTGTCCCCCGTCGTCCGCGCCGTCGCGCACGCCCTGACCTCCG  362</w:t>
      </w:r>
    </w:p>
    <w:p>
      <w:r>
        <w:rPr>
          <w:rFonts w:ascii="Consolas" w:hAnsi="Consolas" w:eastAsia="Consolas"/>
          <w:sz w:val="20"/>
        </w:rPr>
        <w:t>NW_020173920.1  3477675  A....A.......G...AC.......A..A..A....T...A.C...A............  3477734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363      CCGTGCC-CTACACGCGCTACCACCCCATGGACTACTCCTGCTGGCTGCGAATGCAGCTC  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NW_020173920.1  3477735  G.TAC..G......A......................G...T...G.........G.A..  3477794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422      ATGACCCACTTGCCGGCGGCCATCTCCGACAGGATCTAC  460</w:t>
      </w:r>
    </w:p>
    <w:p>
      <w:r>
        <w:rPr>
          <w:rFonts w:ascii="Consolas" w:hAnsi="Consolas" w:eastAsia="Consolas"/>
          <w:sz w:val="20"/>
        </w:rPr>
        <w:t>NW_020173920.1  3477795  .C............C.GA..G..................  3477833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1025674217273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