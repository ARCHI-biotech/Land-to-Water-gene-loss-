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57109494225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655609132199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497988818186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244427169811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299251955563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294683223417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86805910774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208     5e-52</w:t>
      </w:r>
    </w:p>
    <w:p/>
    <w:p/>
    <w:p/>
    <w:p>
      <w:r>
        <w:t>Query_8         17       GGGATTATGTACAATGGGAACACATAATTCTAGCTGCCCTGTTCCTTGTGAAGAAACAGA  76</w:t>
      </w:r>
    </w:p>
    <w:p>
      <w:r>
        <w:t>NW_020173335.1  4434542  ............G.................C..............C..............  4434601</w:t>
      </w:r>
    </w:p>
    <w:p/>
    <w:p>
      <w:r>
        <w:t>Query_8         77       ATATCCTGCTACTATTTCTTATTCTACTTTTCCAAGTCAAAGAGCTTTGAAACATCTTTC  136</w:t>
      </w:r>
    </w:p>
    <w:p>
      <w:r>
        <w:t>NW_020173335.1  4434602  ...C......G.C.....CC.....G......TG.......A..................  4434661</w:t>
      </w:r>
    </w:p>
    <w:p/>
    <w:p>
      <w:r>
        <w:t>Query_8         137      CAAGAAGTTGAATCAAAGCCAGCAATATATCAG  169</w:t>
      </w:r>
    </w:p>
    <w:p>
      <w:r>
        <w:t>NW_020173335.1  4434662  .................................  4434694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340368504173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143     1e-32</w:t>
      </w:r>
    </w:p>
    <w:p/>
    <w:p/>
    <w:p/>
    <w:p>
      <w:r>
        <w:t>Query_9         5        AATCTTGTGAACATTGAAATAAACTATAGTGACTTAAACTATAAGATAACCCAGCAGCAA  64</w:t>
      </w:r>
    </w:p>
    <w:p>
      <w:r>
        <w:t>NW_020173335.1  4440382  ........................CGC.................A...............  4440441</w:t>
      </w:r>
    </w:p>
    <w:p/>
    <w:p>
      <w:r>
        <w:t>Query_9         65       AAAGCAGTGAGTGTGTCTGAGTTACTTG  92</w:t>
      </w:r>
    </w:p>
    <w:p>
      <w:r>
        <w:t>NW_020173335.1  4440442  ............................  4440469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166758723329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149     5e-34</w:t>
      </w:r>
    </w:p>
    <w:p/>
    <w:p/>
    <w:p/>
    <w:p>
      <w:r>
        <w:t>Query_10        17       GCTGGGCCTATTTTGTGGGGCCAGTGTGATTACAATTATAGAAATTATTGAGTATATATT  76</w:t>
      </w:r>
    </w:p>
    <w:p>
      <w:r>
        <w:t>NW_020173335.1  4441853  ...................-....C........G....C......C.C.......C....  4441911</w:t>
      </w:r>
    </w:p>
    <w:p/>
    <w:p>
      <w:r>
        <w:t>Query_10        77       CACCAATTTCTACTGGATATGCATTTTGTTCTTGCTGAAGATCCCTGAAATGACCCAGGG  136</w:t>
      </w:r>
    </w:p>
    <w:p>
      <w:r>
        <w:t>NW_020173335.1  4441912  .G...G..........G....................G...............G..G...  4441971</w:t>
      </w:r>
    </w:p>
    <w:p/>
    <w:p>
      <w:r>
        <w:t>Query_10        137      GGCTCCTGAAACCCAGAATCATTTGGAGAATAAAAACAGCATACAGGAATGCTGA  191</w:t>
      </w:r>
    </w:p>
    <w:p>
      <w:r>
        <w:t>NW_020173335.1  4441972  ....G...C.C.T....T....C.A.G...C....C.....C.............  4442026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390624256467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