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GCF_003031525.2_Neophocaena_asiaeorientalis_V1.1_genomic.fna</w:t>
      </w:r>
    </w:p>
    <w:p>
      <w:r>
        <w:t xml:space="preserve">           13,696 sequences; 2,284,626,297 total letters</w:t>
      </w:r>
    </w:p>
    <w:p/>
    <w:p/>
    <w:p/>
    <w:p>
      <w:r>
        <w:t>Query= exon_1</w:t>
      </w:r>
    </w:p>
    <w:p/>
    <w:p>
      <w:r>
        <w:t>Length=43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36548104080</w:t>
      </w:r>
    </w:p>
    <w:p/>
    <w:p/>
    <w:p>
      <w:r>
        <w:t>Query= exon_2</w:t>
      </w:r>
    </w:p>
    <w:p/>
    <w:p>
      <w:r>
        <w:t>Length=307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630439674996</w:t>
      </w:r>
    </w:p>
    <w:p/>
    <w:p/>
    <w:p>
      <w:r>
        <w:t>Query= exon_3</w:t>
      </w:r>
    </w:p>
    <w:p/>
    <w:p>
      <w:r>
        <w:t>Length=238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472829756247</w:t>
      </w:r>
    </w:p>
    <w:p/>
    <w:p/>
    <w:p>
      <w:r>
        <w:t>Query= exon_4</w:t>
      </w:r>
    </w:p>
    <w:p/>
    <w:p>
      <w:r>
        <w:t>Length=126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219284680032</w:t>
      </w:r>
    </w:p>
    <w:p/>
    <w:p/>
    <w:p>
      <w:r>
        <w:t>Query= exon_5</w:t>
      </w:r>
    </w:p>
    <w:p/>
    <w:p>
      <w:r>
        <w:t>Length=150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274105850040</w:t>
      </w:r>
    </w:p>
    <w:p/>
    <w:p/>
    <w:p>
      <w:r>
        <w:t>Query= exon_6</w:t>
      </w:r>
    </w:p>
    <w:p/>
    <w:p>
      <w:r>
        <w:t>Length=148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269537419206</w:t>
      </w:r>
    </w:p>
    <w:p/>
    <w:p/>
    <w:p>
      <w:r>
        <w:t>Query= exon_7</w:t>
      </w:r>
    </w:p>
    <w:p/>
    <w:p>
      <w:r>
        <w:t>Length=57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66243041461</w:t>
      </w:r>
    </w:p>
    <w:p/>
    <w:p/>
    <w:p>
      <w:r>
        <w:t>Query= exon_8</w:t>
      </w:r>
    </w:p>
    <w:p/>
    <w:p>
      <w:r>
        <w:t>Length=169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NW_020173335.1 Neophocaena asiaeorientalis asiaeorientalis breed ...  229     5e-58</w:t>
      </w:r>
    </w:p>
    <w:p/>
    <w:p/>
    <w:p/>
    <w:p>
      <w:r>
        <w:t>Query_8         1        ACTACATCGAAGTTGAGGGATTATGTACAATGGGAACACATAATTCTAGCTGCCCTGTTC  60</w:t>
      </w:r>
    </w:p>
    <w:p>
      <w:r>
        <w:t>NW_020173335.1  4434526  ..C...CT......AG............G.................C.............  4434585</w:t>
      </w:r>
    </w:p>
    <w:p/>
    <w:p>
      <w:r>
        <w:t>Query_8         61       CTTGTGAAGAAACAGAATATCCTGCTACTATTTCTTATTCTACTTTTCCAAGTCAAAGAG  120</w:t>
      </w:r>
    </w:p>
    <w:p>
      <w:r>
        <w:t>NW_020173335.1  4434586  .C.................C......G.C.....CC.....G......TG.......A..  4434645</w:t>
      </w:r>
    </w:p>
    <w:p/>
    <w:p>
      <w:r>
        <w:t>Query_8         121      CTTTGAAACATCTTTCCAAGAAGTTGAATCAAAGCCAGCAATATATCAG  169</w:t>
      </w:r>
    </w:p>
    <w:p>
      <w:r>
        <w:t>NW_020173335.1  4434646  .................................................  4434694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317505942963</w:t>
      </w:r>
    </w:p>
    <w:p/>
    <w:p/>
    <w:p>
      <w:r>
        <w:t>Query= exon_9</w:t>
      </w:r>
    </w:p>
    <w:p/>
    <w:p>
      <w:r>
        <w:t>Length=92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NW_020173335.1 Neophocaena asiaeorientalis asiaeorientalis breed ...  144     8e-33</w:t>
      </w:r>
    </w:p>
    <w:p/>
    <w:p/>
    <w:p/>
    <w:p>
      <w:r>
        <w:t>Query_9         1        GGAGAATCTTGTGAACATTGAAATAAACTATAGTGACTTAAACTATAAGATAACCCAGCA  60</w:t>
      </w:r>
    </w:p>
    <w:p>
      <w:r>
        <w:t>NW_020173335.1  4440378  ...C........................CGC.................A...........  4440437</w:t>
      </w:r>
    </w:p>
    <w:p/>
    <w:p>
      <w:r>
        <w:t>Query_9         61       GCAAAAAGCAGTGAGTGTGTCTGAGTTACTTG  92</w:t>
      </w:r>
    </w:p>
    <w:p>
      <w:r>
        <w:t>NW_020173335.1  4440438  ................................  4440469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143906434119</w:t>
      </w:r>
    </w:p>
    <w:p/>
    <w:p/>
    <w:p>
      <w:r>
        <w:t>Query= exon_10</w:t>
      </w:r>
    </w:p>
    <w:p/>
    <w:p>
      <w:r>
        <w:t>Length=191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NW_020173335.1 Neophocaena asiaeorientalis asiaeorientalis breed ...  211     2e-52</w:t>
      </w:r>
    </w:p>
    <w:p/>
    <w:p/>
    <w:p/>
    <w:p>
      <w:r>
        <w:t>Query_10        1        CAGATGTTGGTGGTCAGCTGGGCCTATTTTGTGGGGCCAGTGTGATTACAATTATAGAAA  60</w:t>
      </w:r>
    </w:p>
    <w:p>
      <w:r>
        <w:t>NW_020173335.1  4441837  .....C.C..AC...T...................-....C........G....C.....  4441895</w:t>
      </w:r>
    </w:p>
    <w:p/>
    <w:p>
      <w:r>
        <w:t>Query_10        61       TTATTGAGTATATATTCACCAATTTCTACTGGATATGCATTTTGTTCTTGCTGAAGATCC  120</w:t>
      </w:r>
    </w:p>
    <w:p>
      <w:r>
        <w:t>NW_020173335.1  4441896  .C.C.......C.....G...G..........G....................G......  4441955</w:t>
      </w:r>
    </w:p>
    <w:p/>
    <w:p>
      <w:r>
        <w:t>Query_10        121      CTGAAATGACCCAGGGGGCTCCTGAAACCCAGAATCATTTGGAGAATAAAAACAGCATAC  180</w:t>
      </w:r>
    </w:p>
    <w:p>
      <w:r>
        <w:t>NW_020173335.1  4441956  .........G..G.......G...C.C.T....T....C.A.G...C....C.....C..  4442015</w:t>
      </w:r>
    </w:p>
    <w:p/>
    <w:p>
      <w:r>
        <w:t>Query_10        181      AGGAATGCTGA  191</w:t>
      </w:r>
    </w:p>
    <w:p>
      <w:r>
        <w:t>NW_020173335.1  4442016  ...........  4442026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367758682137</w:t>
      </w:r>
    </w:p>
    <w:p/>
    <w:p/>
    <w:p>
      <w:r>
        <w:t xml:space="preserve">  Database: GCF_003031525.2_Neophocaena_asiaeorientalis_V1.1_genomic.fna</w:t>
      </w:r>
    </w:p>
    <w:p>
      <w:r>
        <w:t xml:space="preserve">    Posted date:  Feb 5, 2026  2:40 PM</w:t>
      </w:r>
    </w:p>
    <w:p>
      <w:r>
        <w:t xml:space="preserve">  Number of letters in database: 2,284,626,297</w:t>
      </w:r>
    </w:p>
    <w:p>
      <w:r>
        <w:t xml:space="preserve">  Number of sequences in database:  13,696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