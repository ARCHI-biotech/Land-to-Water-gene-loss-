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41117110146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637303743711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479690989890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226141393995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280963550115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276395037105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70812376231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220     1e-55</w:t>
      </w:r>
    </w:p>
    <w:p/>
    <w:p/>
    <w:p/>
    <w:p>
      <w:r>
        <w:t>Query_8         9        GAAGTTGAGGGATTATGTACAATGGGAACACATAATTCTAGCTGCCCTGTTCCTTGTGAA  68</w:t>
      </w:r>
    </w:p>
    <w:p>
      <w:r>
        <w:t>NW_020173335.1  4434534  ......AG............G.................C..............C......  4434593</w:t>
      </w:r>
    </w:p>
    <w:p/>
    <w:p>
      <w:r>
        <w:t>Query_8         69       GAAACAGAATATCCTGCTACTATTTCTTATTCTACTTTTCCAAGTCAAAGAGCTTTGAAA  128</w:t>
      </w:r>
    </w:p>
    <w:p>
      <w:r>
        <w:t>NW_020173335.1  4434594  ...........C......G.C.....CC.....G......TG.......A..........  4434653</w:t>
      </w:r>
    </w:p>
    <w:p/>
    <w:p>
      <w:r>
        <w:t>Query_8         129      CATCTTTCCAAGAAGTTGAATCAAAGCCAGCAATATATCAG  169</w:t>
      </w:r>
    </w:p>
    <w:p>
      <w:r>
        <w:t>NW_020173335.1  4434654  .........................................  4434694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322078236069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143     1e-32</w:t>
      </w:r>
    </w:p>
    <w:p/>
    <w:p/>
    <w:p/>
    <w:p>
      <w:r>
        <w:t>Query_9         1        GGAGAATCTTGTGAACATTGAAATAAACTATAGTGACTTAAACTATAAGATAACCCAGCA  60</w:t>
      </w:r>
    </w:p>
    <w:p>
      <w:r>
        <w:t>NW_020173335.1  4440378  ...C........................CGC.................A...........  4440437</w:t>
      </w:r>
    </w:p>
    <w:p/>
    <w:p>
      <w:r>
        <w:t>Query_9         61       GCAAAAAGCAGTGAGTGTGTCTGAGTTACTTG  92</w:t>
      </w:r>
    </w:p>
    <w:p>
      <w:r>
        <w:t>NW_020173335.1  4440438  ................................  4440469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148476672825</w:t>
      </w:r>
    </w:p>
    <w:p/>
    <w:p/>
    <w:p>
      <w:r>
        <w:t>Query= exon_10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372331577867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