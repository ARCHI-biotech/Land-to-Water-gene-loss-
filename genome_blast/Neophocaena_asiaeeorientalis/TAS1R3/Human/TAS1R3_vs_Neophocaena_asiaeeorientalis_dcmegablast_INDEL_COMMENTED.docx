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516229588946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NW_020174791.1 Neophocaena asiaeorientalis asiaeorientalis breed ...  243     5e-62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14       GGCCTGCTCTGGGCACTGGCCATGAAAATGGCCGTGGAGGAGATCAACAACAAGTCGGAT  73</w:t>
      </w:r>
    </w:p>
    <w:p>
      <w:r>
        <w:rPr>
          <w:rFonts w:ascii="Consolas" w:hAnsi="Consolas" w:eastAsia="Consolas"/>
          <w:sz w:val="20"/>
        </w:rPr>
        <w:t>NW_020174791.1  3613135  ..A...........G.......C..CG.C....A...............G.GG...C.TC  3613076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74       CTGCTGCCCGGG-CTGCGCCTGGGCTACGACCTCTTTGATACGTGCTCGGAGCCTGTGGT  132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NW_020174791.1  3613075  ...A.C..T...G...............A.......C..C.......G......C.....  3613016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133      GGCCATGAAGCCCAGCCTCATGTTCCTGGCCAAGGCAGGCAGCCGCGACATCGCCGCCTA  192</w:t>
      </w:r>
    </w:p>
    <w:p>
      <w:r>
        <w:rPr>
          <w:rFonts w:ascii="Consolas" w:hAnsi="Consolas" w:eastAsia="Consolas"/>
          <w:sz w:val="20"/>
        </w:rPr>
        <w:t>NW_020174791.1  3613015  T...G....A......T.GG.....A....T.....C......T..AG.G.....C....  3612956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193      CTGCAACTACACGCAGTACCAGCCCCGTGTGCTGGCTGTCATCGGGCCCCACTCGTCAGA  252</w:t>
      </w:r>
    </w:p>
    <w:p>
      <w:r>
        <w:rPr>
          <w:rFonts w:ascii="Consolas" w:hAnsi="Consolas" w:eastAsia="Consolas"/>
          <w:sz w:val="20"/>
        </w:rPr>
        <w:t>NW_020174791.1  3612955  ....G.T..T.T......T.......AC........C.................C.TC..  3612896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253      GCTCGCCATGGTCACCGGCAAGTTCTTCAGCTTCTTCCTCATGCCCCA  300</w:t>
      </w:r>
    </w:p>
    <w:p>
      <w:r>
        <w:rPr>
          <w:rFonts w:ascii="Consolas" w:hAnsi="Consolas" w:eastAsia="Consolas"/>
          <w:sz w:val="20"/>
        </w:rPr>
        <w:t>NW_020174791.1  3612895  .G.....C.......------------..................G..  3612860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616734464670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NW_020174791.1 Neophocaena asiaeorientalis asiaeorientalis breed ...  642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        GTCAGCTACGGTGCTAGCATGGAGCTGCTGAGCGCCCGGGAGACCTTCCCCTCCTTCTTC  60</w:t>
      </w:r>
    </w:p>
    <w:p>
      <w:r>
        <w:rPr>
          <w:rFonts w:ascii="Consolas" w:hAnsi="Consolas" w:eastAsia="Consolas"/>
          <w:sz w:val="20"/>
        </w:rPr>
        <w:t>NW_020174791.1  3612782  ...........C..C....C...C.G.......AG...C.....G.....G......C..  3612723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61       CGCACCGTGCCCAGCGACCGTGTGCAGCTGACGGCCGCCGCGGAGCTGCTGCAGGAGTTC  120</w:t>
      </w:r>
    </w:p>
    <w:p>
      <w:r>
        <w:rPr>
          <w:rFonts w:ascii="Consolas" w:hAnsi="Consolas" w:eastAsia="Consolas"/>
          <w:sz w:val="20"/>
        </w:rPr>
        <w:t>NW_020174791.1  3612722  .....G..............C......G..G......TG.T.......A...G....C.G  3612663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121      GGCTGGAACTGGGTGGCCGCCCTGGGCAGCGACGACGAGTACGGCCGGCAGGGCCTGAGC  180</w:t>
      </w:r>
    </w:p>
    <w:p>
      <w:r>
        <w:rPr>
          <w:rFonts w:ascii="Consolas" w:hAnsi="Consolas" w:eastAsia="Consolas"/>
          <w:sz w:val="20"/>
        </w:rPr>
        <w:t>NW_020174791.1  3612662  CA.....G..........A..G..C.......A.........A..T.........C.T..  3612603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181      ATCTTCTCGGCCCTGGCCG-CGGCACGCGGCATCTGCATCGCGCACGAGGGCCTGGTGCC  239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NW_020174791.1  3612602  C.......C.G........A.AC..A.-....CT..........G........G.A....  3612544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240      GCTGCCCCGTGCCGATGACTCGCGGCTGGGGAAGGTGCAGGACGTCCTGCACCAGGTGAA  299</w:t>
      </w:r>
    </w:p>
    <w:p>
      <w:r>
        <w:rPr>
          <w:rFonts w:ascii="Consolas" w:hAnsi="Consolas" w:eastAsia="Consolas"/>
          <w:sz w:val="20"/>
        </w:rPr>
        <w:t>NW_020174791.1  3612543  .......A.A....GCAG.C..........CTCC.......G.C.G.CAAG..G......  3612484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300      CCAGAGCAGCGTGCAGGTGGTGCTGCTGTTCGCCTCCGTGCACGCCGCCCACGCCCTCTT  359</w:t>
      </w:r>
    </w:p>
    <w:p>
      <w:r>
        <w:rPr>
          <w:rFonts w:ascii="Consolas" w:hAnsi="Consolas" w:eastAsia="Consolas"/>
          <w:sz w:val="20"/>
        </w:rPr>
        <w:t>NW_020174791.1  3612483  ......................AG.-.....T....T.CCTGT.......G.A.......  3612425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360      CAACTACAGCATCAGCAGCAGGCTCTCGCCCAAGGTGTGGGTGGCCAGCGAGGCCTGGCT  419</w:t>
      </w:r>
    </w:p>
    <w:p>
      <w:r>
        <w:rPr>
          <w:rFonts w:ascii="Consolas" w:hAnsi="Consolas" w:eastAsia="Consolas"/>
          <w:sz w:val="20"/>
        </w:rPr>
        <w:t>NW_020174791.1  3612424  ..G..........C..TA................A.........................  3612365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420      GACCTCTGACCTGGTCATGGGGCTGCCCGGCATGGCCCAGATGGGCACGGTGCTTGGC-T  478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NW_020174791.1  3612364  .C....AA...........AC.......A......A..G.G.......C.....A...G.  3612305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479      TCCTCCAGAGGGGTGCCCAGCTGCACGAGTTCCCCCAGTACGTGAAGACGCACCTGGCCC  538</w:t>
      </w:r>
    </w:p>
    <w:p>
      <w:r>
        <w:rPr>
          <w:rFonts w:ascii="Consolas" w:hAnsi="Consolas" w:eastAsia="Consolas"/>
          <w:sz w:val="20"/>
        </w:rPr>
        <w:t>NW_020174791.1  3612304  ...G.GTC....C-......A...C.........GTCC......C.....TG......T.  3612246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539      TGGCCACCGACCCGGCCTTCTGCTCTGCCCTGGGCGAGAGGGAGCAGGGTCTGGAGGAGG  598</w:t>
      </w:r>
    </w:p>
    <w:p>
      <w:r>
        <w:rPr>
          <w:rFonts w:ascii="Consolas" w:hAnsi="Consolas" w:eastAsia="Consolas"/>
          <w:sz w:val="20"/>
        </w:rPr>
        <w:t>NW_020174791.1  3612245  .....G.G...G.C....A....G.CT.G....A..CAG..C...CA..C.........C  3612186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599      ACGTGGTGGGCCAGCGCTGCCCGCAGTGTGACTGCATCACGCTGCAGAACGTGAGCGCAG  658</w:t>
      </w:r>
    </w:p>
    <w:p>
      <w:r>
        <w:rPr>
          <w:rFonts w:ascii="Consolas" w:hAnsi="Consolas" w:eastAsia="Consolas"/>
          <w:sz w:val="20"/>
        </w:rPr>
        <w:t>NW_020174791.1  3612185  ...C......G.C.........C...C.............C...G.........CT.AC.  3612126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659      GGCTAAATCACCACCAGACGTTCTCTGTCTACGCAGCTGTGTATAGCGTGGCCCAGGCCC  718</w:t>
      </w:r>
    </w:p>
    <w:p>
      <w:r>
        <w:rPr>
          <w:rFonts w:ascii="Consolas" w:hAnsi="Consolas" w:eastAsia="Consolas"/>
          <w:sz w:val="20"/>
        </w:rPr>
        <w:t>NW_020174791.1  3612125  ....GCTG....G......C...G.-.C..T......C.....CG.............G.  3612067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719      TGCACAACACTCTTCAGTGCAACGCCTCAGGCTGCCCCGCGCAGGACCCCGTGAAGCCCT  778</w:t>
      </w:r>
    </w:p>
    <w:p>
      <w:r>
        <w:rPr>
          <w:rFonts w:ascii="Consolas" w:hAnsi="Consolas" w:eastAsia="Consolas"/>
          <w:sz w:val="20"/>
        </w:rPr>
        <w:t>NW_020174791.1  3612066  .C.......TG..G.TC...G..A....G..........T..G...G......CG.....  3612007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779      GGCAG  783</w:t>
      </w:r>
    </w:p>
    <w:p>
      <w:r>
        <w:rPr>
          <w:rFonts w:ascii="Consolas" w:hAnsi="Consolas" w:eastAsia="Consolas"/>
          <w:sz w:val="20"/>
        </w:rPr>
        <w:t>NW_020174791.1  3612006  .....  3612002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1715425206775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395166897733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NW_020174791.1 Neophocaena asiaeorientalis asiaeorientalis breed ...  141     1e-31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        AGCCCGTGTCCCGGTGCTCGCGGCAGTGCCAGGAGGGCCAGGTGCGCCGGGTCAAGGGGT  61</w:t>
      </w:r>
    </w:p>
    <w:p>
      <w:r>
        <w:rPr>
          <w:rFonts w:ascii="Consolas" w:hAnsi="Consolas" w:eastAsia="Consolas"/>
          <w:sz w:val="20"/>
        </w:rPr>
        <w:t>NW_020174791.1  3611667  ........C...A................A...............A...C..T.....C.  3611608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62       TCCACTCCTGCTGCTACGACTGTGTGGACTGCGAGGCGGGCAGCTACCGGCAAAACCCAG  121</w:t>
      </w:r>
    </w:p>
    <w:p>
      <w:r>
        <w:rPr>
          <w:rFonts w:ascii="Consolas" w:hAnsi="Consolas" w:eastAsia="Consolas"/>
          <w:sz w:val="20"/>
        </w:rPr>
        <w:t>NW_020174791.1  3611607  .............T......G...CC......A....A......G...A..GC.......  3611548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207863602947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NW_020174791.1 Neophocaena asiaeorientalis asiaeorientalis breed ...  629     2e-177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113      gctgctcctgctgctgagcctggcgctgggccttgtgctggctgctttggggctgTTCGT  172</w:t>
      </w:r>
    </w:p>
    <w:p>
      <w:r>
        <w:rPr>
          <w:rFonts w:ascii="Consolas" w:hAnsi="Consolas" w:eastAsia="Consolas"/>
          <w:sz w:val="20"/>
        </w:rPr>
        <w:t>NW_020174791.1  3611312  ......T.....-...G...C...T........G........A..CC....A..C...A.  3611254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173      TCACCATCGGGACAGCCCACTGGTTCAGGCCTCggg---ggggCCCCTGGCCTGCTTTGG  229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exon_6]</w:t>
      </w:r>
    </w:p>
    <w:p>
      <w:r>
        <w:rPr>
          <w:rFonts w:ascii="Consolas" w:hAnsi="Consolas" w:eastAsia="Consolas"/>
          <w:sz w:val="20"/>
        </w:rPr>
        <w:t>NW_020174791.1  3611253  CTGG.GC...C........-................TGG......A.A........C..-  3611196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230      CCTGGTGTGCCTGGGCCTGGTCTGCCTCAGCGTCCTCCTGTTCCCTGGCCAGCCCAGCCC  289</w:t>
      </w:r>
    </w:p>
    <w:p>
      <w:r>
        <w:rPr>
          <w:rFonts w:ascii="Consolas" w:hAnsi="Consolas" w:eastAsia="Consolas"/>
          <w:sz w:val="20"/>
        </w:rPr>
        <w:t>NW_020174791.1  3611195  ---------.........C.......................T..C....G.........  3611145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290      TGCCCGATGCCTGGCCCAGCAGCCCTTGTCCCACCTCCCGCTCACGGGCTGCCTGAGCAC  349</w:t>
      </w:r>
    </w:p>
    <w:p>
      <w:r>
        <w:rPr>
          <w:rFonts w:ascii="Consolas" w:hAnsi="Consolas" w:eastAsia="Consolas"/>
          <w:sz w:val="20"/>
        </w:rPr>
        <w:t>NW_020174791.1  3611144  ....A.C.............C...GC..CA.G......T......C......TG......  3611085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350      ACTCTTCCTGCAGGCGGCCGAGATCTTCGTGGAGTCAGAACTGCCTCTGAGCTGGGCAGA  409</w:t>
      </w:r>
    </w:p>
    <w:p>
      <w:r>
        <w:rPr>
          <w:rFonts w:ascii="Consolas" w:hAnsi="Consolas" w:eastAsia="Consolas"/>
          <w:sz w:val="20"/>
        </w:rPr>
        <w:t>NW_020174791.1  3611084  ..C...............T.............G......G....AG.A............  3611025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410      CCggctgagtggctgcctgcgggggccctgggcctggctggtggtgctgctggccatgct  469</w:t>
      </w:r>
    </w:p>
    <w:p>
      <w:r>
        <w:rPr>
          <w:rFonts w:ascii="Consolas" w:hAnsi="Consolas" w:eastAsia="Consolas"/>
          <w:sz w:val="20"/>
        </w:rPr>
        <w:t>NW_020174791.1  3611024  ......----------....A.----..---.....-----...G..----------...  3610997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470      ggtggAGGTCGCACTGTGCACCTGGTACCTGGTGGCCTTCCCGCCGGAGGTGGTGACGGA  529</w:t>
      </w:r>
    </w:p>
    <w:p>
      <w:r>
        <w:rPr>
          <w:rFonts w:ascii="Consolas" w:hAnsi="Consolas" w:eastAsia="Consolas"/>
          <w:sz w:val="20"/>
        </w:rPr>
        <w:t>NW_020174791.1  3610996  ..-------------------......T..--------..............CC...A.C  3610964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530      CTGGCACATGCTGCCCACGGAGGCGCTGGTGCACTGCCGCACACGCTCCTGGGTCAGCTT  589</w:t>
      </w:r>
    </w:p>
    <w:p>
      <w:r>
        <w:rPr>
          <w:rFonts w:ascii="Consolas" w:hAnsi="Consolas" w:eastAsia="Consolas"/>
          <w:sz w:val="20"/>
        </w:rPr>
        <w:t>NW_020174791.1  3610963  ......AG...CA....T....................A.GTG.................  3610904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590      CGGCCTAGCGCACGCCACCAATGCCACGCTGGCCTTTCTCTGCTTCCTGGGCACTTTCCT  649</w:t>
      </w:r>
    </w:p>
    <w:p>
      <w:r>
        <w:rPr>
          <w:rFonts w:ascii="Consolas" w:hAnsi="Consolas" w:eastAsia="Consolas"/>
          <w:sz w:val="20"/>
        </w:rPr>
        <w:t>NW_020174791.1  3610903  ......G.T............C...........T..C.................C....C  3610844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650      GGTGCGGAGCCAGCCGGGCTGCTACAACCGTGCCCGTGGCCTCACCTTTGCCATGCTGGC  709</w:t>
      </w:r>
    </w:p>
    <w:p>
      <w:r>
        <w:rPr>
          <w:rFonts w:ascii="Consolas" w:hAnsi="Consolas" w:eastAsia="Consolas"/>
          <w:sz w:val="20"/>
        </w:rPr>
        <w:t>NW_020174791.1  3610843  ...AAA....TG...C..GG........G.......C.....G.................  3610784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710      CTACTTCATCACCTGGGTCTCCTTTGTGCCCCTCCTGGCCAATGTGCAGGTGGTCCTCAG  769</w:t>
      </w:r>
    </w:p>
    <w:p>
      <w:r>
        <w:rPr>
          <w:rFonts w:ascii="Consolas" w:hAnsi="Consolas" w:eastAsia="Consolas"/>
          <w:sz w:val="20"/>
        </w:rPr>
        <w:t>NW_020174791.1  3610783  ...........................C.....--.T...G.C.....C......TC.CA  3610726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770      GCCCGCCGTGCAGATGGGCGCCCTCCTGCTCTGTGTCCTGGGCATCCTGGCTGCCTTCCA  829</w:t>
      </w:r>
    </w:p>
    <w:p>
      <w:r>
        <w:rPr>
          <w:rFonts w:ascii="Consolas" w:hAnsi="Consolas" w:eastAsia="Consolas"/>
          <w:sz w:val="20"/>
        </w:rPr>
        <w:t>NW_020174791.1  3610725  ..................T...A....CT.......G.............GCA...C...  3610666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830      CCTGCCCAGGTGTTACCTGCTCATGCGGCAGCCAGGGCTCAACACCCCCGAGTTCTTCCT  889</w:t>
      </w:r>
    </w:p>
    <w:p>
      <w:r>
        <w:rPr>
          <w:rFonts w:ascii="Consolas" w:hAnsi="Consolas" w:eastAsia="Consolas"/>
          <w:sz w:val="20"/>
        </w:rPr>
        <w:t>NW_020174791.1  3610665  ......T.A...C........GC..T...G...G.AC...........T...........  3610606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890      GGGAGGGGGCCCTGGGGATGCCCAAG-----GCCAGAATGACGGGAACACAGGA-AATCA  943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exon_6]</w:t>
      </w:r>
    </w:p>
    <w:p>
      <w:r>
        <w:rPr>
          <w:rFonts w:ascii="Consolas" w:hAnsi="Consolas" w:eastAsia="Consolas"/>
          <w:sz w:val="20"/>
        </w:rPr>
        <w:t>NW_020174791.1  3610605  .......A.T.....T..C...AG..GGCGA.G...C.GTGG...C.GGA....G.C...  3610546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944      GGG---GAAACATGAGTGACCCAACCCTGTGATCTCAGCCCCGGTGAACCCAGACTTAGC  1000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exon_6]</w:t>
      </w:r>
    </w:p>
    <w:p>
      <w:r>
        <w:rPr>
          <w:rFonts w:ascii="Consolas" w:hAnsi="Consolas" w:eastAsia="Consolas"/>
          <w:sz w:val="20"/>
        </w:rPr>
        <w:t>NW_020174791.1  3610545  ...AAAA.....A.C.GCC..TG....A....C....-....A......T..T..C...T  3610487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1001     TGCGATcccccccAAGCCAGCAATGACCCGTGTCTCGCTAC--AGAGACCCT-CCCGCTC  1057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exon_6]</w:t>
      </w:r>
    </w:p>
    <w:p>
      <w:r>
        <w:rPr>
          <w:rFonts w:ascii="Consolas" w:hAnsi="Consolas" w:eastAsia="Consolas"/>
          <w:sz w:val="20"/>
        </w:rPr>
        <w:t>NW_020174791.1  3610486  CAA.G.G.....--..--.C...-.T...-.A.GCA..A..CT.C....TG.G...CAA.  3610433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1058     TAGGTTCTGA--CCCCAG----GTTGTCTCCTGACCCTGACCCCACAGTGAGCCCTAG--  1109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insertion / frameshift / exon_6]</w:t>
      </w:r>
    </w:p>
    <w:p>
      <w:r>
        <w:rPr>
          <w:rFonts w:ascii="Consolas" w:hAnsi="Consolas" w:eastAsia="Consolas"/>
          <w:sz w:val="20"/>
        </w:rPr>
        <w:t>NW_020174791.1  3610432  .CT.C.G...CT......CCCTACAT...G......T..............C.T.C..AG  3610373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1110     -GCCT--GG------AGCACGTGGACACCCCTGTGACCATCTGGGCCCCAGAGCCAAGCT  1160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insertion / frame preservation / exon_6]</w:t>
      </w:r>
    </w:p>
    <w:p>
      <w:r>
        <w:rPr>
          <w:rFonts w:ascii="Consolas" w:hAnsi="Consolas" w:eastAsia="Consolas"/>
          <w:sz w:val="20"/>
        </w:rPr>
        <w:t>NW_020174791.1  3610372  T..A.AA..GGCCTC...T.CG..GG.T.T.---A...CCTG...........G..G...  3610316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1161     GTGTCCCTGTCCCTCTGTGCCCAGACCAGGCCTGCCCAGGTAACCCAGACCCACTGTTCT  1220</w:t>
      </w:r>
    </w:p>
    <w:p>
      <w:r>
        <w:rPr>
          <w:rFonts w:ascii="Consolas" w:hAnsi="Consolas" w:eastAsia="Consolas"/>
          <w:sz w:val="20"/>
        </w:rPr>
        <w:t>NW_020174791.1  3610315  C........C...----A...A..C..T.......A.....G......CG.........C  3610260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1221     GGAAAGAGGCCC--GGAGGGCTCCCAGGG--TACCCGCAACCCACACCGTGAGCTCAGGA  1276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exon_6]</w:t>
      </w:r>
    </w:p>
    <w:p>
      <w:r>
        <w:rPr>
          <w:rFonts w:ascii="Consolas" w:hAnsi="Consolas" w:eastAsia="Consolas"/>
          <w:sz w:val="20"/>
        </w:rPr>
        <w:t>NW_020174791.1  3610259  A..C........AT.....CT...TC...GCCC....T.G....GG.T.A.C..A.....  3610200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1277     AAAGGACGCAGGGAGGCCCCGGCCAGATGGCTGGAAGCCCAAATCAGGCCCTGCCGACCT  1336</w:t>
      </w:r>
    </w:p>
    <w:p>
      <w:r>
        <w:rPr>
          <w:rFonts w:ascii="Consolas" w:hAnsi="Consolas" w:eastAsia="Consolas"/>
          <w:sz w:val="20"/>
        </w:rPr>
        <w:t>NW_020174791.1  3610199  ..                                                            3610198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1337     GACCATGTCCCACCAGGGCCCCCATCCTGCACCCTGCCAGGCACCACAGCAGTGGGAGGC  1396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1397     CAGGTGGGGGCACACAGGCATATGCCCAGGGCAGAGCCCGCCGAGGTAGGGGTGGCACCC  1456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1457     AGCTTCCTACTCTGCCCTTTGCCCAGTGGGTAGACAGCATCATGACTGTCACCAGTACCA  1516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1517     GGGACAGAGCCCAGGTGGGGTGGGGGCGGGGTCCAGCACCACGGCCAGCACCGACCACCA  1576</w:t>
      </w:r>
    </w:p>
    <w:p>
      <w:r>
        <w:rPr>
          <w:rFonts w:ascii="Consolas" w:hAnsi="Consolas" w:eastAsia="Consolas"/>
          <w:sz w:val="20"/>
        </w:rPr>
        <w:t>NW_020174791.1  3609848                                        ....TC.......GCC.....-  3609828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1577     GGACCCCGGAGCCAGCACCATGGACAGAAAACTGCCCACCAGGAT--CTGACGCCAGCAC  1634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exon_6]</w:t>
      </w:r>
    </w:p>
    <w:p>
      <w:r>
        <w:rPr>
          <w:rFonts w:ascii="Consolas" w:hAnsi="Consolas" w:eastAsia="Consolas"/>
          <w:sz w:val="20"/>
        </w:rPr>
        <w:t>NW_020174791.1  3609827  ...G..A.............CA.......G..C....G......CTG...CG.....GG.  3609768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1635     ---GCCGCCAGGCC--CACACAG-GGTCTCCGGTCAG--AGTCCCAGGGTCAGCTCCCAG  1686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insertion / frameshift / exon_6]</w:t>
      </w:r>
    </w:p>
    <w:p>
      <w:r>
        <w:rPr>
          <w:rFonts w:ascii="Consolas" w:hAnsi="Consolas" w:eastAsia="Consolas"/>
          <w:sz w:val="20"/>
        </w:rPr>
        <w:t>NW_020174791.1  3609767  CTT.T...TGA..TGG...C...A..A.AG.ACCT..CC.....T-.A........T.G.  3609709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1687     CAGGGCCTAGGGGAGGCTGGACCAGCTCCCTGTGCCTCATTCCAAGGCAGCCCA--GCCG  1744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exon_6]</w:t>
      </w:r>
    </w:p>
    <w:p>
      <w:r>
        <w:rPr>
          <w:rFonts w:ascii="Consolas" w:hAnsi="Consolas" w:eastAsia="Consolas"/>
          <w:sz w:val="20"/>
        </w:rPr>
        <w:t>NW_020174791.1  3609708  AC..A..CT.....A....AC..G..-.....CA..C..A..T-------..T.AA.TG.  3609657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1745     GAGAGAAGGGGCACAGGCCACACATCTGTCCCATAAAATTAAACGCTTTTTAGTGTTTAA  1804</w:t>
      </w:r>
    </w:p>
    <w:p>
      <w:r>
        <w:rPr>
          <w:rFonts w:ascii="Consolas" w:hAnsi="Consolas" w:eastAsia="Consolas"/>
          <w:sz w:val="20"/>
        </w:rPr>
        <w:t>NW_020174791.1  3609656  ..A.A...A.A.....AT.....G..G................T................  3609597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1805     AATA  1808</w:t>
      </w:r>
    </w:p>
    <w:p>
      <w:r>
        <w:rPr>
          <w:rFonts w:ascii="Consolas" w:hAnsi="Consolas" w:eastAsia="Consolas"/>
          <w:sz w:val="20"/>
        </w:rPr>
        <w:t>NW_020174791.1  3609596  ....  3609593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4054385123575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