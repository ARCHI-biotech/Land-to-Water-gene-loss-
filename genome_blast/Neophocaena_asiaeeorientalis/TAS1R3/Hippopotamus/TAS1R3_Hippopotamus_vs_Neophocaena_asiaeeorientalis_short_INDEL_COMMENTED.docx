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        TGTAGAGAGAAGGAAGTCTGCCTGGACTGCGGCCAGTACA-GGGGGCTGCTCGCACCATG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NW_020174791.1  3614673  ...............A.T............A......GG.G...........A.G..G..  3614614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66       GCAGCGGCCTGGACAGAAAGAGG  88</w:t>
      </w:r>
    </w:p>
    <w:p>
      <w:r>
        <w:rPr>
          <w:rFonts w:ascii="Consolas" w:hAnsi="Consolas" w:eastAsia="Consolas"/>
          <w:sz w:val="20"/>
        </w:rPr>
        <w:t>NW_020174791.1  3614613  ....T...A.........G....  3614591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NW_020174791.1  3613994  ............G...................-....G.....C.............T.G  3613936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ACCCTCAAG  71</w:t>
      </w:r>
    </w:p>
    <w:p>
      <w:r>
        <w:rPr>
          <w:rFonts w:ascii="Consolas" w:hAnsi="Consolas" w:eastAsia="Consolas"/>
          <w:sz w:val="20"/>
        </w:rPr>
        <w:t>NW_020174791.1  3613935  .........  3613927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236     6e-60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98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NW_020174791.1  3613146  ....G.....T..A.......G..........AC..C..C....A...............  3613087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158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NW_020174791.1  3613086  G......C.T......C..T...G...............A.C.....C..........G.  3613027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217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NW_020174791.1  3613026  ...........T...G....A......T.............T............T.....  3612967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277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NW_020174791.1  3612966  G...C.C........G....T.T......T.......AC.....................  3612907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337      CACTCGTCCGAGGTCGCCCTGGTCACC  363</w:t>
      </w:r>
    </w:p>
    <w:p>
      <w:r>
        <w:rPr>
          <w:rFonts w:ascii="Consolas" w:hAnsi="Consolas" w:eastAsia="Consolas"/>
          <w:sz w:val="20"/>
        </w:rPr>
        <w:t>NW_020174791.1  3612906  .....C.T...................  3612880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858916493752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NW_020174791.1 Neophocaena asiaeorientalis asiaeorientalis breed ...  775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NW_020174791.1  3612782  ........C...........G.............G......G...............C..  3612723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NW_020174791.1  3612722  ............................T.......G.G.........A...........  3612663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NW_020174791.1  3612662  .......G..........A.....C.......A.........A..T.........C.T..  3612603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NW_020174791.1  3612602  .........G........G..A.........CT........G.G........G.A.....  3612543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NW_020174791.1  3612542  ......A.A......A..............................CAAG..G.......  3612483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301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NW_020174791.1  3612482  ....................-.A............TG..TGT..C......A........  3612424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361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NW_020174791.1  3612423  .............G..A.......T........A..........................  3612364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421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NW_020174791.1  3612363  C....AA.......C.....G......A.........G...............A..CG.T  3612304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481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NW_020174791.1  3612303  .C..G......C......A........................A...GT.......T...  3612244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541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NW_020174791.1  3612243  ...G.G...G...............C...........GG.A...A...C.......G...  3612184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601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NW_020174791.1  3612183  .C......................C.....TG................G....TG.....  3612124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661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NW_020174791.1  3612123  ..........G....A....C..-....TC..A.................C.........  3612065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721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NW_020174791.1  3612064  .......T.............A....G..........T...........T..........  3612005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781      CAG  783</w:t>
      </w:r>
    </w:p>
    <w:p>
      <w:r>
        <w:rPr>
          <w:rFonts w:ascii="Consolas" w:hAnsi="Consolas" w:eastAsia="Consolas"/>
          <w:sz w:val="20"/>
        </w:rPr>
        <w:t>NW_020174791.1  3612004  ...  3612002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1740666074922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93.7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       CAACCTGACCCTGAGGTTTGACACCAGTGGGAACGTGGATGTGGATTATGACCTGAAGCT  98</w:t>
      </w:r>
    </w:p>
    <w:p>
      <w:r>
        <w:rPr>
          <w:rFonts w:ascii="Consolas" w:hAnsi="Consolas" w:eastAsia="Consolas"/>
          <w:sz w:val="20"/>
        </w:rPr>
        <w:t>NW_020174791.1  3611884  ........G....C............AC...........C...A..C.............  3611825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99       GTGGGTGTGGCGGGACCGGACGCCCACACTGCGCACTGTGGGCGCCTTCAACGGCAGCCT  158</w:t>
      </w:r>
    </w:p>
    <w:p>
      <w:r>
        <w:rPr>
          <w:rFonts w:ascii="Consolas" w:hAnsi="Consolas" w:eastAsia="Consolas"/>
          <w:sz w:val="20"/>
        </w:rPr>
        <w:t>NW_020174791.1  3611824  ......AC..T................                                   3611798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159      GCAGCTCTGGCGCTCCCAGATGAGCTGGCACACGCAGGGAAACCAG  204</w:t>
      </w:r>
    </w:p>
    <w:p>
      <w:r>
        <w:rPr>
          <w:rFonts w:ascii="Consolas" w:hAnsi="Consolas" w:eastAsia="Consolas"/>
          <w:sz w:val="20"/>
        </w:rPr>
        <w:t>NW_020174791.1  3611798              ............G.....................  3611765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420320837368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       CCCAGTGCTCGCGGCAGTGCAAGGAGGGCCAGGTGCGCCGCGTGAAGGGCTTCCACTCCT  70</w:t>
      </w:r>
    </w:p>
    <w:p>
      <w:r>
        <w:rPr>
          <w:rFonts w:ascii="Consolas" w:hAnsi="Consolas" w:eastAsia="Consolas"/>
          <w:sz w:val="20"/>
        </w:rPr>
        <w:t>NW_020174791.1  3611658  ....................................A......T................  3611599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71       GTTGCTACGACTGTACCGACTGCAAGGCAGGCAGCTACCAGCGCCACCCAG  121</w:t>
      </w:r>
    </w:p>
    <w:p>
      <w:r>
        <w:rPr>
          <w:rFonts w:ascii="Consolas" w:hAnsi="Consolas" w:eastAsia="Consolas"/>
          <w:sz w:val="20"/>
        </w:rPr>
        <w:t>NW_020174791.1  3611598  .C..T......G..G....................G........A......  3611548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233005339446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NW_020174791.1 Neophocaena asiaeorientalis asiaeorientalis breed ...  446     8e-123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NW_020174791.1  3611395  ..............................CA...........T......-..G....C.  3611337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NW_020174791.1  3611317                                             ......C..........  3611301</w:t>
      </w:r>
    </w:p>
    <w:p>
      <w:r>
        <w:rPr>
          <w:rFonts w:ascii="Consolas" w:hAnsi="Consolas" w:eastAsia="Consolas"/>
          <w:sz w:val="20"/>
        </w:rPr>
        <w:t>NW_020174791.1  3611336  ......CC......A........                                       3611314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125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NW_020174791.1  3611300  -..G....C.....................................A......G.C..C.  3611242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185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NW_020174791.1  3611241  ......A.G-....A......G..T...GGG.............----------......  3611193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242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NW_020174791.1  3611192  ......C........C......................G.........T...A.......  3611133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302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NW_020174791.1  3611132  ...C....C...G..G.A.G......T......C......TG........C.......C.  3611073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362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NW_020174791.1  3611072  ...............C....G...........A..A.........AG..C.....T....  3611013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422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NW_020174791.1  3611012  ..G.........                                                  3611001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482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NW_020174791.1  3610986                           ...............CC.....C...........C  3610952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542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NW_020174791.1  3610951  A....T......G.............A.G...G.......G.............G.....  3610892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602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NW_020174791.1  3610891  ....A....C...........T.......................C.C...AA.....T.  3610832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662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NW_020174791.1  3610831  ......GG.......C..T......G..........T....T..................  3610772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722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NW_020174791.1  3610771  .........C..T........--.....G.C.......TG.T.TCC........C.....  3610714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782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NW_020174791.1  3610713  ......TG...............T....................C...............  3610654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842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NW_020174791.1  3610653  .............T......................T.................G.....  3610594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902      CAGTGATGCCAGAGGGCTGGGCAGCAGTGGGGGTGGGGAGGGGACTC---GGAAAAAACA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NW_020174791.1  3610593  TG....C..........GA..............CA..A...A.....AGG.A........  3610534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959      AGTGACCCCTGACCCGGTGACCTCACC  985</w:t>
      </w:r>
    </w:p>
    <w:p>
      <w:r>
        <w:rPr>
          <w:rFonts w:ascii="Consolas" w:hAnsi="Consolas" w:eastAsia="Consolas"/>
          <w:sz w:val="20"/>
        </w:rPr>
        <w:t>NW_020174791.1  3610533  ..C.G..........A...........  3610507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2218092859251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