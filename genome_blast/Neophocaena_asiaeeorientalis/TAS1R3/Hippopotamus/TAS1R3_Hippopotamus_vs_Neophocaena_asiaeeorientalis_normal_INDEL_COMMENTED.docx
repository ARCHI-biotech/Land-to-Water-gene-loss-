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838312084471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NW_020174791.1 Neophocaena asiaeorientalis asiaeorientalis breed ...  918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NW_020174791.1  3612782  ........C...........G.............G......G...............C..  3612723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NW_020174791.1  3612722  ............................T.......G.G.........A...........  3612663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NW_020174791.1  3612662  .......G..........A.....C.......A.........A..T.........C.T..  3612603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NW_020174791.1  3612602  .........G........G..A.........CT........G.G........G.A.....  3612543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NW_020174791.1  3612542  ......A.A......A..............................CAAG..G.......  3612483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301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NW_020174791.1  3612482  .....................A-............TG..TGT..C......A........  3612424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361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NW_020174791.1  3612423  .............G..A.......T........A..........................  3612364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421      ACCTCGGACCTGGTAATGACACTGCCCGGCATGGACCAGGTGGGCACCGTGCTCGGT-TT  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NW_020174791.1  3612363  C....AA.......C.....G......A.........G...............A..CG..  3612304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480      CCTGCATCAGGGTGCCCAGCTGCCCGAGTTCCCGTCCTACGTGCGGACCCGCCTGGCCCT  539</w:t>
      </w:r>
    </w:p>
    <w:p>
      <w:r>
        <w:rPr>
          <w:rFonts w:ascii="Consolas" w:hAnsi="Consolas" w:eastAsia="Consolas"/>
          <w:sz w:val="20"/>
        </w:rPr>
        <w:t>NW_020174791.1  3612303  ..-..G......C......A........................A...GT.......T..  3612245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540      GGCCACCGACCCCGCCTACTGCGCCTTGCTGGACGCAGAACGGCCGGGCTTGGAGGACCA  599</w:t>
      </w:r>
    </w:p>
    <w:p>
      <w:r>
        <w:rPr>
          <w:rFonts w:ascii="Consolas" w:hAnsi="Consolas" w:eastAsia="Consolas"/>
          <w:sz w:val="20"/>
        </w:rPr>
        <w:t>NW_020174791.1  3612244  ....G.G...G...............C...........GG.A...A...C.......G..  3612185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600      CGTGGTGGGGCCGCGCTGCCCCCAGTGTGACCACATCACCCTGGAGAACATGACCAACGG  659</w:t>
      </w:r>
    </w:p>
    <w:p>
      <w:r>
        <w:rPr>
          <w:rFonts w:ascii="Consolas" w:hAnsi="Consolas" w:eastAsia="Consolas"/>
          <w:sz w:val="20"/>
        </w:rPr>
        <w:t>NW_020174791.1  3612184  ..C......................C.....TG................G....TG....  3612125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660      GCTGCTGCACCACCAGGCCTTTGCAGCCTATGCGGCCGTGTACGGCGTGGCTCAGGCGCT  719</w:t>
      </w:r>
    </w:p>
    <w:p>
      <w:r>
        <w:rPr>
          <w:rFonts w:ascii="Consolas" w:hAnsi="Consolas" w:eastAsia="Consolas"/>
          <w:sz w:val="20"/>
        </w:rPr>
        <w:t>NW_020174791.1  3612124  ...........G....A....C..-....TC..A.................C........  3612066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720      CCACAACACGCTGCTCTGCGACGCCTCAGGCTGCCCCGAGCGGGAGCCCGCGCGGCCCTG  779</w:t>
      </w:r>
    </w:p>
    <w:p>
      <w:r>
        <w:rPr>
          <w:rFonts w:ascii="Consolas" w:hAnsi="Consolas" w:eastAsia="Consolas"/>
          <w:sz w:val="20"/>
        </w:rPr>
        <w:t>NW_020174791.1  3612065  ........T.............A....G..........T...........T.........  3612006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780      GCAG  783</w:t>
      </w:r>
    </w:p>
    <w:p>
      <w:r>
        <w:rPr>
          <w:rFonts w:ascii="Consolas" w:hAnsi="Consolas" w:eastAsia="Consolas"/>
          <w:sz w:val="20"/>
        </w:rPr>
        <w:t>NW_020174791.1  3612005  ....  3612002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1720014209001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402026734384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NW_020174791.1  3611668  .....C..GC....................................A......T......  3611609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NW_020174791.1  3611608  ...........C..T......G..G....................G........A.....  3611549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G  121</w:t>
      </w:r>
    </w:p>
    <w:p>
      <w:r>
        <w:rPr>
          <w:rFonts w:ascii="Consolas" w:hAnsi="Consolas" w:eastAsia="Consolas"/>
          <w:sz w:val="20"/>
        </w:rPr>
        <w:t>NW_020174791.1  3611548  .  3611548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214720111470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544     4e-152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NW_020174791.1  3611395  ..............................CA...........T........G-....C.  3611337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NW_020174791.1  3611317                                             ......C..........  3611301</w:t>
      </w:r>
    </w:p>
    <w:p>
      <w:r>
        <w:rPr>
          <w:rFonts w:ascii="Consolas" w:hAnsi="Consolas" w:eastAsia="Consolas"/>
          <w:sz w:val="20"/>
        </w:rPr>
        <w:t>NW_020174791.1  3611336  ......CC......A........                                       3611314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125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NW_020174791.1  3611300  -..G....C.....................................A......G.C..C.  3611242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185      CAGCCCGTTAGTTCGGGCCTCAGGAGGGCCACAGGCCTGCTTTGGCCTGGTCTGCCTGGG  244</w:t>
      </w:r>
    </w:p>
    <w:p>
      <w:r>
        <w:rPr>
          <w:rFonts w:ascii="Consolas" w:hAnsi="Consolas" w:eastAsia="Consolas"/>
          <w:sz w:val="20"/>
        </w:rPr>
        <w:t>NW_020174791.1  3611241  ......A.G-....A......G..T...G----....A-.A--......C..........  3611190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245      CCTTGTCTGCCTTAGCGTCCTCCTGTTTCCCGGCCAGCCCAGCCCCGCCCGCTGCCTGGC  304</w:t>
      </w:r>
    </w:p>
    <w:p>
      <w:r>
        <w:rPr>
          <w:rFonts w:ascii="Consolas" w:hAnsi="Consolas" w:eastAsia="Consolas"/>
          <w:sz w:val="20"/>
        </w:rPr>
        <w:t>NW_020174791.1  3611189  ...C........C......................G.........T...A..........  3611130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305      GCAGCAGCCACTACTCCACCTCCCGCTCACTGGCTGCCTGAGCACACTCTTCCTGAAGGC  364</w:t>
      </w:r>
    </w:p>
    <w:p>
      <w:r>
        <w:rPr>
          <w:rFonts w:ascii="Consolas" w:hAnsi="Consolas" w:eastAsia="Consolas"/>
          <w:sz w:val="20"/>
        </w:rPr>
        <w:t>NW_020174791.1  3611129  C....C...G..G.A.G......T......C......TG........C.......C....  3611070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365      GGCTGAGATCTTTGTGGAGTCAGAGCTGCCGCTGAGCTGGGCCAACGGGCTCCGCAGCCA  424</w:t>
      </w:r>
    </w:p>
    <w:p>
      <w:r>
        <w:rPr>
          <w:rFonts w:ascii="Consolas" w:hAnsi="Consolas" w:eastAsia="Consolas"/>
          <w:sz w:val="20"/>
        </w:rPr>
        <w:t>NW_020174791.1  3611069  ............C....G...........A..A.........AG..C.....T......G  3611010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425      CCTGTGGGGGCGCCGGGCCTGGCTGGCAGTGCTGCTTGCCATGCTGGCGGAAGCAACCCT  484</w:t>
      </w:r>
    </w:p>
    <w:p>
      <w:r>
        <w:rPr>
          <w:rFonts w:ascii="Consolas" w:hAnsi="Consolas" w:eastAsia="Consolas"/>
          <w:sz w:val="20"/>
        </w:rPr>
        <w:t>NW_020174791.1  3611009  .........-...T..                                              3610995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485      CTGCACCTGGTACCTGGTGGCTTTCCCGCCGGAGGTGGTGACAGACTGGCAAGTGCTGCC  544</w:t>
      </w:r>
    </w:p>
    <w:p>
      <w:r>
        <w:rPr>
          <w:rFonts w:ascii="Consolas" w:hAnsi="Consolas" w:eastAsia="Consolas"/>
          <w:sz w:val="20"/>
        </w:rPr>
        <w:t>NW_020174791.1  3610986                        ...............CC.....C...........CA..  3610949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545      CACGGAGGCACTGGTGCACTGCCGCATGCACTCCTGGATCAGCTTCGGCCTAGTGCACGC  604</w:t>
      </w:r>
    </w:p>
    <w:p>
      <w:r>
        <w:rPr>
          <w:rFonts w:ascii="Consolas" w:hAnsi="Consolas" w:eastAsia="Consolas"/>
          <w:sz w:val="20"/>
        </w:rPr>
        <w:t>NW_020174791.1  3610948  ..T......G.............A.G...G.......G.............G........  3610889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605      CGCCAATGCCACGCTGGCCTTCCTCTGCTTCCTGGGCACCTTTCTGGTGCAGAGCCGGCC  664</w:t>
      </w:r>
    </w:p>
    <w:p>
      <w:r>
        <w:rPr>
          <w:rFonts w:ascii="Consolas" w:hAnsi="Consolas" w:eastAsia="Consolas"/>
          <w:sz w:val="20"/>
        </w:rPr>
        <w:t>NW_020174791.1  3610888  .A....C...........T.......................C.C...AA.....T....  3610829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665      CGGCTGCTACAATGGGGCCCGCAGCCTGACCTTCGCCACGCTGGCCTACTTCATCACCTG  724</w:t>
      </w:r>
    </w:p>
    <w:p>
      <w:r>
        <w:rPr>
          <w:rFonts w:ascii="Consolas" w:hAnsi="Consolas" w:eastAsia="Consolas"/>
          <w:sz w:val="20"/>
        </w:rPr>
        <w:t>NW_020174791.1  3610828  ...GG.......C..T......G..........T....T.....................  3610769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725      GGTCTCTTTCGTCCCCCTCTTTGCCAATGTGCACGCAG-CCCATCAGCCCGCTGTGCAGA  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NW_020174791.1  3610768  ......C..T......--.......G.C.......TG.T.T.C-........C.......  3610712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784      TGGGCACCATCCTCTTCTGTGCGCTGGGCATCCTGGGCACCTTCCACCTGCCTAAGTGCT  843</w:t>
      </w:r>
    </w:p>
    <w:p>
      <w:r>
        <w:rPr>
          <w:rFonts w:ascii="Consolas" w:hAnsi="Consolas" w:eastAsia="Consolas"/>
          <w:sz w:val="20"/>
        </w:rPr>
        <w:t>NW_020174791.1  3610711  ....TG...............T....................C.................  3610652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844      ACCTGCTGCTGCGGCGGCCGGACCTCAACACCCCCGAGTTCTTCCTGGGAGGAAGTCCCA  903</w:t>
      </w:r>
    </w:p>
    <w:p>
      <w:r>
        <w:rPr>
          <w:rFonts w:ascii="Consolas" w:hAnsi="Consolas" w:eastAsia="Consolas"/>
          <w:sz w:val="20"/>
        </w:rPr>
        <w:t>NW_020174791.1  3610651  ...........T......................T.................G.....TG  3610592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904      GTGATGCCAGAGGGCTGGGCAGCAGTGGGGGTGGGGAGGGGACTC-GG--AAAAAACAAG  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NW_020174791.1  3610591  ....C..........GA..............CA..A...A.....A..GA..........  3610532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961      TGACCCCTGACCCGGTGACCTCACCTCAATGA  992</w:t>
      </w:r>
    </w:p>
    <w:p>
      <w:r>
        <w:rPr>
          <w:rFonts w:ascii="Consolas" w:hAnsi="Consolas" w:eastAsia="Consolas"/>
          <w:sz w:val="20"/>
        </w:rPr>
        <w:t>NW_020174791.1  3610531  C.G..........A...........C..G...  3610500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2197415231154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