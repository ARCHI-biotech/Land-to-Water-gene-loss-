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523091603261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623598286857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Length=783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NW_020174791.1 Neophocaena asiaeorientalis asiaeorientalis breed ...  531     2e-148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        GTCAGCTACGGTGCTAGCATGGAGCTGCTGAGCGCCCGGGAGACCTTCCCCTCCTTCTTC  60</w:t>
      </w:r>
    </w:p>
    <w:p>
      <w:r>
        <w:rPr>
          <w:rFonts w:ascii="Consolas" w:hAnsi="Consolas" w:eastAsia="Consolas"/>
          <w:sz w:val="20"/>
        </w:rPr>
        <w:t>NW_020174791.1  3612782  ...........C..C....C...C.G.......AG...C.....G.....G......C..  3612723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61       CGCACCGTGCCCAGCGACCGTGTGCAGCTGACGGCCGCCGCGGAGCTGCTGCAGGAGTTC  120</w:t>
      </w:r>
    </w:p>
    <w:p>
      <w:r>
        <w:rPr>
          <w:rFonts w:ascii="Consolas" w:hAnsi="Consolas" w:eastAsia="Consolas"/>
          <w:sz w:val="20"/>
        </w:rPr>
        <w:t>NW_020174791.1  3612722  .....G..............C......G..G......TG.T.......A...G....C.G  3612663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121      GGCTGGAACTGGGTGGCCGCCCTGGGCAGCGACGACGAGTACGGCCGGCAGGGCCTGAGC  180</w:t>
      </w:r>
    </w:p>
    <w:p>
      <w:r>
        <w:rPr>
          <w:rFonts w:ascii="Consolas" w:hAnsi="Consolas" w:eastAsia="Consolas"/>
          <w:sz w:val="20"/>
        </w:rPr>
        <w:t>NW_020174791.1  3612662  CA.....G..........A..G..C.......A.........A..T.........C.T..  3612603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181      ATCTTCTCGGCCCTGGCCG-CGGCACGCGGCATCTGCATCGCGCACGAGGGCCTGGTGCC  239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exon_3]</w:t>
      </w:r>
    </w:p>
    <w:p>
      <w:r>
        <w:rPr>
          <w:rFonts w:ascii="Consolas" w:hAnsi="Consolas" w:eastAsia="Consolas"/>
          <w:sz w:val="20"/>
        </w:rPr>
        <w:t>NW_020174791.1  3612602  C.......C.G........A.AC..A.-....CT..........G........G.A....  3612544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240      GCTGCCCCGTGCCG-ATGACTCGCGGCTGGGGAAGGTGCAGGACGTCCTG-C-A-CCAGG  295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exon_3]</w:t>
      </w:r>
    </w:p>
    <w:p>
      <w:r>
        <w:rPr>
          <w:rFonts w:ascii="Consolas" w:hAnsi="Consolas" w:eastAsia="Consolas"/>
          <w:sz w:val="20"/>
        </w:rPr>
        <w:t>NW_020174791.1  3612543  .......A.A....GCA.-.C..........CTCC.......--.-....C.A.G..G..  3612488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296      TGAACCAGAGCAGCGTGCAGGTGGTGCTGCTGTTCGCCTCCGTGCAC--GCCGCCCACGC  353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exon_3]</w:t>
      </w:r>
    </w:p>
    <w:p>
      <w:r>
        <w:rPr>
          <w:rFonts w:ascii="Consolas" w:hAnsi="Consolas" w:eastAsia="Consolas"/>
          <w:sz w:val="20"/>
        </w:rPr>
        <w:t>NW_020174791.1  3612487  ..........................AG.-.....T....--...CTGT.......G.A.  3612431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354      CCTCTTCAACTACAGCATCAGCAGCAGGCTCTCGCCCAAGGTGTGGGTGGCCAGCGAGGC  413</w:t>
      </w:r>
    </w:p>
    <w:p>
      <w:r>
        <w:rPr>
          <w:rFonts w:ascii="Consolas" w:hAnsi="Consolas" w:eastAsia="Consolas"/>
          <w:sz w:val="20"/>
        </w:rPr>
        <w:t>NW_020174791.1  3612430  ........G..........C..TA................A...................  3612371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414      CTGGCTGACCTCTGACCTGGTCATGGGGCTGCCCGGCATGGCCCAGATGGGCACGGTGCT  473</w:t>
      </w:r>
    </w:p>
    <w:p>
      <w:r>
        <w:rPr>
          <w:rFonts w:ascii="Consolas" w:hAnsi="Consolas" w:eastAsia="Consolas"/>
          <w:sz w:val="20"/>
        </w:rPr>
        <w:t>NW_020174791.1  3612370  .......C....AA...........AC.......A......A..G.G.......C.....  3612311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474      TGGC-TTCCTCCAGAGGGGTGCCCAGCTGCACGAGTTCCCCCAGTACGTGAAGACGCACC  532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exon_3]</w:t>
      </w:r>
    </w:p>
    <w:p>
      <w:r>
        <w:rPr>
          <w:rFonts w:ascii="Consolas" w:hAnsi="Consolas" w:eastAsia="Consolas"/>
          <w:sz w:val="20"/>
        </w:rPr>
        <w:t>NW_020174791.1  3612310  A...G....G.GTC....C-......A...C.........GTCC......C.....TG..  3612252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533      TGGCCCTGGCCACCGACCCGGCCTTCTGCTCTGCCCTGGGCGAGAGGG-AGCAGGGTCTG  591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exon_3]</w:t>
      </w:r>
    </w:p>
    <w:p>
      <w:r>
        <w:rPr>
          <w:rFonts w:ascii="Consolas" w:hAnsi="Consolas" w:eastAsia="Consolas"/>
          <w:sz w:val="20"/>
        </w:rPr>
        <w:t>NW_020174791.1  3612251  ....T......G.G...G.C....A....G.CT.G....A..C-....C...CA..C...  3612193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592      GAGGAGGACGTGGTGGGCCAGCGCTGCCCGCAGTGTGACTGCATCACGCTGCAGAACGTG  651</w:t>
      </w:r>
    </w:p>
    <w:p>
      <w:r>
        <w:rPr>
          <w:rFonts w:ascii="Consolas" w:hAnsi="Consolas" w:eastAsia="Consolas"/>
          <w:sz w:val="20"/>
        </w:rPr>
        <w:t>NW_020174791.1  3612192  ......C...C......G.C.........C...C.............C...G........  3612133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652      AGCGCAGGGCTAAATCACCACCAGACGTTCTCTGTCTACGCAGCTGTGTATAGCGTGGCC  711</w:t>
      </w:r>
    </w:p>
    <w:p>
      <w:r>
        <w:rPr>
          <w:rFonts w:ascii="Consolas" w:hAnsi="Consolas" w:eastAsia="Consolas"/>
          <w:sz w:val="20"/>
        </w:rPr>
        <w:t>NW_020174791.1  3612132  .CT.AC.....GCTG....G......C...G.-.C..T......C.....CG........  3612074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712      CAGGCCCTGCACAACACTCTTCAGTGCAACGCCTCAGGCTGCCCCGCGCAGGACCCCGTG  771</w:t>
      </w:r>
    </w:p>
    <w:p>
      <w:r>
        <w:rPr>
          <w:rFonts w:ascii="Consolas" w:hAnsi="Consolas" w:eastAsia="Consolas"/>
          <w:sz w:val="20"/>
        </w:rPr>
        <w:t>NW_020174791.1  3612073  .....G..C.......TG..G.TC...G..A....G..........T..G...G......  3612014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772      AAGCCCTGGCAG  783</w:t>
      </w:r>
    </w:p>
    <w:p>
      <w:r>
        <w:rPr>
          <w:rFonts w:ascii="Consolas" w:hAnsi="Consolas" w:eastAsia="Consolas"/>
          <w:sz w:val="20"/>
        </w:rPr>
        <w:t>NW_020174791.1  3612013  CG..........  3612002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1720014209001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402026734384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214720111470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Length=1809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NW_020174791.1 Neophocaena asiaeorientalis asiaeorientalis breed ...  388     3e-105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506      CTTCCCGCCGGAGGTGGTGACGGACTGGCACATGCTGCCCACGGAGGCGCTGGTGCACTG  565</w:t>
      </w:r>
    </w:p>
    <w:p>
      <w:r>
        <w:rPr>
          <w:rFonts w:ascii="Consolas" w:hAnsi="Consolas" w:eastAsia="Consolas"/>
          <w:sz w:val="20"/>
        </w:rPr>
        <w:t>NW_020174791.1  3610987  ................CC...A.C......AG...CA....T..................  3610928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566      CCGCACACGCTCCTGGGTCAGCTTCGGCCTAGCGCACGCCACCAATGCCACGCTGGCCTT  625</w:t>
      </w:r>
    </w:p>
    <w:p>
      <w:r>
        <w:rPr>
          <w:rFonts w:ascii="Consolas" w:hAnsi="Consolas" w:eastAsia="Consolas"/>
          <w:sz w:val="20"/>
        </w:rPr>
        <w:t>NW_020174791.1  3610927  ..A.GTG.......................G.T............C...........T..  3610868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626      TCTCTGCTTCCTGGGCACTTTCCTGGTGCGGAGCCAGCCGGGCTGCTACAACCGTGCCCG  685</w:t>
      </w:r>
    </w:p>
    <w:p>
      <w:r>
        <w:rPr>
          <w:rFonts w:ascii="Consolas" w:hAnsi="Consolas" w:eastAsia="Consolas"/>
          <w:sz w:val="20"/>
        </w:rPr>
        <w:t>NW_020174791.1  3610867  C.................C....C...AAA....TG...C..GG........G.......  3610808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686      TGGCCTCACCTTTGCCATGCTGGCCTACTTCATCACCTGGGTCTCCTTTGTGCCCCTCCT  745</w:t>
      </w:r>
    </w:p>
    <w:p>
      <w:r>
        <w:rPr>
          <w:rFonts w:ascii="Consolas" w:hAnsi="Consolas" w:eastAsia="Consolas"/>
          <w:sz w:val="20"/>
        </w:rPr>
        <w:t>NW_020174791.1  3610807  C.....G............................................C.....T-.  3610749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746      GGCCAATGTGCAGGTGGTC-CTCAGGCCCGCCGTGCAGATGGGCGCCCTCCTGCTCTGTG  804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exon_6]</w:t>
      </w:r>
    </w:p>
    <w:p>
      <w:r>
        <w:rPr>
          <w:rFonts w:ascii="Consolas" w:hAnsi="Consolas" w:eastAsia="Consolas"/>
          <w:sz w:val="20"/>
        </w:rPr>
        <w:t>NW_020174791.1  3610748  -...G.C.....C......T.C..-..................T...A....CT......  3610691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805      TCCTGGGCATCCTGGCTGCCTTCCACCTGCCCAGGTGTTACCTGCTCATGCGGCAGCCAG  864</w:t>
      </w:r>
    </w:p>
    <w:p>
      <w:r>
        <w:rPr>
          <w:rFonts w:ascii="Consolas" w:hAnsi="Consolas" w:eastAsia="Consolas"/>
          <w:sz w:val="20"/>
        </w:rPr>
        <w:t>NW_020174791.1  3610690  .G.............GCA...C.........T.A...C........GC..T...G...G.  3610631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865      GGCTCAACACCCCCGAGTTCTTCCTGGGAGGGGGCCCTGGGGATGCC  911</w:t>
      </w:r>
    </w:p>
    <w:p>
      <w:r>
        <w:rPr>
          <w:rFonts w:ascii="Consolas" w:hAnsi="Consolas" w:eastAsia="Consolas"/>
          <w:sz w:val="20"/>
        </w:rPr>
        <w:t>NW_020174791.1  3610630  AC...........T..................A.T.....T..C...  3610584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4061310659938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