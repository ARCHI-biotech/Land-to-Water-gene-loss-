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BLASTN 2.12.0+</w:t>
      </w:r>
    </w:p>
    <w:p/>
    <w:p/>
    <w:p>
      <w:r>
        <w:t>Reference: Stephen F. Altschul, Thomas L. Madden, Alejandro A.</w:t>
      </w:r>
    </w:p>
    <w:p>
      <w:r>
        <w:t>Schaffer, Jinghui Zhang, Zheng Zhang, Webb Miller, and David J.</w:t>
      </w:r>
    </w:p>
    <w:p>
      <w:r>
        <w:t>Lipman (1997), "Gapped BLAST and PSI-BLAST: a new generation of</w:t>
      </w:r>
    </w:p>
    <w:p>
      <w:r>
        <w:t>protein database search programs", Nucleic Acids Res. 25:3389-3402.</w:t>
      </w:r>
    </w:p>
    <w:p/>
    <w:p/>
    <w:p/>
    <w:p>
      <w:r>
        <w:t>Database: GCF_003031525.2_Neophocaena_asiaeorientalis_V1.1_genomic.fna</w:t>
      </w:r>
    </w:p>
    <w:p>
      <w:r>
        <w:t xml:space="preserve">           13,696 sequences; 2,284,626,297 total letters</w:t>
      </w:r>
    </w:p>
    <w:p/>
    <w:p/>
    <w:p/>
    <w:p>
      <w:r>
        <w:t>Query= exon_1</w:t>
      </w:r>
    </w:p>
    <w:p/>
    <w:p>
      <w:r>
        <w:t>Length=78</w:t>
      </w:r>
    </w:p>
    <w:p/>
    <w:p/>
    <w:p>
      <w:r>
        <w:t>***** No hits found *****</w:t>
      </w:r>
    </w:p>
    <w:p/>
    <w:p/>
    <w:p/>
    <w:p>
      <w:r>
        <w:t>Lambda      K        H</w:t>
      </w:r>
    </w:p>
    <w:p>
      <w:r>
        <w:t xml:space="preserve">    1.37    0.711     1.31</w:t>
      </w:r>
    </w:p>
    <w:p/>
    <w:p>
      <w:r>
        <w:t>Gapped</w:t>
      </w:r>
    </w:p>
    <w:p>
      <w:r>
        <w:t>Lambda      K        H</w:t>
      </w:r>
    </w:p>
    <w:p>
      <w:r>
        <w:t xml:space="preserve">    1.37    0.711     1.31</w:t>
      </w:r>
    </w:p>
    <w:p/>
    <w:p>
      <w:r>
        <w:t>Effective search space used: 134777598307</w:t>
      </w:r>
    </w:p>
    <w:p/>
    <w:p/>
    <w:p>
      <w:r>
        <w:t>Query= exon_2</w:t>
      </w:r>
    </w:p>
    <w:p/>
    <w:p>
      <w:r>
        <w:t>Length=108</w:t>
      </w:r>
    </w:p>
    <w:p/>
    <w:p/>
    <w:p>
      <w:r>
        <w:t>***** No hits found *****</w:t>
      </w:r>
    </w:p>
    <w:p/>
    <w:p/>
    <w:p/>
    <w:p>
      <w:r>
        <w:t>Lambda      K        H</w:t>
      </w:r>
    </w:p>
    <w:p>
      <w:r>
        <w:t xml:space="preserve">    1.37    0.711     1.31</w:t>
      </w:r>
    </w:p>
    <w:p/>
    <w:p>
      <w:r>
        <w:t>Gapped</w:t>
      </w:r>
    </w:p>
    <w:p>
      <w:r>
        <w:t>Lambda      K        H</w:t>
      </w:r>
    </w:p>
    <w:p>
      <w:r>
        <w:t xml:space="preserve">    1.37    0.711     1.31</w:t>
      </w:r>
    </w:p>
    <w:p/>
    <w:p>
      <w:r>
        <w:t>Effective search space used: 203308580497</w:t>
      </w:r>
    </w:p>
    <w:p/>
    <w:p/>
    <w:p>
      <w:r>
        <w:t>Query= exon_3</w:t>
      </w:r>
    </w:p>
    <w:p/>
    <w:p>
      <w:r>
        <w:t>Length=127</w:t>
      </w:r>
    </w:p>
    <w:p/>
    <w:p/>
    <w:p>
      <w:r>
        <w:t>***** No hits found *****</w:t>
      </w:r>
    </w:p>
    <w:p/>
    <w:p/>
    <w:p/>
    <w:p>
      <w:r>
        <w:t>Lambda      K        H</w:t>
      </w:r>
    </w:p>
    <w:p>
      <w:r>
        <w:t xml:space="preserve">    1.37    0.711     1.31</w:t>
      </w:r>
    </w:p>
    <w:p/>
    <w:p>
      <w:r>
        <w:t>Gapped</w:t>
      </w:r>
    </w:p>
    <w:p>
      <w:r>
        <w:t>Lambda      K        H</w:t>
      </w:r>
    </w:p>
    <w:p>
      <w:r>
        <w:t xml:space="preserve">    1.37    0.711     1.31</w:t>
      </w:r>
    </w:p>
    <w:p/>
    <w:p>
      <w:r>
        <w:t>Effective search space used: 246711535884</w:t>
      </w:r>
    </w:p>
    <w:p/>
    <w:p/>
    <w:p>
      <w:r>
        <w:t>Query= exon_4</w:t>
      </w:r>
    </w:p>
    <w:p/>
    <w:p>
      <w:r>
        <w:t>Length=127</w:t>
      </w:r>
    </w:p>
    <w:p/>
    <w:p/>
    <w:p>
      <w:r>
        <w:t>***** No hits found *****</w:t>
      </w:r>
    </w:p>
    <w:p/>
    <w:p/>
    <w:p/>
    <w:p>
      <w:r>
        <w:t>Lambda      K        H</w:t>
      </w:r>
    </w:p>
    <w:p>
      <w:r>
        <w:t xml:space="preserve">    1.37    0.711     1.31</w:t>
      </w:r>
    </w:p>
    <w:p/>
    <w:p>
      <w:r>
        <w:t>Gapped</w:t>
      </w:r>
    </w:p>
    <w:p>
      <w:r>
        <w:t>Lambda      K        H</w:t>
      </w:r>
    </w:p>
    <w:p>
      <w:r>
        <w:t xml:space="preserve">    1.37    0.711     1.31</w:t>
      </w:r>
    </w:p>
    <w:p/>
    <w:p>
      <w:r>
        <w:t>Effective search space used: 246711535884</w:t>
      </w:r>
    </w:p>
    <w:p/>
    <w:p/>
    <w:p>
      <w:r>
        <w:t>Query= exon_5</w:t>
      </w:r>
    </w:p>
    <w:p/>
    <w:p>
      <w:r>
        <w:t>Length=427</w:t>
      </w:r>
    </w:p>
    <w:p>
      <w:r>
        <w:t xml:space="preserve">                                                                      Score     E</w:t>
      </w:r>
    </w:p>
    <w:p>
      <w:r>
        <w:t>Sequences producing significant alignments:                          (Bits)  Value</w:t>
      </w:r>
    </w:p>
    <w:p/>
    <w:p>
      <w:r>
        <w:t>NW_020175393.1 Neophocaena asiaeorientalis asiaeorientalis breed ...  458     9e-127</w:t>
      </w:r>
    </w:p>
    <w:p/>
    <w:p/>
    <w:p/>
    <w:p>
      <w:r>
        <w:t>Query_5         78        GCAATGAACAGTGTCGCCGGTACATCGCCCACCTCATCTCCTGCTTCCCAAGTGTGTGTG  137</w:t>
      </w:r>
    </w:p>
    <w:p>
      <w:r>
        <w:t>NW_020175393.1  14273936  ...............ATT.......T...A...................G.........-  14273994</w:t>
      </w:r>
    </w:p>
    <w:p/>
    <w:p>
      <w:r>
        <w:t>Query_5         138       TCCGTGATGACAAGGGGAACCCCGTGTCTTGGTCTATCACAGACCAGTTCGCCACCATGT  197</w:t>
      </w:r>
    </w:p>
    <w:p>
      <w:r>
        <w:t>NW_020175393.1  14273995  -..A...............................G.............T..........  14274053</w:t>
      </w:r>
    </w:p>
    <w:p/>
    <w:p>
      <w:r>
        <w:t>Query_5         198       GCCATGGCTACACCCTGCCAGAGCATCGCAGGAAAGGTTATAACCGGCTGGTGGCCCTCA  257</w:t>
      </w:r>
    </w:p>
    <w:p>
      <w:r>
        <w:t>NW_020175393.1  14274054  ..........A.............................C.G.................  14274113</w:t>
      </w:r>
    </w:p>
    <w:p/>
    <w:p>
      <w:r>
        <w:t>Query_5         258       CGCTGGCCAGGAAGTTGCGAAGCCAGGGATTCCCCTGCCAGGGCAACGTCCTCGATGACA  317</w:t>
      </w:r>
    </w:p>
    <w:p>
      <w:r>
        <w:t>NW_020175393.1  14274114  ..................A.................CT..............G.......  14274173</w:t>
      </w:r>
    </w:p>
    <w:p/>
    <w:p>
      <w:r>
        <w:t>Query_5         318       ACGTGTCATCCATCAGCCTCCTGAAGAGCATCCAAGCCGAGTTCTTACCTTGTCGGTTCC  377</w:t>
      </w:r>
    </w:p>
    <w:p>
      <w:r>
        <w:t>NW_020175393.1  14274174  ......TC..............A..C.....T..............G...G....A...T  14274233</w:t>
      </w:r>
    </w:p>
    <w:p/>
    <w:p>
      <w:r>
        <w:t>Query_5         378       ATAGGCTTATTCTCACCCCTGCAACTTTCTCTGGGCAAGTTCACCCCTAG  427</w:t>
      </w:r>
    </w:p>
    <w:p>
      <w:r>
        <w:t>NW_020175393.1  14274234  .......................G.............G............  14274283</w:t>
      </w:r>
    </w:p>
    <w:p/>
    <w:p/>
    <w:p>
      <w:r>
        <w:t>Lambda      K        H</w:t>
      </w:r>
    </w:p>
    <w:p>
      <w:r>
        <w:t xml:space="preserve">    1.37    0.711     1.31</w:t>
      </w:r>
    </w:p>
    <w:p/>
    <w:p>
      <w:r>
        <w:t>Gapped</w:t>
      </w:r>
    </w:p>
    <w:p>
      <w:r>
        <w:t>Lambda      K        H</w:t>
      </w:r>
    </w:p>
    <w:p>
      <w:r>
        <w:t xml:space="preserve">    1.37    0.711     1.31</w:t>
      </w:r>
    </w:p>
    <w:p/>
    <w:p>
      <w:r>
        <w:t>Effective search space used: 929731417439</w:t>
      </w:r>
    </w:p>
    <w:p/>
    <w:p/>
    <w:p>
      <w:r>
        <w:t xml:space="preserve">  Database: GCF_003031525.2_Neophocaena_asiaeorientalis_V1.1_genomic.fna</w:t>
      </w:r>
    </w:p>
    <w:p>
      <w:r>
        <w:t xml:space="preserve">    Posted date:  Feb 5, 2026  2:40 PM</w:t>
      </w:r>
    </w:p>
    <w:p>
      <w:r>
        <w:t xml:space="preserve">  Number of letters in database: 2,284,626,297</w:t>
      </w:r>
    </w:p>
    <w:p>
      <w:r>
        <w:t xml:space="preserve">  Number of sequences in database:  13,696</w:t>
      </w:r>
    </w:p>
    <w:p/>
    <w:p/>
    <w:p/>
    <w:p>
      <w:r>
        <w:t>Matrix: blastn matrix 1 -3</w:t>
      </w:r>
    </w:p>
    <w:p>
      <w:r>
        <w:t>Gap Penalties: Existence: 5, Extension: 2</w:t>
      </w:r>
    </w:p>
    <w:sectPr w:rsidR="00FC693F" w:rsidRPr="0006063C" w:rsidSect="00034616">
      <w:pgSz w:w="15840" w:h="12240" w:orient="landscape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