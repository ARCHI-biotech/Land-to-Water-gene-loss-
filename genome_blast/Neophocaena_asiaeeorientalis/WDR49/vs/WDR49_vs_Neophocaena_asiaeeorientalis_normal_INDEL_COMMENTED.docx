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187309033410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465985533036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407     2e-111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93       TGGGGAGCTCTTTGACAAAGTGGATGTGGCCCAAGATGGCTTCATTAATTGGGACAAGCT  152</w:t>
      </w:r>
    </w:p>
    <w:p>
      <w:r>
        <w:rPr>
          <w:rFonts w:ascii="Consolas" w:hAnsi="Consolas" w:eastAsia="Consolas"/>
          <w:sz w:val="20"/>
        </w:rPr>
        <w:t>NW_020172824.1  1357184  ...A...........T.........................GT.................  1357125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153      GACTTCATTTATACTGCTAGAGCTTTATGAGCAAGATGAACGAGCAAAGGCAACTGTGGT  212</w:t>
      </w:r>
    </w:p>
    <w:p>
      <w:r>
        <w:rPr>
          <w:rFonts w:ascii="Consolas" w:hAnsi="Consolas" w:eastAsia="Consolas"/>
          <w:sz w:val="20"/>
        </w:rPr>
        <w:t>NW_020172824.1  1357124  ............G...T..ACA.........A.........A...........TG.....  1357065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213      GCCCCAGTGGAAGGACCTTGAATTCCTCCCAGTAAAACACAAGGACACCATTCAAAAAGT  272</w:t>
      </w:r>
    </w:p>
    <w:p>
      <w:r>
        <w:rPr>
          <w:rFonts w:ascii="Consolas" w:hAnsi="Consolas" w:eastAsia="Consolas"/>
          <w:sz w:val="20"/>
        </w:rPr>
        <w:t>NW_020172824.1  1357064  T...........A..........G......G..G....G.....................  1357005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273      AATTTTCTTAAAAAATTCAAGTCATTATCTGACAATTAGTAAAGAAGGTTTATTGGCAAT  332</w:t>
      </w:r>
    </w:p>
    <w:p>
      <w:r>
        <w:rPr>
          <w:rFonts w:ascii="Consolas" w:hAnsi="Consolas" w:eastAsia="Consolas"/>
          <w:sz w:val="20"/>
        </w:rPr>
        <w:t>NW_020172824.1  1357004  ..........T...G........G........TCG.C..G..G......G..G.A.G...  1356945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333      CTGGGGAGAGCATTTAAAGCTGCAAGAAA-CATTCCCCATCACTTCAGATGCCACCAAGC  391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NW_020172824.1  1356944  ..........A..................TGC..-...................A.....  1356886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392      TCAAACACCTGTGGGTGACAAGTCTGGTTTCTCTGGAAAATGTAAACAAG  441</w:t>
      </w:r>
    </w:p>
    <w:p>
      <w:r>
        <w:rPr>
          <w:rFonts w:ascii="Consolas" w:hAnsi="Consolas" w:eastAsia="Consolas"/>
          <w:sz w:val="20"/>
        </w:rPr>
        <w:t>NW_020172824.1  1356885  .T............C........A..AC......................  1356836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941102394556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261     7e-68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ATAGCAGTGGCTTTTACAAGTAAAGAGGTTTGTTTCTATGATCTGCTGTCCAAAGAAGAA  60</w:t>
      </w:r>
    </w:p>
    <w:p>
      <w:r>
        <w:rPr>
          <w:rFonts w:ascii="Consolas" w:hAnsi="Consolas" w:eastAsia="Consolas"/>
          <w:sz w:val="20"/>
        </w:rPr>
        <w:t>NW_020172824.1  1353537  ....................A......A................................  1353478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TTTGCTTGCCAATACAAACTCCAAGGCCTGAAAGGAACACCAATTTGCATGGATTATTGG  120</w:t>
      </w:r>
    </w:p>
    <w:p>
      <w:r>
        <w:rPr>
          <w:rFonts w:ascii="Consolas" w:hAnsi="Consolas" w:eastAsia="Consolas"/>
          <w:sz w:val="20"/>
        </w:rPr>
        <w:t>NW_020172824.1  1353477  ...C....T.....T.............................................  1353418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TATGATCCTCTTGATGCCAATGAATCAATTCTTTCTTTTGGGGATATAACTGGAAAG  177</w:t>
      </w:r>
    </w:p>
    <w:p>
      <w:r>
        <w:rPr>
          <w:rFonts w:ascii="Consolas" w:hAnsi="Consolas" w:eastAsia="Consolas"/>
          <w:sz w:val="20"/>
        </w:rPr>
        <w:t>NW_020172824.1  1353417  ..C..C...T.............G............C.......C.....C......  1353361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340352178541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335783692923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TTACTTACAATGCATCTTTAGACGCTATCATTTCCAGTACAACCAGCAATACAAATAGTG  60</w:t>
      </w:r>
    </w:p>
    <w:p>
      <w:r>
        <w:rPr>
          <w:rFonts w:ascii="Consolas" w:hAnsi="Consolas" w:eastAsia="Consolas"/>
          <w:sz w:val="20"/>
        </w:rPr>
        <w:t>NW_020172824.1  1340142  .............G..C.....T.....T........................C.C.C..  1340083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TGGTGATGGCTTGGAGAGAGAAATCAAAAAAGCGTCTTAATATGACATCCTTCAACATTG  120</w:t>
      </w:r>
    </w:p>
    <w:p>
      <w:r>
        <w:rPr>
          <w:rFonts w:ascii="Consolas" w:hAnsi="Consolas" w:eastAsia="Consolas"/>
          <w:sz w:val="20"/>
        </w:rPr>
        <w:t>NW_020172824.1  1340082  G....C....A.............................C...................  1340023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CCCAGGGCATTCATGCTTTTGATTATCACTCTCGGCTCAATTTAATTG  168</w:t>
      </w:r>
    </w:p>
    <w:p>
      <w:r>
        <w:rPr>
          <w:rFonts w:ascii="Consolas" w:hAnsi="Consolas" w:eastAsia="Consolas"/>
          <w:sz w:val="20"/>
        </w:rPr>
        <w:t>NW_020172824.1  1340022  ............G............C........TA....G.......  1339975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319793993260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278679293610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296     2e-78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27       CCAGCTGTCCATCCAGAGGATAGCTTGTTCTTTCCCCAAAAGTCAGGACTTCAGATGTCT  86</w:t>
      </w:r>
    </w:p>
    <w:p>
      <w:r>
        <w:rPr>
          <w:rFonts w:ascii="Consolas" w:hAnsi="Consolas" w:eastAsia="Consolas"/>
          <w:sz w:val="20"/>
        </w:rPr>
        <w:t>NW_020172824.1  1321390  ..................................T.........................  1321331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87       CTTCCACTTTGATGAAGCCCATGGACGACTTTTCATCTCGTTTAATAACCAGCTAGCATT  146</w:t>
      </w:r>
    </w:p>
    <w:p>
      <w:r>
        <w:rPr>
          <w:rFonts w:ascii="Consolas" w:hAnsi="Consolas" w:eastAsia="Consolas"/>
          <w:sz w:val="20"/>
        </w:rPr>
        <w:t>NW_020172824.1  1321330  .....................C....AG...........A....................  1321271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147      GTTGGCAATGAAAAGTGAAGCCAGCAAGAGGGTGAAAAGCCATGAGAAAGCAGTCACTTG  206</w:t>
      </w:r>
    </w:p>
    <w:p>
      <w:r>
        <w:rPr>
          <w:rFonts w:ascii="Consolas" w:hAnsi="Consolas" w:eastAsia="Consolas"/>
          <w:sz w:val="20"/>
        </w:rPr>
        <w:t>NW_020172824.1  1321270  .C.....G..........TT..G...................CA................  1321211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207      TGTTCTTTACAATTCTATCTTGAAGCAG  234</w:t>
      </w:r>
    </w:p>
    <w:p>
      <w:r>
        <w:rPr>
          <w:rFonts w:ascii="Consolas" w:hAnsi="Consolas" w:eastAsia="Consolas"/>
          <w:sz w:val="20"/>
        </w:rPr>
        <w:t>NW_020172824.1  1321210  ...GT..........AG...........  1321183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470554018654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NW_020172824.1 Neophocaena asiaeorientalis asiaeorientalis breed ...  244     6e-63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NW_020172824.1  1302732  ........T......G.G.....G..GA................................  1302673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NW_020172824.1  1302672  .......................T.....T..............A........C......  1302613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AATGAGACTCGGCTTTTGACTGGCAGCACAGATGGGACTGTAAAG  165</w:t>
      </w:r>
    </w:p>
    <w:p>
      <w:r>
        <w:rPr>
          <w:rFonts w:ascii="Consolas" w:hAnsi="Consolas" w:eastAsia="Consolas"/>
          <w:sz w:val="20"/>
        </w:rPr>
        <w:t>NW_020172824.1  1302612  ........A....................................  1302568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312941264833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278679293610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237562676520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164466468360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312941264833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365478849440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388321277530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324362478878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189593289915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274110780600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210151598460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