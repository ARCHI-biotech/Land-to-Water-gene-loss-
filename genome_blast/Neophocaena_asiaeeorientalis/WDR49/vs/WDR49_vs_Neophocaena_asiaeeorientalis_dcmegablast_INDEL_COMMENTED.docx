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131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GCACCTGTTGAAGGAAAA--------AGAAGATCCATCCTTATAGAAATAGTTGAAGGCA  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NW_020172824.1  1381309  ..................GAAAAAGA.A....AAA..A....G...----.....C...T  1381254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53       ACTGAGAAAAGGTGAAGCCATT-------GCCAGAAAGCTGTACTTGAGTTAAACATAGG  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NW_020172824.1  1381253  GT.A.A..G....A........ATGAGTT.......T...ACC........G...GA...  1381194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106      GTCACAGCTTGGGCCAAAGAGTCCTGAGAGAA---CAGAAGGTGTAACTGCATTTGAAGA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NW_020172824.1  1381193  A..C..A.CC......G...AC..A.......TTT..C......A.......---..G..  1381137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163      CTATG---GCACAGGCCTGCTTGAAAACCAACTCAGCGTGGGTGACTTTGTAAAAATACA  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NW_020172824.1  1381136  AC...CCT...T..C......................C....C........CC.......  1381077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220      GAAGGCCTTTGAG  232</w:t>
      </w:r>
    </w:p>
    <w:p>
      <w:r>
        <w:rPr>
          <w:rFonts w:ascii="Consolas" w:hAnsi="Consolas" w:eastAsia="Consolas"/>
          <w:sz w:val="20"/>
        </w:rPr>
        <w:t>NW_020172824.1  1381076  A.GA.........  1381064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459124545921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436     6e-120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 CACAGCCAAGGAAAATCATTTGTATGTCCAGAGAAGACTTCACGCAGAAGATGACAGAGA  64</w:t>
      </w:r>
    </w:p>
    <w:p>
      <w:r>
        <w:rPr>
          <w:rFonts w:ascii="Consolas" w:hAnsi="Consolas" w:eastAsia="Consolas"/>
          <w:sz w:val="20"/>
        </w:rPr>
        <w:t>NW_020172824.1  1357494  ..G.......TC...C.....................G..TGT.....G...........  1357435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 TTGTTGGTTGGGGCACGAAGGAAGAATATGGGGAGCTCTTTGACAAAGTGGATGTGGCCC  124</w:t>
      </w:r>
    </w:p>
    <w:p>
      <w:r>
        <w:rPr>
          <w:rFonts w:ascii="Consolas" w:hAnsi="Consolas" w:eastAsia="Consolas"/>
          <w:sz w:val="20"/>
        </w:rPr>
        <w:t>NW_020172824.1  1357184                              ...A...........T................  1357153</w:t>
      </w:r>
    </w:p>
    <w:p>
      <w:r>
        <w:rPr>
          <w:rFonts w:ascii="Consolas" w:hAnsi="Consolas" w:eastAsia="Consolas"/>
          <w:sz w:val="20"/>
        </w:rPr>
        <w:t>NW_020172824.1  1357434  ................A..............A.........                     1357394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 AAGATGGCTTCATTAATTGGGACAAGCTGACTTCATTTATACTGCTAGAGCTTTATGAGC  184</w:t>
      </w:r>
    </w:p>
    <w:p>
      <w:r>
        <w:rPr>
          <w:rFonts w:ascii="Consolas" w:hAnsi="Consolas" w:eastAsia="Consolas"/>
          <w:sz w:val="20"/>
        </w:rPr>
        <w:t>NW_020172824.1  1357152  .........GT.............................G...T..ACA.........A  1357093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185      AAGATGAACGAGCAAAGGCAACTGTGGTGCCCCAGTGGAAGGACCTTGAATTCCTCCCAG  244</w:t>
      </w:r>
    </w:p>
    <w:p>
      <w:r>
        <w:rPr>
          <w:rFonts w:ascii="Consolas" w:hAnsi="Consolas" w:eastAsia="Consolas"/>
          <w:sz w:val="20"/>
        </w:rPr>
        <w:t>NW_020172824.1  1357092  .........A...........TG.....T...........A..........G......G.  1357033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245      TAAAACACAAGGACACCATTCAAAAAGTAATTTTCTTAAAAAATTCAAGTCATTATCTGA  304</w:t>
      </w:r>
    </w:p>
    <w:p>
      <w:r>
        <w:rPr>
          <w:rFonts w:ascii="Consolas" w:hAnsi="Consolas" w:eastAsia="Consolas"/>
          <w:sz w:val="20"/>
        </w:rPr>
        <w:t>NW_020172824.1  1357032  .G....G...............................T...G........G........  1356973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305      CAATTAGTAAAGAAGGTTTATTGGCAATCTGGGGAGAGCATTTAAAGCTGCAAGAAACAT  364</w:t>
      </w:r>
    </w:p>
    <w:p>
      <w:r>
        <w:rPr>
          <w:rFonts w:ascii="Consolas" w:hAnsi="Consolas" w:eastAsia="Consolas"/>
          <w:sz w:val="20"/>
        </w:rPr>
        <w:t>NW_020172824.1  1356972  TCG.C..G..G......G..G.A.G.............A..................TGC  1356913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365      TCCCCATCACTTCAGATGCCACCAAGCTCAAACACCTGTGGGTGACAAGTCTGGTTTCTC  424</w:t>
      </w:r>
    </w:p>
    <w:p>
      <w:r>
        <w:rPr>
          <w:rFonts w:ascii="Consolas" w:hAnsi="Consolas" w:eastAsia="Consolas"/>
          <w:sz w:val="20"/>
        </w:rPr>
        <w:t>NW_020172824.1  1356912  .T...................A......T............C........A..AC.....  1356853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425      TGGAAAATGTAAACAAG  441</w:t>
      </w:r>
    </w:p>
    <w:p>
      <w:r>
        <w:rPr>
          <w:rFonts w:ascii="Consolas" w:hAnsi="Consolas" w:eastAsia="Consolas"/>
          <w:sz w:val="20"/>
        </w:rPr>
        <w:t>NW_020172824.1  1356852  .................  1356836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934232902225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266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NW_020172824.1  1353537  ....................A......A................................  1353478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NW_020172824.1  1353477  ...C....T.....T.............................................  1353418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TATGATCCTCTTGATGCCAATGAATCAATTCTTTCTTTTGGGGATATAACTGGAAAG  177</w:t>
      </w:r>
    </w:p>
    <w:p>
      <w:r>
        <w:rPr>
          <w:rFonts w:ascii="Consolas" w:hAnsi="Consolas" w:eastAsia="Consolas"/>
          <w:sz w:val="20"/>
        </w:rPr>
        <w:t>NW_020172824.1  1353417  ..C..C...T.............G............C.......C.....C......  1353361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NW_020172824.1  1352292  .......T............AAGG............G.T.....G.AT............  1352233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NW_020172824.1  1352232  ..........A......A...G.....................C.TG.......C.....  1352173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AAATGTTGCCATATATTAGAGCATAAACTTCATCAAGGAGATTGGGTCAGGCAAG  175</w:t>
      </w:r>
    </w:p>
    <w:p>
      <w:r>
        <w:rPr>
          <w:rFonts w:ascii="Consolas" w:hAnsi="Consolas" w:eastAsia="Consolas"/>
          <w:sz w:val="20"/>
        </w:rPr>
        <w:t>NW_020172824.1  1352172  .........T...CG....G...C.........TGT.....C........A....  1352118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NW_020172824.1  1340142  .............G..C.....T.....T........................C.C.C..  1340083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NW_020172824.1  1340082  G....C....A.............................C...................  1340023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CCCAGGGCATTCATGCTTTTGATTATCACTCTCGGCTCAATTTAATTG  168</w:t>
      </w:r>
    </w:p>
    <w:p>
      <w:r>
        <w:rPr>
          <w:rFonts w:ascii="Consolas" w:hAnsi="Consolas" w:eastAsia="Consolas"/>
          <w:sz w:val="20"/>
        </w:rPr>
        <w:t>NW_020172824.1  1340022  ............G............C........TA....G.......  1339975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315221727546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NW_020172824.1  1338123  ..G........T.........................C.................G..G.  1338064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NW_020172824.1  1338063  .T..............T....................T.............CT.C.....  1338004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AACAACTTTTCAGCTTCTCCAAGGATAAA  149</w:t>
      </w:r>
    </w:p>
    <w:p>
      <w:r>
        <w:rPr>
          <w:rFonts w:ascii="Consolas" w:hAnsi="Consolas" w:eastAsia="Consolas"/>
          <w:sz w:val="20"/>
        </w:rPr>
        <w:t>NW_020172824.1  1338003  ............T.........A......  1337975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27       CCAGCTGTCCATCCAGAGGATAGCTTGTTCTTTCCCCAAAAGTCAGGACTTCAGATGTCT  86</w:t>
      </w:r>
    </w:p>
    <w:p>
      <w:r>
        <w:rPr>
          <w:rFonts w:ascii="Consolas" w:hAnsi="Consolas" w:eastAsia="Consolas"/>
          <w:sz w:val="20"/>
        </w:rPr>
        <w:t>NW_020172824.1  1321390  ..................................T.........................  1321331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87       CTTCCACTTTGATGAAGCCCATGGACGACTTTTCATCTCGTTTAATAACCAGCTAGCATT  146</w:t>
      </w:r>
    </w:p>
    <w:p>
      <w:r>
        <w:rPr>
          <w:rFonts w:ascii="Consolas" w:hAnsi="Consolas" w:eastAsia="Consolas"/>
          <w:sz w:val="20"/>
        </w:rPr>
        <w:t>NW_020172824.1  1321330  .....................C....AG...........A....................  1321271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147      GTTGGCAATGAAAAGTGAAGCCAGCAAGAGGGTGAAAAGCCATGAGAAAGCAGTCACTTG  206</w:t>
      </w:r>
    </w:p>
    <w:p>
      <w:r>
        <w:rPr>
          <w:rFonts w:ascii="Consolas" w:hAnsi="Consolas" w:eastAsia="Consolas"/>
          <w:sz w:val="20"/>
        </w:rPr>
        <w:t>NW_020172824.1  1321270  .C.....G..........TT..G...................CA................  1321211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207      TGTTCTTTACAATTCTATCTTGAAGCAG  234</w:t>
      </w:r>
    </w:p>
    <w:p>
      <w:r>
        <w:rPr>
          <w:rFonts w:ascii="Consolas" w:hAnsi="Consolas" w:eastAsia="Consolas"/>
          <w:sz w:val="20"/>
        </w:rPr>
        <w:t>NW_020172824.1  1321210  ...GT..........AG...........  1321183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463692949363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249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NW_020172824.1  1302732  ........T......G.G.....G..GA................................  1302673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NW_020172824.1  1302672  .......................T.....T..............A........C......  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AATGAGACTCGGCTTTTGACTGGCAGCACAGATGGGACTGTAAAG  165</w:t>
      </w:r>
    </w:p>
    <w:p>
      <w:r>
        <w:rPr>
          <w:rFonts w:ascii="Consolas" w:hAnsi="Consolas" w:eastAsia="Consolas"/>
          <w:sz w:val="20"/>
        </w:rPr>
        <w:t>NW_020172824.1  1302612  ........A....................................  1302568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308369081295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NW_020172824.1  1299386  ......C.......C...C.......C....................G............  1299327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64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NW_020172824.1  1299326  ........C.....GG................C........G........C........-  1299268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124      TATGCCTCATGGAAAACTATAGGAAG  149</w:t>
      </w:r>
    </w:p>
    <w:p>
      <w:r>
        <w:rPr>
          <w:rFonts w:ascii="Consolas" w:hAnsi="Consolas" w:eastAsia="Consolas"/>
          <w:sz w:val="20"/>
        </w:rPr>
        <w:t>NW_020172824.1  1299267  .G...T.....C......G.......  1299242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127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GGCTATTACTGTGTTT----CGACCCCAAAACTTCAATCAATTTTTCATCCAGCCTGAAG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NW_020172824.1  1289044  ..........C.....TACT.T.AGTA.............G...................  1288985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57       AATGGAAAGGAGGTATACAGCACCATGATGACATCTTGTGTGCTGCGTTTTTACCTCCAC  116</w:t>
      </w:r>
    </w:p>
    <w:p>
      <w:r>
        <w:rPr>
          <w:rFonts w:ascii="Consolas" w:hAnsi="Consolas" w:eastAsia="Consolas"/>
          <w:sz w:val="20"/>
        </w:rPr>
        <w:t>NW_020172824.1  1288984  .......G.....AG....A....G.A....T...G.A..CA....A.........T...  1288925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117      AAACTCTTGTTAC  129</w:t>
      </w:r>
    </w:p>
    <w:p>
      <w:r>
        <w:rPr>
          <w:rFonts w:ascii="Consolas" w:hAnsi="Consolas" w:eastAsia="Consolas"/>
          <w:sz w:val="20"/>
        </w:rPr>
        <w:t>NW_020172824.1  1288924  ...T.........  1288912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230705757117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NW_020172824.1  1287241  ....C..........G..C...C..G.................A.........T..A.C.  1287182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TTCACCCTGATTACCAGAGGTTGCTAAAGTCAAAAT  96</w:t>
      </w:r>
    </w:p>
    <w:p>
      <w:r>
        <w:rPr>
          <w:rFonts w:ascii="Consolas" w:hAnsi="Consolas" w:eastAsia="Consolas"/>
          <w:sz w:val="20"/>
        </w:rPr>
        <w:t>NW_020172824.1  1287181  .............T...C..C.......A.......  1287146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123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ATACAAAACCTCAAAAACTTCTCAGTGCTGGGAGAAGCCAACCCTCCCACCCCATGGCAG  60</w:t>
      </w:r>
    </w:p>
    <w:p>
      <w:r>
        <w:rPr>
          <w:rFonts w:ascii="Consolas" w:hAnsi="Consolas" w:eastAsia="Consolas"/>
          <w:sz w:val="20"/>
        </w:rPr>
        <w:t>NW_020172824.1  1285496  ...G.G.G........G....CTG....C.....G...TGCTT.A.........C.T.T.  1285437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ACCATTCTACCACGGGAGTCCGCAACTTTGAGATTGACACTGAGGGCAAAAATGCTGTTA  120</w:t>
      </w:r>
    </w:p>
    <w:p>
      <w:r>
        <w:rPr>
          <w:rFonts w:ascii="Consolas" w:hAnsi="Consolas" w:eastAsia="Consolas"/>
          <w:sz w:val="20"/>
        </w:rPr>
        <w:t>NW_020172824.1  1285436  ....GG....TCT.....C.T.TTC........CA.........T....T..A.......  1285377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TGAGACTTTGCTTTCTTAAAGCAAGAAAAAACACTGCAGTGACAG  165</w:t>
      </w:r>
    </w:p>
    <w:p>
      <w:r>
        <w:rPr>
          <w:rFonts w:ascii="Consolas" w:hAnsi="Consolas" w:eastAsia="Consolas"/>
          <w:sz w:val="20"/>
        </w:rPr>
        <w:t>NW_020172824.1  1285376  ....G........C...G...............T.....CC....  1285332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308369081295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3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NW_020172824.1  1283379  .....C........G.......A.........G...........C.......C..T....  1283320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63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NW_020172824.1  1283319  .....C.........................AC.TT.....T..C......G........  1283260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123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NW_020172824.1  1283259  ......TCA...T.......CG..G.............G..G..................  1283200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183      ATAGAG  188</w:t>
      </w:r>
    </w:p>
    <w:p>
      <w:r>
        <w:rPr>
          <w:rFonts w:ascii="Consolas" w:hAnsi="Consolas" w:eastAsia="Consolas"/>
          <w:sz w:val="20"/>
        </w:rPr>
        <w:t>NW_020172824.1  1283199  .C....  1283194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360906035886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NW_020172824.1  1280915  ..............T...............C....AG.A.............A......G  1280974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NW_020172824.1  1280975  ....G......C..A...T.G....T....G................G..C..C.GC...  1281034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NW_020172824.1  1281035  ...G..C.....G......A.........C.............T......TGG.......  1281094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 GTTTGGATCTTTGGTCAG  198</w:t>
      </w:r>
    </w:p>
    <w:p>
      <w:r>
        <w:rPr>
          <w:rFonts w:ascii="Consolas" w:hAnsi="Consolas" w:eastAsia="Consolas"/>
          <w:sz w:val="20"/>
        </w:rPr>
        <w:t>NW_020172824.1  1281095  ..CCA.............  1281112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383748190056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158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GCAAAGCACTGGCATATTGAAAACTGCCTTTTCCTTCCTAAAAGAGATACTAATTTAGTG  60</w:t>
      </w:r>
    </w:p>
    <w:p>
      <w:r>
        <w:rPr>
          <w:rFonts w:ascii="Consolas" w:hAnsi="Consolas" w:eastAsia="Consolas"/>
          <w:sz w:val="20"/>
        </w:rPr>
        <w:t>NW_020172824.1  1278350  ........T....GAC....G.....TT...C.T...........A...........AC.  1278291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GAAAGTGAGATTCAA------------AAGGAAATTTCTTTATTTTCTAAGGAGGAATCT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NW_020172824.1  1278290  ...GA.A........GAGAAAAGCATA.........C....GC................A  1278231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109      TGTTTAGACCCAACAGAACATTCTCTACTTAATAAGAAAAACAAAGATGACTCAACATAC  168</w:t>
      </w:r>
    </w:p>
    <w:p>
      <w:r>
        <w:rPr>
          <w:rFonts w:ascii="Consolas" w:hAnsi="Consolas" w:eastAsia="Consolas"/>
          <w:sz w:val="20"/>
        </w:rPr>
        <w:t>NW_020172824.1  1278230  ..G.........T..A..............G..............---..G.........  1278174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169      AA  170</w:t>
      </w:r>
    </w:p>
    <w:p>
      <w:r>
        <w:rPr>
          <w:rFonts w:ascii="Consolas" w:hAnsi="Consolas" w:eastAsia="Consolas"/>
          <w:sz w:val="20"/>
        </w:rPr>
        <w:t>NW_020172824.1  1278173  ..  1278172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319790158380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NW_020172824.1  1267056  .............G..C...GAA.T..A....A..A........C........A.....T  1266997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66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NW_020172824.1  1266996  ...................G.......G....G........G..AT............CA  1266937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126      GAGGCCCCGTCACTT  140</w:t>
      </w:r>
    </w:p>
    <w:p>
      <w:r>
        <w:rPr>
          <w:rFonts w:ascii="Consolas" w:hAnsi="Consolas" w:eastAsia="Consolas"/>
          <w:sz w:val="20"/>
        </w:rPr>
        <w:t>NW_020172824.1  1266936  ...CTT..A......  1266922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61.7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3        TTGAAAGCTGTATTTGATGAGAAAAACCTGTTTCCCAAGGAAATTC  48</w:t>
      </w:r>
    </w:p>
    <w:p>
      <w:r>
        <w:rPr>
          <w:rFonts w:ascii="Consolas" w:hAnsi="Consolas" w:eastAsia="Consolas"/>
          <w:sz w:val="20"/>
        </w:rPr>
        <w:t>NW_020172824.1  1249857  ........A................G...A..C.....A.......  1249812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