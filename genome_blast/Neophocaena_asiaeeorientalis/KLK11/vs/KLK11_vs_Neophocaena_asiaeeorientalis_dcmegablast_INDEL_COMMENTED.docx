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114211455650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66.2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52       ACTCCCAGCCCTGGCAGGCAGCCCTGTTCGAGAAGACGCGGCTACTCTGTGGGGCGACGC  111</w:t>
      </w:r>
    </w:p>
    <w:p>
      <w:r>
        <w:rPr>
          <w:rFonts w:ascii="Consolas" w:hAnsi="Consolas" w:eastAsia="Consolas"/>
          <w:sz w:val="20"/>
        </w:rPr>
        <w:t>NW_020175468.1  1258422  ....G.............TC.GG..C...TTCCTC..C..A..CT....C........C.  1258481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112      TCATCGCCCCCAGATGGCTCCTGACAGCAGCCCACTGCCTCAAGCC  157</w:t>
      </w:r>
    </w:p>
    <w:p>
      <w:r>
        <w:rPr>
          <w:rFonts w:ascii="Consolas" w:hAnsi="Consolas" w:eastAsia="Consolas"/>
          <w:sz w:val="20"/>
        </w:rPr>
        <w:t>NW_020175468.1  1258482  .....AGTGA.C.C.....G........T..........G......  1258527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290095357959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231     3e-58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9        TAGTTCACCTGGGGCAGCACAACCTCCAGAAGGAGGAGGGCTGTGAGCAGACCCGGACAG  68</w:t>
      </w:r>
    </w:p>
    <w:p>
      <w:r>
        <w:rPr>
          <w:rFonts w:ascii="Consolas" w:hAnsi="Consolas" w:eastAsia="Consolas"/>
          <w:sz w:val="20"/>
        </w:rPr>
        <w:t>NW_020175468.1  1246319  ...C...T.....AG.A............TGACG...T.........TGC....AAG...  1246378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69       CCACTGAGTCCTTCCCCCACCCCGGCTTCAACAACAGCCTCCCCAACAAAGACCACCGCA  128</w:t>
      </w:r>
    </w:p>
    <w:p>
      <w:r>
        <w:rPr>
          <w:rFonts w:ascii="Consolas" w:hAnsi="Consolas" w:eastAsia="Consolas"/>
          <w:sz w:val="20"/>
        </w:rPr>
        <w:t>NW_020175468.1  1246379  ......................A.A........GT.....G..........C.......G  1246438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129      ATGACATCATGCTGGTGAAGATGGCATCGCCAGTCTCCATCACCTGGGCTGTGCGACCCC  188</w:t>
      </w:r>
    </w:p>
    <w:p>
      <w:r>
        <w:rPr>
          <w:rFonts w:ascii="Consolas" w:hAnsi="Consolas" w:eastAsia="Consolas"/>
          <w:sz w:val="20"/>
        </w:rPr>
        <w:t>NW_020175468.1  1246439  .........C....CCA.GT.C..TGG.C....C..T.G...T......C.........A  1246498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189      TCACCCTCTCCTCACGCTGTGTCACTGCTGGCACCAGCTGCCTCATTTCCGGCTGGGGCA  248</w:t>
      </w:r>
    </w:p>
    <w:p>
      <w:r>
        <w:rPr>
          <w:rFonts w:ascii="Consolas" w:hAnsi="Consolas" w:eastAsia="Consolas"/>
          <w:sz w:val="20"/>
        </w:rPr>
        <w:t>NW_020175468.1  1246499  -..GGG.G..A....A...................C...............A........  1246557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249      GCACGTCCAGCCCCCAG  265</w:t>
      </w:r>
    </w:p>
    <w:p>
      <w:r>
        <w:rPr>
          <w:rFonts w:ascii="Consolas" w:hAnsi="Consolas" w:eastAsia="Consolas"/>
          <w:sz w:val="20"/>
        </w:rPr>
        <w:t>NW_020175468.1  1246558  C................  1246574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536787404435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        CCTGCCTCACACCTTGCGATGCGCCAACATCACCATCATTGAGCACCAGAAGTGTGAGAA  64</w:t>
      </w:r>
    </w:p>
    <w:p>
      <w:r>
        <w:rPr>
          <w:rFonts w:ascii="Consolas" w:hAnsi="Consolas" w:eastAsia="Consolas"/>
          <w:sz w:val="20"/>
        </w:rPr>
        <w:t>NW_020175468.1  1247105  ...T..C..T....G......T...G........G..T.C......A..G........G.  1247164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65       CGCCTACCCCGGCAACATCACAGACACCATGGTGTGTGCCAGCGTGCAGGAAGGGGGCAA  124</w:t>
      </w:r>
    </w:p>
    <w:p>
      <w:r>
        <w:rPr>
          <w:rFonts w:ascii="Consolas" w:hAnsi="Consolas" w:eastAsia="Consolas"/>
          <w:sz w:val="20"/>
        </w:rPr>
        <w:t>NW_020175468.1  1247165  .........T..G......G............GA.........A.T.GA....A......  1247224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125      GGACTCCTGCCAG  137</w:t>
      </w:r>
    </w:p>
    <w:p>
      <w:r>
        <w:rPr>
          <w:rFonts w:ascii="Consolas" w:hAnsi="Consolas" w:eastAsia="Consolas"/>
          <w:sz w:val="20"/>
        </w:rPr>
        <w:t>NW_020175468.1  1247225  .............  1247237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244411049619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155     8e-36</w:t>
      </w:r>
    </w:p>
    <w:p>
      <w:r>
        <w:rPr>
          <w:rFonts w:ascii="Consolas" w:hAnsi="Consolas" w:eastAsia="Consolas"/>
          <w:sz w:val="20"/>
        </w:rPr>
        <w:t>NW_020174578.1 Neophocaena asiaeorientalis asiaeorientalis breed ...  73.4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GGTGACTCCGGGGGCCCTCTGGTCTGTAAC---CAGTCTCTTCAAGGCATTATCTCCTGG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NW_020175468.1  1247655  .....T..T.......TA.......A...T---GG...............CG........  1247711</w:t>
      </w:r>
    </w:p>
    <w:p>
      <w:r>
        <w:rPr>
          <w:rFonts w:ascii="Consolas" w:hAnsi="Consolas" w:eastAsia="Consolas"/>
          <w:sz w:val="20"/>
        </w:rPr>
        <w:t>NW_020175468.1  1253248   .......A..T...............G..---G..A.C.....G.....CC.T..A...  1253303</w:t>
      </w:r>
    </w:p>
    <w:p>
      <w:r>
        <w:rPr>
          <w:rFonts w:ascii="Consolas" w:hAnsi="Consolas" w:eastAsia="Consolas"/>
          <w:sz w:val="20"/>
        </w:rPr>
        <w:t>NW_020174578.1  2191231  ........T..T......G.......C..TGGA...---..C..G......G........  2191287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58       GGCCAGGATCCGTGTGCGATCACCCGAAAGCCTGGTGTCTACACGAAAGTCTGCAAATAT  117</w:t>
      </w:r>
    </w:p>
    <w:p>
      <w:r>
        <w:rPr>
          <w:rFonts w:ascii="Consolas" w:hAnsi="Consolas" w:eastAsia="Consolas"/>
          <w:sz w:val="20"/>
        </w:rPr>
        <w:t>NW_020175468.1  1247712  .....C.....A.....CG...G.A.......CA.G..T.....A..G............  1247771</w:t>
      </w:r>
    </w:p>
    <w:p>
      <w:r>
        <w:rPr>
          <w:rFonts w:ascii="Consolas" w:hAnsi="Consolas" w:eastAsia="Consolas"/>
          <w:sz w:val="20"/>
        </w:rPr>
        <w:t>NW_020175468.1  1253304  ...                                                           1253306</w:t>
      </w:r>
    </w:p>
    <w:p>
      <w:r>
        <w:rPr>
          <w:rFonts w:ascii="Consolas" w:hAnsi="Consolas" w:eastAsia="Consolas"/>
          <w:sz w:val="20"/>
        </w:rPr>
        <w:t>NW_020174578.1  2191288  ...---T..GGC..C..TC.G.AAG.T..A..............T..G........C..C  2191344</w:t>
      </w:r>
    </w:p>
    <w:p>
      <w:r>
        <w:rPr>
          <w:rFonts w:ascii="Consolas" w:hAnsi="Consolas" w:eastAsia="Consolas"/>
          <w:sz w:val="20"/>
        </w:rPr>
        <w:t>NW_020174578.1  2040255                                               ..G........C...  2040241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118      GTGGACTGGATCCAGGAGACGATGAAGAACAATTAG  153</w:t>
      </w:r>
    </w:p>
    <w:p>
      <w:r>
        <w:rPr>
          <w:rFonts w:ascii="Consolas" w:hAnsi="Consolas" w:eastAsia="Consolas"/>
          <w:sz w:val="20"/>
        </w:rPr>
        <w:t>NW_020175468.1  1247772  ......C........A....T..AG...........  1247807</w:t>
      </w:r>
    </w:p>
    <w:p>
      <w:r>
        <w:rPr>
          <w:rFonts w:ascii="Consolas" w:hAnsi="Consolas" w:eastAsia="Consolas"/>
          <w:sz w:val="20"/>
        </w:rPr>
        <w:t>NW_020174578.1  2191345  C..AG......T...A....T..               2191367</w:t>
      </w:r>
    </w:p>
    <w:p>
      <w:r>
        <w:rPr>
          <w:rFonts w:ascii="Consolas" w:hAnsi="Consolas" w:eastAsia="Consolas"/>
          <w:sz w:val="20"/>
        </w:rPr>
        <w:t>NW_020174578.1  2040240  ...........T...C....C...              2040217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280958496291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