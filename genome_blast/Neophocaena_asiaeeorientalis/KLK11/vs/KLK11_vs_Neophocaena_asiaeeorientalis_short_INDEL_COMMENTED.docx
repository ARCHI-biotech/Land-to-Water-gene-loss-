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137061964380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91.7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 TGTAGGGGGAGAGACCAGGATCATCAAGGGGTTCGAGTGCAAGCCTCACTCCCA---GCC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NW_020175468.1  1245786  .......................AT..A..A.A.......TCT.....T.....GCC...  1245845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62       CTGGCAGGCAGCCCTGTTCGAGAAGACGCGGCTACTCTGTGGGGCGACGCTCATCGCCCC  121</w:t>
      </w:r>
    </w:p>
    <w:p>
      <w:r>
        <w:rPr>
          <w:rFonts w:ascii="Consolas" w:hAnsi="Consolas" w:eastAsia="Consolas"/>
          <w:sz w:val="20"/>
        </w:rPr>
        <w:t>NW_020175468.1  1245846  .........G..TT.....C.......A.A...G.......C...A..C..........T  1245905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122      CAGATGGCTCCTGACAGCAGCCCACTGCCTCAAGCC  157</w:t>
      </w:r>
    </w:p>
    <w:p>
      <w:r>
        <w:rPr>
          <w:rFonts w:ascii="Consolas" w:hAnsi="Consolas" w:eastAsia="Consolas"/>
          <w:sz w:val="20"/>
        </w:rPr>
        <w:t>NW_020175468.1  1245906  ..A...T..A...................A......  1245941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315242518074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119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66       CAGCCACTGAGTCCTTCCCCCACCCCGGCTTCAACAACAGCCTCCCCAACAAAGACCACC  125</w:t>
      </w:r>
    </w:p>
    <w:p>
      <w:r>
        <w:rPr>
          <w:rFonts w:ascii="Consolas" w:hAnsi="Consolas" w:eastAsia="Consolas"/>
          <w:sz w:val="20"/>
        </w:rPr>
        <w:t>NW_020175468.1  1246376  .........................A.A........GT.....G..........C.....  1246435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126      GCAATGACATCATGCTGGTGAAGATGGCATCGCCAGTCTCCATCACCTGGGCTGTGCGAC  185</w:t>
      </w:r>
    </w:p>
    <w:p>
      <w:r>
        <w:rPr>
          <w:rFonts w:ascii="Consolas" w:hAnsi="Consolas" w:eastAsia="Consolas"/>
          <w:sz w:val="20"/>
        </w:rPr>
        <w:t>NW_020175468.1  1246436  ..G.........C....CCA.GT.C..TGG.C....C..T.G...T......C.......  1246495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186      CCCTCACCCTCTCCTCACGCTGTGTCACTGCTGGCACCAGCTGCCTCATTTCCGGCTGGG  245</w:t>
      </w:r>
    </w:p>
    <w:p>
      <w:r>
        <w:rPr>
          <w:rFonts w:ascii="Consolas" w:hAnsi="Consolas" w:eastAsia="Consolas"/>
          <w:sz w:val="20"/>
        </w:rPr>
        <w:t>NW_020175468.1  1246496  ..A-..GGG.G..A....A...................C...............A.....  1246554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246      GCAGCACGTCCAGCCCCCAG  265</w:t>
      </w:r>
    </w:p>
    <w:p>
      <w:r>
        <w:rPr>
          <w:rFonts w:ascii="Consolas" w:hAnsi="Consolas" w:eastAsia="Consolas"/>
          <w:sz w:val="20"/>
        </w:rPr>
        <w:t>NW_020175468.1  1246555  ...C................  1246574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561950684742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       ACCTTGCGATGCGCCAACATCACCATCATTGAGCACCAGAAGTGTGAGAACGCCTACCCC  74</w:t>
      </w:r>
    </w:p>
    <w:p>
      <w:r>
        <w:rPr>
          <w:rFonts w:ascii="Consolas" w:hAnsi="Consolas" w:eastAsia="Consolas"/>
          <w:sz w:val="20"/>
        </w:rPr>
        <w:t>NW_020175468.1  1247115  ....G......T...G........G..T.C......A..G........G..........T  1247174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75       GGCAACATCACAGACACCATGGTGTGTGCCAGCGTGCAGGAAGGGGGCAAGGACTCCTGC  134</w:t>
      </w:r>
    </w:p>
    <w:p>
      <w:r>
        <w:rPr>
          <w:rFonts w:ascii="Consolas" w:hAnsi="Consolas" w:eastAsia="Consolas"/>
          <w:sz w:val="20"/>
        </w:rPr>
        <w:t>NW_020175468.1  1247175  ..G......G............GA.........A.T.GA....A................  1247234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135      CAG  137</w:t>
      </w:r>
    </w:p>
    <w:p>
      <w:r>
        <w:rPr>
          <w:rFonts w:ascii="Consolas" w:hAnsi="Consolas" w:eastAsia="Consolas"/>
          <w:sz w:val="20"/>
        </w:rPr>
        <w:t>NW_020175468.1  1247235  ...  1247237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269555196614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33       GTCTCTTCAAGGCATTATCTCCTGGGGCCAGGATCCGTGTGCGATCACCCGAAAGCCTGG  92</w:t>
      </w:r>
    </w:p>
    <w:p>
      <w:r>
        <w:rPr>
          <w:rFonts w:ascii="Consolas" w:hAnsi="Consolas" w:eastAsia="Consolas"/>
          <w:sz w:val="20"/>
        </w:rPr>
        <w:t>NW_020175468.1  1247687  ...............CG.............C.....A.....CG...G.A.......CA.  1247746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93       TGTCTACACGAAAGTCTGCAAATATGTGGACTGGATCCAGGAGACGATGAAGAACAATTA  152</w:t>
      </w:r>
    </w:p>
    <w:p>
      <w:r>
        <w:rPr>
          <w:rFonts w:ascii="Consolas" w:hAnsi="Consolas" w:eastAsia="Consolas"/>
          <w:sz w:val="20"/>
        </w:rPr>
        <w:t>NW_020175468.1  1247747  G..T.....A..G..................C........A....T..AG..........  1247806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153      G  153</w:t>
      </w:r>
    </w:p>
    <w:p>
      <w:r>
        <w:rPr>
          <w:rFonts w:ascii="Consolas" w:hAnsi="Consolas" w:eastAsia="Consolas"/>
          <w:sz w:val="20"/>
        </w:rPr>
        <w:t>NW_020175468.1  1247807  .  1247807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306105053782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