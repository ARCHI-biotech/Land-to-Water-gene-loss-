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Length=213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178     1e-42</w:t>
      </w:r>
    </w:p>
    <w:p/>
    <w:p/>
    <w:p/>
    <w:p>
      <w:r>
        <w:t>Query_1         1        GTTTGGGGCCAGGGCTGGCTGCTGTCAGAACCCAGGCCTACTCCATGGTCTTGCTTCACA  60</w:t>
      </w:r>
    </w:p>
    <w:p>
      <w:r>
        <w:t>NW_020175468.1  1243472                                      .....C..G.A.............  1243495</w:t>
      </w:r>
    </w:p>
    <w:p>
      <w:r>
        <w:t>NW_020175468.1  1243211  ..C...........A..........G...........G...C..G.A.....          1243262</w:t>
      </w:r>
    </w:p>
    <w:p/>
    <w:p>
      <w:r>
        <w:t>Query_1         61       TCTCATTAGGGGAGAGAGGAGGGCAAGACGGGAAAGAGATCTCACTGATAACCAACAAGC  120</w:t>
      </w:r>
    </w:p>
    <w:p>
      <w:r>
        <w:t>NW_020175468.1  1243496  ....G..................T.....A.-.GG....A..A.........A.......  1243554</w:t>
      </w:r>
    </w:p>
    <w:p/>
    <w:p>
      <w:r>
        <w:t>Query_1         121      CGGGAGAAGTAGGGATCGTCACTTGAGTTTTGCAGATGAGGAACCTGAAGTGGCTCAGGT  180</w:t>
      </w:r>
    </w:p>
    <w:p>
      <w:r>
        <w:t>NW_020175468.1  1243555  T................C....G......C......C......AT...GT........A.  1243614</w:t>
      </w:r>
    </w:p>
    <w:p/>
    <w:p>
      <w:r>
        <w:t>Query_1         181      TCAGGAAGTCATCGGAACGAGATCACAGAGC  211</w:t>
      </w:r>
    </w:p>
    <w:p>
      <w:r>
        <w:t>NW_020175468.1  1243615  CTG.............C.T.CG.....C...  1243645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415724713222</w:t>
      </w:r>
    </w:p>
    <w:p/>
    <w:p/>
    <w:p>
      <w:r>
        <w:t>Query= exon_2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105074539198</w:t>
      </w:r>
    </w:p>
    <w:p/>
    <w:p/>
    <w:p>
      <w:r>
        <w:t>Query= exon_3</w:t>
      </w:r>
    </w:p>
    <w:p/>
    <w:p>
      <w:r>
        <w:t>Length=157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198     8e-49</w:t>
      </w:r>
    </w:p>
    <w:p/>
    <w:p/>
    <w:p/>
    <w:p>
      <w:r>
        <w:t>Query_3         3        CACGTAAGGGGAGAGACCAGGATCATCAAAGGCTACGCGTGCCCTCCTCATTCCCAGCC-  61   [1 indels / insertion / frameshift / exon_3]</w:t>
      </w:r>
    </w:p>
    <w:p>
      <w:r>
        <w:t>NW_020175468.1  1238873                                               .....C........-  1238886</w:t>
      </w:r>
    </w:p>
    <w:p>
      <w:r>
        <w:t>NW_020175468.1  1245784  ..T...G..................AT.....A....A....T................G  1245843</w:t>
      </w:r>
    </w:p>
    <w:p>
      <w:r>
        <w:t>NW_020175468.1  1258424                                                     ..G.....-  1258431</w:t>
      </w:r>
    </w:p>
    <w:p/>
    <w:p>
      <w:r>
        <w:t>Query_3         62       --CTGGCAGGC--GGCT-TTGTTCCAGAACACACGGCTGCTTTGTGGGGCAACCCTCATC  116   [5 indels / insertion / frameshift / exon_3]</w:t>
      </w:r>
    </w:p>
    <w:p>
      <w:r>
        <w:t>NW_020175468.1  1238887  --T.......T--..GG-C....TG.AGGT....A.....GC.......G.GT.......  1238941</w:t>
      </w:r>
    </w:p>
    <w:p>
      <w:r>
        <w:t>NW_020175468.1  1245844  CC.........--....-...........G....A......C....C.............  1245900</w:t>
      </w:r>
    </w:p>
    <w:p>
      <w:r>
        <w:t>NW_020175468.1  1258432  --........TCG....C..C....T---...C..A..CT.C..C.....G.........  1258486</w:t>
      </w:r>
    </w:p>
    <w:p/>
    <w:p>
      <w:r>
        <w:t>Query_3         117      ---GCCCCCAAATGGCTCCTGACTGCAGCCCACTGCCGCAAGCC  157   [3 indels / insertion / frame preservation / exon_3]</w:t>
      </w:r>
    </w:p>
    <w:p>
      <w:r>
        <w:t>NW_020175468.1  1238942  ---.A..G.CGG...G.T..C..A..T..T......A....     1238979</w:t>
      </w:r>
    </w:p>
    <w:p>
      <w:r>
        <w:t>NW_020175468.1  1245901  ---....T......T..A.....A.............A......  1245941</w:t>
      </w:r>
    </w:p>
    <w:p>
      <w:r>
        <w:t>NW_020175468.1  1258487  AGT.A..G.---.....G.....A..T.................  1258527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290095357959</w:t>
      </w:r>
    </w:p>
    <w:p/>
    <w:p/>
    <w:p>
      <w:r>
        <w:t>Query= exon_4</w:t>
      </w:r>
    </w:p>
    <w:p/>
    <w:p>
      <w:r>
        <w:t>Length=266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264     1e-68</w:t>
      </w:r>
    </w:p>
    <w:p/>
    <w:p/>
    <w:p/>
    <w:p>
      <w:r>
        <w:t>Query_4         3        GATATGTCGTTCATCTGGGAGAACACAACCTCCGGCAAAGGGATGGCTGTGAGCAGATTC  62</w:t>
      </w:r>
    </w:p>
    <w:p>
      <w:r>
        <w:t>NW_020175468.1  1246313  .......A.C.......................A.TG.C..............TGC.CC.  1246372</w:t>
      </w:r>
    </w:p>
    <w:p/>
    <w:p>
      <w:r>
        <w:t>Query_4         63       GAACAGCCACTGAGTCCTTCTCCCACCCACACTTCAACAACGGCGTCCCCAACAAAGACC  122</w:t>
      </w:r>
    </w:p>
    <w:p>
      <w:r>
        <w:t>NW_020175468.1  1246373  A.G.................C........G.........GTA..C.G..........C..  1246432</w:t>
      </w:r>
    </w:p>
    <w:p/>
    <w:p>
      <w:r>
        <w:t>Query_4         123      ACCGCAACGACATCATGCTGGTGAAAATGGCAACCCCAGCCTTGATCACCTGGGCTGTGC  182</w:t>
      </w:r>
    </w:p>
    <w:p>
      <w:r>
        <w:t>NW_020175468.1  1246433  .....G.T.......C....CCA.GT.C..TGG..........CG...T......C....  1246492</w:t>
      </w:r>
    </w:p>
    <w:p/>
    <w:p>
      <w:r>
        <w:t>Query_4         183      GACCCCTCACCGTGTCATCGCACTGTGTCACTGCTGGCACCCGCTGCCTCATGTCTGGCT  242</w:t>
      </w:r>
    </w:p>
    <w:p>
      <w:r>
        <w:t>NW_020175468.1  1246493  ..-...A..GG........A................................T..C.A..  1246551</w:t>
      </w:r>
    </w:p>
    <w:p/>
    <w:p>
      <w:r>
        <w:t>Query_4         243      GGGGCACCACGTCCAGCCCCAAG  265</w:t>
      </w:r>
    </w:p>
    <w:p>
      <w:r>
        <w:t>NW_020175468.1  1246552  ....................C..  1246574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536787404435</w:t>
      </w:r>
    </w:p>
    <w:p/>
    <w:p/>
    <w:p>
      <w:r>
        <w:t>Query= exon_5</w:t>
      </w:r>
    </w:p>
    <w:p/>
    <w:p>
      <w:r>
        <w:t>Length=137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168     1e-39</w:t>
      </w:r>
    </w:p>
    <w:p/>
    <w:p/>
    <w:p/>
    <w:p>
      <w:r>
        <w:t>Query_5         3        CACCTGCCCCATACCTTGCGATGTGCCAACATCTCCATCATTGGGCACAAAGAGTGTGAG  62</w:t>
      </w:r>
    </w:p>
    <w:p>
      <w:r>
        <w:t>NW_020175468.1  1247103  .....T..........G..........G.....A..G..T.C.A......G.........  1247162</w:t>
      </w:r>
    </w:p>
    <w:p/>
    <w:p>
      <w:r>
        <w:t>Query_5         63       GCCGCCTACCCCGGCAACATCACAGACACCATGGTGTGCGCCAGCGTTCGAGAAGAGGGC  122</w:t>
      </w:r>
    </w:p>
    <w:p>
      <w:r>
        <w:t>NW_020175468.1  1247163  .A.........T..G......G............GA..T......A..............  1247222</w:t>
      </w:r>
    </w:p>
    <w:p/>
    <w:p>
      <w:r>
        <w:t>Query_5         123      AAGGACTCCTGCCAG  137</w:t>
      </w:r>
    </w:p>
    <w:p>
      <w:r>
        <w:t>NW_020175468.1  1247223  ...............  1247237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244411049619</w:t>
      </w:r>
    </w:p>
    <w:p/>
    <w:p/>
    <w:p>
      <w:r>
        <w:t>Query= exon_6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635     1e-179</w:t>
      </w:r>
    </w:p>
    <w:p>
      <w:r>
        <w:t>NW_020174578.1 Neophocaena asiaeorientalis asiaeorientalis breed ...  94.2    8e-17</w:t>
      </w:r>
    </w:p>
    <w:p>
      <w:r>
        <w:t>NW_020172449.1 Neophocaena asiaeorientalis asiaeorientalis breed ...  55.4    2e-05</w:t>
      </w:r>
    </w:p>
    <w:p/>
    <w:p/>
    <w:p/>
    <w:p>
      <w:r>
        <w:t>Query_6         1        GGTGATTCTGGGGGCCCTCTGGTCTGTAACGGGTCTCTTCAGGGCATCATCTCCTGGGGC  60</w:t>
      </w:r>
    </w:p>
    <w:p>
      <w:r>
        <w:t>NW_020175468.1  1247655  ................TA.......A...T...........A......G...........  1247714</w:t>
      </w:r>
    </w:p>
    <w:p>
      <w:r>
        <w:t>NW_020175468.1  1331870  .....C...........C....C...C........C..G......C.TG.G....TT..A  1331929</w:t>
      </w:r>
    </w:p>
    <w:p>
      <w:r>
        <w:t>NW_020175468.1  1253248   ....C..A..T...............G...A.A.C............C.T..A......  1253306</w:t>
      </w:r>
    </w:p>
    <w:p>
      <w:r>
        <w:t>NW_020174578.1  2191231  .....C.....T......G.......C..T..ACAG..C........TG...........  2191290</w:t>
      </w:r>
    </w:p>
    <w:p/>
    <w:p>
      <w:r>
        <w:t>Query_6         61       CAGGACCCAT---GTTCTG-TCAGCAGAA--AGCCTGGTGTTTACACAAAGGTCTGCAAA  114   [6 indels / insertion / frame preservation / exon_6]</w:t>
      </w:r>
    </w:p>
    <w:p>
      <w:r>
        <w:t>NW_020175468.1  1247715  ..C..T....---..G.C.-.........--....CA.G.....................  1247768</w:t>
      </w:r>
    </w:p>
    <w:p>
      <w:r>
        <w:t>NW_020175468.1  1331930  ..ATC...C.---..--G.-C....CC..CGT...A..C..C.....C..CC.......G  1331983</w:t>
      </w:r>
    </w:p>
    <w:p>
      <w:r>
        <w:t>NW_020175468.1  1253307  GTTT....C.GCG.C....C.....------.T..A.C...C.....TG..A........  1253360</w:t>
      </w:r>
    </w:p>
    <w:p>
      <w:r>
        <w:t>NW_020174578.1  2191291  T.T.G.---.---.CG..C-.G.AAG.T.--.A........C.....T...........C  2191341</w:t>
      </w:r>
    </w:p>
    <w:p>
      <w:r>
        <w:t>NW_020174578.1  2040255                                                  ...........C  2040244</w:t>
      </w:r>
    </w:p>
    <w:p/>
    <w:p>
      <w:r>
        <w:t>Query_6         115      TATGTGGACTGGATCCAGAAGACTATGGAGAGCAATTAGCCAGGACCAGCTCATCACAGC  174</w:t>
      </w:r>
    </w:p>
    <w:p>
      <w:r>
        <w:t>NW_020175468.1  1247769  .........C................A....A.........................G..  1247828</w:t>
      </w:r>
    </w:p>
    <w:p>
      <w:r>
        <w:t>NW_020175468.1  1331984  .TCACA........A.....A..C..                                    1332009</w:t>
      </w:r>
    </w:p>
    <w:p>
      <w:r>
        <w:t>NW_020175468.1  1253361  ..CCGC........AG....A..C..                                    1253386</w:t>
      </w:r>
    </w:p>
    <w:p>
      <w:r>
        <w:t>NW_020174578.1  2191342  ..CC..AG......T...........                                    2191367</w:t>
      </w:r>
    </w:p>
    <w:p>
      <w:r>
        <w:t>NW_020174578.1  2040243  ..............T...C....C....                                  2040216</w:t>
      </w:r>
    </w:p>
    <w:p/>
    <w:p>
      <w:r>
        <w:t>Query_6         175      CCAATCCCTTCATCCCTACTCGGGGCTGTGGTTCCTGTTCATTCTGTTAGTAATGAAGCC  234</w:t>
      </w:r>
    </w:p>
    <w:p>
      <w:r>
        <w:t>NW_020175468.1  1247829  ......A.C.G.........--------....A................A..........  1247880</w:t>
      </w:r>
    </w:p>
    <w:p/>
    <w:p>
      <w:r>
        <w:t>Query_6         235      TGATCCAGGACCCCTTTATGTACCTTTCTGGGGGCCTTCTTGACTATGAGAGATGCTGTA  294</w:t>
      </w:r>
    </w:p>
    <w:p>
      <w:r>
        <w:t>NW_020175468.1  1247881  ...G...A...........A...T..........A.........................  1247940</w:t>
      </w:r>
    </w:p>
    <w:p/>
    <w:p>
      <w:r>
        <w:t>Query_6         295      GCTTAATAATCCATTTGGAGTTTGGAGTTAGGAGACCTGGGCTCTACTCCTGCCTCATAC  354</w:t>
      </w:r>
    </w:p>
    <w:p>
      <w:r>
        <w:t>NW_020175468.1  1247941  C.........TA.............................T...C..............  1248000</w:t>
      </w:r>
    </w:p>
    <w:p/>
    <w:p>
      <w:r>
        <w:t>Query_6         355      GAACTTGTGACTCTGGGAGTGAAAATTGTTGTTTGGTTCACTGTTGTACCTCCAGTCCCA  414</w:t>
      </w:r>
    </w:p>
    <w:p>
      <w:r>
        <w:t>NW_020175468.1  1248001  T.........................A..............................T..  1248060</w:t>
      </w:r>
    </w:p>
    <w:p>
      <w:r>
        <w:t>NW_020172449.1  148968                            ...C.....T..........A....C....CT..T  148934</w:t>
      </w:r>
    </w:p>
    <w:p/>
    <w:p>
      <w:r>
        <w:t>Query_6         415      AACACAATTCCTGGCACACACCAAGGTTTCAATAAATATTCACTAAACAAA  465</w:t>
      </w:r>
    </w:p>
    <w:p>
      <w:r>
        <w:t>NW_020175468.1  1248061  ...............................G........T...G......  1248111</w:t>
      </w:r>
    </w:p>
    <w:p>
      <w:r>
        <w:t>NW_020172449.1  148933   ..A...G.G.........T.GT.G.CAG.G..........             148894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989053414825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