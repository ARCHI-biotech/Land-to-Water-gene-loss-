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239842618785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NW_020172141.1 Neophocaena asiaeorientalis asiaeorientalis breed ...  79.7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10       CAGCTGATGGTGTTCCTGATCAGCTTCATAAGCTCCGTGTTCTGTGGCCACCTGGGCAAG  69</w:t>
      </w:r>
    </w:p>
    <w:p>
      <w:r>
        <w:rPr>
          <w:rFonts w:ascii="Consolas" w:hAnsi="Consolas" w:eastAsia="Consolas"/>
          <w:sz w:val="20"/>
        </w:rPr>
        <w:t>NW_020172141.1  4762089  ......C..A.C..T..C......C..G.C........A.....C..A............  4762030</w:t>
      </w:r>
    </w:p>
    <w:p>
      <w:r>
        <w:rPr>
          <w:rFonts w:ascii="Consolas" w:hAnsi="Consolas" w:eastAsia="Consolas"/>
          <w:sz w:val="20"/>
        </w:rPr>
        <w:t>NW_020172141.1  4631778              ...A.....TA.G..G.G.....G........C..A............  4631825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70       CTGGAGCTGGATGCAGTCACGCTGGC  95</w:t>
      </w:r>
    </w:p>
    <w:p>
      <w:r>
        <w:rPr>
          <w:rFonts w:ascii="Consolas" w:hAnsi="Consolas" w:eastAsia="Consolas"/>
          <w:sz w:val="20"/>
        </w:rPr>
        <w:t>NW_020172141.1  4762029  G.C...T.......G..T.....T..  4762004</w:t>
      </w:r>
    </w:p>
    <w:p>
      <w:r>
        <w:rPr>
          <w:rFonts w:ascii="Consolas" w:hAnsi="Consolas" w:eastAsia="Consolas"/>
          <w:sz w:val="20"/>
        </w:rPr>
        <w:t>NW_020172141.1  4631826  G.........CG.....G..C..     4631848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166748725249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NW_020172141.1 Neophocaena asiaeorientalis asiaeorientalis breed ...  51.8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        TTATCAATGTCACTGGTGTCTCAGTGGGATTCGGCTTATCTTCTGCCTGTGACACCCTCA  61</w:t>
      </w:r>
    </w:p>
    <w:p>
      <w:r>
        <w:rPr>
          <w:rFonts w:ascii="Consolas" w:hAnsi="Consolas" w:eastAsia="Consolas"/>
          <w:sz w:val="20"/>
        </w:rPr>
        <w:t>NW_020172141.1  4632082  ..G........TGC..A..T..CA.T.....T.....G..C..G............T.A.  4632141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62       TCTCCCAG  69</w:t>
      </w:r>
    </w:p>
    <w:p>
      <w:r>
        <w:rPr>
          <w:rFonts w:ascii="Consolas" w:hAnsi="Consolas" w:eastAsia="Consolas"/>
          <w:sz w:val="20"/>
        </w:rPr>
        <w:t>NW_020172141.1  4632142  .G......  4632149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91369164520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NW_020172141.1 Neophocaena asiaeorientalis asiaeorientalis breed 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        CGGGAGCCAGAACCTGAAGCACGTGGGCGTGATCCTGCAGCGGAGTGCGCTCGTCCTGCT  65</w:t>
      </w:r>
    </w:p>
    <w:p>
      <w:r>
        <w:rPr>
          <w:rFonts w:ascii="Consolas" w:hAnsi="Consolas" w:eastAsia="Consolas"/>
          <w:sz w:val="20"/>
        </w:rPr>
        <w:t>NW_020172141.1  4632804  ...C....CC...AG............A..C...........CG.C.....G..T.....  4632863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66       CCTCTGCTGCTTCCCCTGCTGGGCGCTCTTTCTCAACACCCAGCACATCCTGCTGCTCTT  125</w:t>
      </w:r>
    </w:p>
    <w:p>
      <w:r>
        <w:rPr>
          <w:rFonts w:ascii="Consolas" w:hAnsi="Consolas" w:eastAsia="Consolas"/>
          <w:sz w:val="20"/>
        </w:rPr>
        <w:t>NW_020172141.1  4632864  G.....T.....T.................C............................G  4632923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126      CAGGCAGGACCCAGATGTGTCCAG  149</w:t>
      </w:r>
    </w:p>
    <w:p>
      <w:r>
        <w:rPr>
          <w:rFonts w:ascii="Consolas" w:hAnsi="Consolas" w:eastAsia="Consolas"/>
          <w:sz w:val="20"/>
        </w:rPr>
        <w:t>NW_020172141.1  4632924  ............G.CC........  4632947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271821634623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36548104080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38832127753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157611808797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157611808797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NW_020172141.1 Neophocaena asiaeorientalis asiaeorientalis breed 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GCTGGTCCCTCGAGTGCCTGCAGGACTGGGCCTCCTTCCTCCGCCTGGCCATCCCCAGCA  60</w:t>
      </w:r>
    </w:p>
    <w:p>
      <w:r>
        <w:rPr>
          <w:rFonts w:ascii="Consolas" w:hAnsi="Consolas" w:eastAsia="Consolas"/>
          <w:sz w:val="20"/>
        </w:rPr>
        <w:t>NW_020172141.1  4638429  ........AG.C............G.....G.C.....T...........G.G.......  4638488</w:t>
      </w:r>
    </w:p>
    <w:p>
      <w:r>
        <w:rPr>
          <w:rFonts w:ascii="Consolas" w:hAnsi="Consolas" w:eastAsia="Consolas"/>
          <w:sz w:val="20"/>
        </w:rPr>
        <w:t>NW_020172141.1  4741893                    .......G....G.......A...AG................  4741852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TGCTCATGCTGTGCATGGAGTGGTGGGCCTATGAGGTCGGGAGCTTCCTCA  111</w:t>
      </w:r>
    </w:p>
    <w:p>
      <w:r>
        <w:rPr>
          <w:rFonts w:ascii="Consolas" w:hAnsi="Consolas" w:eastAsia="Consolas"/>
          <w:sz w:val="20"/>
        </w:rPr>
        <w:t>NW_020172141.1  4638489  ........ACT.....T..............C...A..........T....  4638539</w:t>
      </w:r>
    </w:p>
    <w:p>
      <w:r>
        <w:rPr>
          <w:rFonts w:ascii="Consolas" w:hAnsi="Consolas" w:eastAsia="Consolas"/>
          <w:sz w:val="20"/>
        </w:rPr>
        <w:t>NW_020172141.1  4741851  ..T.....G.......T.........A...T...A.....A.C......    4741803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89084935407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NW_020172141.1 Neophocaena asiaeorientalis asiaeorientalis breed ...  50.9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GTCCCTGCAGGCTTCAGTGTGGCTGCCAGTGTCCGGGTAGGAAACGCTCTGGGTGCTGGA  60</w:t>
      </w:r>
    </w:p>
    <w:p>
      <w:r>
        <w:rPr>
          <w:rFonts w:ascii="Consolas" w:hAnsi="Consolas" w:eastAsia="Consolas"/>
          <w:sz w:val="20"/>
        </w:rPr>
        <w:t>NW_020172141.1  4734907  ..G...CT....C.TG.C.....A.....C........G..C.G...C.....G..A..G  4734848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GACATGGAGCAGGCACGGAAGTCCTCTACC  90</w:t>
      </w:r>
    </w:p>
    <w:p>
      <w:r>
        <w:rPr>
          <w:rFonts w:ascii="Consolas" w:hAnsi="Consolas" w:eastAsia="Consolas"/>
          <w:sz w:val="20"/>
        </w:rPr>
        <w:t>NW_020172141.1  4734847  ..TGCCC..........AC.C....G....  4734818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180453017943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107358768311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93653393633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235274187951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NW_020172141.1 Neophocaena asiaeorientalis asiaeorientalis breed ...  114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GTCTGTGGTCAGGGATCATCATCTGTACAGTCTTTCAAGCTGTGTGTTTTCTAGGCTTTA  60</w:t>
      </w:r>
    </w:p>
    <w:p>
      <w:r>
        <w:rPr>
          <w:rFonts w:ascii="Consolas" w:hAnsi="Consolas" w:eastAsia="Consolas"/>
          <w:sz w:val="20"/>
        </w:rPr>
        <w:t>NW_020172141.1  4766442  .........T........C.......G.T....C...G......................  4766383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TTATTCAGCTAAATTGGAAAAAAGCCTGTCAGCAG  95</w:t>
      </w:r>
    </w:p>
    <w:p>
      <w:r>
        <w:rPr>
          <w:rFonts w:ascii="Consolas" w:hAnsi="Consolas" w:eastAsia="Consolas"/>
          <w:sz w:val="20"/>
        </w:rPr>
        <w:t>NW_020172141.1  4766382  ..GCC..........-.C....G............  4766349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150759121458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121064142989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NW_020172141.1 Neophocaena asiaeorientalis asiaeorientalis breed 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4        GCCCTGAAAACCTTGAAGGAATTTTAACGAACGATGTTGGAAAGACAGGCGAGCCTCAGT  63</w:t>
      </w:r>
    </w:p>
    <w:p>
      <w:r>
        <w:rPr>
          <w:rFonts w:ascii="Consolas" w:hAnsi="Consolas" w:eastAsia="Consolas"/>
          <w:sz w:val="20"/>
        </w:rPr>
        <w:t>NW_020172141.1  4764320  ......G.....A..G......G.GG.TA.GA.......A...A.A..AG.T.AT.....  4764261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64       CAGATCAGCAGATGCGCCAAGAAGAACCTTTGCCGGAACATCCACAGGACGGCGCT-AAA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exon_17]</w:t>
      </w:r>
    </w:p>
    <w:p>
      <w:r>
        <w:rPr>
          <w:rFonts w:ascii="Consolas" w:hAnsi="Consolas" w:eastAsia="Consolas"/>
          <w:sz w:val="20"/>
        </w:rPr>
        <w:t>NW_020172141.1  4764260  .G..........CA.....G.....GTG.C.TGA..TT......-...G.T...TGG...  4764202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123      TTGTCCAGGAAACAGCTGGTGCTGCGGCGAGGGCTTCTGCTCCTGGGGGTCTTCTTAATC  182</w:t>
      </w:r>
    </w:p>
    <w:p>
      <w:r>
        <w:rPr>
          <w:rFonts w:ascii="Consolas" w:hAnsi="Consolas" w:eastAsia="Consolas"/>
          <w:sz w:val="20"/>
        </w:rPr>
        <w:t>NW_020172141.1  4764201  .....TG...G................T..C...........T.T......A.TG.C...  4764142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183      TTGCTGGTGGGGATTTTAGTGAGATTCTATGTCAGAATTCAGTGA  227</w:t>
      </w:r>
    </w:p>
    <w:p>
      <w:r>
        <w:rPr>
          <w:rFonts w:ascii="Consolas" w:hAnsi="Consolas" w:eastAsia="Consolas"/>
          <w:sz w:val="20"/>
        </w:rPr>
        <w:t>NW_020172141.1  4764141  ................C.......G....................  4764097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447703537316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