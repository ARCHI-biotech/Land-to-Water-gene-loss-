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264986464468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48.1    6e-04</w:t>
      </w:r>
    </w:p>
    <w:p/>
    <w:p/>
    <w:p/>
    <w:p>
      <w:r>
        <w:t>Query_2         40       AGCTCCGTGTTCTGTGGCCACCTGGGCAAGCTGGAGCTGG  79</w:t>
      </w:r>
    </w:p>
    <w:p>
      <w:r>
        <w:t>NW_020172141.1  4631796  .....G........C..A............G.........  4631835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189602384059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114218303650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137     1e-30</w:t>
      </w:r>
    </w:p>
    <w:p/>
    <w:p/>
    <w:p/>
    <w:p>
      <w:r>
        <w:t>Query_4         21       GAAGCACGTGGGCGTGATCCTGCAGCGGAGTGCGCTCGTCCTGCTCCTCTGCTGCTTCCC  80</w:t>
      </w:r>
    </w:p>
    <w:p>
      <w:r>
        <w:t>NW_020172141.1  4632819  ............A..C...........CG.C.....G..T.....G.....T.....T..  4632878</w:t>
      </w:r>
    </w:p>
    <w:p/>
    <w:p>
      <w:r>
        <w:t>Query_4         81       CTGCTGGGCGCTCTTTCTCAACACCCAGCACATCCTGCTGCTCTTCAGGCAGGACCC  137</w:t>
      </w:r>
    </w:p>
    <w:p>
      <w:r>
        <w:t>NW_020172141.1  4632879  ...............C............................G............  4632935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296967589490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57109494225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61678253763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180464919767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180464919767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93.7    1e-17</w:t>
      </w:r>
    </w:p>
    <w:p/>
    <w:p/>
    <w:p/>
    <w:p>
      <w:r>
        <w:t>Query_9         13       AGTGCCTGCAGGACTGGGCCTCCTTCCTCCGCCTGGCCATCCCCAGCATGCTCATGCTGT  72</w:t>
      </w:r>
    </w:p>
    <w:p>
      <w:r>
        <w:t>NW_020172141.1  4638441  ............G.....G.C.....T...........G.G...............ACT.  4638500</w:t>
      </w:r>
    </w:p>
    <w:p>
      <w:r>
        <w:t>NW_020172141.1  4741893        .......G....G.......A...AG..................T.....G...  4741840</w:t>
      </w:r>
    </w:p>
    <w:p/>
    <w:p>
      <w:r>
        <w:t>Query_9         73       GCATGGAGTGGTGGGCCTATGAGGTCGGGAGCTTCCTCA  111</w:t>
      </w:r>
    </w:p>
    <w:p>
      <w:r>
        <w:t>NW_020172141.1  4638501  ....T..............C...A..........T....  4638539</w:t>
      </w:r>
    </w:p>
    <w:p>
      <w:r>
        <w:t>NW_020172141.1  4741839  ....T.........A...T...A.....A.C......    4741803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217014776935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111933937577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205592946570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130208866161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116502669723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260417732322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85.7    3e-15</w:t>
      </w:r>
    </w:p>
    <w:p/>
    <w:p/>
    <w:p/>
    <w:p>
      <w:r>
        <w:t>Query_15        1        GTCTGTGGTCAGGGATCATCATCTGTACAGTCTTTCAAGCTGTGTGTTTTCTAGGCTTTA  60</w:t>
      </w:r>
    </w:p>
    <w:p>
      <w:r>
        <w:t>NW_020172141.1  4766442  .........T........C.......G.T....C...G......................  4766383</w:t>
      </w:r>
    </w:p>
    <w:p/>
    <w:p>
      <w:r>
        <w:t>Query_15        61       TTATTCAGCTAAATTGGAAAAAAGCCTGTCAGCAG  95</w:t>
      </w:r>
    </w:p>
    <w:p>
      <w:r>
        <w:t>NW_020172141.1  4766382  ..GCC..........-.C....G............  4766349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173611821548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143915062599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NW_020172141.1 Neophocaena asiaeorientalis asiaeorientalis breed ...  111     1e-22</w:t>
      </w:r>
    </w:p>
    <w:p/>
    <w:p/>
    <w:p/>
    <w:p>
      <w:r>
        <w:t>Query_17        120      AAATTGTCCAGGAAACAGCTGGTGCTGCGGCGAGGGCTTCTGCTCCTGGGGGTCTTCTTA  179</w:t>
      </w:r>
    </w:p>
    <w:p>
      <w:r>
        <w:t>NW_020172141.1  4764204  ........TG...G................T..C...........T.T......A.TG.C  4764145</w:t>
      </w:r>
    </w:p>
    <w:p/>
    <w:p>
      <w:r>
        <w:t>Query_17        180      ATCTTGCTGGTGGGGATTTTAGTGAGATTCTATGTCAGAATTCAGTGA  227</w:t>
      </w:r>
    </w:p>
    <w:p>
      <w:r>
        <w:t>NW_020172141.1  4764144  ...................C.......G....................  4764097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472860942039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