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692158770231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621343846544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        CCTCTGAAGAGCACAGCTGTGTGGAAACAGGAAGTCAAGAACCAGTGGCCATTTATTTCA  65</w:t>
      </w:r>
    </w:p>
    <w:p>
      <w:r>
        <w:rPr>
          <w:rFonts w:ascii="Consolas" w:hAnsi="Consolas" w:eastAsia="Consolas"/>
          <w:sz w:val="20"/>
        </w:rPr>
        <w:t>NW_020173198.1  7741477  ......C..................G..................A..............G  7741418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66       CCAGTGGGACGACAGGCTCTCCTAAGATGGCCCAGCACTCTCAGAGCAGCTTCAGCATTG  125</w:t>
      </w:r>
    </w:p>
    <w:p>
      <w:r>
        <w:rPr>
          <w:rFonts w:ascii="Consolas" w:hAnsi="Consolas" w:eastAsia="Consolas"/>
          <w:sz w:val="20"/>
        </w:rPr>
        <w:t>NW_020173198.1  7741417  ..........C...........C.......T...................C....A....  7741358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126      GGTTCACCGTCTGTGGAAG  144</w:t>
      </w:r>
    </w:p>
    <w:p>
      <w:r>
        <w:rPr>
          <w:rFonts w:ascii="Consolas" w:hAnsi="Consolas" w:eastAsia="Consolas"/>
          <w:sz w:val="20"/>
        </w:rPr>
        <w:t>NW_020173198.1  7741357  ...A....C..........  7741339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285545759125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131     2e-27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60.0    5e-06</w:t>
      </w:r>
    </w:p>
    <w:p>
      <w:r>
        <w:rPr>
          <w:rFonts w:ascii="Consolas" w:hAnsi="Consolas" w:eastAsia="Consolas"/>
          <w:sz w:val="20"/>
        </w:rPr>
        <w:t>NW_020172268.1 Neophocaena asiaeorientalis asiaeorientalis breed ...  58.0    2e-05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56.0    8e-05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54.0    3e-04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54.0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501      TTAGGATTCTTTTGAAGGCAAGTGACAGAAACTCAACTCAAACTGCCTTAAGTTaaaaaa  560</w:t>
      </w:r>
    </w:p>
    <w:p>
      <w:r>
        <w:rPr>
          <w:rFonts w:ascii="Consolas" w:hAnsi="Consolas" w:eastAsia="Consolas"/>
          <w:sz w:val="20"/>
        </w:rPr>
        <w:t>NW_020173198.1  9254243  ..........G...G.................C.G..........                 9254199</w:t>
      </w:r>
    </w:p>
    <w:p>
      <w:r>
        <w:rPr>
          <w:rFonts w:ascii="Consolas" w:hAnsi="Consolas" w:eastAsia="Consolas"/>
          <w:sz w:val="20"/>
        </w:rPr>
        <w:t>NW_020174013.1  1775815                            ..................AG......C.......  1775782</w:t>
      </w:r>
    </w:p>
    <w:p>
      <w:r>
        <w:rPr>
          <w:rFonts w:ascii="Consolas" w:hAnsi="Consolas" w:eastAsia="Consolas"/>
          <w:sz w:val="20"/>
        </w:rPr>
        <w:t>NW_020173666.1  1720360                   ........G......C...T.......AG..............  1720402</w:t>
      </w:r>
    </w:p>
    <w:p>
      <w:r>
        <w:rPr>
          <w:rFonts w:ascii="Consolas" w:hAnsi="Consolas" w:eastAsia="Consolas"/>
          <w:sz w:val="20"/>
        </w:rPr>
        <w:t>NW_020173068.1  8480351                                                 ....A........  8480363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561      aaaaaaaaGACATTTGGCTCATATAAATGACAAGTATTCAAGTACAGCCACATCCAAGGG  620</w:t>
      </w:r>
    </w:p>
    <w:p>
      <w:r>
        <w:rPr>
          <w:rFonts w:ascii="Consolas" w:hAnsi="Consolas" w:eastAsia="Consolas"/>
          <w:sz w:val="20"/>
        </w:rPr>
        <w:t>NW_020174013.1  1775781  ........                                                      1775774</w:t>
      </w:r>
    </w:p>
    <w:p>
      <w:r>
        <w:rPr>
          <w:rFonts w:ascii="Consolas" w:hAnsi="Consolas" w:eastAsia="Consolas"/>
          <w:sz w:val="20"/>
        </w:rPr>
        <w:t>NW_020173666.1  1720403  ....                                                          1720406</w:t>
      </w:r>
    </w:p>
    <w:p>
      <w:r>
        <w:rPr>
          <w:rFonts w:ascii="Consolas" w:hAnsi="Consolas" w:eastAsia="Consolas"/>
          <w:sz w:val="20"/>
        </w:rPr>
        <w:t>NW_020173068.1  8480364  ..................                                            8480381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621      TTCATGTAAGGTTGGCAAGTCTTAGTCTCTCTCCATTTTTGGCTCTGCTGTTCTTTATGC  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681      TGGCTCCATTTGAGCAGGTTCTTCCTATTTGATAGCAATCAACTCCAGACTTACACAGGT  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741      TAACAATCCTCCACCCCTCCAGGAAAGGACAGAGCTCTCTTTTCAGTCATTTCAAGTAAC  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801      TCTCAGGACTGCATTTGCCTACCTTAGATCACATCTCTCACCAATGTGGTTCAGGGAATG  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861      ATATATGCTGATCGGCCAGACTTGGATCATATGTCTATCATTGGAGGTAGGGGTTGGTGT  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921      CAATCCCACCAGAGAGGATAGGGTAATACTCTATAGGAAAAACTACAGTAGCTACTAAAA  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981      AGGGGGAACAGATACTGCATAAGCATATGCAGATTTCACTGAATAGGCAGCAGATTTCAC  1040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1041     TGAATGGACAACTGTCATGGAACTCAGAATACATTTTCTCACAGAAACAAGGCAGATAGA  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1101     AAATTGTGGCCAGTTTCCCAAACAAGTCTCATGAGCCTGTTTAGGACCAATGGGAAGGAA  1160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1161     ACTCTGGCAATGACAATAATAGTCTTAATTCTAGGAAGAAGCCCAATTTTCCTAATTTCC  1220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1221     TTTCCTCATGGAAGTTTCCTACAGACACAGCAAGTGACAAAATTTCAAAAGTTTGTCTCT  1280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1281     CAGCATCCTCCCACATCTGTACCTCCCTCTCACACACCAGTGAGCCTCTGCAGTGACACT  1340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1341     ATGGGTCCCCTACTCTTACCTCTTATACCCCCTCCACTCCCATTTATTCCATTCTCAGAA  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1401     ATAGTTTCCTCCTGCTGCCATGTTCTCATCCTCTCAATATAAATGATTTCAGCTGAAGAG  1460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1461     CAGAAGTAACCACCAATTAGAATCAATGAATAATATAAATTATGCTTACTAACCTCAGTA  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1521     ATTATCTAATTGGTAGGTTTTAAACAGTATTACAAAGAGAAGCAAACAATATGAGGCAAA  1580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1581     AAACGACCTTATAGAGATAGATCAATCTTTCCTGAGAgttttttgtttcattttgttttg  1640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1641     ttttgAGATGGAGACTTGCTGTCACCCAGGCAAAAAGCAGGAGTGCAGTGGTGCAGTTAT  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1701     AGCTCACTGCAACCTCAAACTGCTGGGTTCAAGCA-TCCTCCCGCCTCAGCCTCCTGAGT  1759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NW_020172731.1  2212842                   ....A.....C.......A......T.................  2212800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1760     CGCTAGGACTACACATGTGCATTATCGTGCCCTGGCTAAttttttctttttAGTCTTTAT  1819</w:t>
      </w:r>
    </w:p>
    <w:p>
      <w:r>
        <w:rPr>
          <w:rFonts w:ascii="Consolas" w:hAnsi="Consolas" w:eastAsia="Consolas"/>
          <w:sz w:val="20"/>
        </w:rPr>
        <w:t>NW_020172731.1  2212799  A...G........                                                 2212787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1820     AGAGATGGGGTCTCACTATGTTGACCAGGCTGGTTTCAAACTCCTGAGCTTAAACTATCC  1879</w:t>
      </w:r>
    </w:p>
    <w:p>
      <w:r>
        <w:rPr>
          <w:rFonts w:ascii="Consolas" w:hAnsi="Consolas" w:eastAsia="Consolas"/>
          <w:sz w:val="20"/>
        </w:rPr>
        <w:t>NW_020172268.1  1566797  .......................C.........                             1566829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1880     TTCTACCTTGGCCTCCCAATGTTGTGGGATTATAGGTGTAAGCCACTACACTCAGCCCCT  1939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1940     TCCTGAGATTTGATCTCCCAGGATACACAGTCCTTCCTCCATTGAGACTCTTCAAACTCC  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2000     CTTGAAACCACATATTCTCTGGGAGCTCCATTTGTCCCCCTGGTACATGCTTCTAGTGGT  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2060     ATAGATTCGAAGGAGTAAGTGGTCATCTATAAAGCAAAGACTGCCTGTGAAATAAATGGG  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2120     ATCACTCTGAAATGTTAAATACATGTGTGACCTGTAAATAGAACTTAGCTTTCTTGAACC  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2180     GCTGCACTCCTCATACTCACAAACCATTTACCTGGAATTATTCTCAAAACCTCACTTTGT  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2240     AATTGTATCCAAGCTTTGTTCAGAAGCAATCTCTGGCATTTGCAGTCATCACTCAAACTG  2299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2300     CTATTAACAAACAGTAAGTACCTATGTTCAGCATTGGTTGCAGATCCTTGATGTGTCTGA  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2360     AAAACAGAGCAAGATAAATTATCTGTTGCAGGTGGTGAAAGCTTTTGTTGTCTTAGCTCC  2419</w:t>
      </w:r>
    </w:p>
    <w:p>
      <w:r>
        <w:rPr>
          <w:rFonts w:ascii="Consolas" w:hAnsi="Consolas" w:eastAsia="Consolas"/>
          <w:sz w:val="20"/>
        </w:rPr>
        <w:t>NW_020173198.1  7738180                                       ..................T..G.  7738158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2420     ATCCTGTAAGTCCTACAGCCTAGAGAAATTAACTCTTGAGCTTCAGGATCATGTGaaaaa  2479</w:t>
      </w:r>
    </w:p>
    <w:p>
      <w:r>
        <w:rPr>
          <w:rFonts w:ascii="Consolas" w:hAnsi="Consolas" w:eastAsia="Consolas"/>
          <w:sz w:val="20"/>
        </w:rPr>
        <w:t>NW_020173198.1  7738157  .C...T...A..A.C..A..C..................A..............-.....  7738099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2480     aaTCAACTGCACCTTACAAATATCCAAGAAA  2510</w:t>
      </w:r>
    </w:p>
    <w:p>
      <w:r>
        <w:rPr>
          <w:rFonts w:ascii="Consolas" w:hAnsi="Consolas" w:eastAsia="Consolas"/>
          <w:sz w:val="20"/>
        </w:rPr>
        <w:t>NW_020173198.1  7738098  ...............................  7738068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5683400562680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171327455475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NW_020185324.1 Neophocaena asiaeorientalis asiaeorientalis breed ...  50.1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TTTCCTGGTACATAGCCGCTAAAACCCCTGGAATTTC  37</w:t>
      </w:r>
    </w:p>
    <w:p>
      <w:r>
        <w:rPr>
          <w:rFonts w:ascii="Consolas" w:hAnsi="Consolas" w:eastAsia="Consolas"/>
          <w:sz w:val="20"/>
        </w:rPr>
        <w:t>NW_020185324.1  4869077  ................TC.........T.........  4869113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59393873994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167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9        GTCTCTGTGCAAATCCTGAGTGCTAAAGCTTCCAACAAGACTGATGCTAGCTCGTGTCAC  68</w:t>
      </w:r>
    </w:p>
    <w:p>
      <w:r>
        <w:rPr>
          <w:rFonts w:ascii="Consolas" w:hAnsi="Consolas" w:eastAsia="Consolas"/>
          <w:sz w:val="20"/>
        </w:rPr>
        <w:t>NW_020173198.1  7715700  ........AG.................A.A.T..G..G......G........T......  7715641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69       CAGGAAGATGCTACGTCATGCCAAGTGTTTTCAGCGCCTAGCAATTTTTGGTTCTGTGAG  128</w:t>
      </w:r>
    </w:p>
    <w:p>
      <w:r>
        <w:rPr>
          <w:rFonts w:ascii="Consolas" w:hAnsi="Consolas" w:eastAsia="Consolas"/>
          <w:sz w:val="20"/>
        </w:rPr>
        <w:t>NW_020173198.1  7715640  ..T.C....AT...T..G........A.......T...........CC.T.....T....  7715581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129      GGCACTGCATAAAGATAATAGAACAGCAACCCCTCAGAATTTCTCCAACTATGAATCCAT  188</w:t>
      </w:r>
    </w:p>
    <w:p>
      <w:r>
        <w:rPr>
          <w:rFonts w:ascii="Consolas" w:hAnsi="Consolas" w:eastAsia="Consolas"/>
          <w:sz w:val="20"/>
        </w:rPr>
        <w:t>NW_020173198.1  7715580  A...T...........T.........T..T.......G.............--------.  7715529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189      GAAACAGGACTTCAAACTGGGGATTCCAGAGTATTTCAACTTTGC--TAAAGATGTCCTG  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NW_020173198.1  7715528  ...G........T.....A.A........................TA............A  7715469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247      GACCAATGGACTGATAAGGAAAAG  270</w:t>
      </w:r>
    </w:p>
    <w:p>
      <w:r>
        <w:rPr>
          <w:rFonts w:ascii="Consolas" w:hAnsi="Consolas" w:eastAsia="Consolas"/>
          <w:sz w:val="20"/>
        </w:rPr>
        <w:t>NW_020173198.1  7715468  ...........CA...T.......  7715445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571088094250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127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NW_020173198.1  7714863  ..........G......C....T...........A...A..TG.............AG..  7714804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NW_020173198.1  7714803  A.....G....GT..A.--........T.T..A..G..G.....A.........A.....  7714746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NW_020173198.1  7714745  ......G....G.....G........A......G..............A....C..AA..  7714686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TGGCTTGCAAATGTGGCCTGTCTGCGAACAG  211</w:t>
      </w:r>
    </w:p>
    <w:p>
      <w:r>
        <w:rPr>
          <w:rFonts w:ascii="Consolas" w:hAnsi="Consolas" w:eastAsia="Consolas"/>
          <w:sz w:val="20"/>
        </w:rPr>
        <w:t>NW_020173198.1  7714685  .A.......T....A..........A.....  7714655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436311304007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NW_020173198.1  7703686  .............-...............A................C......C......  7703628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NW_020173198.1  7703627  C..........T....G........T.................T...........T.G..  7703568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NW_020173198.1  7703567  .......T........................T.A.....G..TC...G.C....G....  7703508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GGTGGGGGAACCTCAAGGAGTTGATGAA  208</w:t>
      </w:r>
    </w:p>
    <w:p>
      <w:r>
        <w:rPr>
          <w:rFonts w:ascii="Consolas" w:hAnsi="Consolas" w:eastAsia="Consolas"/>
          <w:sz w:val="20"/>
        </w:rPr>
        <w:t>NW_020173198.1  7703507  .A....A.............A.......  7703480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429458246876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NW_020172731.1 Neophocaena asiaeorientalis asiaeorientalis breed 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83       CTCAGCCTCCTGAGTAGCTGGGATTACAG  111</w:t>
      </w:r>
    </w:p>
    <w:p>
      <w:r>
        <w:rPr>
          <w:rFonts w:ascii="Consolas" w:hAnsi="Consolas" w:eastAsia="Consolas"/>
          <w:sz w:val="20"/>
        </w:rPr>
        <w:t>NW_020172731.1  2212814  .......................C.....  2212786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210161678716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NW_020173198.1  7700879  ..............A.A..G...........................CG........T..  7700820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NW_020173198.1  7700819  ...C.....C........C....C...T........C.G...............C.....  7700760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TTTAGGATTATCTGTAAATGGAAG  144</w:t>
      </w:r>
    </w:p>
    <w:p>
      <w:r>
        <w:rPr>
          <w:rFonts w:ascii="Consolas" w:hAnsi="Consolas" w:eastAsia="Consolas"/>
          <w:sz w:val="20"/>
        </w:rPr>
        <w:t>NW_020173198.1  7700759  .............A..........  7700736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285545759125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145     6e-33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NW_020173198.1  7700588  .........G........C..T..G.....C.................C.TA........  7700529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NW_020173198.1  7700528  ...A...................A......A.......................TG....  7700469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CCATTTACCCCGTTTTGAGCCGACTTCTATCTTGCAA  157</w:t>
      </w:r>
    </w:p>
    <w:p>
      <w:r>
        <w:rPr>
          <w:rFonts w:ascii="Consolas" w:hAnsi="Consolas" w:eastAsia="Consolas"/>
          <w:sz w:val="20"/>
        </w:rPr>
        <w:t>NW_020173198.1  7700468  TT....G..A..G........A.....CG........  7700432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315242518074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54.0    8e-06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19       ATCACAGTCTTCTGTTCAGCACCAACTGTATACCGAATGCTTGTACAGAATGATA  73</w:t>
      </w:r>
    </w:p>
    <w:p>
      <w:r>
        <w:rPr>
          <w:rFonts w:ascii="Consolas" w:hAnsi="Consolas" w:eastAsia="Consolas"/>
          <w:sz w:val="20"/>
        </w:rPr>
        <w:t>NW_020173198.1  7700141  .......C....................C.G.TA....A.....G..........  7700087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139346330453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NW_020173198.1  7697928  .........C....................A...........GT..G.C.A.T....A..  7697869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NW_020173198.1  7697868  .......C............G...A..T.........C......................  7697809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AACG  124</w:t>
      </w:r>
    </w:p>
    <w:p>
      <w:r>
        <w:rPr>
          <w:rFonts w:ascii="Consolas" w:hAnsi="Consolas" w:eastAsia="Consolas"/>
          <w:sz w:val="20"/>
        </w:rPr>
        <w:t>NW_020173198.1  7697808  ....  7697805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239858437665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        CTAATCTGTGGAAATTTTAAGGGAATGAAAATTAAACCTGGCTCAATGGGAAAACCTTCT  63</w:t>
      </w:r>
    </w:p>
    <w:p>
      <w:r>
        <w:rPr>
          <w:rFonts w:ascii="Consolas" w:hAnsi="Consolas" w:eastAsia="Consolas"/>
          <w:sz w:val="20"/>
        </w:rPr>
        <w:t>NW_020173198.1  7696885  ...................................G..............-..G......  7696827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64       CCTGCTTTCGATGTTAAG  81</w:t>
      </w:r>
    </w:p>
    <w:p>
      <w:r>
        <w:rPr>
          <w:rFonts w:ascii="Consolas" w:hAnsi="Consolas" w:eastAsia="Consolas"/>
          <w:sz w:val="20"/>
        </w:rPr>
        <w:t>NW_020173198.1  7696826  ........T.........  7696809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141630696526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41       AAGGAGATATTGGCATTCAAGTTCTACCCAACCGACCATTTGGCCTTTTTAC  92</w:t>
      </w:r>
    </w:p>
    <w:p>
      <w:r>
        <w:rPr>
          <w:rFonts w:ascii="Consolas" w:hAnsi="Consolas" w:eastAsia="Consolas"/>
          <w:sz w:val="20"/>
        </w:rPr>
        <w:t>NW_020173198.1  7692688  .................TG.........T............CC.........  7692637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189602384059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NW_020173198.1  7691634  .........A..G.................TA.........................-.G  7691576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NW_020173198.1  7691575  ..C.........G.G.....AC.....................TG......A........  7691516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TCCTCTGG  128</w:t>
      </w:r>
    </w:p>
    <w:p>
      <w:r>
        <w:rPr>
          <w:rFonts w:ascii="Consolas" w:hAnsi="Consolas" w:eastAsia="Consolas"/>
          <w:sz w:val="20"/>
        </w:rPr>
        <w:t>NW_020173198.1  7691515  ........  7691508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NW_020180810.1 Neophocaena asiaeorientalis asiaeorientalis breed ...  69.9    2e-10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54       TTGCAGAGTCAGCTGTTGTCAGCAGCCCAGACCCCATCAGAGGAGAG  100</w:t>
      </w:r>
    </w:p>
    <w:p>
      <w:r>
        <w:rPr>
          <w:rFonts w:ascii="Consolas" w:hAnsi="Consolas" w:eastAsia="Consolas"/>
          <w:sz w:val="20"/>
        </w:rPr>
        <w:t>NW_020180810.1  16       .........T......C......G.......................  62</w:t>
      </w:r>
    </w:p>
    <w:p>
      <w:r>
        <w:rPr>
          <w:rFonts w:ascii="Consolas" w:hAnsi="Consolas" w:eastAsia="Consolas"/>
          <w:sz w:val="20"/>
        </w:rPr>
        <w:t>NW_020173198.1  7691362                   ......G.......................  7691333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185033651913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NW_020173198.1  7688170  ...............A.T.....G..C........G......A.C..............G  7688111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NW_020173198.1  7688110  .AG....................A....G.G.........................      7688055</w:t>
      </w:r>
    </w:p>
    <w:p>
      <w:r>
        <w:rPr>
          <w:rFonts w:ascii="Consolas" w:hAnsi="Consolas" w:eastAsia="Consolas"/>
          <w:sz w:val="20"/>
        </w:rPr>
        <w:t>NW_020173198.1  7738116            .......T.....A......T.A..T.................A......  7738067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230720973373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105     3e-21</w:t>
      </w:r>
    </w:p>
    <w:p>
      <w:r>
        <w:rPr>
          <w:rFonts w:ascii="Consolas" w:hAnsi="Consolas" w:eastAsia="Consolas"/>
          <w:sz w:val="20"/>
        </w:rPr>
        <w:t>NW_020173109.1 Neophocaena asiaeorientalis asiaeorientalis breed 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NW_020173198.1  7687169  ................................T.........---.T...G.........  7687113</w:t>
      </w:r>
    </w:p>
    <w:p>
      <w:r>
        <w:rPr>
          <w:rFonts w:ascii="Consolas" w:hAnsi="Consolas" w:eastAsia="Consolas"/>
          <w:sz w:val="20"/>
        </w:rPr>
        <w:t>NW_020173109.1  216479                                                         ......  216474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61       AGGAAGAAAGAATGGAAGACAATTTAA  87</w:t>
      </w:r>
    </w:p>
    <w:p>
      <w:r>
        <w:rPr>
          <w:rFonts w:ascii="Consolas" w:hAnsi="Consolas" w:eastAsia="Consolas"/>
          <w:sz w:val="20"/>
        </w:rPr>
        <w:t>NW_020173198.1  7687112  ...............G.A.........  7687086</w:t>
      </w:r>
    </w:p>
    <w:p>
      <w:r>
        <w:rPr>
          <w:rFonts w:ascii="Consolas" w:hAnsi="Consolas" w:eastAsia="Consolas"/>
          <w:sz w:val="20"/>
        </w:rPr>
        <w:t>NW_020173109.1  216473   ..................           216456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155336892964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