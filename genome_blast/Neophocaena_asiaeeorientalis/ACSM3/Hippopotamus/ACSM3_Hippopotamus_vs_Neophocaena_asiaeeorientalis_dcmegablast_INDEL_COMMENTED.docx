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211     1e-52</w:t>
      </w:r>
    </w:p>
    <w:p>
      <w:r>
        <w:rPr>
          <w:rFonts w:ascii="Consolas" w:hAnsi="Consolas" w:eastAsia="Consolas"/>
          <w:sz w:val="20"/>
        </w:rPr>
        <w:t>NW_020184859.1 Neophocaena asiaeorientalis asiaeorientalis breed ...  59.9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NW_020173198.1  7741339  .........................TG....................GA.......G...  7741398</w:t>
      </w:r>
    </w:p>
    <w:p>
      <w:r>
        <w:rPr>
          <w:rFonts w:ascii="Consolas" w:hAnsi="Consolas" w:eastAsia="Consolas"/>
          <w:sz w:val="20"/>
        </w:rPr>
        <w:t>NW_020184859.1  79                                                .....TT........G..G  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NW_020173198.1  7741399  .....T.............C.........G..............................  7741458</w:t>
      </w:r>
    </w:p>
    <w:p>
      <w:r>
        <w:rPr>
          <w:rFonts w:ascii="Consolas" w:hAnsi="Consolas" w:eastAsia="Consolas"/>
          <w:sz w:val="20"/>
        </w:rPr>
        <w:t>NW_020184859.1  98       A....T.................GA.G..G........G..                     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CAGCTGTGCTCCGCAGAGG  139</w:t>
      </w:r>
    </w:p>
    <w:p>
      <w:r>
        <w:rPr>
          <w:rFonts w:ascii="Consolas" w:hAnsi="Consolas" w:eastAsia="Consolas"/>
          <w:sz w:val="20"/>
        </w:rPr>
        <w:t>NW_020173198.1  7741459  ...........T.......  7741477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NW_020182996.1 Neophocaena asiaeorientalis asiaeorientalis breed ...  67.1    1e-08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67.1    1e-08</w:t>
      </w:r>
    </w:p>
    <w:p>
      <w:r>
        <w:rPr>
          <w:rFonts w:ascii="Consolas" w:hAnsi="Consolas" w:eastAsia="Consolas"/>
          <w:sz w:val="20"/>
        </w:rPr>
        <w:t>NW_020174375.1 Neophocaena asiaeorientalis asiaeorientalis breed ...  62.6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 TAAGTCAGTTTGAGTTGAGCTTCTGTCACTTGCTACCAAGAATCCTAGAACATTCCCTTT  64</w:t>
      </w:r>
    </w:p>
    <w:p>
      <w:r>
        <w:rPr>
          <w:rFonts w:ascii="Consolas" w:hAnsi="Consolas" w:eastAsia="Consolas"/>
          <w:sz w:val="20"/>
        </w:rPr>
        <w:t>NW_020174375.1  2170486  .....T....A........T...............TT.........G..             2170438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       GGTACACAACTCATTTGTAAAGTTGATTGCCTGGTAGATGTTTTTGCCATGTGTGTGTCT  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125      CATAATGAGTATTACATGACTACTCTTGATTCACTCTTTAGAGTGGTTAGATGGACAGAA  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185      CTTGAAAATATGAGATTGCTACTTTAATTAGTGACATTCACTCTACCTCTCCTCTGATTG  244</w:t>
      </w:r>
    </w:p>
    <w:p>
      <w:r>
        <w:rPr>
          <w:rFonts w:ascii="Consolas" w:hAnsi="Consolas" w:eastAsia="Consolas"/>
          <w:sz w:val="20"/>
        </w:rPr>
        <w:t>NW_020182996.1  489                                                  .....C....GA..C.  474</w:t>
      </w:r>
    </w:p>
    <w:p>
      <w:r>
        <w:rPr>
          <w:rFonts w:ascii="Consolas" w:hAnsi="Consolas" w:eastAsia="Consolas"/>
          <w:sz w:val="20"/>
        </w:rPr>
        <w:t>NW_020173198.1  7774775                                              .....C....GA..C.  7774760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245      GATCTGGACTGCTGACAACAGCCGATTCAATAACTGCTGGGTGCTCAATTAGTGCACTCT  304</w:t>
      </w:r>
    </w:p>
    <w:p>
      <w:r>
        <w:rPr>
          <w:rFonts w:ascii="Consolas" w:hAnsi="Consolas" w:eastAsia="Consolas"/>
          <w:sz w:val="20"/>
        </w:rPr>
        <w:t>NW_020182996.1  473      .G..C..G.....C..C.....G..C...GCC..C...........TGCC..G..GT...  414</w:t>
      </w:r>
    </w:p>
    <w:p>
      <w:r>
        <w:rPr>
          <w:rFonts w:ascii="Consolas" w:hAnsi="Consolas" w:eastAsia="Consolas"/>
          <w:sz w:val="20"/>
        </w:rPr>
        <w:t>NW_020173198.1  7774759  .G..C..G.....C..C.....G..C...GCC..C...........TGCC..G..GT...  7774700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305      CCACTTCAAATGGCCCAATACGGTACCT  332</w:t>
      </w:r>
    </w:p>
    <w:p>
      <w:r>
        <w:rPr>
          <w:rFonts w:ascii="Consolas" w:hAnsi="Consolas" w:eastAsia="Consolas"/>
          <w:sz w:val="20"/>
        </w:rPr>
        <w:t>NW_020182996.1  413      .......TGCC........G........  386</w:t>
      </w:r>
    </w:p>
    <w:p>
      <w:r>
        <w:rPr>
          <w:rFonts w:ascii="Consolas" w:hAnsi="Consolas" w:eastAsia="Consolas"/>
          <w:sz w:val="20"/>
        </w:rPr>
        <w:t>NW_020173198.1  7774699  .......TGCC........G........  7774672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1185493584975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159896037910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NW_020175047.1 Neophocaena asiaeorientalis asiaeorientalis breed ...  52.7    1e-05</w:t>
      </w:r>
    </w:p>
    <w:p>
      <w:r>
        <w:rPr>
          <w:rFonts w:ascii="Consolas" w:hAnsi="Consolas" w:eastAsia="Consolas"/>
          <w:sz w:val="20"/>
        </w:rPr>
        <w:t>NW_020175468.1 Neophocaena asiaeorientalis asiaeorientalis breed ...  51.8    1e-05</w:t>
      </w:r>
    </w:p>
    <w:p>
      <w:r>
        <w:rPr>
          <w:rFonts w:ascii="Consolas" w:hAnsi="Consolas" w:eastAsia="Consolas"/>
          <w:sz w:val="20"/>
        </w:rPr>
        <w:t>NW_020175191.1 Neophocaena asiaeorientalis asiaeorientalis breed ...  47.3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CACTTCAGAGATTCCAGGGGCTTTAGGAGCGGTGTACCAGGAA  43</w:t>
      </w:r>
    </w:p>
    <w:p>
      <w:r>
        <w:rPr>
          <w:rFonts w:ascii="Consolas" w:hAnsi="Consolas" w:eastAsia="Consolas"/>
          <w:sz w:val="20"/>
        </w:rPr>
        <w:t>NW_020175047.1  1912941  ....A...........A...T.........T....G.....    1912981</w:t>
      </w:r>
    </w:p>
    <w:p>
      <w:r>
        <w:rPr>
          <w:rFonts w:ascii="Consolas" w:hAnsi="Consolas" w:eastAsia="Consolas"/>
          <w:sz w:val="20"/>
        </w:rPr>
        <w:t>NW_020175468.1  849996   ....G...........A..AT.........T....G.......  850038</w:t>
      </w:r>
    </w:p>
    <w:p>
      <w:r>
        <w:rPr>
          <w:rFonts w:ascii="Consolas" w:hAnsi="Consolas" w:eastAsia="Consolas"/>
          <w:sz w:val="20"/>
        </w:rPr>
        <w:t>NW_020175191.1  1243531  ....G...........A..CT.C.......T..A.........  1243573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38832360585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315     8e-84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CTTTTCCATATCAGTCCATTGGTCCAGGACATCTTTA--GCAAAGTTGAAATATTCTGGA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NW_020173198.1  7715445  ...........TG...........T............TA..............C......  7715504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59       ATCTCTAGTTTAAAGTCTTGTTTCATGGATTCATAGTTGGAGAAATTCTGAGGGATAACT  118</w:t>
      </w:r>
    </w:p>
    <w:p>
      <w:r>
        <w:rPr>
          <w:rFonts w:ascii="Consolas" w:hAnsi="Consolas" w:eastAsia="Consolas"/>
          <w:sz w:val="20"/>
        </w:rPr>
        <w:t>NW_020173198.1  7715505  .................C..C.....--------............C.........T...  7715556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119      GTCCTATAATCTTTATGCAATGTTCTCACAGAACTAGGAATTGCTAGGTGCTGAAAACAT  178</w:t>
      </w:r>
    </w:p>
    <w:p>
      <w:r>
        <w:rPr>
          <w:rFonts w:ascii="Consolas" w:hAnsi="Consolas" w:eastAsia="Consolas"/>
          <w:sz w:val="20"/>
        </w:rPr>
        <w:t>NW_020173198.1  7715557  ..T...................C.....A.....A.............CA.......T.C  7715616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179      TTGGCATGAAGTAGTATCTGCATGCTGACAAGAGTTAGCATCAGTCTTGTTGAATATTTT  238</w:t>
      </w:r>
    </w:p>
    <w:p>
      <w:r>
        <w:rPr>
          <w:rFonts w:ascii="Consolas" w:hAnsi="Consolas" w:eastAsia="Consolas"/>
          <w:sz w:val="20"/>
        </w:rPr>
        <w:t>NW_020173198.1  7715617  ......C......A..........G.........C....C......C..C.....G....  7715676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239      AGCACTCAGGATTTCTGTAGAGAC  262</w:t>
      </w:r>
    </w:p>
    <w:p>
      <w:r>
        <w:rPr>
          <w:rFonts w:ascii="Consolas" w:hAnsi="Consolas" w:eastAsia="Consolas"/>
          <w:sz w:val="20"/>
        </w:rPr>
        <w:t>NW_020173198.1  7715677  ................AC......  7715700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545924211319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293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NW_020173198.1  7714655  .....T.C..........C..A.......T...T..........................  7714714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NW_020173198.1  7714715  .......A............................................C.......  7714774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NW_020173198.1  7714775  .A.....T....--.T..AC....C............................A..T...  7714832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AGAAGGCTGGATTGGAAGGTCTCTTTCCAGC  211</w:t>
      </w:r>
    </w:p>
    <w:p>
      <w:r>
        <w:rPr>
          <w:rFonts w:ascii="Consolas" w:hAnsi="Consolas" w:eastAsia="Consolas"/>
          <w:sz w:val="20"/>
        </w:rPr>
        <w:t>NW_020173198.1  7714833  ........A......................  7714863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411156309780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305     1e-80</w:t>
      </w:r>
    </w:p>
    <w:p>
      <w:r>
        <w:rPr>
          <w:rFonts w:ascii="Consolas" w:hAnsi="Consolas" w:eastAsia="Consolas"/>
          <w:sz w:val="20"/>
        </w:rPr>
        <w:t>NW_020184859.1 Neophocaena asiaeorientalis asiaeorientalis breed 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NW_020173198.1  7703480  .......T..................T....CC......................A....  7703539</w:t>
      </w:r>
    </w:p>
    <w:p>
      <w:r>
        <w:rPr>
          <w:rFonts w:ascii="Consolas" w:hAnsi="Consolas" w:eastAsia="Consolas"/>
          <w:sz w:val="20"/>
        </w:rPr>
        <w:t>NW_020184859.1  1762                                                 ......C.GG......  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NW_020173198.1  7703540  ............................C.C.....................CA......  7703599</w:t>
      </w:r>
    </w:p>
    <w:p>
      <w:r>
        <w:rPr>
          <w:rFonts w:ascii="Consolas" w:hAnsi="Consolas" w:eastAsia="Consolas"/>
          <w:sz w:val="20"/>
        </w:rPr>
        <w:t>NW_020184859.1  1778     .TT.T....GCAGG...C.C...A..C.C..A...C..CT....G..A.GGG.A..TG..  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NW_020173198.1  7703600  ................A..........G.......G.................G......  7703659</w:t>
      </w:r>
    </w:p>
    <w:p>
      <w:r>
        <w:rPr>
          <w:rFonts w:ascii="Consolas" w:hAnsi="Consolas" w:eastAsia="Consolas"/>
          <w:sz w:val="20"/>
        </w:rPr>
        <w:t>NW_020184859.1  1838     ..C.CG....C...G.....A..CAC.........G.....A.....C..GGCCT...A.  1897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TGAGTGGTTCCTGGAATGAAAACTGTCC  208</w:t>
      </w:r>
    </w:p>
    <w:p>
      <w:r>
        <w:rPr>
          <w:rFonts w:ascii="Consolas" w:hAnsi="Consolas" w:eastAsia="Consolas"/>
          <w:sz w:val="20"/>
        </w:rPr>
        <w:t>NW_020173198.1  7703660  ..............-..T..........  7703686</w:t>
      </w:r>
    </w:p>
    <w:p>
      <w:r>
        <w:rPr>
          <w:rFonts w:ascii="Consolas" w:hAnsi="Consolas" w:eastAsia="Consolas"/>
          <w:sz w:val="20"/>
        </w:rPr>
        <w:t>NW_020184859.1  1898     ..G..A..C.....C.....G..       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404303704617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9137135588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189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NW_020173198.1  7700736  ..........T.........T.....A..GC....G...........G............  7700795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NW_020173198.1  7700796  ..............G.....G...............G................CTT....  7700855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CAGGTGTGGTTGTCACTGGCAT  142</w:t>
      </w:r>
    </w:p>
    <w:p>
      <w:r>
        <w:rPr>
          <w:rFonts w:ascii="Consolas" w:hAnsi="Consolas" w:eastAsia="Consolas"/>
          <w:sz w:val="20"/>
        </w:rPr>
        <w:t>NW_020173198.1  7700856  ....C..T..............  7700877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255832126704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NW_020173198.1  7700432  .........G....T.............................................  7700491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NW_020173198.1  7700492  .................C.........T..................A.G...........  7700551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CCACATGACATCTGAAGGGGTCAAATCCAGCCAGAAC  157</w:t>
      </w:r>
    </w:p>
    <w:p>
      <w:r>
        <w:rPr>
          <w:rFonts w:ascii="Consolas" w:hAnsi="Consolas" w:eastAsia="Consolas"/>
          <w:sz w:val="20"/>
        </w:rPr>
        <w:t>NW_020173198.1  7700552  ............C........................  7700588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107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NW_020173198.1  7700080  .................C.....T.....A.CT.....................G.....  7700139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ATGGGAAACTTGGAAAGTG  79</w:t>
      </w:r>
    </w:p>
    <w:p>
      <w:r>
        <w:rPr>
          <w:rFonts w:ascii="Consolas" w:hAnsi="Consolas" w:eastAsia="Consolas"/>
          <w:sz w:val="20"/>
        </w:rPr>
        <w:t>NW_020173198.1  7700140  ..A.........C......  7700158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116495684763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188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NW_020173198.1  7697805  ..........................G.................................  7697864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NW_020173198.1  7697865  ...........A.....CT.AC...........T.......................C..  7697924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ATAG  124</w:t>
      </w:r>
    </w:p>
    <w:p>
      <w:r>
        <w:rPr>
          <w:rFonts w:ascii="Consolas" w:hAnsi="Consolas" w:eastAsia="Consolas"/>
          <w:sz w:val="20"/>
        </w:rPr>
        <w:t>NW_020173198.1  7697925  ....  7697928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214716249198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NW_020173198.1  7696809  ...........................-................................  7696867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AAAATTTCCACAGATTAG  78</w:t>
      </w:r>
    </w:p>
    <w:p>
      <w:r>
        <w:rPr>
          <w:rFonts w:ascii="Consolas" w:hAnsi="Consolas" w:eastAsia="Consolas"/>
          <w:sz w:val="20"/>
        </w:rPr>
        <w:t>NW_020173198.1  7696868  ..................  7696885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111927226537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84.2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9        AAAAAGGCCAAGTGGTCGGTTCGGTAGAACTCGAATGCCAATATCTCCTTCTTGTCCAGG  68</w:t>
      </w:r>
    </w:p>
    <w:p>
      <w:r>
        <w:rPr>
          <w:rFonts w:ascii="Consolas" w:hAnsi="Consolas" w:eastAsia="Consolas"/>
          <w:sz w:val="20"/>
        </w:rPr>
        <w:t>NW_020173198.1  7692639  .......GG..A.........A..........A..............---......T...  7692695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69       TGGTAGAACATTGCCATTTACATCTAAAAT  98</w:t>
      </w:r>
    </w:p>
    <w:p>
      <w:r>
        <w:rPr>
          <w:rFonts w:ascii="Consolas" w:hAnsi="Consolas" w:eastAsia="Consolas"/>
          <w:sz w:val="20"/>
        </w:rPr>
        <w:t>NW_020173198.1  7692696  ...---------..................  7692716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157611808797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NW_020173198.1  7691508  ........................A.....................G.............  7691567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NW_020173198.1  7691568  ..........-.....................G...TA.................C....  7691626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GGATTATC  128</w:t>
      </w:r>
    </w:p>
    <w:p>
      <w:r>
        <w:rPr>
          <w:rFonts w:ascii="Consolas" w:hAnsi="Consolas" w:eastAsia="Consolas"/>
          <w:sz w:val="20"/>
        </w:rPr>
        <w:t>NW_020173198.1  7691627  ........  7691634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NW_020180810.1 Neophocaena asiaeorientalis asiaeorientalis breed ...  79.7    3e-13</w:t>
      </w:r>
    </w:p>
    <w:p>
      <w:r>
        <w:rPr>
          <w:rFonts w:ascii="Consolas" w:hAnsi="Consolas" w:eastAsia="Consolas"/>
          <w:sz w:val="20"/>
        </w:rPr>
        <w:t>NW_020182996.1 Neophocaena asiaeorientalis asiaeorientalis breed ...  57.2    9e-07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57.2    9e-07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NW_020180810.1  62       .............G.........C......G......A.........G..T..A......  3</w:t>
      </w:r>
    </w:p>
    <w:p>
      <w:r>
        <w:rPr>
          <w:rFonts w:ascii="Consolas" w:hAnsi="Consolas" w:eastAsia="Consolas"/>
          <w:sz w:val="20"/>
        </w:rPr>
        <w:t>NW_020182996.1  487      ...C....GA..CG....C........C........G.....A..C..C..T..G.....  428</w:t>
      </w:r>
    </w:p>
    <w:p>
      <w:r>
        <w:rPr>
          <w:rFonts w:ascii="Consolas" w:hAnsi="Consolas" w:eastAsia="Consolas"/>
          <w:sz w:val="20"/>
        </w:rPr>
        <w:t>NW_020173198.1  7774773  ...C....GA..CG....C........C........G.....A..C..C..T..G.....  7774714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ACTCAGGGCACTTTCTACCTCAAACGGTCCAATTCG  96</w:t>
      </w:r>
    </w:p>
    <w:p>
      <w:r>
        <w:rPr>
          <w:rFonts w:ascii="Consolas" w:hAnsi="Consolas" w:eastAsia="Consolas"/>
          <w:sz w:val="20"/>
        </w:rPr>
        <w:t>NW_020180810.1  2        .                                     2</w:t>
      </w:r>
    </w:p>
    <w:p>
      <w:r>
        <w:rPr>
          <w:rFonts w:ascii="Consolas" w:hAnsi="Consolas" w:eastAsia="Consolas"/>
          <w:sz w:val="20"/>
        </w:rPr>
        <w:t>NW_020182996.1  427      TGC......GT.C..C..T..TGC...C.....G..  392</w:t>
      </w:r>
    </w:p>
    <w:p>
      <w:r>
        <w:rPr>
          <w:rFonts w:ascii="Consolas" w:hAnsi="Consolas" w:eastAsia="Consolas"/>
          <w:sz w:val="20"/>
        </w:rPr>
        <w:t>NW_020173198.1  7774713  TGC......GT.C..C..T..TGC...C.....G..  7774678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190     8e-47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NW_020173198.1  7688051  ...C.........................C..............................  7688110</w:t>
      </w:r>
    </w:p>
    <w:p>
      <w:r>
        <w:rPr>
          <w:rFonts w:ascii="Consolas" w:hAnsi="Consolas" w:eastAsia="Consolas"/>
          <w:sz w:val="20"/>
        </w:rPr>
        <w:t>NW_020173198.1  7787488  ...C..T..G..C.....C..G.....CAC.GAC..C.......G...C.G......GG.  7787547</w:t>
      </w:r>
    </w:p>
    <w:p>
      <w:r>
        <w:rPr>
          <w:rFonts w:ascii="Consolas" w:hAnsi="Consolas" w:eastAsia="Consolas"/>
          <w:sz w:val="20"/>
        </w:rPr>
        <w:t>NW_020173198.1  7738067  ......T.................A..T.A.T..........A.......            7738116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NW_020173198.1  7688111  .................T...C..C.......G...........................  7688170</w:t>
      </w:r>
    </w:p>
    <w:p>
      <w:r>
        <w:rPr>
          <w:rFonts w:ascii="Consolas" w:hAnsi="Consolas" w:eastAsia="Consolas"/>
          <w:sz w:val="20"/>
        </w:rPr>
        <w:t>NW_020173198.1  7787548  G..C..G...C....A..G..CAG.A.G.TT.G.G....G.....G........C.....  7787607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205579387530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NW_020173198.1  7785939                  ..C.......GG......C.............G...G.G..G..  7785982</w:t>
      </w:r>
    </w:p>
    <w:p>
      <w:r>
        <w:rPr>
          <w:rFonts w:ascii="Consolas" w:hAnsi="Consolas" w:eastAsia="Consolas"/>
          <w:sz w:val="20"/>
        </w:rPr>
        <w:t>NW_020173198.1  7687086  ....A...............................C...---.................  7687142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CTTTGGCAGCTCTTGAATAAATTCTAC  87</w:t>
      </w:r>
    </w:p>
    <w:p>
      <w:r>
        <w:rPr>
          <w:rFonts w:ascii="Consolas" w:hAnsi="Consolas" w:eastAsia="Consolas"/>
          <w:sz w:val="20"/>
        </w:rPr>
        <w:t>NW_020173198.1  7785983  T..G.........                7785995</w:t>
      </w:r>
    </w:p>
    <w:p>
      <w:r>
        <w:rPr>
          <w:rFonts w:ascii="Consolas" w:hAnsi="Consolas" w:eastAsia="Consolas"/>
          <w:sz w:val="20"/>
        </w:rPr>
        <w:t>NW_020173198.1  7687143  ...........................  7687169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