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91374642920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NW_020173198.1  7741339  .........................TG....................GA.......G...  7741398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NW_020173198.1  7741399  .....T.............C.........G..............................  7741458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CAGCTGTGCTCCGCAGAGG  139</w:t>
      </w:r>
    </w:p>
    <w:p>
      <w:r>
        <w:rPr>
          <w:rFonts w:ascii="Consolas" w:hAnsi="Consolas" w:eastAsia="Consolas"/>
          <w:sz w:val="20"/>
        </w:rPr>
        <w:t>NW_020173198.1  7741459  ...........T.......  7741477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NW_020172738.1 Neophocaena asiaeorientalis asiaeorientalis breed 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 TAAGTCAGTTTGAGTTGAGCTTCTGTCACTTGCTACCAAGAATCCT  50</w:t>
      </w:r>
    </w:p>
    <w:p>
      <w:r>
        <w:rPr>
          <w:rFonts w:ascii="Consolas" w:hAnsi="Consolas" w:eastAsia="Consolas"/>
          <w:sz w:val="20"/>
        </w:rPr>
        <w:t>NW_020174375.1  2170486  .....T....A........T...............TT.........  2170441</w:t>
      </w:r>
    </w:p>
    <w:p>
      <w:r>
        <w:rPr>
          <w:rFonts w:ascii="Consolas" w:hAnsi="Consolas" w:eastAsia="Consolas"/>
          <w:sz w:val="20"/>
        </w:rPr>
        <w:t>NW_020172738.1  3403695        ..........................                3403670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1210699500930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182749285840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NW_020173113.1 Neophocaena asiaeorientalis asiaeorientalis breed ...  48.1    2e-04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48.1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CACTTCAGAGATTCCAGGGGCTTTAGGAGCGGTGTACCAGGAAA  44</w:t>
      </w:r>
    </w:p>
    <w:p>
      <w:r>
        <w:rPr>
          <w:rFonts w:ascii="Consolas" w:hAnsi="Consolas" w:eastAsia="Consolas"/>
          <w:sz w:val="20"/>
        </w:rPr>
        <w:t>NW_020173113.1  406264   ...............-....T.........TC............  406306</w:t>
      </w:r>
    </w:p>
    <w:p>
      <w:r>
        <w:rPr>
          <w:rFonts w:ascii="Consolas" w:hAnsi="Consolas" w:eastAsia="Consolas"/>
          <w:sz w:val="20"/>
        </w:rPr>
        <w:t>NW_020175402.1  8649805    ..................T.........                8649778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59393873994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CTTTTCCATATCAGTCCATTGGTCCAGGACATCTTTA--GCAAAGTTGAAATATTCTGGA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NW_020173198.1  7715445  ...........TG...........T............TA..............C......  7715504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       ATCTCTAGTTTAAAGTCTTGTTTCATGGATTCATAGTTGGAGAAATTCTGAGGGATAACT  118</w:t>
      </w:r>
    </w:p>
    <w:p>
      <w:r>
        <w:rPr>
          <w:rFonts w:ascii="Consolas" w:hAnsi="Consolas" w:eastAsia="Consolas"/>
          <w:sz w:val="20"/>
        </w:rPr>
        <w:t>NW_020173198.1  7715505  .................C..C....--------.............C.........T...  7715556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119      GTCCTATAATCTTTATGCAATGTTCTCACAGAACTAGGAATTGCTAGGTGCTGAAAACAT  178</w:t>
      </w:r>
    </w:p>
    <w:p>
      <w:r>
        <w:rPr>
          <w:rFonts w:ascii="Consolas" w:hAnsi="Consolas" w:eastAsia="Consolas"/>
          <w:sz w:val="20"/>
        </w:rPr>
        <w:t>NW_020173198.1  7715557  ..T...................C.....A.....A.............CA.......T.C  7715616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179      TTGGCATGAAGTAGTATCTGCATGCTGACAAGAGTTAGCATCAGTCTTGTTGAATATTTT  238</w:t>
      </w:r>
    </w:p>
    <w:p>
      <w:r>
        <w:rPr>
          <w:rFonts w:ascii="Consolas" w:hAnsi="Consolas" w:eastAsia="Consolas"/>
          <w:sz w:val="20"/>
        </w:rPr>
        <w:t>NW_020173198.1  7715617  ......C......A..........G.........C....C......C..C.....G....  7715676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239      AGCACTCAGGATTTCT  254</w:t>
      </w:r>
    </w:p>
    <w:p>
      <w:r>
        <w:rPr>
          <w:rFonts w:ascii="Consolas" w:hAnsi="Consolas" w:eastAsia="Consolas"/>
          <w:sz w:val="20"/>
        </w:rPr>
        <w:t>NW_020173198.1  7715677  ................  7715692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571088094250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        AGACAGGCTATATTTGCAAGCCACCATTCGGGGATCCTGGGCAGAATCACAATTACTCGC  68</w:t>
      </w:r>
    </w:p>
    <w:p>
      <w:r>
        <w:rPr>
          <w:rFonts w:ascii="Consolas" w:hAnsi="Consolas" w:eastAsia="Consolas"/>
          <w:sz w:val="20"/>
        </w:rPr>
        <w:t>NW_020173198.1  7714663  ..........C..A.......T...T.................................A  7714722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69       TCTCCCCTTTGCAGGGCACAGGCTTCTGTAAGTATATTTGCAAATTTCCTTGATAAAGAC  128</w:t>
      </w:r>
    </w:p>
    <w:p>
      <w:r>
        <w:rPr>
          <w:rFonts w:ascii="Consolas" w:hAnsi="Consolas" w:eastAsia="Consolas"/>
          <w:sz w:val="20"/>
        </w:rPr>
        <w:t>NW_020173198.1  7714723  ............................................C........A.....T  7714782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129      CCCAGTTCCTCAAAACTCCATCTCACTTCTTCTCCATTTCCATTTGTCCACCAGAAGGCT  188</w:t>
      </w:r>
    </w:p>
    <w:p>
      <w:r>
        <w:rPr>
          <w:rFonts w:ascii="Consolas" w:hAnsi="Consolas" w:eastAsia="Consolas"/>
          <w:sz w:val="20"/>
        </w:rPr>
        <w:t>NW_020173198.1  7714783  ....--.T..AC....C............................A..T...........  7714840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189      GGATTGGAAGGTCTCTTTCCAGC  211</w:t>
      </w:r>
    </w:p>
    <w:p>
      <w:r>
        <w:rPr>
          <w:rFonts w:ascii="Consolas" w:hAnsi="Consolas" w:eastAsia="Consolas"/>
          <w:sz w:val="20"/>
        </w:rPr>
        <w:t>NW_020173198.1  7714841  A......................  7714863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436311304007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NW_020173198.1  7703480  .......T..................T....CC......................A....  7703539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NW_020173198.1  7703540  ............................C.C.....................CA......  7703599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NW_020173198.1  7703600  ................A..........G.......G.................G......  7703659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TGAGTGGTTCCTGGAATGAAAACTGTCC  208</w:t>
      </w:r>
    </w:p>
    <w:p>
      <w:r>
        <w:rPr>
          <w:rFonts w:ascii="Consolas" w:hAnsi="Consolas" w:eastAsia="Consolas"/>
          <w:sz w:val="20"/>
        </w:rPr>
        <w:t>NW_020173198.1  7703660  ..............-..T..........  7703686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429458246876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NW_020172731.1 Neophocaena asiaeorientalis asiaeorientalis breed ...  58.0    9e-08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50.1    2e-05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50.1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CTCAGCCTCCTGAGTAGCTGGGACTACAG  29</w:t>
      </w:r>
    </w:p>
    <w:p>
      <w:r>
        <w:rPr>
          <w:rFonts w:ascii="Consolas" w:hAnsi="Consolas" w:eastAsia="Consolas"/>
          <w:sz w:val="20"/>
        </w:rPr>
        <w:t>NW_020172731.1  2212814   .............................  2212786</w:t>
      </w:r>
    </w:p>
    <w:p>
      <w:r>
        <w:rPr>
          <w:rFonts w:ascii="Consolas" w:hAnsi="Consolas" w:eastAsia="Consolas"/>
          <w:sz w:val="20"/>
        </w:rPr>
        <w:t>NW_020185336.1  437074    ..........C..................  437102</w:t>
      </w:r>
    </w:p>
    <w:p>
      <w:r>
        <w:rPr>
          <w:rFonts w:ascii="Consolas" w:hAnsi="Consolas" w:eastAsia="Consolas"/>
          <w:sz w:val="20"/>
        </w:rPr>
        <w:t>NW_020185335.1  11221967  ..........C..................  11221939</w:t>
      </w:r>
    </w:p>
    <w:p>
      <w:r>
        <w:rPr>
          <w:rFonts w:ascii="Consolas" w:hAnsi="Consolas" w:eastAsia="Consolas"/>
          <w:sz w:val="20"/>
        </w:rPr>
        <w:t>NW_020172271.1  1376397   ..........C..................  1376425</w:t>
      </w:r>
    </w:p>
    <w:p>
      <w:r>
        <w:rPr>
          <w:rFonts w:ascii="Consolas" w:hAnsi="Consolas" w:eastAsia="Consolas"/>
          <w:sz w:val="20"/>
        </w:rPr>
        <w:t>NW_020171811.1  865933    ..........C..................  865905</w:t>
      </w:r>
    </w:p>
    <w:p>
      <w:r>
        <w:rPr>
          <w:rFonts w:ascii="Consolas" w:hAnsi="Consolas" w:eastAsia="Consolas"/>
          <w:sz w:val="20"/>
        </w:rPr>
        <w:t>NW_020171811.1  1077204   ..........C..................  1077232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25128177459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NW_020173198.1  7700736  ..........T.........T.....A..GC....G...........G............  7700795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NW_020173198.1  7700796  ..............G.....G...............G................CTT....  7700855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CAGGTGTGGTTGTCACTGGCAT  142</w:t>
      </w:r>
    </w:p>
    <w:p>
      <w:r>
        <w:rPr>
          <w:rFonts w:ascii="Consolas" w:hAnsi="Consolas" w:eastAsia="Consolas"/>
          <w:sz w:val="20"/>
        </w:rPr>
        <w:t>NW_020173198.1  7700856  ....C..T..............  7700877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280977026979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256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NW_020173198.1  7700432  .........G....T.............................................  7700491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NW_020173198.1  7700492  .................C.........T..................A.G...........  7700551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CCACATGACATCTGAAGGGGTCAAATCCAGCCAGAAC  157</w:t>
      </w:r>
    </w:p>
    <w:p>
      <w:r>
        <w:rPr>
          <w:rFonts w:ascii="Consolas" w:hAnsi="Consolas" w:eastAsia="Consolas"/>
          <w:sz w:val="20"/>
        </w:rPr>
        <w:t>NW_020173198.1  7700552  ............C........................  7700588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NW_020173198.1  7700080  .................C.....T.....A.CT.....................G.....  7700139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ATGGGAAACTTGGAAAGTG  79</w:t>
      </w:r>
    </w:p>
    <w:p>
      <w:r>
        <w:rPr>
          <w:rFonts w:ascii="Consolas" w:hAnsi="Consolas" w:eastAsia="Consolas"/>
          <w:sz w:val="20"/>
        </w:rPr>
        <w:t>NW_020173198.1  7700140  ..A.........C......  7700158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139346330453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NW_020173198.1  7697805  ..........................G.................................  7697864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NW_020173198.1  7697865  ...........A.....CT.AC...........T.......................C..  7697924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ATAG  124</w:t>
      </w:r>
    </w:p>
    <w:p>
      <w:r>
        <w:rPr>
          <w:rFonts w:ascii="Consolas" w:hAnsi="Consolas" w:eastAsia="Consolas"/>
          <w:sz w:val="20"/>
        </w:rPr>
        <w:t>NW_020173198.1  7697925  ....  7697928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239858437665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NW_020173198.1  7696809  ...........................-................................  7696867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AAAATTTCCACAGATTAG  78</w:t>
      </w:r>
    </w:p>
    <w:p>
      <w:r>
        <w:rPr>
          <w:rFonts w:ascii="Consolas" w:hAnsi="Consolas" w:eastAsia="Consolas"/>
          <w:sz w:val="20"/>
        </w:rPr>
        <w:t>NW_020173198.1  7696868  ..................  7696885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134777598307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21       TGGTCGGTTCGGTAGAACTCGAATGCCAATATCTCCTT  58</w:t>
      </w:r>
    </w:p>
    <w:p>
      <w:r>
        <w:rPr>
          <w:rFonts w:ascii="Consolas" w:hAnsi="Consolas" w:eastAsia="Consolas"/>
          <w:sz w:val="20"/>
        </w:rPr>
        <w:t>NW_020173198.1  7692651  .........A..........A.................  7692688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180464919767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190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NW_020173198.1  7691508  ........................A.....................G.............  7691567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NW_020173198.1  7691568  ..........-.....................G...TA.................C....  7691626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GGATTATC  128</w:t>
      </w:r>
    </w:p>
    <w:p>
      <w:r>
        <w:rPr>
          <w:rFonts w:ascii="Consolas" w:hAnsi="Consolas" w:eastAsia="Consolas"/>
          <w:sz w:val="20"/>
        </w:rPr>
        <w:t>NW_020173198.1  7691627  ........  7691634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NW_020180810.1 Neophocaena asiaeorientalis asiaeorientalis breed ...  65.9    3e-09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NW_020180810.1  62       .............G.........C......G......A.........G..T..A......  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ACTCAGGGCACTTTCTACCTCAAACGGTCCAATTC  95</w:t>
      </w:r>
    </w:p>
    <w:p>
      <w:r>
        <w:rPr>
          <w:rFonts w:ascii="Consolas" w:hAnsi="Consolas" w:eastAsia="Consolas"/>
          <w:sz w:val="20"/>
        </w:rPr>
        <w:t>NW_020180810.1  2        .                                    2</w:t>
      </w:r>
    </w:p>
    <w:p>
      <w:r>
        <w:rPr>
          <w:rFonts w:ascii="Consolas" w:hAnsi="Consolas" w:eastAsia="Consolas"/>
          <w:sz w:val="20"/>
        </w:rPr>
        <w:t>NW_020173198.1  7691364  .................T.................  7691398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190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NW_020173198.1  7688055      .........................C..............................  7688110</w:t>
      </w:r>
    </w:p>
    <w:p>
      <w:r>
        <w:rPr>
          <w:rFonts w:ascii="Consolas" w:hAnsi="Consolas" w:eastAsia="Consolas"/>
          <w:sz w:val="20"/>
        </w:rPr>
        <w:t>NW_020173198.1  7738067  ......T.................A..T.A.T..........A.......            7738116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NW_020173198.1  7688111  .................T...C..C.......G...........................  7688170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230720973373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NW_020173198.1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NW_020173198.1  7687086  ....A...............................C...---.................  7687142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CTTTGGCAGCTCTTGAATAAATTCTAC  87</w:t>
      </w:r>
    </w:p>
    <w:p>
      <w:r>
        <w:rPr>
          <w:rFonts w:ascii="Consolas" w:hAnsi="Consolas" w:eastAsia="Consolas"/>
          <w:sz w:val="20"/>
        </w:rPr>
        <w:t>NW_020173198.1  7687143  ...........................  7687169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