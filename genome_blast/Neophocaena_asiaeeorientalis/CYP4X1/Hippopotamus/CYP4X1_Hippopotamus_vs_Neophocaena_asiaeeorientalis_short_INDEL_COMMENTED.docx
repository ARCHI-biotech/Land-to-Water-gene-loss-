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35     GGCCCTTTCATCTGGCGTTGGTGTTCTGCTTGGCCCTGGGGCTTCTACAGGCCATCAAGC  94</w:t>
      </w:r>
    </w:p>
    <w:p>
      <w:r>
        <w:rPr>
          <w:rFonts w:ascii="Consolas" w:hAnsi="Consolas" w:eastAsia="Consolas"/>
          <w:sz w:val="20"/>
        </w:rPr>
        <w:t>NW_020172632.1  24280  ........G.C.........A...............C......G..G......G......  24339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95     TCTACCTGCAGAGGCAGCGG-CTGCTTCGAGACCTGCGCCCCTTCCCCTCGCCCCCCACC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NW_020172632.1  24340  ................T...G............................G..........  24399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154    CACTGGTTCTACGGGCATCACAAG  177</w:t>
      </w:r>
    </w:p>
    <w:p>
      <w:r>
        <w:rPr>
          <w:rFonts w:ascii="Consolas" w:hAnsi="Consolas" w:eastAsia="Consolas"/>
          <w:sz w:val="20"/>
        </w:rPr>
        <w:t>NW_020172632.1  24400  ........................  24423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358643323189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NW_020172632.1  41120  .........A.........................G...........CC....T......  41179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NW_020172632.1  41180  .......A.................A........................A.........  41239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AAGACATTTCTGAGCAGAA  139</w:t>
      </w:r>
    </w:p>
    <w:p>
      <w:r>
        <w:rPr>
          <w:rFonts w:ascii="Consolas" w:hAnsi="Consolas" w:eastAsia="Consolas"/>
          <w:sz w:val="20"/>
        </w:rPr>
        <w:t>NW_020172632.1  41240  ...................  41258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280977026979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89.7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ATCCCAAGTCCAAGTTCCTGTATGAGTTCATGGTTCCATGCCTTG  45</w:t>
      </w:r>
    </w:p>
    <w:p>
      <w:r>
        <w:rPr>
          <w:rFonts w:ascii="Consolas" w:hAnsi="Consolas" w:eastAsia="Consolas"/>
          <w:sz w:val="20"/>
        </w:rPr>
        <w:t>NW_020172632.1  42425  .............................................  42469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61678253763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310673785928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NW_020172632.1  59167  ......................A..C....................G....C.......A  59226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AGAAGAGGAAGTACCGGGATTTTCTGGATATTGTCCTTTCTGCTCAG  107</w:t>
      </w:r>
    </w:p>
    <w:p>
      <w:r>
        <w:rPr>
          <w:rFonts w:ascii="Consolas" w:hAnsi="Consolas" w:eastAsia="Consolas"/>
          <w:sz w:val="20"/>
        </w:rPr>
        <w:t>NW_020172632.1  59227  ...............A...............................  59273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NW_020172632.1 Neophocaena asiaeorientalis asiaeorientalis breed ...  204     1e-50</w:t>
      </w:r>
    </w:p>
    <w:p>
      <w:r>
        <w:rPr>
          <w:rFonts w:ascii="Consolas" w:hAnsi="Consolas" w:eastAsia="Consolas"/>
          <w:sz w:val="20"/>
        </w:rPr>
        <w:t>NW_020173335.1 Neophocaena asiaeorientalis asiaeorientalis breed 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NW_020172632.1  59837  ....A.......A.....C.................TA...CA.......C..A..TG..  59896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NW_020172632.1  59897  ....A............C........................A.................  59956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TACCCTGAGCATCAGGAGAGATGCCGGGAGGAGATCAGGGGCATCCTGGGGGATGGGTCT  180</w:t>
      </w:r>
    </w:p>
    <w:p>
      <w:r>
        <w:rPr>
          <w:rFonts w:ascii="Consolas" w:hAnsi="Consolas" w:eastAsia="Consolas"/>
          <w:sz w:val="20"/>
        </w:rPr>
        <w:t>NW_020172632.1  59957  ....TG.................T...C.A..........A............C..C...  60016</w:t>
      </w:r>
    </w:p>
    <w:p>
      <w:r>
        <w:rPr>
          <w:rFonts w:ascii="Consolas" w:hAnsi="Consolas" w:eastAsia="Consolas"/>
          <w:sz w:val="20"/>
        </w:rPr>
        <w:t>NW_020172632.1  73119   ..............C....G........A......CA.A..C.............CG.A  73177</w:t>
      </w:r>
    </w:p>
    <w:p>
      <w:r>
        <w:rPr>
          <w:rFonts w:ascii="Consolas" w:hAnsi="Consolas" w:eastAsia="Consolas"/>
          <w:sz w:val="20"/>
        </w:rPr>
        <w:t>NW_020172632.1  98276   ..............C....G........A......CA.A..C.............CG.A  98334</w:t>
      </w:r>
    </w:p>
    <w:p>
      <w:r>
        <w:rPr>
          <w:rFonts w:ascii="Consolas" w:hAnsi="Consolas" w:eastAsia="Consolas"/>
          <w:sz w:val="20"/>
        </w:rPr>
        <w:t>NW_020173335.1  47523   ..............C....G...............CA.A..C.............CA.C  47581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TCCATCACCTG  191</w:t>
      </w:r>
    </w:p>
    <w:p>
      <w:r>
        <w:rPr>
          <w:rFonts w:ascii="Consolas" w:hAnsi="Consolas" w:eastAsia="Consolas"/>
          <w:sz w:val="20"/>
        </w:rPr>
        <w:t>NW_020172632.1  60017  ...........  60027</w:t>
      </w:r>
    </w:p>
    <w:p>
      <w:r>
        <w:rPr>
          <w:rFonts w:ascii="Consolas" w:hAnsi="Consolas" w:eastAsia="Consolas"/>
          <w:sz w:val="20"/>
        </w:rPr>
        <w:t>NW_020172632.1  73178  ...........  73188</w:t>
      </w:r>
    </w:p>
    <w:p>
      <w:r>
        <w:rPr>
          <w:rFonts w:ascii="Consolas" w:hAnsi="Consolas" w:eastAsia="Consolas"/>
          <w:sz w:val="20"/>
        </w:rPr>
        <w:t>NW_020172632.1  98335  ...........  98345</w:t>
      </w:r>
    </w:p>
    <w:p>
      <w:r>
        <w:rPr>
          <w:rFonts w:ascii="Consolas" w:hAnsi="Consolas" w:eastAsia="Consolas"/>
          <w:sz w:val="20"/>
        </w:rPr>
        <w:t>NW_020173335.1  47582  ...........  47592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390624256467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NW_020173335.1 Neophocaena asiaeorientalis asiaeorientalis breed ...  65.9    4e-09</w:t>
      </w:r>
    </w:p>
    <w:p>
      <w:r>
        <w:rPr>
          <w:rFonts w:ascii="Consolas" w:hAnsi="Consolas" w:eastAsia="Consolas"/>
          <w:sz w:val="20"/>
        </w:rPr>
        <w:t>NW_020172632.1 Neophocaena asiaeorientalis asiaeorientalis breed ...  61.9    6e-08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82     CAGAGAACTCAGCAAGCCCATTACCTTCCCAGATGGACGCTCCTTGCCTGCAG  134</w:t>
      </w:r>
    </w:p>
    <w:p>
      <w:r>
        <w:rPr>
          <w:rFonts w:ascii="Consolas" w:hAnsi="Consolas" w:eastAsia="Consolas"/>
          <w:sz w:val="20"/>
        </w:rPr>
        <w:t>NW_020173335.1  47768  ......T..G...........C........T..............A.......  47820</w:t>
      </w:r>
    </w:p>
    <w:p>
      <w:r>
        <w:rPr>
          <w:rFonts w:ascii="Consolas" w:hAnsi="Consolas" w:eastAsia="Consolas"/>
          <w:sz w:val="20"/>
        </w:rPr>
        <w:t>NW_020172632.1  73366  ......T..G...........C........T.T.....C......A......   73417</w:t>
      </w:r>
    </w:p>
    <w:p>
      <w:r>
        <w:rPr>
          <w:rFonts w:ascii="Consolas" w:hAnsi="Consolas" w:eastAsia="Consolas"/>
          <w:sz w:val="20"/>
        </w:rPr>
        <w:t>NW_020172632.1  98522            ...........C........T..............A.......  98564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105080839358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146199428672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340368504173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