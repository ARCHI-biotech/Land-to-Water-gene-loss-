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223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ATGGAGTCCTCCTGGCTCGAGACGCATTGGGCAAG---GCCCTTTCATCTGGCGTTGGTG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NW_020172632.1  24243  .....A...G.....AG.C..G....C.....TC.TCG.......G.C.........A..  24302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58     TTCTGCTTGGCCCTGGGGCTTCTACAGGCCATCAAGCTCTACCTGCAGAGGCAGCGG-CT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NW_020172632.1  24303  .............C......G..G......G......................T...G..  24362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117    GCTTCGAGACCTGCGCCCCTTCCCCTCGCCCCCCACCCACTGGTTCTACGGGCATCACAA  176</w:t>
      </w:r>
    </w:p>
    <w:p>
      <w:r>
        <w:rPr>
          <w:rFonts w:ascii="Consolas" w:hAnsi="Consolas" w:eastAsia="Consolas"/>
          <w:sz w:val="20"/>
        </w:rPr>
        <w:t>NW_020172632.1  24363  ..........................G.................................  24422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177    G  177</w:t>
      </w:r>
    </w:p>
    <w:p>
      <w:r>
        <w:rPr>
          <w:rFonts w:ascii="Consolas" w:hAnsi="Consolas" w:eastAsia="Consolas"/>
          <w:sz w:val="20"/>
        </w:rPr>
        <w:t>NW_020172632.1  24423  .  24423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335779666299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NW_020172632.1  41120  .........A.........................G...........CC....T......  41179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NW_020172632.1  41180  .......A.................A........................A.........  41239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AAGACATTTCTGAGCAGAACGG  142</w:t>
      </w:r>
    </w:p>
    <w:p>
      <w:r>
        <w:rPr>
          <w:rFonts w:ascii="Consolas" w:hAnsi="Consolas" w:eastAsia="Consolas"/>
          <w:sz w:val="20"/>
        </w:rPr>
        <w:t>NW_020172632.1  41240  ...................T..  41261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255832126704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82.4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ATCCCAAGTCCAAGTTCCTGTATGAGTTCATGGTTCCATGCCTTG  45</w:t>
      </w:r>
    </w:p>
    <w:p>
      <w:r>
        <w:rPr>
          <w:rFonts w:ascii="Consolas" w:hAnsi="Consolas" w:eastAsia="Consolas"/>
          <w:sz w:val="20"/>
        </w:rPr>
        <w:t>NW_020172632.1  42425  .............................................  42469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38832127753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167     8e-40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NW_020172632.1  59167  ......................A..C....................G....C.......A  59226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AGAAGAGGAAGTACCGGGATTTTCTGGATATTGTCCTTTCTGCTCAG  107</w:t>
      </w:r>
    </w:p>
    <w:p>
      <w:r>
        <w:rPr>
          <w:rFonts w:ascii="Consolas" w:hAnsi="Consolas" w:eastAsia="Consolas"/>
          <w:sz w:val="20"/>
        </w:rPr>
        <w:t>NW_020172632.1  59227  ...............A...............................  59273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246     2e-63</w:t>
      </w:r>
    </w:p>
    <w:p>
      <w:r>
        <w:rPr>
          <w:rFonts w:ascii="Consolas" w:hAnsi="Consolas" w:eastAsia="Consolas"/>
          <w:sz w:val="20"/>
        </w:rPr>
        <w:t>NW_020173335.1 Neophocaena asiaeorientalis asiaeorientalis breed ...  96.0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GCTGGA-AATGGCGACAGCTTCTCAGATACTGACCTACGGTCTGAGGTGAATACTTTCAT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NW_020172632.1  59837  ....A.-......A.....C.................TA...CA.......C..A..TG.  59895</w:t>
      </w:r>
    </w:p>
    <w:p>
      <w:r>
        <w:rPr>
          <w:rFonts w:ascii="Consolas" w:hAnsi="Consolas" w:eastAsia="Consolas"/>
          <w:sz w:val="20"/>
        </w:rPr>
        <w:t>NW_020173335.1  47403    ....G.....GAG......G..T..C.GG..G..C..TG.C..A...G....G.....  47460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60     GTTGGCAGGGCATGA-ATCTGTGACAGGAGGCATTTGCTGGCTCCTCTACCACCTGGCTC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NW_020172632.1  59896  .....A.........-...C........................A...............  59954</w:t>
      </w:r>
    </w:p>
    <w:p>
      <w:r>
        <w:rPr>
          <w:rFonts w:ascii="Consolas" w:hAnsi="Consolas" w:eastAsia="Consolas"/>
          <w:sz w:val="20"/>
        </w:rPr>
        <w:t>NW_020173335.1  47461  ...T.AG..T..C..C.C.ACA.C...T-.....C.C....ACT.....TGCT.....CT  47519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119    TGTACCCTGAGCATCAGGAGAGATGCCGGGAGGAGATCAGGGGCATCCTGGGGGATGGGT  178</w:t>
      </w:r>
    </w:p>
    <w:p>
      <w:r>
        <w:rPr>
          <w:rFonts w:ascii="Consolas" w:hAnsi="Consolas" w:eastAsia="Consolas"/>
          <w:sz w:val="20"/>
        </w:rPr>
        <w:t>NW_020172632.1  59955  ......TG.................T...C.A..........A............C..C.  60014</w:t>
      </w:r>
    </w:p>
    <w:p>
      <w:r>
        <w:rPr>
          <w:rFonts w:ascii="Consolas" w:hAnsi="Consolas" w:eastAsia="Consolas"/>
          <w:sz w:val="20"/>
        </w:rPr>
        <w:t>NW_020172632.1  73119     ..............C....G........A......CA.A..C.............CG  73175</w:t>
      </w:r>
    </w:p>
    <w:p>
      <w:r>
        <w:rPr>
          <w:rFonts w:ascii="Consolas" w:hAnsi="Consolas" w:eastAsia="Consolas"/>
          <w:sz w:val="20"/>
        </w:rPr>
        <w:t>NW_020172632.1  98276     ..............C....G........A......CA.A..C.............CG  98332</w:t>
      </w:r>
    </w:p>
    <w:p>
      <w:r>
        <w:rPr>
          <w:rFonts w:ascii="Consolas" w:hAnsi="Consolas" w:eastAsia="Consolas"/>
          <w:sz w:val="20"/>
        </w:rPr>
        <w:t>NW_020173335.1  47520  CCC..............C....G...............CA.A..C.............CA  47579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179    CTTCCATCACCTG  191</w:t>
      </w:r>
    </w:p>
    <w:p>
      <w:r>
        <w:rPr>
          <w:rFonts w:ascii="Consolas" w:hAnsi="Consolas" w:eastAsia="Consolas"/>
          <w:sz w:val="20"/>
        </w:rPr>
        <w:t>NW_020172632.1  60015  .............  60027</w:t>
      </w:r>
    </w:p>
    <w:p>
      <w:r>
        <w:rPr>
          <w:rFonts w:ascii="Consolas" w:hAnsi="Consolas" w:eastAsia="Consolas"/>
          <w:sz w:val="20"/>
        </w:rPr>
        <w:t>NW_020172632.1  73176  .A...........  73188</w:t>
      </w:r>
    </w:p>
    <w:p>
      <w:r>
        <w:rPr>
          <w:rFonts w:ascii="Consolas" w:hAnsi="Consolas" w:eastAsia="Consolas"/>
          <w:sz w:val="20"/>
        </w:rPr>
        <w:t>NW_020172632.1  98333  .A...........  98345</w:t>
      </w:r>
    </w:p>
    <w:p>
      <w:r>
        <w:rPr>
          <w:rFonts w:ascii="Consolas" w:hAnsi="Consolas" w:eastAsia="Consolas"/>
          <w:sz w:val="20"/>
        </w:rPr>
        <w:t>NW_020173335.1  47580  .C...........  47592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367758682137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NW_020173335.1 Neophocaena asiaeorientalis asiaeorientalis breed ...  107     9e-22</w:t>
      </w:r>
    </w:p>
    <w:p>
      <w:r>
        <w:rPr>
          <w:rFonts w:ascii="Consolas" w:hAnsi="Consolas" w:eastAsia="Consolas"/>
          <w:sz w:val="20"/>
        </w:rPr>
        <w:t>NW_020172632.1 Neophocaena asiaeorientalis asiaeorientalis breed ...  98.7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GGACCAGCTGGGTGAGATGTCATACACCACAATGTGCATTAAGGAGTCACTCCGCTTGGC  60</w:t>
      </w:r>
    </w:p>
    <w:p>
      <w:r>
        <w:rPr>
          <w:rFonts w:ascii="Consolas" w:hAnsi="Consolas" w:eastAsia="Consolas"/>
          <w:sz w:val="20"/>
        </w:rPr>
        <w:t>NW_020173335.1  47687  ......C....AAC.....C.C....T...C.....T..C......G....G..AC.CTA  47746</w:t>
      </w:r>
    </w:p>
    <w:p>
      <w:r>
        <w:rPr>
          <w:rFonts w:ascii="Consolas" w:hAnsi="Consolas" w:eastAsia="Consolas"/>
          <w:sz w:val="20"/>
        </w:rPr>
        <w:t>NW_020172632.1  98431  ......C....ACA.....C.C........C........C......G....G..AC.CTA  98490</w:t>
      </w:r>
    </w:p>
    <w:p>
      <w:r>
        <w:rPr>
          <w:rFonts w:ascii="Consolas" w:hAnsi="Consolas" w:eastAsia="Consolas"/>
          <w:sz w:val="20"/>
        </w:rPr>
        <w:t>NW_020172632.1  73285  ......C....A.C.....C.C....T...C..A.....C......G....GT.AC.CTA  73344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ACCTCCAGTCCTATCCTTTTCCAGAGAACTCAGCAAGCCCATTACCTTCCCAGATGGACG  120</w:t>
      </w:r>
    </w:p>
    <w:p>
      <w:r>
        <w:rPr>
          <w:rFonts w:ascii="Consolas" w:hAnsi="Consolas" w:eastAsia="Consolas"/>
          <w:sz w:val="20"/>
        </w:rPr>
        <w:t>NW_020173335.1  47747  T..A.....G.CG.T.A...T......T..G...........C........T........  47806</w:t>
      </w:r>
    </w:p>
    <w:p>
      <w:r>
        <w:rPr>
          <w:rFonts w:ascii="Consolas" w:hAnsi="Consolas" w:eastAsia="Consolas"/>
          <w:sz w:val="20"/>
        </w:rPr>
        <w:t>NW_020172632.1  98491  T..A.....G.C.GT.A.CGG.....TTA.G...........C........T........  98550</w:t>
      </w:r>
    </w:p>
    <w:p>
      <w:r>
        <w:rPr>
          <w:rFonts w:ascii="Consolas" w:hAnsi="Consolas" w:eastAsia="Consolas"/>
          <w:sz w:val="20"/>
        </w:rPr>
        <w:t>NW_020172632.1  73345  T..A.....G.C.CT.A..CT......T..G...........C........T.T.....C  73404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CTCCTTGCCTGCAG  134</w:t>
      </w:r>
    </w:p>
    <w:p>
      <w:r>
        <w:rPr>
          <w:rFonts w:ascii="Consolas" w:hAnsi="Consolas" w:eastAsia="Consolas"/>
          <w:sz w:val="20"/>
        </w:rPr>
        <w:t>NW_020173335.1  47807  ......A.......  47820</w:t>
      </w:r>
    </w:p>
    <w:p>
      <w:r>
        <w:rPr>
          <w:rFonts w:ascii="Consolas" w:hAnsi="Consolas" w:eastAsia="Consolas"/>
          <w:sz w:val="20"/>
        </w:rPr>
        <w:t>NW_020172632.1  98551  ......A.......  98564</w:t>
      </w:r>
    </w:p>
    <w:p>
      <w:r>
        <w:rPr>
          <w:rFonts w:ascii="Consolas" w:hAnsi="Consolas" w:eastAsia="Consolas"/>
          <w:sz w:val="20"/>
        </w:rPr>
        <w:t>NW_020172632.1  73405  ......A......   73417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82232248068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123348372102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317505942963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