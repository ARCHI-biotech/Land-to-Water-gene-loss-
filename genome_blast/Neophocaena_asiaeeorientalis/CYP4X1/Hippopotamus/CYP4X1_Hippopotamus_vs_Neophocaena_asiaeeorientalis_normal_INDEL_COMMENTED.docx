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35     GGCCCTTTCATCTGGCGTTGGTGTTCTGCTTGGCCCTGGGGCTTCTACAGGCCATCAAGC  94</w:t>
      </w:r>
    </w:p>
    <w:p>
      <w:r>
        <w:rPr>
          <w:rFonts w:ascii="Consolas" w:hAnsi="Consolas" w:eastAsia="Consolas"/>
          <w:sz w:val="20"/>
        </w:rPr>
        <w:t>NW_020172632.1  24280  ........G.C.........A...............C......G..G......G......  24339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95     TCTACCTGCAGAGGCAGC-GGCTGCTTCGAGACCTGCGCCCCTTCCCCTCGCCCCCCACC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NW_020172632.1  24340  ................T.G..............................G..........  24399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154    CACTGGTTCTACGGGCATCACAAG  177</w:t>
      </w:r>
    </w:p>
    <w:p>
      <w:r>
        <w:rPr>
          <w:rFonts w:ascii="Consolas" w:hAnsi="Consolas" w:eastAsia="Consolas"/>
          <w:sz w:val="20"/>
        </w:rPr>
        <w:t>NW_020172632.1  24400  ........................  24423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340352178541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213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NW_020172632.1  41120  .........A.........................G...........CC....T......  41179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NW_020172632.1  41180  .......A.................A........................A.........  41239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AAGACATTTCTGAGCAGAA  139</w:t>
      </w:r>
    </w:p>
    <w:p>
      <w:r>
        <w:rPr>
          <w:rFonts w:ascii="Consolas" w:hAnsi="Consolas" w:eastAsia="Consolas"/>
          <w:sz w:val="20"/>
        </w:rPr>
        <w:t>NW_020172632.1  41240  ...................  41258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262689498075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84.2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ATCCCAAGTCCAAGTTCCTGTATGAGTTCATGGTTCCATGCCTTG  45</w:t>
      </w:r>
    </w:p>
    <w:p>
      <w:r>
        <w:rPr>
          <w:rFonts w:ascii="Consolas" w:hAnsi="Consolas" w:eastAsia="Consolas"/>
          <w:sz w:val="20"/>
        </w:rPr>
        <w:t>NW_020172632.1  42425  .............................................  42469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45685677940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NW_020172632.1  59167  ......................A..C....................G....C.......A  59226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AGAAGAGGAAGTACCGGGATTTTCTGGATATTGTCCTTTCTGCTCAG  107</w:t>
      </w:r>
    </w:p>
    <w:p>
      <w:r>
        <w:rPr>
          <w:rFonts w:ascii="Consolas" w:hAnsi="Consolas" w:eastAsia="Consolas"/>
          <w:sz w:val="20"/>
        </w:rPr>
        <w:t>NW_020172632.1  59227  ...............A...............................  59273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372331577867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89086537839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127918364280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322078236069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