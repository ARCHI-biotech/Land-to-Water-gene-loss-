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NW_020172632.1 Neophocaena asiaeorientalis asiaeorientalis breed ...  123     3e-26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34     CGGCCCTTTTACCTGGCGTTCGTGTTCTGCCTGGCCCTGGGGCTGCTGCAGGCCATTAAG  93</w:t>
      </w:r>
    </w:p>
    <w:p>
      <w:r>
        <w:rPr>
          <w:rFonts w:ascii="Consolas" w:hAnsi="Consolas" w:eastAsia="Consolas"/>
          <w:sz w:val="20"/>
        </w:rPr>
        <w:t>NW_020172632.1  24279  .........G..........GA........T......C................G.C...  24338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94     CTGTACCTGCGGAGGCAGC-GGCTGCTGCGGGACCTGCGCCCCTTCCCAGCGCCCCCCAC  152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NW_020172632.1  24339  ..C.......A......T.G.......T..A.................CTG.........  24398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153    CCACTGGTTC  162</w:t>
      </w:r>
    </w:p>
    <w:p>
      <w:r>
        <w:rPr>
          <w:rFonts w:ascii="Consolas" w:hAnsi="Consolas" w:eastAsia="Consolas"/>
          <w:sz w:val="20"/>
        </w:rPr>
        <w:t>NW_020172632.1  24399  ..........  24408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358643323189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NW_020172632.1 Neophocaena asiaeorientalis asiaeorientalis breed ...  157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5      TTCAGGATGATAACATGGAGAAGCTTGAGGAAATTATTGAAAAATACCCTCGTGCCTTCC  64</w:t>
      </w:r>
    </w:p>
    <w:p>
      <w:r>
        <w:rPr>
          <w:rFonts w:ascii="Consolas" w:hAnsi="Consolas" w:eastAsia="Consolas"/>
          <w:sz w:val="20"/>
        </w:rPr>
        <w:t>NW_020172632.1  41124  .....A...G...A.................G.....A.....CC.....T.......T.  41183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65     CTTTCTGGATTGGGCCCTTTCAGGCATTTTTCTGTATCTATGACCCAGACTATGCAAAGA  124</w:t>
      </w:r>
    </w:p>
    <w:p>
      <w:r>
        <w:rPr>
          <w:rFonts w:ascii="Consolas" w:hAnsi="Consolas" w:eastAsia="Consolas"/>
          <w:sz w:val="20"/>
        </w:rPr>
        <w:t>NW_020172632.1  41184  ..CA....G........................A..........................  41243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125    CACTTCTGAGCAGAA  139</w:t>
      </w:r>
    </w:p>
    <w:p>
      <w:r>
        <w:rPr>
          <w:rFonts w:ascii="Consolas" w:hAnsi="Consolas" w:eastAsia="Consolas"/>
          <w:sz w:val="20"/>
        </w:rPr>
        <w:t>NW_020172632.1  41244  ..T............  41258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280977026979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61678253763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248995901957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248995901957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310673785928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NW_020172632.1 Neophocaena asiaeorientalis asiaeorientalis breed ...  91.7    5e-17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      ATAATCCAGGAAAGAAAGAAATCCCTCCAGGCTGGGGTAAAGCAGGATAACACTCCGAAG  65</w:t>
      </w:r>
    </w:p>
    <w:p>
      <w:r>
        <w:rPr>
          <w:rFonts w:ascii="Consolas" w:hAnsi="Consolas" w:eastAsia="Consolas"/>
          <w:sz w:val="20"/>
        </w:rPr>
        <w:t>NW_020172632.1  59172  ...........T.....A..C......A...A..A.AAT......AC.......AA....  59231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66     AGGAAGTACCAGGATTTTCTGGATATTGTCCTTTCTGC  103</w:t>
      </w:r>
    </w:p>
    <w:p>
      <w:r>
        <w:rPr>
          <w:rFonts w:ascii="Consolas" w:hAnsi="Consolas" w:eastAsia="Consolas"/>
          <w:sz w:val="20"/>
        </w:rPr>
        <w:t>NW_020172632.1  59232  ......................................  59269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201024214424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NW_020172632.1 Neophocaena asiaeorientalis asiaeorientalis breed ...  60.0    3e-07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111    CCTGGCTCTGAACCCTGAGCATCAAGAGAGATGCCGGGAGGAGGTCAGGGGCATCCTGGG  170</w:t>
      </w:r>
    </w:p>
    <w:p>
      <w:r>
        <w:rPr>
          <w:rFonts w:ascii="Consolas" w:hAnsi="Consolas" w:eastAsia="Consolas"/>
          <w:sz w:val="20"/>
        </w:rPr>
        <w:t>NW_020172632.1  59947  ..........T...TG........G........T...C.A...A......A.........  60006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171    GGATGGGTCTTCTATCAC  188</w:t>
      </w:r>
    </w:p>
    <w:p>
      <w:r>
        <w:rPr>
          <w:rFonts w:ascii="Consolas" w:hAnsi="Consolas" w:eastAsia="Consolas"/>
          <w:sz w:val="20"/>
        </w:rPr>
        <w:t>NW_020172632.1  60007  ...C..C.....C.....  60024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390624256467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262702098395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105080839358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146199428672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50256354918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NW_020185319.1 Neophocaena asiaeorientalis asiaeorientalis breed ...  54.0    1e-06</w:t>
      </w:r>
    </w:p>
    <w:p>
      <w:r>
        <w:rPr>
          <w:rFonts w:ascii="Consolas" w:hAnsi="Consolas" w:eastAsia="Consolas"/>
          <w:sz w:val="20"/>
        </w:rPr>
        <w:t>NW_020185317.1 Neophocaena asiaeorientalis asiaeorientalis breed ...  54.0    1e-06</w:t>
      </w:r>
    </w:p>
    <w:p>
      <w:r>
        <w:rPr>
          <w:rFonts w:ascii="Consolas" w:hAnsi="Consolas" w:eastAsia="Consolas"/>
          <w:sz w:val="20"/>
        </w:rPr>
        <w:t>NW_020173927.1 Neophocaena asiaeorientalis asiaeorientalis breed ...  50.1    2e-05</w:t>
      </w:r>
    </w:p>
    <w:p>
      <w:r>
        <w:rPr>
          <w:rFonts w:ascii="Consolas" w:hAnsi="Consolas" w:eastAsia="Consolas"/>
          <w:sz w:val="20"/>
        </w:rPr>
        <w:t>NW_020173691.1 Neophocaena asiaeorientalis asiaeorientalis breed ...  50.1    2e-05</w:t>
      </w:r>
    </w:p>
    <w:p>
      <w:r>
        <w:rPr>
          <w:rFonts w:ascii="Consolas" w:hAnsi="Consolas" w:eastAsia="Consolas"/>
          <w:sz w:val="20"/>
        </w:rPr>
        <w:t>NW_020172982.1 Neophocaena asiaeorientalis asiaeorientalis breed ...  50.1    2e-05</w:t>
      </w:r>
    </w:p>
    <w:p>
      <w:r>
        <w:rPr>
          <w:rFonts w:ascii="Consolas" w:hAnsi="Consolas" w:eastAsia="Consolas"/>
          <w:sz w:val="20"/>
        </w:rPr>
        <w:t>NW_020172144.1 Neophocaena asiaeorientalis asiaeorientalis breed ...  50.1    2e-05</w:t>
      </w:r>
    </w:p>
    <w:p>
      <w:r>
        <w:rPr>
          <w:rFonts w:ascii="Consolas" w:hAnsi="Consolas" w:eastAsia="Consolas"/>
          <w:sz w:val="20"/>
        </w:rPr>
        <w:t>NW_020185336.1 Neophocaena asiaeorientalis asiaeorientalis breed ...  48.1    9e-05</w:t>
      </w:r>
    </w:p>
    <w:p>
      <w:r>
        <w:rPr>
          <w:rFonts w:ascii="Consolas" w:hAnsi="Consolas" w:eastAsia="Consolas"/>
          <w:sz w:val="20"/>
        </w:rPr>
        <w:t>NW_020173654.1 Neophocaena asiaeorientalis asiaeorientalis breed ...  48.1    9e-05</w:t>
      </w:r>
    </w:p>
    <w:p>
      <w:r>
        <w:rPr>
          <w:rFonts w:ascii="Consolas" w:hAnsi="Consolas" w:eastAsia="Consolas"/>
          <w:sz w:val="20"/>
        </w:rPr>
        <w:t>NW_020185335.1 Neophocaena asiaeorientalis asiaeorientalis breed ...  46.1    3e-04</w:t>
      </w:r>
    </w:p>
    <w:p>
      <w:r>
        <w:rPr>
          <w:rFonts w:ascii="Consolas" w:hAnsi="Consolas" w:eastAsia="Consolas"/>
          <w:sz w:val="20"/>
        </w:rPr>
        <w:t>NW_020185333.1 Neophocaena asiaeorientalis asiaeorientalis breed ...  46.1    3e-04</w:t>
      </w:r>
    </w:p>
    <w:p>
      <w:r>
        <w:rPr>
          <w:rFonts w:ascii="Consolas" w:hAnsi="Consolas" w:eastAsia="Consolas"/>
          <w:sz w:val="20"/>
        </w:rPr>
        <w:t>NW_020185331.1 Neophocaena asiaeorientalis asiaeorientalis breed ...  46.1    3e-04</w:t>
      </w:r>
    </w:p>
    <w:p>
      <w:r>
        <w:rPr>
          <w:rFonts w:ascii="Consolas" w:hAnsi="Consolas" w:eastAsia="Consolas"/>
          <w:sz w:val="20"/>
        </w:rPr>
        <w:t>NW_020175405.1 Neophocaena asiaeorientalis asiaeorientalis breed ...  46.1    3e-04</w:t>
      </w:r>
    </w:p>
    <w:p>
      <w:r>
        <w:rPr>
          <w:rFonts w:ascii="Consolas" w:hAnsi="Consolas" w:eastAsia="Consolas"/>
          <w:sz w:val="20"/>
        </w:rPr>
        <w:t>NW_020175402.1 Neophocaena asiaeorientalis asiaeorientalis breed ...  46.1    3e-04</w:t>
      </w:r>
    </w:p>
    <w:p>
      <w:r>
        <w:rPr>
          <w:rFonts w:ascii="Consolas" w:hAnsi="Consolas" w:eastAsia="Consolas"/>
          <w:sz w:val="20"/>
        </w:rPr>
        <w:t>NW_020175385.1 Neophocaena asiaeorientalis asiaeorientalis breed ...  46.1    3e-04</w:t>
      </w:r>
    </w:p>
    <w:p>
      <w:r>
        <w:rPr>
          <w:rFonts w:ascii="Consolas" w:hAnsi="Consolas" w:eastAsia="Consolas"/>
          <w:sz w:val="20"/>
        </w:rPr>
        <w:t>NW_020174917.1 Neophocaena asiaeorientalis asiaeorientalis breed ...  46.1    3e-04</w:t>
      </w:r>
    </w:p>
    <w:p>
      <w:r>
        <w:rPr>
          <w:rFonts w:ascii="Consolas" w:hAnsi="Consolas" w:eastAsia="Consolas"/>
          <w:sz w:val="20"/>
        </w:rPr>
        <w:t>NW_020174826.1 Neophocaena asiaeorientalis asiaeorientalis breed ...  46.1    3e-04</w:t>
      </w:r>
    </w:p>
    <w:p>
      <w:r>
        <w:rPr>
          <w:rFonts w:ascii="Consolas" w:hAnsi="Consolas" w:eastAsia="Consolas"/>
          <w:sz w:val="20"/>
        </w:rPr>
        <w:t>NW_020174793.1 Neophocaena asiaeorientalis asiaeorientalis breed ...  46.1    3e-04</w:t>
      </w:r>
    </w:p>
    <w:p>
      <w:r>
        <w:rPr>
          <w:rFonts w:ascii="Consolas" w:hAnsi="Consolas" w:eastAsia="Consolas"/>
          <w:sz w:val="20"/>
        </w:rPr>
        <w:t>NW_020174644.1 Neophocaena asiaeorientalis asiaeorientalis breed ...  46.1    3e-04</w:t>
      </w:r>
    </w:p>
    <w:p>
      <w:r>
        <w:rPr>
          <w:rFonts w:ascii="Consolas" w:hAnsi="Consolas" w:eastAsia="Consolas"/>
          <w:sz w:val="20"/>
        </w:rPr>
        <w:t>NW_020174565.1 Neophocaena asiaeorientalis asiaeorientalis breed ...  46.1    3e-04</w:t>
      </w:r>
    </w:p>
    <w:p>
      <w:r>
        <w:rPr>
          <w:rFonts w:ascii="Consolas" w:hAnsi="Consolas" w:eastAsia="Consolas"/>
          <w:sz w:val="20"/>
        </w:rPr>
        <w:t>NW_020174438.1 Neophocaena asiaeorientalis asiaeorientalis breed ...  46.1    3e-04</w:t>
      </w:r>
    </w:p>
    <w:p>
      <w:r>
        <w:rPr>
          <w:rFonts w:ascii="Consolas" w:hAnsi="Consolas" w:eastAsia="Consolas"/>
          <w:sz w:val="20"/>
        </w:rPr>
        <w:t>NW_020174420.1 Neophocaena asiaeorientalis asiaeorientalis breed ...  46.1    3e-04</w:t>
      </w:r>
    </w:p>
    <w:p>
      <w:r>
        <w:rPr>
          <w:rFonts w:ascii="Consolas" w:hAnsi="Consolas" w:eastAsia="Consolas"/>
          <w:sz w:val="20"/>
        </w:rPr>
        <w:t>NW_020174258.1 Neophocaena asiaeorientalis asiaeorientalis breed ...  46.1    3e-04</w:t>
      </w:r>
    </w:p>
    <w:p>
      <w:r>
        <w:rPr>
          <w:rFonts w:ascii="Consolas" w:hAnsi="Consolas" w:eastAsia="Consolas"/>
          <w:sz w:val="20"/>
        </w:rPr>
        <w:t>NW_020174037.1 Neophocaena asiaeorientalis asiaeorientalis breed ...  46.1    3e-04</w:t>
      </w:r>
    </w:p>
    <w:p>
      <w:r>
        <w:rPr>
          <w:rFonts w:ascii="Consolas" w:hAnsi="Consolas" w:eastAsia="Consolas"/>
          <w:sz w:val="20"/>
        </w:rPr>
        <w:t>NW_020174013.1 Neophocaena asiaeorientalis asiaeorientalis breed ...  46.1    3e-04</w:t>
      </w:r>
    </w:p>
    <w:p>
      <w:r>
        <w:rPr>
          <w:rFonts w:ascii="Consolas" w:hAnsi="Consolas" w:eastAsia="Consolas"/>
          <w:sz w:val="20"/>
        </w:rPr>
        <w:t>NW_020173955.1 Neophocaena asiaeorientalis asiaeorientalis breed ...  46.1    3e-04</w:t>
      </w:r>
    </w:p>
    <w:p>
      <w:r>
        <w:rPr>
          <w:rFonts w:ascii="Consolas" w:hAnsi="Consolas" w:eastAsia="Consolas"/>
          <w:sz w:val="20"/>
        </w:rPr>
        <w:t>NW_020173198.1 Neophocaena asiaeorientalis asiaeorientalis breed ...  46.1    3e-04</w:t>
      </w:r>
    </w:p>
    <w:p>
      <w:r>
        <w:rPr>
          <w:rFonts w:ascii="Consolas" w:hAnsi="Consolas" w:eastAsia="Consolas"/>
          <w:sz w:val="20"/>
        </w:rPr>
        <w:t>NW_020172768.1 Neophocaena asiaeorientalis asiaeorientalis breed ...  46.1    3e-04</w:t>
      </w:r>
    </w:p>
    <w:p>
      <w:r>
        <w:rPr>
          <w:rFonts w:ascii="Consolas" w:hAnsi="Consolas" w:eastAsia="Consolas"/>
          <w:sz w:val="20"/>
        </w:rPr>
        <w:t>NW_020172678.1 Neophocaena asiaeorientalis asiaeorientalis breed ...  46.1    3e-04</w:t>
      </w:r>
    </w:p>
    <w:p>
      <w:r>
        <w:rPr>
          <w:rFonts w:ascii="Consolas" w:hAnsi="Consolas" w:eastAsia="Consolas"/>
          <w:sz w:val="20"/>
        </w:rPr>
        <w:t>NW_020172632.1 Neophocaena asiaeorientalis asiaeorientalis breed ...  46.1    3e-04</w:t>
      </w:r>
    </w:p>
    <w:p>
      <w:r>
        <w:rPr>
          <w:rFonts w:ascii="Consolas" w:hAnsi="Consolas" w:eastAsia="Consolas"/>
          <w:sz w:val="20"/>
        </w:rPr>
        <w:t>NW_020172423.1 Neophocaena asiaeorientalis asiaeorientalis breed ...  46.1    3e-04</w:t>
      </w:r>
    </w:p>
    <w:p>
      <w:r>
        <w:rPr>
          <w:rFonts w:ascii="Consolas" w:hAnsi="Consolas" w:eastAsia="Consolas"/>
          <w:sz w:val="20"/>
        </w:rPr>
        <w:t>NW_020172293.1 Neophocaena asiaeorientalis asiaeorientalis breed ...  46.1    3e-04</w:t>
      </w:r>
    </w:p>
    <w:p>
      <w:r>
        <w:rPr>
          <w:rFonts w:ascii="Consolas" w:hAnsi="Consolas" w:eastAsia="Consolas"/>
          <w:sz w:val="20"/>
        </w:rPr>
        <w:t>NW_020172079.1 Neophocaena asiaeorientalis asiaeorientalis breed ...  46.1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 GCTTTGATATCAGGATGATGCTGGCCTCA  29</w:t>
      </w:r>
    </w:p>
    <w:p>
      <w:r>
        <w:rPr>
          <w:rFonts w:ascii="Consolas" w:hAnsi="Consolas" w:eastAsia="Consolas"/>
          <w:sz w:val="20"/>
        </w:rPr>
        <w:t>NW_020185319.1  89023       ...........................  88997</w:t>
      </w:r>
    </w:p>
    <w:p>
      <w:r>
        <w:rPr>
          <w:rFonts w:ascii="Consolas" w:hAnsi="Consolas" w:eastAsia="Consolas"/>
          <w:sz w:val="20"/>
        </w:rPr>
        <w:t>NW_020185317.1  3146412     ...........................  3146386</w:t>
      </w:r>
    </w:p>
    <w:p>
      <w:r>
        <w:rPr>
          <w:rFonts w:ascii="Consolas" w:hAnsi="Consolas" w:eastAsia="Consolas"/>
          <w:sz w:val="20"/>
        </w:rPr>
        <w:t>NW_020173927.1  1748897   ................A............  1748925</w:t>
      </w:r>
    </w:p>
    <w:p>
      <w:r>
        <w:rPr>
          <w:rFonts w:ascii="Consolas" w:hAnsi="Consolas" w:eastAsia="Consolas"/>
          <w:sz w:val="20"/>
        </w:rPr>
        <w:t>NW_020173691.1  1735051   ..............G..............  1735023</w:t>
      </w:r>
    </w:p>
    <w:p>
      <w:r>
        <w:rPr>
          <w:rFonts w:ascii="Consolas" w:hAnsi="Consolas" w:eastAsia="Consolas"/>
          <w:sz w:val="20"/>
        </w:rPr>
        <w:t>NW_020172982.1  2478996   ......G......................  2478968</w:t>
      </w:r>
    </w:p>
    <w:p>
      <w:r>
        <w:rPr>
          <w:rFonts w:ascii="Consolas" w:hAnsi="Consolas" w:eastAsia="Consolas"/>
          <w:sz w:val="20"/>
        </w:rPr>
        <w:t>NW_020172144.1  1260128     .........................    1260104</w:t>
      </w:r>
    </w:p>
    <w:p>
      <w:r>
        <w:rPr>
          <w:rFonts w:ascii="Consolas" w:hAnsi="Consolas" w:eastAsia="Consolas"/>
          <w:sz w:val="20"/>
        </w:rPr>
        <w:t>NW_020185336.1  13080612     ........................    13080635</w:t>
      </w:r>
    </w:p>
    <w:p>
      <w:r>
        <w:rPr>
          <w:rFonts w:ascii="Consolas" w:hAnsi="Consolas" w:eastAsia="Consolas"/>
          <w:sz w:val="20"/>
        </w:rPr>
        <w:t>NW_020173654.1  2073647   ................A...........   2073620</w:t>
      </w:r>
    </w:p>
    <w:p>
      <w:r>
        <w:rPr>
          <w:rFonts w:ascii="Consolas" w:hAnsi="Consolas" w:eastAsia="Consolas"/>
          <w:sz w:val="20"/>
        </w:rPr>
        <w:t>NW_020185335.1  1016347     .................A.........  1016321</w:t>
      </w:r>
    </w:p>
    <w:p>
      <w:r>
        <w:rPr>
          <w:rFonts w:ascii="Consolas" w:hAnsi="Consolas" w:eastAsia="Consolas"/>
          <w:sz w:val="20"/>
        </w:rPr>
        <w:t>NW_020185333.1  1308531     ..................G........  1308505</w:t>
      </w:r>
    </w:p>
    <w:p>
      <w:r>
        <w:rPr>
          <w:rFonts w:ascii="Consolas" w:hAnsi="Consolas" w:eastAsia="Consolas"/>
          <w:sz w:val="20"/>
        </w:rPr>
        <w:t>NW_020185333.1  7480119     ..................G........  7480145</w:t>
      </w:r>
    </w:p>
    <w:p>
      <w:r>
        <w:rPr>
          <w:rFonts w:ascii="Consolas" w:hAnsi="Consolas" w:eastAsia="Consolas"/>
          <w:sz w:val="20"/>
        </w:rPr>
        <w:t>NW_020185331.1  2347042     ............G..............  2347068</w:t>
      </w:r>
    </w:p>
    <w:p>
      <w:r>
        <w:rPr>
          <w:rFonts w:ascii="Consolas" w:hAnsi="Consolas" w:eastAsia="Consolas"/>
          <w:sz w:val="20"/>
        </w:rPr>
        <w:t>NW_020185331.1  2505735     ....G......................  2505761</w:t>
      </w:r>
    </w:p>
    <w:p>
      <w:r>
        <w:rPr>
          <w:rFonts w:ascii="Consolas" w:hAnsi="Consolas" w:eastAsia="Consolas"/>
          <w:sz w:val="20"/>
        </w:rPr>
        <w:t>NW_020175405.1  158473      ............G..............  158447</w:t>
      </w:r>
    </w:p>
    <w:p>
      <w:r>
        <w:rPr>
          <w:rFonts w:ascii="Consolas" w:hAnsi="Consolas" w:eastAsia="Consolas"/>
          <w:sz w:val="20"/>
        </w:rPr>
        <w:t>NW_020175402.1  7432693     ....G......................  7432667</w:t>
      </w:r>
    </w:p>
    <w:p>
      <w:r>
        <w:rPr>
          <w:rFonts w:ascii="Consolas" w:hAnsi="Consolas" w:eastAsia="Consolas"/>
          <w:sz w:val="20"/>
        </w:rPr>
        <w:t>NW_020175385.1  92636     ......G....................    92662</w:t>
      </w:r>
    </w:p>
    <w:p>
      <w:r>
        <w:rPr>
          <w:rFonts w:ascii="Consolas" w:hAnsi="Consolas" w:eastAsia="Consolas"/>
          <w:sz w:val="20"/>
        </w:rPr>
        <w:t>NW_020174917.1  3239351     ........G..................  3239377</w:t>
      </w:r>
    </w:p>
    <w:p>
      <w:r>
        <w:rPr>
          <w:rFonts w:ascii="Consolas" w:hAnsi="Consolas" w:eastAsia="Consolas"/>
          <w:sz w:val="20"/>
        </w:rPr>
        <w:t>NW_020174826.1  1605229     ............G..............  1605203</w:t>
      </w:r>
    </w:p>
    <w:p>
      <w:r>
        <w:rPr>
          <w:rFonts w:ascii="Consolas" w:hAnsi="Consolas" w:eastAsia="Consolas"/>
          <w:sz w:val="20"/>
        </w:rPr>
        <w:t>NW_020174793.1  281365      ............G..............  281339</w:t>
      </w:r>
    </w:p>
    <w:p>
      <w:r>
        <w:rPr>
          <w:rFonts w:ascii="Consolas" w:hAnsi="Consolas" w:eastAsia="Consolas"/>
          <w:sz w:val="20"/>
        </w:rPr>
        <w:t>NW_020174793.1  2884416     ............G..............  2884390</w:t>
      </w:r>
    </w:p>
    <w:p>
      <w:r>
        <w:rPr>
          <w:rFonts w:ascii="Consolas" w:hAnsi="Consolas" w:eastAsia="Consolas"/>
          <w:sz w:val="20"/>
        </w:rPr>
        <w:t>NW_020174644.1  23716       ....G......................  23742</w:t>
      </w:r>
    </w:p>
    <w:p>
      <w:r>
        <w:rPr>
          <w:rFonts w:ascii="Consolas" w:hAnsi="Consolas" w:eastAsia="Consolas"/>
          <w:sz w:val="20"/>
        </w:rPr>
        <w:t>NW_020174565.1  1676989     ..................A........  1677015</w:t>
      </w:r>
    </w:p>
    <w:p>
      <w:r>
        <w:rPr>
          <w:rFonts w:ascii="Consolas" w:hAnsi="Consolas" w:eastAsia="Consolas"/>
          <w:sz w:val="20"/>
        </w:rPr>
        <w:t>NW_020174438.1  7799125     ............G..............  7799099</w:t>
      </w:r>
    </w:p>
    <w:p>
      <w:r>
        <w:rPr>
          <w:rFonts w:ascii="Consolas" w:hAnsi="Consolas" w:eastAsia="Consolas"/>
          <w:sz w:val="20"/>
        </w:rPr>
        <w:t>NW_020174420.1  986667      ....G......................  986693</w:t>
      </w:r>
    </w:p>
    <w:p>
      <w:r>
        <w:rPr>
          <w:rFonts w:ascii="Consolas" w:hAnsi="Consolas" w:eastAsia="Consolas"/>
          <w:sz w:val="20"/>
        </w:rPr>
        <w:t>NW_020174258.1  71603       ............G..............  71629</w:t>
      </w:r>
    </w:p>
    <w:p>
      <w:r>
        <w:rPr>
          <w:rFonts w:ascii="Consolas" w:hAnsi="Consolas" w:eastAsia="Consolas"/>
          <w:sz w:val="20"/>
        </w:rPr>
        <w:t>NW_020174037.1  355906      .......C...................  355932</w:t>
      </w:r>
    </w:p>
    <w:p>
      <w:r>
        <w:rPr>
          <w:rFonts w:ascii="Consolas" w:hAnsi="Consolas" w:eastAsia="Consolas"/>
          <w:sz w:val="20"/>
        </w:rPr>
        <w:t>NW_020174013.1  7664021     ....G......................  7664047</w:t>
      </w:r>
    </w:p>
    <w:p>
      <w:r>
        <w:rPr>
          <w:rFonts w:ascii="Consolas" w:hAnsi="Consolas" w:eastAsia="Consolas"/>
          <w:sz w:val="20"/>
        </w:rPr>
        <w:t>NW_020173955.1  1826367     ....G......................  1826393</w:t>
      </w:r>
    </w:p>
    <w:p>
      <w:r>
        <w:rPr>
          <w:rFonts w:ascii="Consolas" w:hAnsi="Consolas" w:eastAsia="Consolas"/>
          <w:sz w:val="20"/>
        </w:rPr>
        <w:t>NW_020173198.1  7573160     ............G..............  7573134</w:t>
      </w:r>
    </w:p>
    <w:p>
      <w:r>
        <w:rPr>
          <w:rFonts w:ascii="Consolas" w:hAnsi="Consolas" w:eastAsia="Consolas"/>
          <w:sz w:val="20"/>
        </w:rPr>
        <w:t>NW_020172768.1  1642088     ..............A............  1642062</w:t>
      </w:r>
    </w:p>
    <w:p>
      <w:r>
        <w:rPr>
          <w:rFonts w:ascii="Consolas" w:hAnsi="Consolas" w:eastAsia="Consolas"/>
          <w:sz w:val="20"/>
        </w:rPr>
        <w:t>NW_020172678.1  746083      ..................G........  746109</w:t>
      </w:r>
    </w:p>
    <w:p>
      <w:r>
        <w:rPr>
          <w:rFonts w:ascii="Consolas" w:hAnsi="Consolas" w:eastAsia="Consolas"/>
          <w:sz w:val="20"/>
        </w:rPr>
        <w:t>NW_020172632.1  1893797     ....G......................  1893823</w:t>
      </w:r>
    </w:p>
    <w:p>
      <w:r>
        <w:rPr>
          <w:rFonts w:ascii="Consolas" w:hAnsi="Consolas" w:eastAsia="Consolas"/>
          <w:sz w:val="20"/>
        </w:rPr>
        <w:t>NW_020172632.1  1895221     ....G......................  1895247</w:t>
      </w:r>
    </w:p>
    <w:p>
      <w:r>
        <w:rPr>
          <w:rFonts w:ascii="Consolas" w:hAnsi="Consolas" w:eastAsia="Consolas"/>
          <w:sz w:val="20"/>
        </w:rPr>
        <w:t>NW_020172632.1  1898031     ....G......................  1898057</w:t>
      </w:r>
    </w:p>
    <w:p>
      <w:r>
        <w:rPr>
          <w:rFonts w:ascii="Consolas" w:hAnsi="Consolas" w:eastAsia="Consolas"/>
          <w:sz w:val="20"/>
        </w:rPr>
        <w:t>NW_020172423.1  992         ............T..............  966</w:t>
      </w:r>
    </w:p>
    <w:p>
      <w:r>
        <w:rPr>
          <w:rFonts w:ascii="Consolas" w:hAnsi="Consolas" w:eastAsia="Consolas"/>
          <w:sz w:val="20"/>
        </w:rPr>
        <w:t>NW_020172293.1  3061748     ..................G........  3061722</w:t>
      </w:r>
    </w:p>
    <w:p>
      <w:r>
        <w:rPr>
          <w:rFonts w:ascii="Consolas" w:hAnsi="Consolas" w:eastAsia="Consolas"/>
          <w:sz w:val="20"/>
        </w:rPr>
        <w:t>NW_020172079.1  574875      ............G..............  574901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25128177459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