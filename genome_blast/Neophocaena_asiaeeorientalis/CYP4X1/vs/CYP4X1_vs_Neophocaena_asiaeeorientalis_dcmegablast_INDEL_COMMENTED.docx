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173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ATGGAATTCTCCTGGCTGGAGACGCGCTGGGCGCG---GCCCTTTTACCTGGCGTTCGTG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NW_020172632.1  24243  .......C.G.....AGCC..G...A......T..TCG.......G..........GA..  24302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58     TTCTGCCTGGCCCTGGGGCTGCTGCAGGCCATTAAGCTGTACCTGCGGAGGCAGC-GGCT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NW_020172632.1  24303  ......T......C................G.C.....C.......A......T.G....  24362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117    GCTGCGGGACCTGCGCCCCTTCCCAGCGCCCCCCACCCACTGGTTCCTTGGGCACCAGAA  176</w:t>
      </w:r>
    </w:p>
    <w:p>
      <w:r>
        <w:rPr>
          <w:rFonts w:ascii="Consolas" w:hAnsi="Consolas" w:eastAsia="Consolas"/>
          <w:sz w:val="20"/>
        </w:rPr>
        <w:t>NW_020172632.1  24363  ...T..A.................CTG...................TAC.....T..C..  24422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177    G  177</w:t>
      </w:r>
    </w:p>
    <w:p>
      <w:r>
        <w:rPr>
          <w:rFonts w:ascii="Consolas" w:hAnsi="Consolas" w:eastAsia="Consolas"/>
          <w:sz w:val="20"/>
        </w:rPr>
        <w:t>NW_020172632.1  24423  .  24423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335779666299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181     5e-44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      TTCAGGATGATAACATGGAGAAGCTTGAGGAAATTATTGAAAAATACCCTCGTGCCTTCC  64</w:t>
      </w:r>
    </w:p>
    <w:p>
      <w:r>
        <w:rPr>
          <w:rFonts w:ascii="Consolas" w:hAnsi="Consolas" w:eastAsia="Consolas"/>
          <w:sz w:val="20"/>
        </w:rPr>
        <w:t>NW_020172632.1  41124  .....A...G...A.................G.....A.....CC.....T.......T.  41183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65     CTTTCTGGATTGGGCCCTTTCAGGCATTTTTCTGTATCTATGACCCAGACTATGCAAAGA  124</w:t>
      </w:r>
    </w:p>
    <w:p>
      <w:r>
        <w:rPr>
          <w:rFonts w:ascii="Consolas" w:hAnsi="Consolas" w:eastAsia="Consolas"/>
          <w:sz w:val="20"/>
        </w:rPr>
        <w:t>NW_020172632.1  41184  ..CA....G........................A..........................  41243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125    CACTTCTGAGCAGAA  139</w:t>
      </w:r>
    </w:p>
    <w:p>
      <w:r>
        <w:rPr>
          <w:rFonts w:ascii="Consolas" w:hAnsi="Consolas" w:eastAsia="Consolas"/>
          <w:sz w:val="20"/>
        </w:rPr>
        <w:t>NW_020172632.1  41244  ..T............  41258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255832126704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38832127753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223853110866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223853110866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285526927125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      ATAATCCAGGAAAGAAAGAAATCCCTCCAGGCTGGGGTAAAGCAGGATAACACTCCGAAG  65</w:t>
      </w:r>
    </w:p>
    <w:p>
      <w:r>
        <w:rPr>
          <w:rFonts w:ascii="Consolas" w:hAnsi="Consolas" w:eastAsia="Consolas"/>
          <w:sz w:val="20"/>
        </w:rPr>
        <w:t>NW_020172632.1  59172  ...........T.....A..C......A...A..A.AAT......AC.......AA....  59231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66     AGGAAGTACCAGGATTTTCTGGATATTGTCCTTTCTGC  103</w:t>
      </w:r>
    </w:p>
    <w:p>
      <w:r>
        <w:rPr>
          <w:rFonts w:ascii="Consolas" w:hAnsi="Consolas" w:eastAsia="Consolas"/>
          <w:sz w:val="20"/>
        </w:rPr>
        <w:t>NW_020172632.1  59232  ......................................  59269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175884587109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148     2e-33</w:t>
      </w:r>
    </w:p>
    <w:p>
      <w:r>
        <w:rPr>
          <w:rFonts w:ascii="Consolas" w:hAnsi="Consolas" w:eastAsia="Consolas"/>
          <w:sz w:val="20"/>
        </w:rPr>
        <w:t>NW_020173335.1 Neophocaena asiaeorientalis asiaeorientalis breed ...  84.2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      TGAAAGTGGTAGCAGCTTCTCAGATATTGATGTACACTCTGAAGTGAGCACATTCCTGTT  62</w:t>
      </w:r>
    </w:p>
    <w:p>
      <w:r>
        <w:rPr>
          <w:rFonts w:ascii="Consolas" w:hAnsi="Consolas" w:eastAsia="Consolas"/>
          <w:sz w:val="20"/>
        </w:rPr>
        <w:t>NW_020172632.1  59839  .....A...C.A....C.........C...CC..T.G..CA.G....A......TG....  59898</w:t>
      </w:r>
    </w:p>
    <w:p>
      <w:r>
        <w:rPr>
          <w:rFonts w:ascii="Consolas" w:hAnsi="Consolas" w:eastAsia="Consolas"/>
          <w:sz w:val="20"/>
        </w:rPr>
        <w:t>NW_020173335.1  47410        ...G........G..T..C.GG..GC.C.GTG.C......GAT..G...A....  47463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63     GGCAGGACATGACACCTTGGCAGCAAG---CATCTCCTGGATCCTTTACTGC-CTGGCTC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exon_8]</w:t>
      </w:r>
    </w:p>
    <w:p>
      <w:r>
        <w:rPr>
          <w:rFonts w:ascii="Consolas" w:hAnsi="Consolas" w:eastAsia="Consolas"/>
          <w:sz w:val="20"/>
        </w:rPr>
        <w:t>NW_020172632.1  59899  ..A...G.....AT..G..A...G.G.---...T.G....C..A.C...CA.-.......  59954</w:t>
      </w:r>
    </w:p>
    <w:p>
      <w:r>
        <w:rPr>
          <w:rFonts w:ascii="Consolas" w:hAnsi="Consolas" w:eastAsia="Consolas"/>
          <w:sz w:val="20"/>
        </w:rPr>
        <w:t>NW_020172632.1  73086                            .---...........C.T.C..-...T...A.CT  73115</w:t>
      </w:r>
    </w:p>
    <w:p>
      <w:r>
        <w:rPr>
          <w:rFonts w:ascii="Consolas" w:hAnsi="Consolas" w:eastAsia="Consolas"/>
          <w:sz w:val="20"/>
        </w:rPr>
        <w:t>NW_020172632.1  98243                            .---...........C.T.C..-...T...A.CT  98272</w:t>
      </w:r>
    </w:p>
    <w:p>
      <w:r>
        <w:rPr>
          <w:rFonts w:ascii="Consolas" w:hAnsi="Consolas" w:eastAsia="Consolas"/>
          <w:sz w:val="20"/>
        </w:rPr>
        <w:t>NW_020173335.1  47464  T.AG..T..C......A---....C..TGG...........CT..C..-...T.....CT  47519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119    TGAACCCTGAGCATCAAGAGAGATGCCGGGAGGAGGTCAGGGGCATCCTGGGGGATGGGT  178</w:t>
      </w:r>
    </w:p>
    <w:p>
      <w:r>
        <w:rPr>
          <w:rFonts w:ascii="Consolas" w:hAnsi="Consolas" w:eastAsia="Consolas"/>
          <w:sz w:val="20"/>
        </w:rPr>
        <w:t>NW_020172632.1  59955  ..T...TG........G........T...C.A...A......A............C..C.  60014</w:t>
      </w:r>
    </w:p>
    <w:p>
      <w:r>
        <w:rPr>
          <w:rFonts w:ascii="Consolas" w:hAnsi="Consolas" w:eastAsia="Consolas"/>
          <w:sz w:val="20"/>
        </w:rPr>
        <w:t>NW_020172632.1  73116  CCC.............GC....G........A...A..CA.A..C.............CG  73175</w:t>
      </w:r>
    </w:p>
    <w:p>
      <w:r>
        <w:rPr>
          <w:rFonts w:ascii="Consolas" w:hAnsi="Consolas" w:eastAsia="Consolas"/>
          <w:sz w:val="20"/>
        </w:rPr>
        <w:t>NW_020172632.1  98273  CCC.............GC....G........A...A..CA.A..C.............CG  98332</w:t>
      </w:r>
    </w:p>
    <w:p>
      <w:r>
        <w:rPr>
          <w:rFonts w:ascii="Consolas" w:hAnsi="Consolas" w:eastAsia="Consolas"/>
          <w:sz w:val="20"/>
        </w:rPr>
        <w:t>NW_020173335.1  47520  CCC.............GC....G............A..CA.A..C.............CA  47579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179    CTTCTATCACTTG  191</w:t>
      </w:r>
    </w:p>
    <w:p>
      <w:r>
        <w:rPr>
          <w:rFonts w:ascii="Consolas" w:hAnsi="Consolas" w:eastAsia="Consolas"/>
          <w:sz w:val="20"/>
        </w:rPr>
        <w:t>NW_020172632.1  60015  ....C.....C..  60027</w:t>
      </w:r>
    </w:p>
    <w:p>
      <w:r>
        <w:rPr>
          <w:rFonts w:ascii="Consolas" w:hAnsi="Consolas" w:eastAsia="Consolas"/>
          <w:sz w:val="20"/>
        </w:rPr>
        <w:t>NW_020172632.1  73176  .A..C.....C..  73188</w:t>
      </w:r>
    </w:p>
    <w:p>
      <w:r>
        <w:rPr>
          <w:rFonts w:ascii="Consolas" w:hAnsi="Consolas" w:eastAsia="Consolas"/>
          <w:sz w:val="20"/>
        </w:rPr>
        <w:t>NW_020172632.1  98333  .A..C.....C..  98345</w:t>
      </w:r>
    </w:p>
    <w:p>
      <w:r>
        <w:rPr>
          <w:rFonts w:ascii="Consolas" w:hAnsi="Consolas" w:eastAsia="Consolas"/>
          <w:sz w:val="20"/>
        </w:rPr>
        <w:t>NW_020173335.1  47580  .C..C.....C..  47592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367758682137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NW_020173335.1 Neophocaena asiaeorientalis asiaeorientalis breed ...  98.7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GGACCAGCTGGGTGAGATGTCGTACACCACAATGTGCATCAAGGAGACGTGCCGATTGAT  60</w:t>
      </w:r>
    </w:p>
    <w:p>
      <w:r>
        <w:rPr>
          <w:rFonts w:ascii="Consolas" w:hAnsi="Consolas" w:eastAsia="Consolas"/>
          <w:sz w:val="20"/>
        </w:rPr>
        <w:t>NW_020173335.1  47687  ......C....AAC.....C.C....T...C.....T.........G.ACTG...C.CTA  47746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TCCTGCAGTCCCGTCCATTTCCAGAGATCTCAGCAAGCCACTTACCTTCCCAGATGGATG  120</w:t>
      </w:r>
    </w:p>
    <w:p>
      <w:r>
        <w:rPr>
          <w:rFonts w:ascii="Consolas" w:hAnsi="Consolas" w:eastAsia="Consolas"/>
          <w:sz w:val="20"/>
        </w:rPr>
        <w:t>NW_020173335.1  47747  ...AC....G....T.....T.........G........CA.C........T......C.  47806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CACATTGCCTGCAG  134</w:t>
      </w:r>
    </w:p>
    <w:p>
      <w:r>
        <w:rPr>
          <w:rFonts w:ascii="Consolas" w:hAnsi="Consolas" w:eastAsia="Consolas"/>
          <w:sz w:val="20"/>
        </w:rPr>
        <w:t>NW_020173335.1  47807  .T.C..A.......  47820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237558403368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82232248068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123348372102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29695334565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9137135588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