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NW_020174149.1 Neophocaena asiaeorientalis asiaeorientalis breed ...  155     2e-35</w:t>
      </w:r>
    </w:p>
    <w:p>
      <w:r>
        <w:rPr>
          <w:rFonts w:ascii="Consolas" w:hAnsi="Consolas" w:eastAsia="Consolas"/>
          <w:sz w:val="20"/>
        </w:rPr>
        <w:t>NW_020172180.1 Neophocaena asiaeorientalis asiaeorientalis breed ...  150     2e-34</w:t>
      </w:r>
    </w:p>
    <w:p>
      <w:r>
        <w:rPr>
          <w:rFonts w:ascii="Consolas" w:hAnsi="Consolas" w:eastAsia="Consolas"/>
          <w:sz w:val="20"/>
        </w:rPr>
        <w:t>NW_020185329.1 Neophocaena asiaeorientalis asiaeorientalis breed ...  145     9e-33</w:t>
      </w:r>
    </w:p>
    <w:p>
      <w:r>
        <w:rPr>
          <w:rFonts w:ascii="Consolas" w:hAnsi="Consolas" w:eastAsia="Consolas"/>
          <w:sz w:val="20"/>
        </w:rPr>
        <w:t>NW_020173491.1 Neophocaena asiaeorientalis asiaeorientalis breed ...  145     9e-33</w:t>
      </w:r>
    </w:p>
    <w:p>
      <w:r>
        <w:rPr>
          <w:rFonts w:ascii="Consolas" w:hAnsi="Consolas" w:eastAsia="Consolas"/>
          <w:sz w:val="20"/>
        </w:rPr>
        <w:t>NW_020173198.1 Neophocaena asiaeorientalis asiaeorientalis breed ...  136     4e-30</w:t>
      </w:r>
    </w:p>
    <w:p>
      <w:r>
        <w:rPr>
          <w:rFonts w:ascii="Consolas" w:hAnsi="Consolas" w:eastAsia="Consolas"/>
          <w:sz w:val="20"/>
        </w:rPr>
        <w:t>NW_020174423.1 Neophocaena asiaeorientalis asiaeorientalis breed ...  131     2e-28</w:t>
      </w:r>
    </w:p>
    <w:p>
      <w:r>
        <w:rPr>
          <w:rFonts w:ascii="Consolas" w:hAnsi="Consolas" w:eastAsia="Consolas"/>
          <w:sz w:val="20"/>
        </w:rPr>
        <w:t>NW_020172592.1 Neophocaena asiaeorientalis asiaeorientalis breed ...  126     8e-27</w:t>
      </w:r>
    </w:p>
    <w:p>
      <w:r>
        <w:rPr>
          <w:rFonts w:ascii="Consolas" w:hAnsi="Consolas" w:eastAsia="Consolas"/>
          <w:sz w:val="20"/>
        </w:rPr>
        <w:t>NW_020173955.1 Neophocaena asiaeorientalis asiaeorientalis breed ...  123     3e-26</w:t>
      </w:r>
    </w:p>
    <w:p>
      <w:r>
        <w:rPr>
          <w:rFonts w:ascii="Consolas" w:hAnsi="Consolas" w:eastAsia="Consolas"/>
          <w:sz w:val="20"/>
        </w:rPr>
        <w:t>NW_020172779.1 Neophocaena asiaeorientalis asiaeorientalis breed ...  123     3e-26</w:t>
      </w:r>
    </w:p>
    <w:p>
      <w:r>
        <w:rPr>
          <w:rFonts w:ascii="Consolas" w:hAnsi="Consolas" w:eastAsia="Consolas"/>
          <w:sz w:val="20"/>
        </w:rPr>
        <w:t>NW_020185337.1 Neophocaena asiaeorientalis asiaeorientalis breed ...  123     1e-25</w:t>
      </w:r>
    </w:p>
    <w:p>
      <w:r>
        <w:rPr>
          <w:rFonts w:ascii="Consolas" w:hAnsi="Consolas" w:eastAsia="Consolas"/>
          <w:sz w:val="20"/>
        </w:rPr>
        <w:t>NW_020175018.1 Neophocaena asiaeorientalis asiaeorientalis breed ...  123     1e-25</w:t>
      </w:r>
    </w:p>
    <w:p>
      <w:r>
        <w:rPr>
          <w:rFonts w:ascii="Consolas" w:hAnsi="Consolas" w:eastAsia="Consolas"/>
          <w:sz w:val="20"/>
        </w:rPr>
        <w:t>NW_020185330.1 Neophocaena asiaeorientalis asiaeorientalis breed ...  121     3e-25</w:t>
      </w:r>
    </w:p>
    <w:p>
      <w:r>
        <w:rPr>
          <w:rFonts w:ascii="Consolas" w:hAnsi="Consolas" w:eastAsia="Consolas"/>
          <w:sz w:val="20"/>
        </w:rPr>
        <w:t>NW_020172633.1 Neophocaena asiaeorientalis asiaeorientalis breed ...  121     3e-25</w:t>
      </w:r>
    </w:p>
    <w:p>
      <w:r>
        <w:rPr>
          <w:rFonts w:ascii="Consolas" w:hAnsi="Consolas" w:eastAsia="Consolas"/>
          <w:sz w:val="20"/>
        </w:rPr>
        <w:t>NW_020173040.1 Neophocaena asiaeorientalis asiaeorientalis breed ...  120     3e-25</w:t>
      </w:r>
    </w:p>
    <w:p>
      <w:r>
        <w:rPr>
          <w:rFonts w:ascii="Consolas" w:hAnsi="Consolas" w:eastAsia="Consolas"/>
          <w:sz w:val="20"/>
        </w:rPr>
        <w:t>NW_020173550.1 Neophocaena asiaeorientalis asiaeorientalis breed ...  119     1e-24</w:t>
      </w:r>
    </w:p>
    <w:p>
      <w:r>
        <w:rPr>
          <w:rFonts w:ascii="Consolas" w:hAnsi="Consolas" w:eastAsia="Consolas"/>
          <w:sz w:val="20"/>
        </w:rPr>
        <w:t>NW_020172625.1 Neophocaena asiaeorientalis asiaeorientalis breed ...  118     1e-24</w:t>
      </w:r>
    </w:p>
    <w:p>
      <w:r>
        <w:rPr>
          <w:rFonts w:ascii="Consolas" w:hAnsi="Consolas" w:eastAsia="Consolas"/>
          <w:sz w:val="20"/>
        </w:rPr>
        <w:t>NW_020185328.1 Neophocaena asiaeorientalis asiaeorientalis breed ...  116     4e-24</w:t>
      </w:r>
    </w:p>
    <w:p>
      <w:r>
        <w:rPr>
          <w:rFonts w:ascii="Consolas" w:hAnsi="Consolas" w:eastAsia="Consolas"/>
          <w:sz w:val="20"/>
        </w:rPr>
        <w:t>NW_020172818.1 Neophocaena asiaeorientalis asiaeorientalis breed ...  116     4e-24</w:t>
      </w:r>
    </w:p>
    <w:p>
      <w:r>
        <w:rPr>
          <w:rFonts w:ascii="Consolas" w:hAnsi="Consolas" w:eastAsia="Consolas"/>
          <w:sz w:val="20"/>
        </w:rPr>
        <w:t>NW_020174694.1 Neophocaena asiaeorientalis asiaeorientalis breed ...  112     2e-22</w:t>
      </w:r>
    </w:p>
    <w:p>
      <w:r>
        <w:rPr>
          <w:rFonts w:ascii="Consolas" w:hAnsi="Consolas" w:eastAsia="Consolas"/>
          <w:sz w:val="20"/>
        </w:rPr>
        <w:t>NW_020185336.1 Neophocaena asiaeorientalis asiaeorientalis breed ...  110     6e-22</w:t>
      </w:r>
    </w:p>
    <w:p>
      <w:r>
        <w:rPr>
          <w:rFonts w:ascii="Consolas" w:hAnsi="Consolas" w:eastAsia="Consolas"/>
          <w:sz w:val="20"/>
        </w:rPr>
        <w:t>NW_020172287.1 Neophocaena asiaeorientalis asiaeorientalis breed ...  107     2e-21</w:t>
      </w:r>
    </w:p>
    <w:p>
      <w:r>
        <w:rPr>
          <w:rFonts w:ascii="Consolas" w:hAnsi="Consolas" w:eastAsia="Consolas"/>
          <w:sz w:val="20"/>
        </w:rPr>
        <w:t>NW_020173388.1 Neophocaena asiaeorientalis asiaeorientalis breed ...  106     8e-21</w:t>
      </w:r>
    </w:p>
    <w:p>
      <w:r>
        <w:rPr>
          <w:rFonts w:ascii="Consolas" w:hAnsi="Consolas" w:eastAsia="Consolas"/>
          <w:sz w:val="20"/>
        </w:rPr>
        <w:t>NW_020174442.1 Neophocaena asiaeorientalis asiaeorientalis breed ...  105     8e-21</w:t>
      </w:r>
    </w:p>
    <w:p>
      <w:r>
        <w:rPr>
          <w:rFonts w:ascii="Consolas" w:hAnsi="Consolas" w:eastAsia="Consolas"/>
          <w:sz w:val="20"/>
        </w:rPr>
        <w:t>NW_020174037.1 Neophocaena asiaeorientalis asiaeorientalis breed ...  104     3e-20</w:t>
      </w:r>
    </w:p>
    <w:p>
      <w:r>
        <w:rPr>
          <w:rFonts w:ascii="Consolas" w:hAnsi="Consolas" w:eastAsia="Consolas"/>
          <w:sz w:val="20"/>
        </w:rPr>
        <w:t>NW_020175076.1 Neophocaena asiaeorientalis asiaeorientalis breed ...  103     9e-20</w:t>
      </w:r>
    </w:p>
    <w:p>
      <w:r>
        <w:rPr>
          <w:rFonts w:ascii="Consolas" w:hAnsi="Consolas" w:eastAsia="Consolas"/>
          <w:sz w:val="20"/>
        </w:rPr>
        <w:t>NW_020173731.1 Neophocaena asiaeorientalis asiaeorientalis breed ...  102     9e-20</w:t>
      </w:r>
    </w:p>
    <w:p>
      <w:r>
        <w:rPr>
          <w:rFonts w:ascii="Consolas" w:hAnsi="Consolas" w:eastAsia="Consolas"/>
          <w:sz w:val="20"/>
        </w:rPr>
        <w:t>NW_020172738.1 Neophocaena asiaeorientalis asiaeorientalis breed ...  102     9e-20</w:t>
      </w:r>
    </w:p>
    <w:p>
      <w:r>
        <w:rPr>
          <w:rFonts w:ascii="Consolas" w:hAnsi="Consolas" w:eastAsia="Consolas"/>
          <w:sz w:val="20"/>
        </w:rPr>
        <w:t>NW_020174703.1 Neophocaena asiaeorientalis asiaeorientalis breed ...  101     3e-19</w:t>
      </w:r>
    </w:p>
    <w:p>
      <w:r>
        <w:rPr>
          <w:rFonts w:ascii="Consolas" w:hAnsi="Consolas" w:eastAsia="Consolas"/>
          <w:sz w:val="20"/>
        </w:rPr>
        <w:t>NW_020174561.1 Neophocaena asiaeorientalis asiaeorientalis breed ...  101     3e-19</w:t>
      </w:r>
    </w:p>
    <w:p>
      <w:r>
        <w:rPr>
          <w:rFonts w:ascii="Consolas" w:hAnsi="Consolas" w:eastAsia="Consolas"/>
          <w:sz w:val="20"/>
        </w:rPr>
        <w:t>NW_020174156.1 Neophocaena asiaeorientalis asiaeorientalis breed ...  101     3e-19</w:t>
      </w:r>
    </w:p>
    <w:p>
      <w:r>
        <w:rPr>
          <w:rFonts w:ascii="Consolas" w:hAnsi="Consolas" w:eastAsia="Consolas"/>
          <w:sz w:val="20"/>
        </w:rPr>
        <w:t>NW_020185339.1 Neophocaena asiaeorientalis asiaeorientalis breed ...  100     3e-19</w:t>
      </w:r>
    </w:p>
    <w:p>
      <w:r>
        <w:rPr>
          <w:rFonts w:ascii="Consolas" w:hAnsi="Consolas" w:eastAsia="Consolas"/>
          <w:sz w:val="20"/>
        </w:rPr>
        <w:t>NW_020175529.1 Neophocaena asiaeorientalis asiaeorientalis breed ...  100     3e-19</w:t>
      </w:r>
    </w:p>
    <w:p>
      <w:r>
        <w:rPr>
          <w:rFonts w:ascii="Consolas" w:hAnsi="Consolas" w:eastAsia="Consolas"/>
          <w:sz w:val="20"/>
        </w:rPr>
        <w:t>NW_020174135.1 Neophocaena asiaeorientalis asiaeorientalis breed ...  99.6    1e-18</w:t>
      </w:r>
    </w:p>
    <w:p>
      <w:r>
        <w:rPr>
          <w:rFonts w:ascii="Consolas" w:hAnsi="Consolas" w:eastAsia="Consolas"/>
          <w:sz w:val="20"/>
        </w:rPr>
        <w:t>NW_020175191.1 Neophocaena asiaeorientalis asiaeorientalis breed ...  97.8    4e-18</w:t>
      </w:r>
    </w:p>
    <w:p>
      <w:r>
        <w:rPr>
          <w:rFonts w:ascii="Consolas" w:hAnsi="Consolas" w:eastAsia="Consolas"/>
          <w:sz w:val="20"/>
        </w:rPr>
        <w:t>NW_020174268.1 Neophocaena asiaeorientalis asiaeorientalis breed ...  97.8    4e-18</w:t>
      </w:r>
    </w:p>
    <w:p>
      <w:r>
        <w:rPr>
          <w:rFonts w:ascii="Consolas" w:hAnsi="Consolas" w:eastAsia="Consolas"/>
          <w:sz w:val="20"/>
        </w:rPr>
        <w:t>NW_020174048.1 Neophocaena asiaeorientalis asiaeorientalis breed ...  96.9    4e-18</w:t>
      </w:r>
    </w:p>
    <w:p>
      <w:r>
        <w:rPr>
          <w:rFonts w:ascii="Consolas" w:hAnsi="Consolas" w:eastAsia="Consolas"/>
          <w:sz w:val="20"/>
        </w:rPr>
        <w:t>NW_020172719.1 Neophocaena asiaeorientalis asiaeorientalis breed ...  96.9    4e-18</w:t>
      </w:r>
    </w:p>
    <w:p>
      <w:r>
        <w:rPr>
          <w:rFonts w:ascii="Consolas" w:hAnsi="Consolas" w:eastAsia="Consolas"/>
          <w:sz w:val="20"/>
        </w:rPr>
        <w:t>NW_020172476.1 Neophocaena asiaeorientalis asiaeorientalis breed ...  96.0    1e-17</w:t>
      </w:r>
    </w:p>
    <w:p>
      <w:r>
        <w:rPr>
          <w:rFonts w:ascii="Consolas" w:hAnsi="Consolas" w:eastAsia="Consolas"/>
          <w:sz w:val="20"/>
        </w:rPr>
        <w:t>NW_020174137.1 Neophocaena asiaeorientalis asiaeorientalis breed ...  95.1    1e-17</w:t>
      </w:r>
    </w:p>
    <w:p>
      <w:r>
        <w:rPr>
          <w:rFonts w:ascii="Consolas" w:hAnsi="Consolas" w:eastAsia="Consolas"/>
          <w:sz w:val="20"/>
        </w:rPr>
        <w:t>NW_020174563.1 Neophocaena asiaeorientalis asiaeorientalis breed ...  93.3    5e-17</w:t>
      </w:r>
    </w:p>
    <w:p>
      <w:r>
        <w:rPr>
          <w:rFonts w:ascii="Consolas" w:hAnsi="Consolas" w:eastAsia="Consolas"/>
          <w:sz w:val="20"/>
        </w:rPr>
        <w:t>NW_020173108.1 Neophocaena asiaeorientalis asiaeorientalis breed ...  93.3    5e-17</w:t>
      </w:r>
    </w:p>
    <w:p>
      <w:r>
        <w:rPr>
          <w:rFonts w:ascii="Consolas" w:hAnsi="Consolas" w:eastAsia="Consolas"/>
          <w:sz w:val="20"/>
        </w:rPr>
        <w:t>NW_020174938.1 Neophocaena asiaeorientalis asiaeorientalis breed ...  92.4    2e-16</w:t>
      </w:r>
    </w:p>
    <w:p>
      <w:r>
        <w:rPr>
          <w:rFonts w:ascii="Consolas" w:hAnsi="Consolas" w:eastAsia="Consolas"/>
          <w:sz w:val="20"/>
        </w:rPr>
        <w:t>NW_020185326.1 Neophocaena asiaeorientalis asiaeorientalis breed ...  91.5    2e-16</w:t>
      </w:r>
    </w:p>
    <w:p>
      <w:r>
        <w:rPr>
          <w:rFonts w:ascii="Consolas" w:hAnsi="Consolas" w:eastAsia="Consolas"/>
          <w:sz w:val="20"/>
        </w:rPr>
        <w:t>NW_020175675.1 Neophocaena asiaeorientalis asiaeorientalis breed ...  90.6    6e-16</w:t>
      </w:r>
    </w:p>
    <w:p>
      <w:r>
        <w:rPr>
          <w:rFonts w:ascii="Consolas" w:hAnsi="Consolas" w:eastAsia="Consolas"/>
          <w:sz w:val="20"/>
        </w:rPr>
        <w:t>NW_020173116.1 Neophocaena asiaeorientalis asiaeorientalis breed ...  90.6    6e-16</w:t>
      </w:r>
    </w:p>
    <w:p>
      <w:r>
        <w:rPr>
          <w:rFonts w:ascii="Consolas" w:hAnsi="Consolas" w:eastAsia="Consolas"/>
          <w:sz w:val="20"/>
        </w:rPr>
        <w:t>NW_020185335.1 Neophocaena asiaeorientalis asiaeorientalis breed ...  89.7    6e-16</w:t>
      </w:r>
    </w:p>
    <w:p>
      <w:r>
        <w:rPr>
          <w:rFonts w:ascii="Consolas" w:hAnsi="Consolas" w:eastAsia="Consolas"/>
          <w:sz w:val="20"/>
        </w:rPr>
        <w:t>NW_020174698.1 Neophocaena asiaeorientalis asiaeorientalis breed ...  89.7    6e-16</w:t>
      </w:r>
    </w:p>
    <w:p>
      <w:r>
        <w:rPr>
          <w:rFonts w:ascii="Consolas" w:hAnsi="Consolas" w:eastAsia="Consolas"/>
          <w:sz w:val="20"/>
        </w:rPr>
        <w:t>NW_020175400.1 Neophocaena asiaeorientalis asiaeorientalis breed ...  88.7    2e-15</w:t>
      </w:r>
    </w:p>
    <w:p>
      <w:r>
        <w:rPr>
          <w:rFonts w:ascii="Consolas" w:hAnsi="Consolas" w:eastAsia="Consolas"/>
          <w:sz w:val="20"/>
        </w:rPr>
        <w:t>NW_020185321.1 Neophocaena asiaeorientalis asiaeorientalis breed ...  87.8    2e-15</w:t>
      </w:r>
    </w:p>
    <w:p>
      <w:r>
        <w:rPr>
          <w:rFonts w:ascii="Consolas" w:hAnsi="Consolas" w:eastAsia="Consolas"/>
          <w:sz w:val="20"/>
        </w:rPr>
        <w:t>NW_020175079.1 Neophocaena asiaeorientalis asiaeorientalis breed ...  87.8    2e-15</w:t>
      </w:r>
    </w:p>
    <w:p>
      <w:r>
        <w:rPr>
          <w:rFonts w:ascii="Consolas" w:hAnsi="Consolas" w:eastAsia="Consolas"/>
          <w:sz w:val="20"/>
        </w:rPr>
        <w:t>NW_020173068.1 Neophocaena asiaeorientalis asiaeorientalis breed ...  87.8    2e-15</w:t>
      </w:r>
    </w:p>
    <w:p>
      <w:r>
        <w:rPr>
          <w:rFonts w:ascii="Consolas" w:hAnsi="Consolas" w:eastAsia="Consolas"/>
          <w:sz w:val="20"/>
        </w:rPr>
        <w:t>NW_020172817.1 Neophocaena asiaeorientalis asiaeorientalis breed ...  86.9    7e-15</w:t>
      </w:r>
    </w:p>
    <w:p>
      <w:r>
        <w:rPr>
          <w:rFonts w:ascii="Consolas" w:hAnsi="Consolas" w:eastAsia="Consolas"/>
          <w:sz w:val="20"/>
        </w:rPr>
        <w:t>NW_020174642.1 Neophocaena asiaeorientalis asiaeorientalis breed ...  86.0    7e-15</w:t>
      </w:r>
    </w:p>
    <w:p>
      <w:r>
        <w:rPr>
          <w:rFonts w:ascii="Consolas" w:hAnsi="Consolas" w:eastAsia="Consolas"/>
          <w:sz w:val="20"/>
        </w:rPr>
        <w:t>NW_020173375.1 Neophocaena asiaeorientalis asiaeorientalis breed ...  85.1    2e-14</w:t>
      </w:r>
    </w:p>
    <w:p>
      <w:r>
        <w:rPr>
          <w:rFonts w:ascii="Consolas" w:hAnsi="Consolas" w:eastAsia="Consolas"/>
          <w:sz w:val="20"/>
        </w:rPr>
        <w:t>NW_020174553.1 Neophocaena asiaeorientalis asiaeorientalis breed ...  84.2    2e-14</w:t>
      </w:r>
    </w:p>
    <w:p>
      <w:r>
        <w:rPr>
          <w:rFonts w:ascii="Consolas" w:hAnsi="Consolas" w:eastAsia="Consolas"/>
          <w:sz w:val="20"/>
        </w:rPr>
        <w:t>NW_020175432.1 Neophocaena asiaeorientalis asiaeorientalis breed ...  83.3    9e-14</w:t>
      </w:r>
    </w:p>
    <w:p>
      <w:r>
        <w:rPr>
          <w:rFonts w:ascii="Consolas" w:hAnsi="Consolas" w:eastAsia="Consolas"/>
          <w:sz w:val="20"/>
        </w:rPr>
        <w:t>NW_020175410.1 Neophocaena asiaeorientalis asiaeorientalis breed ...  81.5    3e-13</w:t>
      </w:r>
    </w:p>
    <w:p>
      <w:r>
        <w:rPr>
          <w:rFonts w:ascii="Consolas" w:hAnsi="Consolas" w:eastAsia="Consolas"/>
          <w:sz w:val="20"/>
        </w:rPr>
        <w:t>NW_020175700.1 Neophocaena asiaeorientalis asiaeorientalis breed ...  80.6    3e-13</w:t>
      </w:r>
    </w:p>
    <w:p>
      <w:r>
        <w:rPr>
          <w:rFonts w:ascii="Consolas" w:hAnsi="Consolas" w:eastAsia="Consolas"/>
          <w:sz w:val="20"/>
        </w:rPr>
        <w:t>NW_020172145.1 Neophocaena asiaeorientalis asiaeorientalis breed ...  79.7    1e-12</w:t>
      </w:r>
    </w:p>
    <w:p>
      <w:r>
        <w:rPr>
          <w:rFonts w:ascii="Consolas" w:hAnsi="Consolas" w:eastAsia="Consolas"/>
          <w:sz w:val="20"/>
        </w:rPr>
        <w:t>NW_020171816.1 Neophocaena asiaeorientalis asiaeorientalis breed ...  79.7    1e-12</w:t>
      </w:r>
    </w:p>
    <w:p>
      <w:r>
        <w:rPr>
          <w:rFonts w:ascii="Consolas" w:hAnsi="Consolas" w:eastAsia="Consolas"/>
          <w:sz w:val="20"/>
        </w:rPr>
        <w:t>NW_020173979.1 Neophocaena asiaeorientalis asiaeorientalis breed ...  77.9    4e-12</w:t>
      </w:r>
    </w:p>
    <w:p>
      <w:r>
        <w:rPr>
          <w:rFonts w:ascii="Consolas" w:hAnsi="Consolas" w:eastAsia="Consolas"/>
          <w:sz w:val="20"/>
        </w:rPr>
        <w:t>NW_020173241.1 Neophocaena asiaeorientalis asiaeorientalis breed ...  77.9    4e-12</w:t>
      </w:r>
    </w:p>
    <w:p>
      <w:r>
        <w:rPr>
          <w:rFonts w:ascii="Consolas" w:hAnsi="Consolas" w:eastAsia="Consolas"/>
          <w:sz w:val="20"/>
        </w:rPr>
        <w:t>NW_020172274.1 Neophocaena asiaeorientalis asiaeorientalis breed ...  77.9    4e-12</w:t>
      </w:r>
    </w:p>
    <w:p>
      <w:r>
        <w:rPr>
          <w:rFonts w:ascii="Consolas" w:hAnsi="Consolas" w:eastAsia="Consolas"/>
          <w:sz w:val="20"/>
        </w:rPr>
        <w:t>NW_020174695.1 Neophocaena asiaeorientalis asiaeorientalis breed ...  77.0    4e-12</w:t>
      </w:r>
    </w:p>
    <w:p>
      <w:r>
        <w:rPr>
          <w:rFonts w:ascii="Consolas" w:hAnsi="Consolas" w:eastAsia="Consolas"/>
          <w:sz w:val="20"/>
        </w:rPr>
        <w:t>NW_020173037.1 Neophocaena asiaeorientalis asiaeorientalis breed ...  77.0    4e-12</w:t>
      </w:r>
    </w:p>
    <w:p>
      <w:r>
        <w:rPr>
          <w:rFonts w:ascii="Consolas" w:hAnsi="Consolas" w:eastAsia="Consolas"/>
          <w:sz w:val="20"/>
        </w:rPr>
        <w:t>NW_020172984.1 Neophocaena asiaeorientalis asiaeorientalis breed ...  77.0    4e-12</w:t>
      </w:r>
    </w:p>
    <w:p>
      <w:r>
        <w:rPr>
          <w:rFonts w:ascii="Consolas" w:hAnsi="Consolas" w:eastAsia="Consolas"/>
          <w:sz w:val="20"/>
        </w:rPr>
        <w:t>NW_020171757.1 Neophocaena asiaeorientalis asiaeorientalis breed ...  77.0    4e-12</w:t>
      </w:r>
    </w:p>
    <w:p>
      <w:r>
        <w:rPr>
          <w:rFonts w:ascii="Consolas" w:hAnsi="Consolas" w:eastAsia="Consolas"/>
          <w:sz w:val="20"/>
        </w:rPr>
        <w:t>NW_020174267.1 Neophocaena asiaeorientalis asiaeorientalis breed ...  76.1    1e-11</w:t>
      </w:r>
    </w:p>
    <w:p>
      <w:r>
        <w:rPr>
          <w:rFonts w:ascii="Consolas" w:hAnsi="Consolas" w:eastAsia="Consolas"/>
          <w:sz w:val="20"/>
        </w:rPr>
        <w:t>NW_020173270.1 Neophocaena asiaeorientalis asiaeorientalis breed ...  75.2    1e-11</w:t>
      </w:r>
    </w:p>
    <w:p>
      <w:r>
        <w:rPr>
          <w:rFonts w:ascii="Consolas" w:hAnsi="Consolas" w:eastAsia="Consolas"/>
          <w:sz w:val="20"/>
        </w:rPr>
        <w:t>NW_020175528.1 Neophocaena asiaeorientalis asiaeorientalis breed ...  74.3    4e-11</w:t>
      </w:r>
    </w:p>
    <w:p>
      <w:r>
        <w:rPr>
          <w:rFonts w:ascii="Consolas" w:hAnsi="Consolas" w:eastAsia="Consolas"/>
          <w:sz w:val="20"/>
        </w:rPr>
        <w:t>NW_020175319.1 Neophocaena asiaeorientalis asiaeorientalis breed ...  74.3    4e-11</w:t>
      </w:r>
    </w:p>
    <w:p>
      <w:r>
        <w:rPr>
          <w:rFonts w:ascii="Consolas" w:hAnsi="Consolas" w:eastAsia="Consolas"/>
          <w:sz w:val="20"/>
        </w:rPr>
        <w:t>NW_020175027.1 Neophocaena asiaeorientalis asiaeorientalis breed ...  73.4    4e-11</w:t>
      </w:r>
    </w:p>
    <w:p>
      <w:r>
        <w:rPr>
          <w:rFonts w:ascii="Consolas" w:hAnsi="Consolas" w:eastAsia="Consolas"/>
          <w:sz w:val="20"/>
        </w:rPr>
        <w:t>NW_020174369.1 Neophocaena asiaeorientalis asiaeorientalis breed ...  73.4    4e-11</w:t>
      </w:r>
    </w:p>
    <w:p>
      <w:r>
        <w:rPr>
          <w:rFonts w:ascii="Consolas" w:hAnsi="Consolas" w:eastAsia="Consolas"/>
          <w:sz w:val="20"/>
        </w:rPr>
        <w:t>NW_020171833.1 Neophocaena asiaeorientalis asiaeorientalis breed ...  72.5    2e-10</w:t>
      </w:r>
    </w:p>
    <w:p>
      <w:r>
        <w:rPr>
          <w:rFonts w:ascii="Consolas" w:hAnsi="Consolas" w:eastAsia="Consolas"/>
          <w:sz w:val="20"/>
        </w:rPr>
        <w:t>NW_020176571.1 Neophocaena asiaeorientalis asiaeorientalis breed ...  71.6    2e-10</w:t>
      </w:r>
    </w:p>
    <w:p>
      <w:r>
        <w:rPr>
          <w:rFonts w:ascii="Consolas" w:hAnsi="Consolas" w:eastAsia="Consolas"/>
          <w:sz w:val="20"/>
        </w:rPr>
        <w:t>NW_020175089.1 Neophocaena asiaeorientalis asiaeorientalis breed ...  71.6    2e-10</w:t>
      </w:r>
    </w:p>
    <w:p>
      <w:r>
        <w:rPr>
          <w:rFonts w:ascii="Consolas" w:hAnsi="Consolas" w:eastAsia="Consolas"/>
          <w:sz w:val="20"/>
        </w:rPr>
        <w:t>NW_020173266.1 Neophocaena asiaeorientalis asiaeorientalis breed ...  71.6    2e-10</w:t>
      </w:r>
    </w:p>
    <w:p>
      <w:r>
        <w:rPr>
          <w:rFonts w:ascii="Consolas" w:hAnsi="Consolas" w:eastAsia="Consolas"/>
          <w:sz w:val="20"/>
        </w:rPr>
        <w:t>NW_020174434.1 Neophocaena asiaeorientalis asiaeorientalis breed ...  70.7    5e-10</w:t>
      </w:r>
    </w:p>
    <w:p>
      <w:r>
        <w:rPr>
          <w:rFonts w:ascii="Consolas" w:hAnsi="Consolas" w:eastAsia="Consolas"/>
          <w:sz w:val="20"/>
        </w:rPr>
        <w:t>NW_020185322.1 Neophocaena asiaeorientalis asiaeorientalis breed ...  68.9    2e-09</w:t>
      </w:r>
    </w:p>
    <w:p>
      <w:r>
        <w:rPr>
          <w:rFonts w:ascii="Consolas" w:hAnsi="Consolas" w:eastAsia="Consolas"/>
          <w:sz w:val="20"/>
        </w:rPr>
        <w:t>NW_020173946.1 Neophocaena asiaeorientalis asiaeorientalis breed ...  68.9    2e-09</w:t>
      </w:r>
    </w:p>
    <w:p>
      <w:r>
        <w:rPr>
          <w:rFonts w:ascii="Consolas" w:hAnsi="Consolas" w:eastAsia="Consolas"/>
          <w:sz w:val="20"/>
        </w:rPr>
        <w:t>NW_020173215.1 Neophocaena asiaeorientalis asiaeorientalis breed ...  68.9    2e-09</w:t>
      </w:r>
    </w:p>
    <w:p>
      <w:r>
        <w:rPr>
          <w:rFonts w:ascii="Consolas" w:hAnsi="Consolas" w:eastAsia="Consolas"/>
          <w:sz w:val="20"/>
        </w:rPr>
        <w:t>NW_020174705.1 Neophocaena asiaeorientalis asiaeorientalis breed ...  68.0    2e-09</w:t>
      </w:r>
    </w:p>
    <w:p>
      <w:r>
        <w:rPr>
          <w:rFonts w:ascii="Consolas" w:hAnsi="Consolas" w:eastAsia="Consolas"/>
          <w:sz w:val="20"/>
        </w:rPr>
        <w:t>NW_020174373.1 Neophocaena asiaeorientalis asiaeorientalis breed ...  68.0    2e-09</w:t>
      </w:r>
    </w:p>
    <w:p>
      <w:r>
        <w:rPr>
          <w:rFonts w:ascii="Consolas" w:hAnsi="Consolas" w:eastAsia="Consolas"/>
          <w:sz w:val="20"/>
        </w:rPr>
        <w:t>NW_020172731.1 Neophocaena asiaeorientalis asiaeorientalis breed ...  66.2    7e-09</w:t>
      </w:r>
    </w:p>
    <w:p>
      <w:r>
        <w:rPr>
          <w:rFonts w:ascii="Consolas" w:hAnsi="Consolas" w:eastAsia="Consolas"/>
          <w:sz w:val="20"/>
        </w:rPr>
        <w:t>NW_020172162.1 Neophocaena asiaeorientalis asiaeorientalis breed ...  65.3    2e-08</w:t>
      </w:r>
    </w:p>
    <w:p>
      <w:r>
        <w:rPr>
          <w:rFonts w:ascii="Consolas" w:hAnsi="Consolas" w:eastAsia="Consolas"/>
          <w:sz w:val="20"/>
        </w:rPr>
        <w:t>NW_020175365.1 Neophocaena asiaeorientalis asiaeorientalis breed ...  64.4    2e-08</w:t>
      </w:r>
    </w:p>
    <w:p>
      <w:r>
        <w:rPr>
          <w:rFonts w:ascii="Consolas" w:hAnsi="Consolas" w:eastAsia="Consolas"/>
          <w:sz w:val="20"/>
        </w:rPr>
        <w:t>NW_020175186.1 Neophocaena asiaeorientalis asiaeorientalis breed ...  64.4    2e-08</w:t>
      </w:r>
    </w:p>
    <w:p>
      <w:r>
        <w:rPr>
          <w:rFonts w:ascii="Consolas" w:hAnsi="Consolas" w:eastAsia="Consolas"/>
          <w:sz w:val="20"/>
        </w:rPr>
        <w:t>NW_020175398.1 Neophocaena asiaeorientalis asiaeorientalis breed ...  63.5    8e-08</w:t>
      </w:r>
    </w:p>
    <w:p>
      <w:r>
        <w:rPr>
          <w:rFonts w:ascii="Consolas" w:hAnsi="Consolas" w:eastAsia="Consolas"/>
          <w:sz w:val="20"/>
        </w:rPr>
        <w:t>NW_020172464.1 Neophocaena asiaeorientalis asiaeorientalis breed ...  63.5    8e-08</w:t>
      </w:r>
    </w:p>
    <w:p>
      <w:r>
        <w:rPr>
          <w:rFonts w:ascii="Consolas" w:hAnsi="Consolas" w:eastAsia="Consolas"/>
          <w:sz w:val="20"/>
        </w:rPr>
        <w:t>NW_020174788.1 Neophocaena asiaeorientalis asiaeorientalis breed ...  62.6    8e-08</w:t>
      </w:r>
    </w:p>
    <w:p>
      <w:r>
        <w:rPr>
          <w:rFonts w:ascii="Consolas" w:hAnsi="Consolas" w:eastAsia="Consolas"/>
          <w:sz w:val="20"/>
        </w:rPr>
        <w:t>NW_020175015.1 Neophocaena asiaeorientalis asiaeorientalis breed ...  60.8    3e-07</w:t>
      </w:r>
    </w:p>
    <w:p>
      <w:r>
        <w:rPr>
          <w:rFonts w:ascii="Consolas" w:hAnsi="Consolas" w:eastAsia="Consolas"/>
          <w:sz w:val="20"/>
        </w:rPr>
        <w:t>NW_020173729.1 Neophocaena asiaeorientalis asiaeorientalis breed ...  60.8    3e-07</w:t>
      </w:r>
    </w:p>
    <w:p>
      <w:r>
        <w:rPr>
          <w:rFonts w:ascii="Consolas" w:hAnsi="Consolas" w:eastAsia="Consolas"/>
          <w:sz w:val="20"/>
        </w:rPr>
        <w:t>NW_020172455.1 Neophocaena asiaeorientalis asiaeorientalis breed ...  59.9    1e-06</w:t>
      </w:r>
    </w:p>
    <w:p>
      <w:r>
        <w:rPr>
          <w:rFonts w:ascii="Consolas" w:hAnsi="Consolas" w:eastAsia="Consolas"/>
          <w:sz w:val="20"/>
        </w:rPr>
        <w:t>NW_020175662.1 Neophocaena asiaeorientalis asiaeorientalis breed ...  59.0    1e-06</w:t>
      </w:r>
    </w:p>
    <w:p>
      <w:r>
        <w:rPr>
          <w:rFonts w:ascii="Consolas" w:hAnsi="Consolas" w:eastAsia="Consolas"/>
          <w:sz w:val="20"/>
        </w:rPr>
        <w:t>NW_020175290.1 Neophocaena asiaeorientalis asiaeorientalis breed ...  51.8    1e-04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 ACAGCCTCCTTCTG--C--TTAGGAACACC-AGACAGCACTCCAGCACTCT-GC----TT  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insertion / frameshift / exon_1]</w:t>
      </w:r>
    </w:p>
    <w:p>
      <w:r>
        <w:rPr>
          <w:rFonts w:ascii="Consolas" w:hAnsi="Consolas" w:eastAsia="Consolas"/>
          <w:sz w:val="20"/>
        </w:rPr>
        <w:t>NW_020174149.1  7609643   .......T...G..--.--..........T-..G.......A..---------.----..  7609684</w:t>
      </w:r>
    </w:p>
    <w:p>
      <w:r>
        <w:rPr>
          <w:rFonts w:ascii="Consolas" w:hAnsi="Consolas" w:eastAsia="Consolas"/>
          <w:sz w:val="20"/>
        </w:rPr>
        <w:t>NW_020174149.1  7611129   .......T...G..--.--..........T-..G.......A..---------.----..  7611170</w:t>
      </w:r>
    </w:p>
    <w:p>
      <w:r>
        <w:rPr>
          <w:rFonts w:ascii="Consolas" w:hAnsi="Consolas" w:eastAsia="Consolas"/>
          <w:sz w:val="20"/>
        </w:rPr>
        <w:t>NW_020172180.1  478160    .......T.C.GCA--.--...........-..........T.......G.-..----..  478209</w:t>
      </w:r>
    </w:p>
    <w:p>
      <w:r>
        <w:rPr>
          <w:rFonts w:ascii="Consolas" w:hAnsi="Consolas" w:eastAsia="Consolas"/>
          <w:sz w:val="20"/>
        </w:rPr>
        <w:t>NW_020185329.1  2430546   .......TG..GCA--.--....A.....T-.......T...T......A.-..----..  2430497</w:t>
      </w:r>
    </w:p>
    <w:p>
      <w:r>
        <w:rPr>
          <w:rFonts w:ascii="Consolas" w:hAnsi="Consolas" w:eastAsia="Consolas"/>
          <w:sz w:val="20"/>
        </w:rPr>
        <w:t>NW_020173491.1  4464858    ......T...G..--.--..G.......T-G.........T.......A.-.T----..  4464810</w:t>
      </w:r>
    </w:p>
    <w:p>
      <w:r>
        <w:rPr>
          <w:rFonts w:ascii="Consolas" w:hAnsi="Consolas" w:eastAsia="Consolas"/>
          <w:sz w:val="20"/>
        </w:rPr>
        <w:t>NW_020173198.1  10873305   ......T.C.GCC--.--.......A...-..........T.G.....AC-A.----..  10873257</w:t>
      </w:r>
    </w:p>
    <w:p>
      <w:r>
        <w:rPr>
          <w:rFonts w:ascii="Consolas" w:hAnsi="Consolas" w:eastAsia="Consolas"/>
          <w:sz w:val="20"/>
        </w:rPr>
        <w:t>NW_020174423.1  7068417                .--.--..........T-..........T.......A.-..----..  7068381</w:t>
      </w:r>
    </w:p>
    <w:p>
      <w:r>
        <w:rPr>
          <w:rFonts w:ascii="Consolas" w:hAnsi="Consolas" w:eastAsia="Consolas"/>
          <w:sz w:val="20"/>
        </w:rPr>
        <w:t>NW_020172592.1  7669054               ..--.--..........T-.......G..T..A....AC-T.----..  7669091</w:t>
      </w:r>
    </w:p>
    <w:p>
      <w:r>
        <w:rPr>
          <w:rFonts w:ascii="Consolas" w:hAnsi="Consolas" w:eastAsia="Consolas"/>
          <w:sz w:val="20"/>
        </w:rPr>
        <w:t>NW_020172592.1  9449908                .--.--..........G-..........T.......A.-..----..  9449944</w:t>
      </w:r>
    </w:p>
    <w:p>
      <w:r>
        <w:rPr>
          <w:rFonts w:ascii="Consolas" w:hAnsi="Consolas" w:eastAsia="Consolas"/>
          <w:sz w:val="20"/>
        </w:rPr>
        <w:t>NW_020173955.1  8588118   .......T...G.A--G--.C..T.....T-.A........T......CA.-..----.G  8588069</w:t>
      </w:r>
    </w:p>
    <w:p>
      <w:r>
        <w:rPr>
          <w:rFonts w:ascii="Consolas" w:hAnsi="Consolas" w:eastAsia="Consolas"/>
          <w:sz w:val="20"/>
        </w:rPr>
        <w:t>NW_020172779.1  6174454                   .--.........TT-......T.T.T.......A.-.T----..  6174489</w:t>
      </w:r>
    </w:p>
    <w:p>
      <w:r>
        <w:rPr>
          <w:rFonts w:ascii="Consolas" w:hAnsi="Consolas" w:eastAsia="Consolas"/>
          <w:sz w:val="20"/>
        </w:rPr>
        <w:t>NW_020172779.1  7802378    .....CT...G..--.--......T-...-.........GT..A....G.-.G----..  7802331</w:t>
      </w:r>
    </w:p>
    <w:p>
      <w:r>
        <w:rPr>
          <w:rFonts w:ascii="Consolas" w:hAnsi="Consolas" w:eastAsia="Consolas"/>
          <w:sz w:val="20"/>
        </w:rPr>
        <w:t>NW_020185337.1  945712      .....T...GCA--.--..........T-.......G...TG....G..-..----..  945665</w:t>
      </w:r>
    </w:p>
    <w:p>
      <w:r>
        <w:rPr>
          <w:rFonts w:ascii="Consolas" w:hAnsi="Consolas" w:eastAsia="Consolas"/>
          <w:sz w:val="20"/>
        </w:rPr>
        <w:t>NW_020185337.1  19938664  .......T.G.G.A--.--..........G-......TG..T....T..A.-..----.C  19938615</w:t>
      </w:r>
    </w:p>
    <w:p>
      <w:r>
        <w:rPr>
          <w:rFonts w:ascii="Consolas" w:hAnsi="Consolas" w:eastAsia="Consolas"/>
          <w:sz w:val="20"/>
        </w:rPr>
        <w:t>NW_020185337.1  15420531    .....T...G.A--.--.......T..T-......T...T.......----.----..  15420575</w:t>
      </w:r>
    </w:p>
    <w:p>
      <w:r>
        <w:rPr>
          <w:rFonts w:ascii="Consolas" w:hAnsi="Consolas" w:eastAsia="Consolas"/>
          <w:sz w:val="20"/>
        </w:rPr>
        <w:t>NW_020175018.1  5121949                   .--..........T-...T.C....T.......A.-..----..  5121914</w:t>
      </w:r>
    </w:p>
    <w:p>
      <w:r>
        <w:rPr>
          <w:rFonts w:ascii="Consolas" w:hAnsi="Consolas" w:eastAsia="Consolas"/>
          <w:sz w:val="20"/>
        </w:rPr>
        <w:t>NW_020185330.1  929328    ....A..T....C.--.--.......TG..-.........GT.......A.-..T---..  929278</w:t>
      </w:r>
    </w:p>
    <w:p>
      <w:r>
        <w:rPr>
          <w:rFonts w:ascii="Consolas" w:hAnsi="Consolas" w:eastAsia="Consolas"/>
          <w:sz w:val="20"/>
        </w:rPr>
        <w:t>NW_020172633.1  1781118      ....T...G..--.--.......T..T-....CA.G..T....C..G.-..----..  1781164</w:t>
      </w:r>
    </w:p>
    <w:p>
      <w:r>
        <w:rPr>
          <w:rFonts w:ascii="Consolas" w:hAnsi="Consolas" w:eastAsia="Consolas"/>
          <w:sz w:val="20"/>
        </w:rPr>
        <w:t>NW_020173040.1  7376777   ......G.......--.--.....GG...T-..........T.......GC-T.----.G  7376826</w:t>
      </w:r>
    </w:p>
    <w:p>
      <w:r>
        <w:rPr>
          <w:rFonts w:ascii="Consolas" w:hAnsi="Consolas" w:eastAsia="Consolas"/>
          <w:sz w:val="20"/>
        </w:rPr>
        <w:t>NW_020173550.1  30563     .......T...G..--.--..........T-G.....G...T.....G.A.-..----..  30514</w:t>
      </w:r>
    </w:p>
    <w:p>
      <w:r>
        <w:rPr>
          <w:rFonts w:ascii="Consolas" w:hAnsi="Consolas" w:eastAsia="Consolas"/>
          <w:sz w:val="20"/>
        </w:rPr>
        <w:t>NW_020173550.1  2729707   .......T...GCA--.--A.........T-...T......T.....G.A.-..----..  2729658</w:t>
      </w:r>
    </w:p>
    <w:p>
      <w:r>
        <w:rPr>
          <w:rFonts w:ascii="Consolas" w:hAnsi="Consolas" w:eastAsia="Consolas"/>
          <w:sz w:val="20"/>
        </w:rPr>
        <w:t>NW_020172625.1  2078616                       ..........-..G.......T.......A.-..----..  2078583</w:t>
      </w:r>
    </w:p>
    <w:p>
      <w:r>
        <w:rPr>
          <w:rFonts w:ascii="Consolas" w:hAnsi="Consolas" w:eastAsia="Consolas"/>
          <w:sz w:val="20"/>
        </w:rPr>
        <w:t>NW_020172625.1  10059705  .......T...GCA--.--..........T-..........T.......A.-.T----..  10059754</w:t>
      </w:r>
    </w:p>
    <w:p>
      <w:r>
        <w:rPr>
          <w:rFonts w:ascii="Consolas" w:hAnsi="Consolas" w:eastAsia="Consolas"/>
          <w:sz w:val="20"/>
        </w:rPr>
        <w:t>NW_020185328.1  3185910   ...T...T...G..--.--....A..A..T-.....A....T.....T.AC-..----..  3185861</w:t>
      </w:r>
    </w:p>
    <w:p>
      <w:r>
        <w:rPr>
          <w:rFonts w:ascii="Consolas" w:hAnsi="Consolas" w:eastAsia="Consolas"/>
          <w:sz w:val="20"/>
        </w:rPr>
        <w:t>NW_020172818.1  12116969         ....GA.--A--..........T-..........T.......AG-..----..  12116927</w:t>
      </w:r>
    </w:p>
    <w:p>
      <w:r>
        <w:rPr>
          <w:rFonts w:ascii="Consolas" w:hAnsi="Consolas" w:eastAsia="Consolas"/>
          <w:sz w:val="20"/>
        </w:rPr>
        <w:t>NW_020172818.1  3786647     ...A.T...G..--.--..........T-...A......A..C..T.A.-..----..  3786600</w:t>
      </w:r>
    </w:p>
    <w:p>
      <w:r>
        <w:rPr>
          <w:rFonts w:ascii="Consolas" w:hAnsi="Consolas" w:eastAsia="Consolas"/>
          <w:sz w:val="20"/>
        </w:rPr>
        <w:t>NW_020174694.1  777826    .......T...GC.--.--.A........A-.......G..T.......GC-..----..  777777</w:t>
      </w:r>
    </w:p>
    <w:p>
      <w:r>
        <w:rPr>
          <w:rFonts w:ascii="Consolas" w:hAnsi="Consolas" w:eastAsia="Consolas"/>
          <w:sz w:val="20"/>
        </w:rPr>
        <w:t>NW_020185336.1  6267369                   .--.......T...-..........T..A....AC-A.----..  6267404</w:t>
      </w:r>
    </w:p>
    <w:p>
      <w:r>
        <w:rPr>
          <w:rFonts w:ascii="Consolas" w:hAnsi="Consolas" w:eastAsia="Consolas"/>
          <w:sz w:val="20"/>
        </w:rPr>
        <w:t>NW_020172287.1  2280299   .......T...G..--.--.C........T-...T.A....T....T..A.-..----..  2280348</w:t>
      </w:r>
    </w:p>
    <w:p>
      <w:r>
        <w:rPr>
          <w:rFonts w:ascii="Consolas" w:hAnsi="Consolas" w:eastAsia="Consolas"/>
          <w:sz w:val="20"/>
        </w:rPr>
        <w:t>NW_020173388.1  6113234                   .--.C........T-G.........T.......A.-..----..  6113269</w:t>
      </w:r>
    </w:p>
    <w:p>
      <w:r>
        <w:rPr>
          <w:rFonts w:ascii="Consolas" w:hAnsi="Consolas" w:eastAsia="Consolas"/>
          <w:sz w:val="20"/>
        </w:rPr>
        <w:t>NW_020174442.1  2047070   .......T...A..--.--....A....TT-G.........T.......A.-..----..  2047119</w:t>
      </w:r>
    </w:p>
    <w:p>
      <w:r>
        <w:rPr>
          <w:rFonts w:ascii="Consolas" w:hAnsi="Consolas" w:eastAsia="Consolas"/>
          <w:sz w:val="20"/>
        </w:rPr>
        <w:t>NW_020174037.1  488812                    .--.......A..T-..C.....T.T.....T.AC-AT----G.  488777</w:t>
      </w:r>
    </w:p>
    <w:p>
      <w:r>
        <w:rPr>
          <w:rFonts w:ascii="Consolas" w:hAnsi="Consolas" w:eastAsia="Consolas"/>
          <w:sz w:val="20"/>
        </w:rPr>
        <w:t>NW_020175076.1  184344    .......TT..GA.--.--....A.....T-T.........T.......AG-..----..  184295</w:t>
      </w:r>
    </w:p>
    <w:p>
      <w:r>
        <w:rPr>
          <w:rFonts w:ascii="Consolas" w:hAnsi="Consolas" w:eastAsia="Consolas"/>
          <w:sz w:val="20"/>
        </w:rPr>
        <w:t>NW_020173731.1  5792184   .......T...GC.--.--.........GT-...T..A...T.......AC-A.----..  5792233</w:t>
      </w:r>
    </w:p>
    <w:p>
      <w:r>
        <w:rPr>
          <w:rFonts w:ascii="Consolas" w:hAnsi="Consolas" w:eastAsia="Consolas"/>
          <w:sz w:val="20"/>
        </w:rPr>
        <w:t>NW_020172738.1  2162653                   .--..........T-..........T.......AG-..----..  2162618</w:t>
      </w:r>
    </w:p>
    <w:p>
      <w:r>
        <w:rPr>
          <w:rFonts w:ascii="Consolas" w:hAnsi="Consolas" w:eastAsia="Consolas"/>
          <w:sz w:val="20"/>
        </w:rPr>
        <w:t>NW_020174703.1  7280586   ...A...T...AG.--.--..........T-..........T.G.......-..----..  7280635</w:t>
      </w:r>
    </w:p>
    <w:p>
      <w:r>
        <w:rPr>
          <w:rFonts w:ascii="Consolas" w:hAnsi="Consolas" w:eastAsia="Consolas"/>
          <w:sz w:val="20"/>
        </w:rPr>
        <w:t>NW_020174561.1  2267867   ......CT...G..--.--...........-....CA.C..........A.-..----..  2267818</w:t>
      </w:r>
    </w:p>
    <w:p>
      <w:r>
        <w:rPr>
          <w:rFonts w:ascii="Consolas" w:hAnsi="Consolas" w:eastAsia="Consolas"/>
          <w:sz w:val="20"/>
        </w:rPr>
        <w:t>NW_020174156.1  4408712   .......T...-..--.--..........T-......G...T.......AC-A.----..  4408664</w:t>
      </w:r>
    </w:p>
    <w:p>
      <w:r>
        <w:rPr>
          <w:rFonts w:ascii="Consolas" w:hAnsi="Consolas" w:eastAsia="Consolas"/>
          <w:sz w:val="20"/>
        </w:rPr>
        <w:t>NW_020185339.1  10801866  .....T.T..CG..--.--.A..C.....T-..........T.......A.-..----..  10801915</w:t>
      </w:r>
    </w:p>
    <w:p>
      <w:r>
        <w:rPr>
          <w:rFonts w:ascii="Consolas" w:hAnsi="Consolas" w:eastAsia="Consolas"/>
          <w:sz w:val="20"/>
        </w:rPr>
        <w:t>NW_020185339.1  4533997   .....T.T...A..--.--.......T..T-.......TT.T.......G.-..----..  4533948</w:t>
      </w:r>
    </w:p>
    <w:p>
      <w:r>
        <w:rPr>
          <w:rFonts w:ascii="Consolas" w:hAnsi="Consolas" w:eastAsia="Consolas"/>
          <w:sz w:val="20"/>
        </w:rPr>
        <w:t>NW_020175529.1  2135862   ...A.......G.A--G--.......T..T-..........T...T.....-..----..  2135813</w:t>
      </w:r>
    </w:p>
    <w:p>
      <w:r>
        <w:rPr>
          <w:rFonts w:ascii="Consolas" w:hAnsi="Consolas" w:eastAsia="Consolas"/>
          <w:sz w:val="20"/>
        </w:rPr>
        <w:t>NW_020174135.1  3596974    ......T...GCA--.--..........G-.C........T.......A.-..----..  3597022</w:t>
      </w:r>
    </w:p>
    <w:p>
      <w:r>
        <w:rPr>
          <w:rFonts w:ascii="Consolas" w:hAnsi="Consolas" w:eastAsia="Consolas"/>
          <w:sz w:val="20"/>
        </w:rPr>
        <w:t>NW_020175191.1  4642224   .......T...A..--.--..G.......G-........T.T.......G.-..----..  4642175</w:t>
      </w:r>
    </w:p>
    <w:p>
      <w:r>
        <w:rPr>
          <w:rFonts w:ascii="Consolas" w:hAnsi="Consolas" w:eastAsia="Consolas"/>
          <w:sz w:val="20"/>
        </w:rPr>
        <w:t>NW_020174268.1  3912760   .......T.C.G..--G--..........T-G.......T.T.......A.-..----..  3912809</w:t>
      </w:r>
    </w:p>
    <w:p>
      <w:r>
        <w:rPr>
          <w:rFonts w:ascii="Consolas" w:hAnsi="Consolas" w:eastAsia="Consolas"/>
          <w:sz w:val="20"/>
        </w:rPr>
        <w:t>NW_020174268.1  4773686   .......T..CACA--.--..........T-..........T.......AA-.T----..  4773735</w:t>
      </w:r>
    </w:p>
    <w:p>
      <w:r>
        <w:rPr>
          <w:rFonts w:ascii="Consolas" w:hAnsi="Consolas" w:eastAsia="Consolas"/>
          <w:sz w:val="20"/>
        </w:rPr>
        <w:t>NW_020174268.1  14494860                  .--..........A-.......T..T.......AC-C.----..  14494825</w:t>
      </w:r>
    </w:p>
    <w:p>
      <w:r>
        <w:rPr>
          <w:rFonts w:ascii="Consolas" w:hAnsi="Consolas" w:eastAsia="Consolas"/>
          <w:sz w:val="20"/>
        </w:rPr>
        <w:t>NW_020174048.1  8324551                   .--.....G....T-G..T......T.......G.-A.----..  8324516</w:t>
      </w:r>
    </w:p>
    <w:p>
      <w:r>
        <w:rPr>
          <w:rFonts w:ascii="Consolas" w:hAnsi="Consolas" w:eastAsia="Consolas"/>
          <w:sz w:val="20"/>
        </w:rPr>
        <w:t>NW_020172719.1  1587755   .......T.C.G-.--.--..........T-..........T......C..-..----G.  1587707</w:t>
      </w:r>
    </w:p>
    <w:p>
      <w:r>
        <w:rPr>
          <w:rFonts w:ascii="Consolas" w:hAnsi="Consolas" w:eastAsia="Consolas"/>
          <w:sz w:val="20"/>
        </w:rPr>
        <w:t>NW_020172476.1  492119    .......T...GAA--.--..........T-..........T.......AA-..----C.  492070</w:t>
      </w:r>
    </w:p>
    <w:p>
      <w:r>
        <w:rPr>
          <w:rFonts w:ascii="Consolas" w:hAnsi="Consolas" w:eastAsia="Consolas"/>
          <w:sz w:val="20"/>
        </w:rPr>
        <w:t>NW_020174137.1  897664                    .--..........T-G..T......T.....G.A.-..----..  897629</w:t>
      </w:r>
    </w:p>
    <w:p>
      <w:r>
        <w:rPr>
          <w:rFonts w:ascii="Consolas" w:hAnsi="Consolas" w:eastAsia="Consolas"/>
          <w:sz w:val="20"/>
        </w:rPr>
        <w:t>NW_020174563.1  90413                         .........T-..........T.......G.-..----C.  90380</w:t>
      </w:r>
    </w:p>
    <w:p>
      <w:r>
        <w:rPr>
          <w:rFonts w:ascii="Consolas" w:hAnsi="Consolas" w:eastAsia="Consolas"/>
          <w:sz w:val="20"/>
        </w:rPr>
        <w:t>NW_020173108.1  9351613   ...........GA.--.--A..A...T..T-..G.......T.........-..----..  9351564</w:t>
      </w:r>
    </w:p>
    <w:p>
      <w:r>
        <w:rPr>
          <w:rFonts w:ascii="Consolas" w:hAnsi="Consolas" w:eastAsia="Consolas"/>
          <w:sz w:val="20"/>
        </w:rPr>
        <w:t>NW_020174938.1  2956650                .--.--...........-..C.......T.....T.A.-..----..  2956614</w:t>
      </w:r>
    </w:p>
    <w:p>
      <w:r>
        <w:rPr>
          <w:rFonts w:ascii="Consolas" w:hAnsi="Consolas" w:eastAsia="Consolas"/>
          <w:sz w:val="20"/>
        </w:rPr>
        <w:t>NW_020175675.1  2443075   ...A...T...GCC--.--...........-..........T.......G.-..----..  2443026</w:t>
      </w:r>
    </w:p>
    <w:p>
      <w:r>
        <w:rPr>
          <w:rFonts w:ascii="Consolas" w:hAnsi="Consolas" w:eastAsia="Consolas"/>
          <w:sz w:val="20"/>
        </w:rPr>
        <w:t>NW_020175675.1  3280881   .......T..GG..--.--.........TA-....T.....T.......G.-..----..  3280930</w:t>
      </w:r>
    </w:p>
    <w:p>
      <w:r>
        <w:rPr>
          <w:rFonts w:ascii="Consolas" w:hAnsi="Consolas" w:eastAsia="Consolas"/>
          <w:sz w:val="20"/>
        </w:rPr>
        <w:t>NW_020173116.1  8065544    ......T...GCA--.--..........T-.........CT.......G.-C.----..  8065496</w:t>
      </w:r>
    </w:p>
    <w:p>
      <w:r>
        <w:rPr>
          <w:rFonts w:ascii="Consolas" w:hAnsi="Consolas" w:eastAsia="Consolas"/>
          <w:sz w:val="20"/>
        </w:rPr>
        <w:t>NW_020173116.1  2151895          ....G..--.--..........T-..........T.......AC-A.-----.  2151936</w:t>
      </w:r>
    </w:p>
    <w:p>
      <w:r>
        <w:rPr>
          <w:rFonts w:ascii="Consolas" w:hAnsi="Consolas" w:eastAsia="Consolas"/>
          <w:sz w:val="20"/>
        </w:rPr>
        <w:t>NW_020173116.1  9907066                   .--......G....-G......C..T.......A.-..----..  9907031</w:t>
      </w:r>
    </w:p>
    <w:p>
      <w:r>
        <w:rPr>
          <w:rFonts w:ascii="Consolas" w:hAnsi="Consolas" w:eastAsia="Consolas"/>
          <w:sz w:val="20"/>
        </w:rPr>
        <w:t>NW_020185335.1  4069837   .......T...GC.--.--..........T-..G......CG.......AC-..----.C  4069788</w:t>
      </w:r>
    </w:p>
    <w:p>
      <w:r>
        <w:rPr>
          <w:rFonts w:ascii="Consolas" w:hAnsi="Consolas" w:eastAsia="Consolas"/>
          <w:sz w:val="20"/>
        </w:rPr>
        <w:t>NW_020174698.1  11619601                  .--.........A.T..........T..AT...A.T..ATAT..  11619642</w:t>
      </w:r>
    </w:p>
    <w:p>
      <w:r>
        <w:rPr>
          <w:rFonts w:ascii="Consolas" w:hAnsi="Consolas" w:eastAsia="Consolas"/>
          <w:sz w:val="20"/>
        </w:rPr>
        <w:t>NW_020174698.1  11451153                      .........T-C.T.......T.......G.-.T----..  11451186</w:t>
      </w:r>
    </w:p>
    <w:p>
      <w:r>
        <w:rPr>
          <w:rFonts w:ascii="Consolas" w:hAnsi="Consolas" w:eastAsia="Consolas"/>
          <w:sz w:val="20"/>
        </w:rPr>
        <w:t>NW_020175400.1  3021717   .......TT..G.T--.--.......GT.T-..........T...TG..A.-..----..  3021668</w:t>
      </w:r>
    </w:p>
    <w:p>
      <w:r>
        <w:rPr>
          <w:rFonts w:ascii="Consolas" w:hAnsi="Consolas" w:eastAsia="Consolas"/>
          <w:sz w:val="20"/>
        </w:rPr>
        <w:t>NW_020185321.1  2703609                   .--.......A..T-..........G.......AC-..----..  2703574</w:t>
      </w:r>
    </w:p>
    <w:p>
      <w:r>
        <w:rPr>
          <w:rFonts w:ascii="Consolas" w:hAnsi="Consolas" w:eastAsia="Consolas"/>
          <w:sz w:val="20"/>
        </w:rPr>
        <w:t>NW_020185321.1  8179944   ....T..T..AG.A--.--..........T-........T.T.......AC-AT----..  8179993</w:t>
      </w:r>
    </w:p>
    <w:p>
      <w:r>
        <w:rPr>
          <w:rFonts w:ascii="Consolas" w:hAnsi="Consolas" w:eastAsia="Consolas"/>
          <w:sz w:val="20"/>
        </w:rPr>
        <w:t>NW_020175079.1  604465     ..........GCA--.--..G........-.......T..T.....G.A.-..----..  604513</w:t>
      </w:r>
    </w:p>
    <w:p>
      <w:r>
        <w:rPr>
          <w:rFonts w:ascii="Consolas" w:hAnsi="Consolas" w:eastAsia="Consolas"/>
          <w:sz w:val="20"/>
        </w:rPr>
        <w:t>NW_020173068.1  3416593     ...T.T...GA.--.--....T......-.......C..T.....G.AC-..----..  3416546</w:t>
      </w:r>
    </w:p>
    <w:p>
      <w:r>
        <w:rPr>
          <w:rFonts w:ascii="Consolas" w:hAnsi="Consolas" w:eastAsia="Consolas"/>
          <w:sz w:val="20"/>
        </w:rPr>
        <w:t>NW_020172817.1  6679397                   .--..........T-.........ATA......A.-..----C.  6679362</w:t>
      </w:r>
    </w:p>
    <w:p>
      <w:r>
        <w:rPr>
          <w:rFonts w:ascii="Consolas" w:hAnsi="Consolas" w:eastAsia="Consolas"/>
          <w:sz w:val="20"/>
        </w:rPr>
        <w:t>NW_020174642.1  11976068  .......T...GCA--.--..........T-..........T.......A.-.T----..  11976117</w:t>
      </w:r>
    </w:p>
    <w:p>
      <w:r>
        <w:rPr>
          <w:rFonts w:ascii="Consolas" w:hAnsi="Consolas" w:eastAsia="Consolas"/>
          <w:sz w:val="20"/>
        </w:rPr>
        <w:t>NW_020173375.1  4175532                   .--..........T-.....A....T.......G.-A.----..  4175497</w:t>
      </w:r>
    </w:p>
    <w:p>
      <w:r>
        <w:rPr>
          <w:rFonts w:ascii="Consolas" w:hAnsi="Consolas" w:eastAsia="Consolas"/>
          <w:sz w:val="20"/>
        </w:rPr>
        <w:t>NW_020175432.1  2114868   .......T...G.A--.--..........T-........T.T.....T.A.-..----C.  2114917</w:t>
      </w:r>
    </w:p>
    <w:p>
      <w:r>
        <w:rPr>
          <w:rFonts w:ascii="Consolas" w:hAnsi="Consolas" w:eastAsia="Consolas"/>
          <w:sz w:val="20"/>
        </w:rPr>
        <w:t>NW_020175410.1  11679221  ...A...T......--.--.........GT-....CA....T.......A.-..----..  11679172</w:t>
      </w:r>
    </w:p>
    <w:p>
      <w:r>
        <w:rPr>
          <w:rFonts w:ascii="Consolas" w:hAnsi="Consolas" w:eastAsia="Consolas"/>
          <w:sz w:val="20"/>
        </w:rPr>
        <w:t>NW_020175700.1  2601192    ......T...GA.--.--..CAA.G...T-.A........T.......A.-CT----..  2601240</w:t>
      </w:r>
    </w:p>
    <w:p>
      <w:r>
        <w:rPr>
          <w:rFonts w:ascii="Consolas" w:hAnsi="Consolas" w:eastAsia="Consolas"/>
          <w:sz w:val="20"/>
        </w:rPr>
        <w:t>NW_020172145.1  528145           ....GC.--.--..........T-..C..C...CT.......A.-A.----..  528103</w:t>
      </w:r>
    </w:p>
    <w:p>
      <w:r>
        <w:rPr>
          <w:rFonts w:ascii="Consolas" w:hAnsi="Consolas" w:eastAsia="Consolas"/>
          <w:sz w:val="20"/>
        </w:rPr>
        <w:t>NW_020173979.1  3537825    ..T...T...GA.--G--.C.....A.GT-..........A.......A.-..----..  3537777</w:t>
      </w:r>
    </w:p>
    <w:p>
      <w:r>
        <w:rPr>
          <w:rFonts w:ascii="Consolas" w:hAnsi="Consolas" w:eastAsia="Consolas"/>
          <w:sz w:val="20"/>
        </w:rPr>
        <w:t>NW_020173241.1  892707    ......--...T..--.AC..C.......T-G.........T.........-AT----..  892756</w:t>
      </w:r>
    </w:p>
    <w:p>
      <w:r>
        <w:rPr>
          <w:rFonts w:ascii="Consolas" w:hAnsi="Consolas" w:eastAsia="Consolas"/>
          <w:sz w:val="20"/>
        </w:rPr>
        <w:t>NW_020172274.1  1479828     ...A..T..G.A--.--.......AG.T-......G...T.......T.-..----..  1479781</w:t>
      </w:r>
    </w:p>
    <w:p>
      <w:r>
        <w:rPr>
          <w:rFonts w:ascii="Consolas" w:hAnsi="Consolas" w:eastAsia="Consolas"/>
          <w:sz w:val="20"/>
        </w:rPr>
        <w:t>NW_020174695.1  109839    .......T...GCA--.--.C........T-........A.T.......A.-..----C.  109790</w:t>
      </w:r>
    </w:p>
    <w:p>
      <w:r>
        <w:rPr>
          <w:rFonts w:ascii="Consolas" w:hAnsi="Consolas" w:eastAsia="Consolas"/>
          <w:sz w:val="20"/>
        </w:rPr>
        <w:t>NW_020173037.1  46477                  .--.--..........T-..........T.......A.-.T----..  46441</w:t>
      </w:r>
    </w:p>
    <w:p>
      <w:r>
        <w:rPr>
          <w:rFonts w:ascii="Consolas" w:hAnsi="Consolas" w:eastAsia="Consolas"/>
          <w:sz w:val="20"/>
        </w:rPr>
        <w:t>NW_020172984.1  2335755                      ..........T-C.......T.T.......G.-T.----..  2335721</w:t>
      </w:r>
    </w:p>
    <w:p>
      <w:r>
        <w:rPr>
          <w:rFonts w:ascii="Consolas" w:hAnsi="Consolas" w:eastAsia="Consolas"/>
          <w:sz w:val="20"/>
        </w:rPr>
        <w:t>NW_020171757.1  274484    .......T...GC.--.--..C.......T-G.........T.......A.-..----C.  274533</w:t>
      </w:r>
    </w:p>
    <w:p>
      <w:r>
        <w:rPr>
          <w:rFonts w:ascii="Consolas" w:hAnsi="Consolas" w:eastAsia="Consolas"/>
          <w:sz w:val="20"/>
        </w:rPr>
        <w:t>NW_020174267.1  2937515   ....T..T.C..A.--.--.A.........-..........T....C....-------..  2937562</w:t>
      </w:r>
    </w:p>
    <w:p>
      <w:r>
        <w:rPr>
          <w:rFonts w:ascii="Consolas" w:hAnsi="Consolas" w:eastAsia="Consolas"/>
          <w:sz w:val="20"/>
        </w:rPr>
        <w:t>NW_020173270.1  2492496     .....T...GC.--.--...A..C...T-..........T....G..A.-..----..  2492543</w:t>
      </w:r>
    </w:p>
    <w:p>
      <w:r>
        <w:rPr>
          <w:rFonts w:ascii="Consolas" w:hAnsi="Consolas" w:eastAsia="Consolas"/>
          <w:sz w:val="20"/>
        </w:rPr>
        <w:t>NW_020175528.1  5316537                   .--..T.A.....T-........T.T.......A.-..----..  5316502</w:t>
      </w:r>
    </w:p>
    <w:p>
      <w:r>
        <w:rPr>
          <w:rFonts w:ascii="Consolas" w:hAnsi="Consolas" w:eastAsia="Consolas"/>
          <w:sz w:val="20"/>
        </w:rPr>
        <w:t>NW_020175528.1  13249762   ......T...AAA--.--..G..C..T.T-..........T.......A.-A.----..  13249714</w:t>
      </w:r>
    </w:p>
    <w:p>
      <w:r>
        <w:rPr>
          <w:rFonts w:ascii="Consolas" w:hAnsi="Consolas" w:eastAsia="Consolas"/>
          <w:sz w:val="20"/>
        </w:rPr>
        <w:t>NW_020175319.1  872955    ...A...T...G.A--.--....A.....T-........T.T....T..A.-AT----..  872906</w:t>
      </w:r>
    </w:p>
    <w:p>
      <w:r>
        <w:rPr>
          <w:rFonts w:ascii="Consolas" w:hAnsi="Consolas" w:eastAsia="Consolas"/>
          <w:sz w:val="20"/>
        </w:rPr>
        <w:t>NW_020175027.1  496621    .......T...G..--.--.....G....T-........T.T.......A.-..----..  496572</w:t>
      </w:r>
    </w:p>
    <w:p>
      <w:r>
        <w:rPr>
          <w:rFonts w:ascii="Consolas" w:hAnsi="Consolas" w:eastAsia="Consolas"/>
          <w:sz w:val="20"/>
        </w:rPr>
        <w:t>NW_020174369.1  700106                    .--..T.A.....T-........T.T.......A.-.T----..  700071</w:t>
      </w:r>
    </w:p>
    <w:p>
      <w:r>
        <w:rPr>
          <w:rFonts w:ascii="Consolas" w:hAnsi="Consolas" w:eastAsia="Consolas"/>
          <w:sz w:val="20"/>
        </w:rPr>
        <w:t>NW_020171833.1  187319    ...A...T.C.A..--.--..G........-......T...T...TG..AC-..----..  187270</w:t>
      </w:r>
    </w:p>
    <w:p>
      <w:r>
        <w:rPr>
          <w:rFonts w:ascii="Consolas" w:hAnsi="Consolas" w:eastAsia="Consolas"/>
          <w:sz w:val="20"/>
        </w:rPr>
        <w:t>NW_020176571.1  16062162                  .--..........T-..........T.....T.A.-..----..  16062127</w:t>
      </w:r>
    </w:p>
    <w:p>
      <w:r>
        <w:rPr>
          <w:rFonts w:ascii="Consolas" w:hAnsi="Consolas" w:eastAsia="Consolas"/>
          <w:sz w:val="20"/>
        </w:rPr>
        <w:t>NW_020175089.1  3282963   .......T...GC.--A--.......T..A-.....A....T....G..A.-..----..  3282914</w:t>
      </w:r>
    </w:p>
    <w:p>
      <w:r>
        <w:rPr>
          <w:rFonts w:ascii="Consolas" w:hAnsi="Consolas" w:eastAsia="Consolas"/>
          <w:sz w:val="20"/>
        </w:rPr>
        <w:t>NW_020173266.1  668063     ......--.....AG.--....A.....T-..........T....C..A.-..----..  668015</w:t>
      </w:r>
    </w:p>
    <w:p>
      <w:r>
        <w:rPr>
          <w:rFonts w:ascii="Consolas" w:hAnsi="Consolas" w:eastAsia="Consolas"/>
          <w:sz w:val="20"/>
        </w:rPr>
        <w:t>NW_020174434.1  4122697           ...G..--.--....C.....G-..C....G..T.....A.A.-..----C.  4122656</w:t>
      </w:r>
    </w:p>
    <w:p>
      <w:r>
        <w:rPr>
          <w:rFonts w:ascii="Consolas" w:hAnsi="Consolas" w:eastAsia="Consolas"/>
          <w:sz w:val="20"/>
        </w:rPr>
        <w:t>NW_020185322.1  605196     ......T...GA.--.--.C..A.....T-........T.T.......A.-..----..  605148</w:t>
      </w:r>
    </w:p>
    <w:p>
      <w:r>
        <w:rPr>
          <w:rFonts w:ascii="Consolas" w:hAnsi="Consolas" w:eastAsia="Consolas"/>
          <w:sz w:val="20"/>
        </w:rPr>
        <w:t>NW_020173946.1  1250791                   .--........T.T-..........T.......A.-.T----..  1250756</w:t>
      </w:r>
    </w:p>
    <w:p>
      <w:r>
        <w:rPr>
          <w:rFonts w:ascii="Consolas" w:hAnsi="Consolas" w:eastAsia="Consolas"/>
          <w:sz w:val="20"/>
        </w:rPr>
        <w:t>NW_020173215.1  468832    .......T.C.G..--.--.C........T-G.........T.......A.-..----..  468881</w:t>
      </w:r>
    </w:p>
    <w:p>
      <w:r>
        <w:rPr>
          <w:rFonts w:ascii="Consolas" w:hAnsi="Consolas" w:eastAsia="Consolas"/>
          <w:sz w:val="20"/>
        </w:rPr>
        <w:t>NW_020174373.1  778209     ......T...G..--.--....A....A.-.......T..T..A...GA.-..------  778255</w:t>
      </w:r>
    </w:p>
    <w:p>
      <w:r>
        <w:rPr>
          <w:rFonts w:ascii="Consolas" w:hAnsi="Consolas" w:eastAsia="Consolas"/>
          <w:sz w:val="20"/>
        </w:rPr>
        <w:t>NW_020172731.1  6583007   .......T...GC---.--.C........T-.A........T..A....A.-..----..  6583055</w:t>
      </w:r>
    </w:p>
    <w:p>
      <w:r>
        <w:rPr>
          <w:rFonts w:ascii="Consolas" w:hAnsi="Consolas" w:eastAsia="Consolas"/>
          <w:sz w:val="20"/>
        </w:rPr>
        <w:t>NW_020172731.1  2436181     .....T...G..--.--......G....-....GA....T......-A.-..----..  2436227</w:t>
      </w:r>
    </w:p>
    <w:p>
      <w:r>
        <w:rPr>
          <w:rFonts w:ascii="Consolas" w:hAnsi="Consolas" w:eastAsia="Consolas"/>
          <w:sz w:val="20"/>
        </w:rPr>
        <w:t>NW_020172162.1  1848923   .......T...GCA--.--..........T-..G....T..T.......G.-..----C.  1848874</w:t>
      </w:r>
    </w:p>
    <w:p>
      <w:r>
        <w:rPr>
          <w:rFonts w:ascii="Consolas" w:hAnsi="Consolas" w:eastAsia="Consolas"/>
          <w:sz w:val="20"/>
        </w:rPr>
        <w:t>NW_020175365.1  1071242   ............CA--.--..........T-..........T..A....A.-.A----..  1071193</w:t>
      </w:r>
    </w:p>
    <w:p>
      <w:r>
        <w:rPr>
          <w:rFonts w:ascii="Consolas" w:hAnsi="Consolas" w:eastAsia="Consolas"/>
          <w:sz w:val="20"/>
        </w:rPr>
        <w:t>NW_020175186.1  1192307   .......T..CG..--.--...CA.....T-..C........T.....AAC-A.----AC  1192258</w:t>
      </w:r>
    </w:p>
    <w:p>
      <w:r>
        <w:rPr>
          <w:rFonts w:ascii="Consolas" w:hAnsi="Consolas" w:eastAsia="Consolas"/>
          <w:sz w:val="20"/>
        </w:rPr>
        <w:t>NW_020175398.1  1511553    ......TT..G..--.--....AG....A-........T.T.......AG-.A----..  1511601</w:t>
      </w:r>
    </w:p>
    <w:p>
      <w:r>
        <w:rPr>
          <w:rFonts w:ascii="Consolas" w:hAnsi="Consolas" w:eastAsia="Consolas"/>
          <w:sz w:val="20"/>
        </w:rPr>
        <w:t>NW_020172464.1  313480                    .--....A......-..........T.......G.-C.----..  313445</w:t>
      </w:r>
    </w:p>
    <w:p>
      <w:r>
        <w:rPr>
          <w:rFonts w:ascii="Consolas" w:hAnsi="Consolas" w:eastAsia="Consolas"/>
          <w:sz w:val="20"/>
        </w:rPr>
        <w:t>NW_020174788.1  1327801                      ....A.....T-.......T..T.....G..A-..----..  1327835</w:t>
      </w:r>
    </w:p>
    <w:p>
      <w:r>
        <w:rPr>
          <w:rFonts w:ascii="Consolas" w:hAnsi="Consolas" w:eastAsia="Consolas"/>
          <w:sz w:val="20"/>
        </w:rPr>
        <w:t>NW_020173729.1  1565965                   .--..........T-...G......T.......A.-..----..  1565930</w:t>
      </w:r>
    </w:p>
    <w:p>
      <w:r>
        <w:rPr>
          <w:rFonts w:ascii="Consolas" w:hAnsi="Consolas" w:eastAsia="Consolas"/>
          <w:sz w:val="20"/>
        </w:rPr>
        <w:t>NW_020175662.1  1599341    ......T...GCA--.--.....T....T-...G......T.T.....A.-.T----..  1599293</w:t>
      </w:r>
    </w:p>
    <w:p>
      <w:r>
        <w:rPr>
          <w:rFonts w:ascii="Consolas" w:hAnsi="Consolas" w:eastAsia="Consolas"/>
          <w:sz w:val="20"/>
        </w:rPr>
        <w:t>NW_020175290.1  812004                    .--..........T-..........T..A.G..AC-CT----..  811969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51        GGGGGGC-AT-TC-GAAACA---GCAAAATC--------A---C----T--CA-T-aaa-  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insertion / frameshift / exon_1]</w:t>
      </w:r>
    </w:p>
    <w:p>
      <w:r>
        <w:rPr>
          <w:rFonts w:ascii="Consolas" w:hAnsi="Consolas" w:eastAsia="Consolas"/>
          <w:sz w:val="20"/>
        </w:rPr>
        <w:t>NW_020174149.1  7609685   .....T.-C.-.T-T.....---........--------.---A----C--A.-C-...-  7609718</w:t>
      </w:r>
    </w:p>
    <w:p>
      <w:r>
        <w:rPr>
          <w:rFonts w:ascii="Consolas" w:hAnsi="Consolas" w:eastAsia="Consolas"/>
          <w:sz w:val="20"/>
        </w:rPr>
        <w:t>NW_020174149.1  7611171   .....T.-C.-.T-T.....---........--------.---A----C--A.-C-...-  7611204</w:t>
      </w:r>
    </w:p>
    <w:p>
      <w:r>
        <w:rPr>
          <w:rFonts w:ascii="Consolas" w:hAnsi="Consolas" w:eastAsia="Consolas"/>
          <w:sz w:val="20"/>
        </w:rPr>
        <w:t>NW_020172180.1  478210    .....T.-..-.T-T...A.---......C.--------.---.----C--..-A-...-  478243</w:t>
      </w:r>
    </w:p>
    <w:p>
      <w:r>
        <w:rPr>
          <w:rFonts w:ascii="Consolas" w:hAnsi="Consolas" w:eastAsia="Consolas"/>
          <w:sz w:val="20"/>
        </w:rPr>
        <w:t>NW_020185329.1  2430496   .....A.-..-.T-A..G..---.......T--------.---.----C--A.-C-...-  2430463</w:t>
      </w:r>
    </w:p>
    <w:p>
      <w:r>
        <w:rPr>
          <w:rFonts w:ascii="Consolas" w:hAnsi="Consolas" w:eastAsia="Consolas"/>
          <w:sz w:val="20"/>
        </w:rPr>
        <w:t>NW_020173491.1  4464809   .....TG-..-.G-T.....---........--------.---.----C--A.-C-.G.-  4464776</w:t>
      </w:r>
    </w:p>
    <w:p>
      <w:r>
        <w:rPr>
          <w:rFonts w:ascii="Consolas" w:hAnsi="Consolas" w:eastAsia="Consolas"/>
          <w:sz w:val="20"/>
        </w:rPr>
        <w:t>NW_020173198.1  10873256  ..T..AT-G.-.T-T.....---........--------.---.----.--A.-A-...-  10873223</w:t>
      </w:r>
    </w:p>
    <w:p>
      <w:r>
        <w:rPr>
          <w:rFonts w:ascii="Consolas" w:hAnsi="Consolas" w:eastAsia="Consolas"/>
          <w:sz w:val="20"/>
        </w:rPr>
        <w:t>NW_020174423.1  7068380   -....C.-..-.T-TG.G..---.TG.....--------.---.----C--A.-C-...-  7068348</w:t>
      </w:r>
    </w:p>
    <w:p>
      <w:r>
        <w:rPr>
          <w:rFonts w:ascii="Consolas" w:hAnsi="Consolas" w:eastAsia="Consolas"/>
          <w:sz w:val="20"/>
        </w:rPr>
        <w:t>NW_020172592.1  7669092   .TT..CT-..-.T-C.....---........--------G---.----C--A.-C-...-  7669125</w:t>
      </w:r>
    </w:p>
    <w:p>
      <w:r>
        <w:rPr>
          <w:rFonts w:ascii="Consolas" w:hAnsi="Consolas" w:eastAsia="Consolas"/>
          <w:sz w:val="20"/>
        </w:rPr>
        <w:t>NW_020172592.1  9449945   -A.....-C.-..-T..T..---A..C....--------.---.----.--A.-C-...-  9449977</w:t>
      </w:r>
    </w:p>
    <w:p>
      <w:r>
        <w:rPr>
          <w:rFonts w:ascii="Consolas" w:hAnsi="Consolas" w:eastAsia="Consolas"/>
          <w:sz w:val="20"/>
        </w:rPr>
        <w:t>NW_020173955.1  8588068   A....C.-..-.T-T.....---..G.....--------.---.----C--A.-A-...-  8588035</w:t>
      </w:r>
    </w:p>
    <w:p>
      <w:r>
        <w:rPr>
          <w:rFonts w:ascii="Consolas" w:hAnsi="Consolas" w:eastAsia="Consolas"/>
          <w:sz w:val="20"/>
        </w:rPr>
        <w:t>NW_020172779.1  6174490   .....T.-..-..-T.....---........--------.---.----C--A.-C-.G.-  6174523</w:t>
      </w:r>
    </w:p>
    <w:p>
      <w:r>
        <w:rPr>
          <w:rFonts w:ascii="Consolas" w:hAnsi="Consolas" w:eastAsia="Consolas"/>
          <w:sz w:val="20"/>
        </w:rPr>
        <w:t>NW_020172779.1  7802330   .....A.-..-.T-T.....---........--------.---.----C--A.-C-...-  7802297</w:t>
      </w:r>
    </w:p>
    <w:p>
      <w:r>
        <w:rPr>
          <w:rFonts w:ascii="Consolas" w:hAnsi="Consolas" w:eastAsia="Consolas"/>
          <w:sz w:val="20"/>
        </w:rPr>
        <w:t>NW_020185337.1  945664    .T...T.-..-.T-T..C..---.TG.....--------.---.----C--AG-C-...-  945631</w:t>
      </w:r>
    </w:p>
    <w:p>
      <w:r>
        <w:rPr>
          <w:rFonts w:ascii="Consolas" w:hAnsi="Consolas" w:eastAsia="Consolas"/>
          <w:sz w:val="20"/>
        </w:rPr>
        <w:t>NW_020185337.1  19938614  .......-..-.T-T.....---...C....--------.---.----------C-..C-  19938584</w:t>
      </w:r>
    </w:p>
    <w:p>
      <w:r>
        <w:rPr>
          <w:rFonts w:ascii="Consolas" w:hAnsi="Consolas" w:eastAsia="Consolas"/>
          <w:sz w:val="20"/>
        </w:rPr>
        <w:t>NW_020185337.1  15420576  CAA..C.-..-.T-T...T.---.......T--------.---.----.--G.-A-...-  15420609</w:t>
      </w:r>
    </w:p>
    <w:p>
      <w:r>
        <w:rPr>
          <w:rFonts w:ascii="Consolas" w:hAnsi="Consolas" w:eastAsia="Consolas"/>
          <w:sz w:val="20"/>
        </w:rPr>
        <w:t>NW_020175018.1  5121913   A...TC.-..-.T-T.....---.A......--------G---.----.--A.-------  5121884</w:t>
      </w:r>
    </w:p>
    <w:p>
      <w:r>
        <w:rPr>
          <w:rFonts w:ascii="Consolas" w:hAnsi="Consolas" w:eastAsia="Consolas"/>
          <w:sz w:val="20"/>
        </w:rPr>
        <w:t>NW_020185330.1  929277    ....AA.-..-.T-T...T.---.T.T....--------.---.-------..-C-C..-  929245</w:t>
      </w:r>
    </w:p>
    <w:p>
      <w:r>
        <w:rPr>
          <w:rFonts w:ascii="Consolas" w:hAnsi="Consolas" w:eastAsia="Consolas"/>
          <w:sz w:val="20"/>
        </w:rPr>
        <w:t>NW_020172633.1  1781165   .......-..-CT-....T.---.TG..C..--------.---.----.--A.-C-...-  1781198</w:t>
      </w:r>
    </w:p>
    <w:p>
      <w:r>
        <w:rPr>
          <w:rFonts w:ascii="Consolas" w:hAnsi="Consolas" w:eastAsia="Consolas"/>
          <w:sz w:val="20"/>
        </w:rPr>
        <w:t>NW_020173040.1  7376827   .A...C.-..-.T-T.....---...G....--------.---.-------------C.-  7376855</w:t>
      </w:r>
    </w:p>
    <w:p>
      <w:r>
        <w:rPr>
          <w:rFonts w:ascii="Consolas" w:hAnsi="Consolas" w:eastAsia="Consolas"/>
          <w:sz w:val="20"/>
        </w:rPr>
        <w:t>NW_020173550.1  30513     .......-CA-.T-TT....---.TG.....--------.---.----C--A.-C-...-  30480</w:t>
      </w:r>
    </w:p>
    <w:p>
      <w:r>
        <w:rPr>
          <w:rFonts w:ascii="Consolas" w:hAnsi="Consolas" w:eastAsia="Consolas"/>
          <w:sz w:val="20"/>
        </w:rPr>
        <w:t>NW_020173550.1  2729657   -....C.-..-.T-T.....---......                                 2729636</w:t>
      </w:r>
    </w:p>
    <w:p>
      <w:r>
        <w:rPr>
          <w:rFonts w:ascii="Consolas" w:hAnsi="Consolas" w:eastAsia="Consolas"/>
          <w:sz w:val="20"/>
        </w:rPr>
        <w:t>NW_020172625.1  2078582   A....A.-..-.T-T.....---........--------.---.----C--A.-A-...-  2078549</w:t>
      </w:r>
    </w:p>
    <w:p>
      <w:r>
        <w:rPr>
          <w:rFonts w:ascii="Consolas" w:hAnsi="Consolas" w:eastAsia="Consolas"/>
          <w:sz w:val="20"/>
        </w:rPr>
        <w:t>NW_020172625.1  10059755  .....C.-.--..-TG....---ATG.T...--------.---.----C--A.-C-...-  10059787</w:t>
      </w:r>
    </w:p>
    <w:p>
      <w:r>
        <w:rPr>
          <w:rFonts w:ascii="Consolas" w:hAnsi="Consolas" w:eastAsia="Consolas"/>
          <w:sz w:val="20"/>
        </w:rPr>
        <w:t>NW_020185328.1  3185860   .CA..C.-..-AT-T.....---.TG.....--------.---.----C--A.-G-...-  3185827</w:t>
      </w:r>
    </w:p>
    <w:p>
      <w:r>
        <w:rPr>
          <w:rFonts w:ascii="Consolas" w:hAnsi="Consolas" w:eastAsia="Consolas"/>
          <w:sz w:val="20"/>
        </w:rPr>
        <w:t>NW_020172818.1  12116926  ....AC.-.C-.T-A.....---C...C.G.--------.---A----C--G.-C-...-  12116893</w:t>
      </w:r>
    </w:p>
    <w:p>
      <w:r>
        <w:rPr>
          <w:rFonts w:ascii="Consolas" w:hAnsi="Consolas" w:eastAsia="Consolas"/>
          <w:sz w:val="20"/>
        </w:rPr>
        <w:t>NW_020172818.1  3786599   ....AC.-.C-.T-T.....---........TCCTTCCT.---.----.CC..-A-...-  3786556</w:t>
      </w:r>
    </w:p>
    <w:p>
      <w:r>
        <w:rPr>
          <w:rFonts w:ascii="Consolas" w:hAnsi="Consolas" w:eastAsia="Consolas"/>
          <w:sz w:val="20"/>
        </w:rPr>
        <w:t>NW_020174694.1  777776    .....C.-..-.T-T.....---A.G.....--------.C--.----A--A.-A-...-  777742</w:t>
      </w:r>
    </w:p>
    <w:p>
      <w:r>
        <w:rPr>
          <w:rFonts w:ascii="Consolas" w:hAnsi="Consolas" w:eastAsia="Consolas"/>
          <w:sz w:val="20"/>
        </w:rPr>
        <w:t>NW_020185336.1  6267405   ...A.C.-.C-..-T.....---.......T--------.---.----C--.----...-  6267436</w:t>
      </w:r>
    </w:p>
    <w:p>
      <w:r>
        <w:rPr>
          <w:rFonts w:ascii="Consolas" w:hAnsi="Consolas" w:eastAsia="Consolas"/>
          <w:sz w:val="20"/>
        </w:rPr>
        <w:t>NW_020172287.1  2280349   .....C.-..-.T-T.....---.TG.....------------.----A--..---...-  2280380</w:t>
      </w:r>
    </w:p>
    <w:p>
      <w:r>
        <w:rPr>
          <w:rFonts w:ascii="Consolas" w:hAnsi="Consolas" w:eastAsia="Consolas"/>
          <w:sz w:val="20"/>
        </w:rPr>
        <w:t>NW_020173388.1  6113270   .....C.-..-.T-T.....---.TG.....--------.---A----C--A.-.-GG.-  6113303</w:t>
      </w:r>
    </w:p>
    <w:p>
      <w:r>
        <w:rPr>
          <w:rFonts w:ascii="Consolas" w:hAnsi="Consolas" w:eastAsia="Consolas"/>
          <w:sz w:val="20"/>
        </w:rPr>
        <w:t>NW_020174442.1  2047120   --...C.-..-.T-T...TC---C......A--------.---.----C--A.-G-...-  2047151</w:t>
      </w:r>
    </w:p>
    <w:p>
      <w:r>
        <w:rPr>
          <w:rFonts w:ascii="Consolas" w:hAnsi="Consolas" w:eastAsia="Consolas"/>
          <w:sz w:val="20"/>
        </w:rPr>
        <w:t>NW_020174037.1  488776    ..A..T.-..-..-T.....---T.......--------.---.----C--A.-A-.G.-  488743</w:t>
      </w:r>
    </w:p>
    <w:p>
      <w:r>
        <w:rPr>
          <w:rFonts w:ascii="Consolas" w:hAnsi="Consolas" w:eastAsia="Consolas"/>
          <w:sz w:val="20"/>
        </w:rPr>
        <w:t>NW_020175076.1  184294    .....C.-..-.T-......---.G......--------.---.-------..-------  184266</w:t>
      </w:r>
    </w:p>
    <w:p>
      <w:r>
        <w:rPr>
          <w:rFonts w:ascii="Consolas" w:hAnsi="Consolas" w:eastAsia="Consolas"/>
          <w:sz w:val="20"/>
        </w:rPr>
        <w:t>NW_020173731.1  5792234   ....AC.-..-.T-T.G...---.TG.....--------.---.----C--AG-C-...-  5792267</w:t>
      </w:r>
    </w:p>
    <w:p>
      <w:r>
        <w:rPr>
          <w:rFonts w:ascii="Consolas" w:hAnsi="Consolas" w:eastAsia="Consolas"/>
          <w:sz w:val="20"/>
        </w:rPr>
        <w:t>NW_020172738.1  2162617   .....C.-..-.T-T..G..---........--------.---.----C--A.-C-.G.-  2162584</w:t>
      </w:r>
    </w:p>
    <w:p>
      <w:r>
        <w:rPr>
          <w:rFonts w:ascii="Consolas" w:hAnsi="Consolas" w:eastAsia="Consolas"/>
          <w:sz w:val="20"/>
        </w:rPr>
        <w:t>NW_020174703.1  7280636   A....C.-C.-.T-T.....---AT......--------.--------------------  7280661</w:t>
      </w:r>
    </w:p>
    <w:p>
      <w:r>
        <w:rPr>
          <w:rFonts w:ascii="Consolas" w:hAnsi="Consolas" w:eastAsia="Consolas"/>
          <w:sz w:val="20"/>
        </w:rPr>
        <w:t>NW_020174561.1  2267817   A...AA.T..-.T-T..G..---........--------.---.-------..-A-...-  2267784</w:t>
      </w:r>
    </w:p>
    <w:p>
      <w:r>
        <w:rPr>
          <w:rFonts w:ascii="Consolas" w:hAnsi="Consolas" w:eastAsia="Consolas"/>
          <w:sz w:val="20"/>
        </w:rPr>
        <w:t>NW_020174156.1  4408663   .....C.-..-.T-....T.---.....G..--------.---.----C--..-C-...-  4408630</w:t>
      </w:r>
    </w:p>
    <w:p>
      <w:r>
        <w:rPr>
          <w:rFonts w:ascii="Consolas" w:hAnsi="Consolas" w:eastAsia="Consolas"/>
          <w:sz w:val="20"/>
        </w:rPr>
        <w:t>NW_020185339.1  10801916  A....CT-.C-.T-T....T---.TG.....--------T---.----.--A.-C-...-  10801949</w:t>
      </w:r>
    </w:p>
    <w:p>
      <w:r>
        <w:rPr>
          <w:rFonts w:ascii="Consolas" w:hAnsi="Consolas" w:eastAsia="Consolas"/>
          <w:sz w:val="20"/>
        </w:rPr>
        <w:t>NW_020185339.1  4533947   A....T.-..-.T-T...TG---.T......--------.---.                  4533921</w:t>
      </w:r>
    </w:p>
    <w:p>
      <w:r>
        <w:rPr>
          <w:rFonts w:ascii="Consolas" w:hAnsi="Consolas" w:eastAsia="Consolas"/>
          <w:sz w:val="20"/>
        </w:rPr>
        <w:t>NW_020175529.1  2135812   .....C.-..-.T-T.....---.T......--------.---T----C--A.-C-...-  2135779</w:t>
      </w:r>
    </w:p>
    <w:p>
      <w:r>
        <w:rPr>
          <w:rFonts w:ascii="Consolas" w:hAnsi="Consolas" w:eastAsia="Consolas"/>
          <w:sz w:val="20"/>
        </w:rPr>
        <w:t>NW_020174135.1  3597023   .....C.-..-.T-TG...T---.......T--------.--------.--..-A-...-  3597055</w:t>
      </w:r>
    </w:p>
    <w:p>
      <w:r>
        <w:rPr>
          <w:rFonts w:ascii="Consolas" w:hAnsi="Consolas" w:eastAsia="Consolas"/>
          <w:sz w:val="20"/>
        </w:rPr>
        <w:t>NW_020175191.1  4642174   .....C.-G.-.T-T.G...---.TG....----------------------.-G-.C.-  4642146</w:t>
      </w:r>
    </w:p>
    <w:p>
      <w:r>
        <w:rPr>
          <w:rFonts w:ascii="Consolas" w:hAnsi="Consolas" w:eastAsia="Consolas"/>
          <w:sz w:val="20"/>
        </w:rPr>
        <w:t>NW_020174268.1  3912810   .....C.-..-.T-T.....---..TG..A.--------C---A----.--.C-C-...-  3912843</w:t>
      </w:r>
    </w:p>
    <w:p>
      <w:r>
        <w:rPr>
          <w:rFonts w:ascii="Consolas" w:hAnsi="Consolas" w:eastAsia="Consolas"/>
          <w:sz w:val="20"/>
        </w:rPr>
        <w:t>NW_020174268.1  4773736   .....C.-..-.T-T.....---A.......--------.---.----C--A.-C-...-  4773769</w:t>
      </w:r>
    </w:p>
    <w:p>
      <w:r>
        <w:rPr>
          <w:rFonts w:ascii="Consolas" w:hAnsi="Consolas" w:eastAsia="Consolas"/>
          <w:sz w:val="20"/>
        </w:rPr>
        <w:t>NW_020174268.1  14494824  .....A.-..-.T-T..G..---.....C..--------.                      14494799</w:t>
      </w:r>
    </w:p>
    <w:p>
      <w:r>
        <w:rPr>
          <w:rFonts w:ascii="Consolas" w:hAnsi="Consolas" w:eastAsia="Consolas"/>
          <w:sz w:val="20"/>
        </w:rPr>
        <w:t>NW_020174048.1  8324515   ...A.C.-..C.A-A.....---TTG.....--------.---.----C--A.-C-...-  8324481</w:t>
      </w:r>
    </w:p>
    <w:p>
      <w:r>
        <w:rPr>
          <w:rFonts w:ascii="Consolas" w:hAnsi="Consolas" w:eastAsia="Consolas"/>
          <w:sz w:val="20"/>
        </w:rPr>
        <w:t>NW_020172719.1  1587706   .....C.-..-.T-A..G..---..C.....--------.---.----------------  1587680</w:t>
      </w:r>
    </w:p>
    <w:p>
      <w:r>
        <w:rPr>
          <w:rFonts w:ascii="Consolas" w:hAnsi="Consolas" w:eastAsia="Consolas"/>
          <w:sz w:val="20"/>
        </w:rPr>
        <w:t>NW_020172476.1  492069    -...AC.-.C-.T-C...TG---A......T--------.---.----C--A.-G-...-  492037</w:t>
      </w:r>
    </w:p>
    <w:p>
      <w:r>
        <w:rPr>
          <w:rFonts w:ascii="Consolas" w:hAnsi="Consolas" w:eastAsia="Consolas"/>
          <w:sz w:val="20"/>
        </w:rPr>
        <w:t>NW_020174137.1  897628    .....C.-..-.T-T.....---.T.....T--------.--------.--..-A-T..-  897596</w:t>
      </w:r>
    </w:p>
    <w:p>
      <w:r>
        <w:rPr>
          <w:rFonts w:ascii="Consolas" w:hAnsi="Consolas" w:eastAsia="Consolas"/>
          <w:sz w:val="20"/>
        </w:rPr>
        <w:t>NW_020174563.1  90379     .A.CAC.-..-.T-T.....---.TG.C...--------.--------.--..-------  90351</w:t>
      </w:r>
    </w:p>
    <w:p>
      <w:r>
        <w:rPr>
          <w:rFonts w:ascii="Consolas" w:hAnsi="Consolas" w:eastAsia="Consolas"/>
          <w:sz w:val="20"/>
        </w:rPr>
        <w:t>NW_020173108.1  9351563   .....T.-..-.T-T...-.---.....G.T--------.---.-------..-.CG..-  9351531</w:t>
      </w:r>
    </w:p>
    <w:p>
      <w:r>
        <w:rPr>
          <w:rFonts w:ascii="Consolas" w:hAnsi="Consolas" w:eastAsia="Consolas"/>
          <w:sz w:val="20"/>
        </w:rPr>
        <w:t>NW_020174938.1  2956613   ...A.C.-..-.T-T.....---.TG.....--------.---.-------..-------  2956585</w:t>
      </w:r>
    </w:p>
    <w:p>
      <w:r>
        <w:rPr>
          <w:rFonts w:ascii="Consolas" w:hAnsi="Consolas" w:eastAsia="Consolas"/>
          <w:sz w:val="20"/>
        </w:rPr>
        <w:t>NW_020175675.1  2443025   ....CT.-T.--------------.T....----------------------------.-  2443010</w:t>
      </w:r>
    </w:p>
    <w:p>
      <w:r>
        <w:rPr>
          <w:rFonts w:ascii="Consolas" w:hAnsi="Consolas" w:eastAsia="Consolas"/>
          <w:sz w:val="20"/>
        </w:rPr>
        <w:t>NW_020175675.1  3280931   -....C.-..-..-T.....---........--------.---.----C--A.-C-G..-  3280963</w:t>
      </w:r>
    </w:p>
    <w:p>
      <w:r>
        <w:rPr>
          <w:rFonts w:ascii="Consolas" w:hAnsi="Consolas" w:eastAsia="Consolas"/>
          <w:sz w:val="20"/>
        </w:rPr>
        <w:t>NW_020173116.1  8065495   .....C.-..-.--T.....---.TG.....--------.---.                  8065470</w:t>
      </w:r>
    </w:p>
    <w:p>
      <w:r>
        <w:rPr>
          <w:rFonts w:ascii="Consolas" w:hAnsi="Consolas" w:eastAsia="Consolas"/>
          <w:sz w:val="20"/>
        </w:rPr>
        <w:t>NW_020173116.1  2151937   A....C.-.C-.T-T.....---.TG.G...--------.---.----C--T.-------  2151966</w:t>
      </w:r>
    </w:p>
    <w:p>
      <w:r>
        <w:rPr>
          <w:rFonts w:ascii="Consolas" w:hAnsi="Consolas" w:eastAsia="Consolas"/>
          <w:sz w:val="20"/>
        </w:rPr>
        <w:t>NW_020173116.1  9907030   .....CT-..-----.....---.TG.....--------.---.----C--G.-C-...-  9907000</w:t>
      </w:r>
    </w:p>
    <w:p>
      <w:r>
        <w:rPr>
          <w:rFonts w:ascii="Consolas" w:hAnsi="Consolas" w:eastAsia="Consolas"/>
          <w:sz w:val="20"/>
        </w:rPr>
        <w:t>NW_020185335.1  4069787   A....T.-..-.T-T.....---..G.....--------.---.----C--A.-C-...-  4069754</w:t>
      </w:r>
    </w:p>
    <w:p>
      <w:r>
        <w:rPr>
          <w:rFonts w:ascii="Consolas" w:hAnsi="Consolas" w:eastAsia="Consolas"/>
          <w:sz w:val="20"/>
        </w:rPr>
        <w:t>NW_020174698.1  11619643  ..A..T.-..-CT-......---.TG.....--------.---.-------------..-  11619671</w:t>
      </w:r>
    </w:p>
    <w:p>
      <w:r>
        <w:rPr>
          <w:rFonts w:ascii="Consolas" w:hAnsi="Consolas" w:eastAsia="Consolas"/>
          <w:sz w:val="20"/>
        </w:rPr>
        <w:t>NW_020174698.1  11451187  .....AT-..-GT-T..C..---........--------.---.-------..-A-...-  11451219</w:t>
      </w:r>
    </w:p>
    <w:p>
      <w:r>
        <w:rPr>
          <w:rFonts w:ascii="Consolas" w:hAnsi="Consolas" w:eastAsia="Consolas"/>
          <w:sz w:val="20"/>
        </w:rPr>
        <w:t>NW_020175400.1  3021667   ...T.C.-..-C.-T.....---........--------.---T----C--..-C-.C.-  3021634</w:t>
      </w:r>
    </w:p>
    <w:p>
      <w:r>
        <w:rPr>
          <w:rFonts w:ascii="Consolas" w:hAnsi="Consolas" w:eastAsia="Consolas"/>
          <w:sz w:val="20"/>
        </w:rPr>
        <w:t>NW_020185321.1  2703573   .T...C.-.C-.T-T.....---.G......--------.---.----C--A.-C-G..-  2703540</w:t>
      </w:r>
    </w:p>
    <w:p>
      <w:r>
        <w:rPr>
          <w:rFonts w:ascii="Consolas" w:hAnsi="Consolas" w:eastAsia="Consolas"/>
          <w:sz w:val="20"/>
        </w:rPr>
        <w:t>NW_020185321.1  8179994   ....AC.-..-.T-T.....---.T......--------.---.----C--AG-.-...-  8180027</w:t>
      </w:r>
    </w:p>
    <w:p>
      <w:r>
        <w:rPr>
          <w:rFonts w:ascii="Consolas" w:hAnsi="Consolas" w:eastAsia="Consolas"/>
          <w:sz w:val="20"/>
        </w:rPr>
        <w:t>NW_020175079.1  604514    .....C.-..-..-......---....C..                                604537</w:t>
      </w:r>
    </w:p>
    <w:p>
      <w:r>
        <w:rPr>
          <w:rFonts w:ascii="Consolas" w:hAnsi="Consolas" w:eastAsia="Consolas"/>
          <w:sz w:val="20"/>
        </w:rPr>
        <w:t>NW_020173068.1  3416545   -.A.AC.-..-.T-T.....---.AG.....--------.---.----C--A.-C-G..-  3416513</w:t>
      </w:r>
    </w:p>
    <w:p>
      <w:r>
        <w:rPr>
          <w:rFonts w:ascii="Consolas" w:hAnsi="Consolas" w:eastAsia="Consolas"/>
          <w:sz w:val="20"/>
        </w:rPr>
        <w:t>NW_020172817.1  6679361   ...ACC.-..-.T-......---.......---------------------------..-  6679336</w:t>
      </w:r>
    </w:p>
    <w:p>
      <w:r>
        <w:rPr>
          <w:rFonts w:ascii="Consolas" w:hAnsi="Consolas" w:eastAsia="Consolas"/>
          <w:sz w:val="20"/>
        </w:rPr>
        <w:t>NW_020174642.1  11976118  ...A.C.-..-.T-C..G..---....GG..--------.---.----C--AG-.-G..-  11976151</w:t>
      </w:r>
    </w:p>
    <w:p>
      <w:r>
        <w:rPr>
          <w:rFonts w:ascii="Consolas" w:hAnsi="Consolas" w:eastAsia="Consolas"/>
          <w:sz w:val="20"/>
        </w:rPr>
        <w:t>NW_020173375.1  4175496   .....C.-..-.T-C.....---.AG.TG..--------.------------.-.-...-  4175466</w:t>
      </w:r>
    </w:p>
    <w:p>
      <w:r>
        <w:rPr>
          <w:rFonts w:ascii="Consolas" w:hAnsi="Consolas" w:eastAsia="Consolas"/>
          <w:sz w:val="20"/>
        </w:rPr>
        <w:t>NW_020175432.1  2114918   ....CC.-..-.T-T.....---........--------.---A----C--A.-C-...-  2114951</w:t>
      </w:r>
    </w:p>
    <w:p>
      <w:r>
        <w:rPr>
          <w:rFonts w:ascii="Consolas" w:hAnsi="Consolas" w:eastAsia="Consolas"/>
          <w:sz w:val="20"/>
        </w:rPr>
        <w:t>NW_020175410.1  11679171  A....C.-..-.T-AG....---........--------.---.                  11679145</w:t>
      </w:r>
    </w:p>
    <w:p>
      <w:r>
        <w:rPr>
          <w:rFonts w:ascii="Consolas" w:hAnsi="Consolas" w:eastAsia="Consolas"/>
          <w:sz w:val="20"/>
        </w:rPr>
        <w:t>NW_020175700.1  2601241   ..A..C.-..-..-A.....---........--------.---.-------..-C-...-  2601273</w:t>
      </w:r>
    </w:p>
    <w:p>
      <w:r>
        <w:rPr>
          <w:rFonts w:ascii="Consolas" w:hAnsi="Consolas" w:eastAsia="Consolas"/>
          <w:sz w:val="20"/>
        </w:rPr>
        <w:t>NW_020172145.1  528102    ...A.C.-..-.T-T...T.---......G.--------.---.----.AG..-A-...C  528066</w:t>
      </w:r>
    </w:p>
    <w:p>
      <w:r>
        <w:rPr>
          <w:rFonts w:ascii="Consolas" w:hAnsi="Consolas" w:eastAsia="Consolas"/>
          <w:sz w:val="20"/>
        </w:rPr>
        <w:t>NW_020173979.1  3537776   .....C.-..-CT-......---..G.....--------.---.-------..-.C...-  3537743</w:t>
      </w:r>
    </w:p>
    <w:p>
      <w:r>
        <w:rPr>
          <w:rFonts w:ascii="Consolas" w:hAnsi="Consolas" w:eastAsia="Consolas"/>
          <w:sz w:val="20"/>
        </w:rPr>
        <w:t>NW_020173241.1  892757    .....C.-..-.T-TC....---........--------.---T----G--T.-.-C..-  892790</w:t>
      </w:r>
    </w:p>
    <w:p>
      <w:r>
        <w:rPr>
          <w:rFonts w:ascii="Consolas" w:hAnsi="Consolas" w:eastAsia="Consolas"/>
          <w:sz w:val="20"/>
        </w:rPr>
        <w:t>NW_020172274.1  1479780   .......-..-.T-T...T.---........--------.---.                  1479754</w:t>
      </w:r>
    </w:p>
    <w:p>
      <w:r>
        <w:rPr>
          <w:rFonts w:ascii="Consolas" w:hAnsi="Consolas" w:eastAsia="Consolas"/>
          <w:sz w:val="20"/>
        </w:rPr>
        <w:t>NW_020174695.1  109789    T....A.-..-.T-T.....---........--------.---.                  109763</w:t>
      </w:r>
    </w:p>
    <w:p>
      <w:r>
        <w:rPr>
          <w:rFonts w:ascii="Consolas" w:hAnsi="Consolas" w:eastAsia="Consolas"/>
          <w:sz w:val="20"/>
        </w:rPr>
        <w:t>NW_020173037.1  46440     .....C.-..-.T-T.....---.TG.C...--------.---.----C--A.-C-.C.-  46407</w:t>
      </w:r>
    </w:p>
    <w:p>
      <w:r>
        <w:rPr>
          <w:rFonts w:ascii="Consolas" w:hAnsi="Consolas" w:eastAsia="Consolas"/>
          <w:sz w:val="20"/>
        </w:rPr>
        <w:t>NW_020172984.1  2335720   ...A.C.-..-.G-C...T.---.TG.....--------.---.----C--A.-.-...-  2335687</w:t>
      </w:r>
    </w:p>
    <w:p>
      <w:r>
        <w:rPr>
          <w:rFonts w:ascii="Consolas" w:hAnsi="Consolas" w:eastAsia="Consolas"/>
          <w:sz w:val="20"/>
        </w:rPr>
        <w:t>NW_020171757.1  274534    .......-..-CT-A.....---..G.G...--------.---.                  274560</w:t>
      </w:r>
    </w:p>
    <w:p>
      <w:r>
        <w:rPr>
          <w:rFonts w:ascii="Consolas" w:hAnsi="Consolas" w:eastAsia="Consolas"/>
          <w:sz w:val="20"/>
        </w:rPr>
        <w:t>NW_020174267.1  2937563   A....C.-..-.T-T....T---........--------.CCG.----C--..-A-...-  2937599</w:t>
      </w:r>
    </w:p>
    <w:p>
      <w:r>
        <w:rPr>
          <w:rFonts w:ascii="Consolas" w:hAnsi="Consolas" w:eastAsia="Consolas"/>
          <w:sz w:val="20"/>
        </w:rPr>
        <w:t>NW_020173270.1  2492544   .....C.-CC-.------TT---..C.....--------.---.----C--A.-C-...-  2492572</w:t>
      </w:r>
    </w:p>
    <w:p>
      <w:r>
        <w:rPr>
          <w:rFonts w:ascii="Consolas" w:hAnsi="Consolas" w:eastAsia="Consolas"/>
          <w:sz w:val="20"/>
        </w:rPr>
        <w:t>NW_020175528.1  5316501   .....CT-..-.T-T.....---T.......--------.---.----C--A.-.-C..-  5316468</w:t>
      </w:r>
    </w:p>
    <w:p>
      <w:r>
        <w:rPr>
          <w:rFonts w:ascii="Consolas" w:hAnsi="Consolas" w:eastAsia="Consolas"/>
          <w:sz w:val="20"/>
        </w:rPr>
        <w:t>NW_020175528.1  13249713  .....C.-..-GT-T.....---........--------.---.CAAGA--A.-.-..C-  13249676</w:t>
      </w:r>
    </w:p>
    <w:p>
      <w:r>
        <w:rPr>
          <w:rFonts w:ascii="Consolas" w:hAnsi="Consolas" w:eastAsia="Consolas"/>
          <w:sz w:val="20"/>
        </w:rPr>
        <w:t>NW_020175319.1  872905    ...A.C.-..-.T-T.....---........--------.---G----C--A.-G-...-  872872</w:t>
      </w:r>
    </w:p>
    <w:p>
      <w:r>
        <w:rPr>
          <w:rFonts w:ascii="Consolas" w:hAnsi="Consolas" w:eastAsia="Consolas"/>
          <w:sz w:val="20"/>
        </w:rPr>
        <w:t>NW_020175027.1  496571    ...A.---.A-.T-T.....---.....C.G--------.---.----C--A.-.-G..-  496540</w:t>
      </w:r>
    </w:p>
    <w:p>
      <w:r>
        <w:rPr>
          <w:rFonts w:ascii="Consolas" w:hAnsi="Consolas" w:eastAsia="Consolas"/>
          <w:sz w:val="20"/>
        </w:rPr>
        <w:t>NW_020174369.1  700070    .....C.-..-.T-T.....---........--------.---.----C--A.-C-.G.-  700037</w:t>
      </w:r>
    </w:p>
    <w:p>
      <w:r>
        <w:rPr>
          <w:rFonts w:ascii="Consolas" w:hAnsi="Consolas" w:eastAsia="Consolas"/>
          <w:sz w:val="20"/>
        </w:rPr>
        <w:t>NW_020171833.1  187269    .....C.-.G-.T-T.....---...G....--------.---.----C--TT-C-C.C-  187236</w:t>
      </w:r>
    </w:p>
    <w:p>
      <w:r>
        <w:rPr>
          <w:rFonts w:ascii="Consolas" w:hAnsi="Consolas" w:eastAsia="Consolas"/>
          <w:sz w:val="20"/>
        </w:rPr>
        <w:t>NW_020176571.1  16062126  .A.A.T.-..-.--TT..T.---.....G..--------.---.----C--T.-C-...-  16062094</w:t>
      </w:r>
    </w:p>
    <w:p>
      <w:r>
        <w:rPr>
          <w:rFonts w:ascii="Consolas" w:hAnsi="Consolas" w:eastAsia="Consolas"/>
          <w:sz w:val="20"/>
        </w:rPr>
        <w:t>NW_020175089.1  3282913   .......-..-CT-T.....---.GG.....--------T---.----C--A.-C-.GG-  3282880</w:t>
      </w:r>
    </w:p>
    <w:p>
      <w:r>
        <w:rPr>
          <w:rFonts w:ascii="Consolas" w:hAnsi="Consolas" w:eastAsia="Consolas"/>
          <w:sz w:val="20"/>
        </w:rPr>
        <w:t>NW_020173266.1  668014    A....C.-..-.T-T.....---......C.--------.                      667989</w:t>
      </w:r>
    </w:p>
    <w:p>
      <w:r>
        <w:rPr>
          <w:rFonts w:ascii="Consolas" w:hAnsi="Consolas" w:eastAsia="Consolas"/>
          <w:sz w:val="20"/>
        </w:rPr>
        <w:t>NW_020174434.1  4122655   .....C.-T.-.T-T....T---A.......--------.---T----C--.C-A-..C-  4122622</w:t>
      </w:r>
    </w:p>
    <w:p>
      <w:r>
        <w:rPr>
          <w:rFonts w:ascii="Consolas" w:hAnsi="Consolas" w:eastAsia="Consolas"/>
          <w:sz w:val="20"/>
        </w:rPr>
        <w:t>NW_020185322.1  605147    .....C.-T.-CT-TC....---........--------.                      605122</w:t>
      </w:r>
    </w:p>
    <w:p>
      <w:r>
        <w:rPr>
          <w:rFonts w:ascii="Consolas" w:hAnsi="Consolas" w:eastAsia="Consolas"/>
          <w:sz w:val="20"/>
        </w:rPr>
        <w:t>NW_020173946.1  1250755   .....CT-G.-.T-C...TG---...G....--------.---.----C--A.-C-...-  1250722</w:t>
      </w:r>
    </w:p>
    <w:p>
      <w:r>
        <w:rPr>
          <w:rFonts w:ascii="Consolas" w:hAnsi="Consolas" w:eastAsia="Consolas"/>
          <w:sz w:val="20"/>
        </w:rPr>
        <w:t>NW_020173215.1  468882    .....C.-..-.                                                  468891</w:t>
      </w:r>
    </w:p>
    <w:p>
      <w:r>
        <w:rPr>
          <w:rFonts w:ascii="Consolas" w:hAnsi="Consolas" w:eastAsia="Consolas"/>
          <w:sz w:val="20"/>
        </w:rPr>
        <w:t>NW_020174373.1  778256    .C.....-.G-..TT.C...---........--------.---T----A--A.-C-.G.-  778290</w:t>
      </w:r>
    </w:p>
    <w:p>
      <w:r>
        <w:rPr>
          <w:rFonts w:ascii="Consolas" w:hAnsi="Consolas" w:eastAsia="Consolas"/>
          <w:sz w:val="20"/>
        </w:rPr>
        <w:t>NW_020172731.1  6583056   .....C.-C.-.T-......---CTG.....--------.---.----C--A.CG-...-  6583090</w:t>
      </w:r>
    </w:p>
    <w:p>
      <w:r>
        <w:rPr>
          <w:rFonts w:ascii="Consolas" w:hAnsi="Consolas" w:eastAsia="Consolas"/>
          <w:sz w:val="20"/>
        </w:rPr>
        <w:t>NW_020172731.1  2436228   ..AA...-..-.T-T..GA.---...GT...--------.                      2436253</w:t>
      </w:r>
    </w:p>
    <w:p>
      <w:r>
        <w:rPr>
          <w:rFonts w:ascii="Consolas" w:hAnsi="Consolas" w:eastAsia="Consolas"/>
          <w:sz w:val="20"/>
        </w:rPr>
        <w:t>NW_020172162.1  1848873   -....C.-T.-.T-T.....---.TG.....--------.---.----.--A.-C-...-  1848841</w:t>
      </w:r>
    </w:p>
    <w:p>
      <w:r>
        <w:rPr>
          <w:rFonts w:ascii="Consolas" w:hAnsi="Consolas" w:eastAsia="Consolas"/>
          <w:sz w:val="20"/>
        </w:rPr>
        <w:t>NW_020175365.1  1071192   A....                                                         1071188</w:t>
      </w:r>
    </w:p>
    <w:p>
      <w:r>
        <w:rPr>
          <w:rFonts w:ascii="Consolas" w:hAnsi="Consolas" w:eastAsia="Consolas"/>
          <w:sz w:val="20"/>
        </w:rPr>
        <w:t>NW_020175186.1  1192257   .....A.-..-.T-T.....---........--------.---.----C--A.-C-.G.-  1192224</w:t>
      </w:r>
    </w:p>
    <w:p>
      <w:r>
        <w:rPr>
          <w:rFonts w:ascii="Consolas" w:hAnsi="Consolas" w:eastAsia="Consolas"/>
          <w:sz w:val="20"/>
        </w:rPr>
        <w:t>NW_020175398.1  1511602   .....C.-.A-GT-T.G...---......C.--------.---.----C--A.-.-...-  1511635</w:t>
      </w:r>
    </w:p>
    <w:p>
      <w:r>
        <w:rPr>
          <w:rFonts w:ascii="Consolas" w:hAnsi="Consolas" w:eastAsia="Consolas"/>
          <w:sz w:val="20"/>
        </w:rPr>
        <w:t>NW_020172464.1  313444    ...A.C.-..-.T-T...T.---.TG.....--------.                      313419</w:t>
      </w:r>
    </w:p>
    <w:p>
      <w:r>
        <w:rPr>
          <w:rFonts w:ascii="Consolas" w:hAnsi="Consolas" w:eastAsia="Consolas"/>
          <w:sz w:val="20"/>
        </w:rPr>
        <w:t>NW_020174788.1  1327836   .....C.-..-AT-T.....---ATG.....--------.------------.-G-...-  1327866</w:t>
      </w:r>
    </w:p>
    <w:p>
      <w:r>
        <w:rPr>
          <w:rFonts w:ascii="Consolas" w:hAnsi="Consolas" w:eastAsia="Consolas"/>
          <w:sz w:val="20"/>
        </w:rPr>
        <w:t>NW_020173729.1  1565929   ....TCA-T.-.T-T.G...---.TG.....------------.----C--..-A-C..-  1565897</w:t>
      </w:r>
    </w:p>
    <w:p>
      <w:r>
        <w:rPr>
          <w:rFonts w:ascii="Consolas" w:hAnsi="Consolas" w:eastAsia="Consolas"/>
          <w:sz w:val="20"/>
        </w:rPr>
        <w:t>NW_020175662.1  1599292   .....C.-..-.T-T.....CCCA.......--------.                      1599264</w:t>
      </w:r>
    </w:p>
    <w:p>
      <w:r>
        <w:rPr>
          <w:rFonts w:ascii="Consolas" w:hAnsi="Consolas" w:eastAsia="Consolas"/>
          <w:sz w:val="20"/>
        </w:rPr>
        <w:t>NW_020175290.1  811968    A....C.-..-.T-T.....---A.G.....--------.--------.--..-A-...   811936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85        ag-g------ca-aaaaat-tgca--aaaaaaa-aTAGTAA--TAACCAGCA--TGGCAC  128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insertion / frameshift / exon_1]</w:t>
      </w:r>
    </w:p>
    <w:p>
      <w:r>
        <w:rPr>
          <w:rFonts w:ascii="Consolas" w:hAnsi="Consolas" w:eastAsia="Consolas"/>
          <w:sz w:val="20"/>
        </w:rPr>
        <w:t>NW_020174149.1  7609719   .T-.------..-C....A-....--.......-.A.-----------------......  7609749</w:t>
      </w:r>
    </w:p>
    <w:p>
      <w:r>
        <w:rPr>
          <w:rFonts w:ascii="Consolas" w:hAnsi="Consolas" w:eastAsia="Consolas"/>
          <w:sz w:val="20"/>
        </w:rPr>
        <w:t>NW_020174149.1  7611205   .T-.------..-C....A-....--.......-.A.-----------------......  7611235</w:t>
      </w:r>
    </w:p>
    <w:p>
      <w:r>
        <w:rPr>
          <w:rFonts w:ascii="Consolas" w:hAnsi="Consolas" w:eastAsia="Consolas"/>
          <w:sz w:val="20"/>
        </w:rPr>
        <w:t>NW_020172180.1  478244    ..-C------AC-......-.------.G....-..---------------.--...T..  478270</w:t>
      </w:r>
    </w:p>
    <w:p>
      <w:r>
        <w:rPr>
          <w:rFonts w:ascii="Consolas" w:hAnsi="Consolas" w:eastAsia="Consolas"/>
          <w:sz w:val="20"/>
        </w:rPr>
        <w:t>NW_020185329.1  2430462   .A-.------..-T....A-..T.--....T..-.A.-----------.C..--.A....  2430428</w:t>
      </w:r>
    </w:p>
    <w:p>
      <w:r>
        <w:rPr>
          <w:rFonts w:ascii="Consolas" w:hAnsi="Consolas" w:eastAsia="Consolas"/>
          <w:sz w:val="20"/>
        </w:rPr>
        <w:t>NW_020173491.1  4464775   .A-.------..-C....A-....--...C...-CA.AC..ACA..AA.AA.--......  4464730</w:t>
      </w:r>
    </w:p>
    <w:p>
      <w:r>
        <w:rPr>
          <w:rFonts w:ascii="Consolas" w:hAnsi="Consolas" w:eastAsia="Consolas"/>
          <w:sz w:val="20"/>
        </w:rPr>
        <w:t>NW_020173198.1  10873222  .A-A------A.-.....---...--.C..C..-T.CAA..--------..G--......  10873187</w:t>
      </w:r>
    </w:p>
    <w:p>
      <w:r>
        <w:rPr>
          <w:rFonts w:ascii="Consolas" w:hAnsi="Consolas" w:eastAsia="Consolas"/>
          <w:sz w:val="20"/>
        </w:rPr>
        <w:t>NW_020174423.1  7068347   .A-.------..-C....C-.-------------------.--.G.A..ATG--......  7068320</w:t>
      </w:r>
    </w:p>
    <w:p>
      <w:r>
        <w:rPr>
          <w:rFonts w:ascii="Consolas" w:hAnsi="Consolas" w:eastAsia="Consolas"/>
          <w:sz w:val="20"/>
        </w:rPr>
        <w:t>NW_020172592.1  7669126   .A-.------..-C.C..G-..TG--.....                               7669145</w:t>
      </w:r>
    </w:p>
    <w:p>
      <w:r>
        <w:rPr>
          <w:rFonts w:ascii="Consolas" w:hAnsi="Consolas" w:eastAsia="Consolas"/>
          <w:sz w:val="20"/>
        </w:rPr>
        <w:t>NW_020172592.1  9449978   .A-.------..-C..C.G-.------.TG...-..G.-----------------C....  9450004</w:t>
      </w:r>
    </w:p>
    <w:p>
      <w:r>
        <w:rPr>
          <w:rFonts w:ascii="Consolas" w:hAnsi="Consolas" w:eastAsia="Consolas"/>
          <w:sz w:val="20"/>
        </w:rPr>
        <w:t>NW_020173955.1  8588034   .A-.------..-C....A-..AG--.....-------------------..--......  8588007</w:t>
      </w:r>
    </w:p>
    <w:p>
      <w:r>
        <w:rPr>
          <w:rFonts w:ascii="Consolas" w:hAnsi="Consolas" w:eastAsia="Consolas"/>
          <w:sz w:val="20"/>
        </w:rPr>
        <w:t>NW_020172779.1  6174524   .A-.------..-C..G.A-....--.....G.-...--..-------.AGG--..AT.T  6174560</w:t>
      </w:r>
    </w:p>
    <w:p>
      <w:r>
        <w:rPr>
          <w:rFonts w:ascii="Consolas" w:hAnsi="Consolas" w:eastAsia="Consolas"/>
          <w:sz w:val="20"/>
        </w:rPr>
        <w:t>NW_020172779.1  7802296   .                                                             7802296</w:t>
      </w:r>
    </w:p>
    <w:p>
      <w:r>
        <w:rPr>
          <w:rFonts w:ascii="Consolas" w:hAnsi="Consolas" w:eastAsia="Consolas"/>
          <w:sz w:val="20"/>
        </w:rPr>
        <w:t>NW_020185337.1  945630    .A-.------..-C..C.A-....--.....-------------------..--......  945603</w:t>
      </w:r>
    </w:p>
    <w:p>
      <w:r>
        <w:rPr>
          <w:rFonts w:ascii="Consolas" w:hAnsi="Consolas" w:eastAsia="Consolas"/>
          <w:sz w:val="20"/>
        </w:rPr>
        <w:t>NW_020185337.1  19938583  ..-----------..C...----.--T....GC-..-.A..-------.CTG--......  19938552</w:t>
      </w:r>
    </w:p>
    <w:p>
      <w:r>
        <w:rPr>
          <w:rFonts w:ascii="Consolas" w:hAnsi="Consolas" w:eastAsia="Consolas"/>
          <w:sz w:val="20"/>
        </w:rPr>
        <w:t>NW_020185337.1  15420610  ..T.------..-C....A-....--..G..-------------------..--..A...  15420638</w:t>
      </w:r>
    </w:p>
    <w:p>
      <w:r>
        <w:rPr>
          <w:rFonts w:ascii="Consolas" w:hAnsi="Consolas" w:eastAsia="Consolas"/>
          <w:sz w:val="20"/>
        </w:rPr>
        <w:t>NW_020175018.1  5121883   ----------..-.....C-CC.T--C.T..G.-..GAG..--A..TG------......  5121847</w:t>
      </w:r>
    </w:p>
    <w:p>
      <w:r>
        <w:rPr>
          <w:rFonts w:ascii="Consolas" w:hAnsi="Consolas" w:eastAsia="Consolas"/>
          <w:sz w:val="20"/>
        </w:rPr>
        <w:t>NW_020185330.1  929244    CA-A------..-.....G-G...--C..T..T-G.-.A..-------.A..--......  929207</w:t>
      </w:r>
    </w:p>
    <w:p>
      <w:r>
        <w:rPr>
          <w:rFonts w:ascii="Consolas" w:hAnsi="Consolas" w:eastAsia="Consolas"/>
          <w:sz w:val="20"/>
        </w:rPr>
        <w:t>NW_020172633.1  1781199   .A-.------..-C.G..A-....--...-------------------....--..A...  1781226</w:t>
      </w:r>
    </w:p>
    <w:p>
      <w:r>
        <w:rPr>
          <w:rFonts w:ascii="Consolas" w:hAnsi="Consolas" w:eastAsia="Consolas"/>
          <w:sz w:val="20"/>
        </w:rPr>
        <w:t>NW_020173040.1  7376856   ..---------.-.....G-AC..--...-------T..G.--A..-----G--......  7376886</w:t>
      </w:r>
    </w:p>
    <w:p>
      <w:r>
        <w:rPr>
          <w:rFonts w:ascii="Consolas" w:hAnsi="Consolas" w:eastAsia="Consolas"/>
          <w:sz w:val="20"/>
        </w:rPr>
        <w:t>NW_020173550.1  30479     .A-.------..-C...CA-..GT--.CT.T.C-...-CC.--.G.AA.A.G--...T..  30437</w:t>
      </w:r>
    </w:p>
    <w:p>
      <w:r>
        <w:rPr>
          <w:rFonts w:ascii="Consolas" w:hAnsi="Consolas" w:eastAsia="Consolas"/>
          <w:sz w:val="20"/>
        </w:rPr>
        <w:t>NW_020172625.1  2078548   .A-A------A.-.....A-AA.C--......C-.C..A..--.G.GAGA..TT......  2078503</w:t>
      </w:r>
    </w:p>
    <w:p>
      <w:r>
        <w:rPr>
          <w:rFonts w:ascii="Consolas" w:hAnsi="Consolas" w:eastAsia="Consolas"/>
          <w:sz w:val="20"/>
        </w:rPr>
        <w:t>NW_020172625.1  10059788  .A-.------T.-.....A-....--.....-------------------..--......  10059815</w:t>
      </w:r>
    </w:p>
    <w:p>
      <w:r>
        <w:rPr>
          <w:rFonts w:ascii="Consolas" w:hAnsi="Consolas" w:eastAsia="Consolas"/>
          <w:sz w:val="20"/>
        </w:rPr>
        <w:t>NW_020185328.1  3185826   ..-.------T.-C..T.A-.A..--.....TG-T.--------------------....  3185799</w:t>
      </w:r>
    </w:p>
    <w:p>
      <w:r>
        <w:rPr>
          <w:rFonts w:ascii="Consolas" w:hAnsi="Consolas" w:eastAsia="Consolas"/>
          <w:sz w:val="20"/>
        </w:rPr>
        <w:t>NW_020172818.1  12116892  .A-.------..-T..G.A-....--..                                  12116876</w:t>
      </w:r>
    </w:p>
    <w:p>
      <w:r>
        <w:rPr>
          <w:rFonts w:ascii="Consolas" w:hAnsi="Consolas" w:eastAsia="Consolas"/>
          <w:sz w:val="20"/>
        </w:rPr>
        <w:t>NW_020172818.1  3786555   G.-.------..-C....A-..-.--G......-..-..G.--.--------------..  3786526</w:t>
      </w:r>
    </w:p>
    <w:p>
      <w:r>
        <w:rPr>
          <w:rFonts w:ascii="Consolas" w:hAnsi="Consolas" w:eastAsia="Consolas"/>
          <w:sz w:val="20"/>
        </w:rPr>
        <w:t>NW_020174694.1  777741    .A-.------..-C....A-....--...-------------------....--.A.A.T  777714</w:t>
      </w:r>
    </w:p>
    <w:p>
      <w:r>
        <w:rPr>
          <w:rFonts w:ascii="Consolas" w:hAnsi="Consolas" w:eastAsia="Consolas"/>
          <w:sz w:val="20"/>
        </w:rPr>
        <w:t>NW_020185336.1  6267437   .A-T------..-C....A-....--.......-.----..--A..A.CC..--......  6267476</w:t>
      </w:r>
    </w:p>
    <w:p>
      <w:r>
        <w:rPr>
          <w:rFonts w:ascii="Consolas" w:hAnsi="Consolas" w:eastAsia="Consolas"/>
          <w:sz w:val="20"/>
        </w:rPr>
        <w:t>NW_020172287.1  2280381   ..-T------AC-......-.-----C......-TGT....--...--.T..------..  2280415</w:t>
      </w:r>
    </w:p>
    <w:p>
      <w:r>
        <w:rPr>
          <w:rFonts w:ascii="Consolas" w:hAnsi="Consolas" w:eastAsia="Consolas"/>
          <w:sz w:val="20"/>
        </w:rPr>
        <w:t>NW_020173388.1  6113304   .A-.------..-C....A-....--.......-.A.A.------------G--.....T  6113337</w:t>
      </w:r>
    </w:p>
    <w:p>
      <w:r>
        <w:rPr>
          <w:rFonts w:ascii="Consolas" w:hAnsi="Consolas" w:eastAsia="Consolas"/>
          <w:sz w:val="20"/>
        </w:rPr>
        <w:t>NW_020174442.1  2047152   .A-.------..-C....A-....--....-----------------...----......  2047179</w:t>
      </w:r>
    </w:p>
    <w:p>
      <w:r>
        <w:rPr>
          <w:rFonts w:ascii="Consolas" w:hAnsi="Consolas" w:eastAsia="Consolas"/>
          <w:sz w:val="20"/>
        </w:rPr>
        <w:t>NW_020174037.1  488742    ..-.------GG-G.G..A-....--....--------------------T.--.A....  488716</w:t>
      </w:r>
    </w:p>
    <w:p>
      <w:r>
        <w:rPr>
          <w:rFonts w:ascii="Consolas" w:hAnsi="Consolas" w:eastAsia="Consolas"/>
          <w:sz w:val="20"/>
        </w:rPr>
        <w:t>NW_020175076.1  184265    ---.------..-...-----C.C--.C.....-..-...----------------...A  184241</w:t>
      </w:r>
    </w:p>
    <w:p>
      <w:r>
        <w:rPr>
          <w:rFonts w:ascii="Consolas" w:hAnsi="Consolas" w:eastAsia="Consolas"/>
          <w:sz w:val="20"/>
        </w:rPr>
        <w:t>NW_020173731.1  5792268   .A-.------..-C...G.-G.G.--...G-----.G.G.-----------------...  5792294</w:t>
      </w:r>
    </w:p>
    <w:p>
      <w:r>
        <w:rPr>
          <w:rFonts w:ascii="Consolas" w:hAnsi="Consolas" w:eastAsia="Consolas"/>
          <w:sz w:val="20"/>
        </w:rPr>
        <w:t>NW_020172738.1  2162583   .A-A------..-C....G-..AG--.....-------------------..--...A..  2162556</w:t>
      </w:r>
    </w:p>
    <w:p>
      <w:r>
        <w:rPr>
          <w:rFonts w:ascii="Consolas" w:hAnsi="Consolas" w:eastAsia="Consolas"/>
          <w:sz w:val="20"/>
        </w:rPr>
        <w:t>NW_020174703.1  7280662   ---A------..-.C...C-A...--C.T...T-..-.A..-------.A..--......  7280697</w:t>
      </w:r>
    </w:p>
    <w:p>
      <w:r>
        <w:rPr>
          <w:rFonts w:ascii="Consolas" w:hAnsi="Consolas" w:eastAsia="Consolas"/>
          <w:sz w:val="20"/>
        </w:rPr>
        <w:t>NW_020174561.1  10758260                                               ..A..T.--G.....  10758248</w:t>
      </w:r>
    </w:p>
    <w:p>
      <w:r>
        <w:rPr>
          <w:rFonts w:ascii="Consolas" w:hAnsi="Consolas" w:eastAsia="Consolas"/>
          <w:sz w:val="20"/>
        </w:rPr>
        <w:t>NW_020174561.1  2267783   .A-.------T.-C....A-..T.--.....                               2267764</w:t>
      </w:r>
    </w:p>
    <w:p>
      <w:r>
        <w:rPr>
          <w:rFonts w:ascii="Consolas" w:hAnsi="Consolas" w:eastAsia="Consolas"/>
          <w:sz w:val="20"/>
        </w:rPr>
        <w:t>NW_020174156.1  4408629   .A-.------G.-C....A-..--------------------------------.....T  4408611</w:t>
      </w:r>
    </w:p>
    <w:p>
      <w:r>
        <w:rPr>
          <w:rFonts w:ascii="Consolas" w:hAnsi="Consolas" w:eastAsia="Consolas"/>
          <w:sz w:val="20"/>
        </w:rPr>
        <w:t>NW_020185339.1  10801950  .A-.------.C-C.G..A-....--GGGGG..-.---A..--....-------......  10801985</w:t>
      </w:r>
    </w:p>
    <w:p>
      <w:r>
        <w:rPr>
          <w:rFonts w:ascii="Consolas" w:hAnsi="Consolas" w:eastAsia="Consolas"/>
          <w:sz w:val="20"/>
        </w:rPr>
        <w:t>NW_020175529.1  2135778   .A-.------..-C....A-....--.C.---------------------TG--.....T  2135753</w:t>
      </w:r>
    </w:p>
    <w:p>
      <w:r>
        <w:rPr>
          <w:rFonts w:ascii="Consolas" w:hAnsi="Consolas" w:eastAsia="Consolas"/>
          <w:sz w:val="20"/>
        </w:rPr>
        <w:t>NW_020174135.1  3597056   .---------..-....----...--C.G.------...G.---G.G..A.G--......  3597088</w:t>
      </w:r>
    </w:p>
    <w:p>
      <w:r>
        <w:rPr>
          <w:rFonts w:ascii="Consolas" w:hAnsi="Consolas" w:eastAsia="Consolas"/>
          <w:sz w:val="20"/>
        </w:rPr>
        <w:t>NW_020175191.1  4642145   .---------..-.....G-.------.C....-..G.G.----...--A..--......  4642112</w:t>
      </w:r>
    </w:p>
    <w:p>
      <w:r>
        <w:rPr>
          <w:rFonts w:ascii="Consolas" w:hAnsi="Consolas" w:eastAsia="Consolas"/>
          <w:sz w:val="20"/>
        </w:rPr>
        <w:t>NW_020174268.1  3912844   .T-.------..-....-------------------C....--A...--A..--......  3912870</w:t>
      </w:r>
    </w:p>
    <w:p>
      <w:r>
        <w:rPr>
          <w:rFonts w:ascii="Consolas" w:hAnsi="Consolas" w:eastAsia="Consolas"/>
          <w:sz w:val="20"/>
        </w:rPr>
        <w:t>NW_020174268.1  4773770   .----------.-.C...A-.A..--.....                               4773786</w:t>
      </w:r>
    </w:p>
    <w:p>
      <w:r>
        <w:rPr>
          <w:rFonts w:ascii="Consolas" w:hAnsi="Consolas" w:eastAsia="Consolas"/>
          <w:sz w:val="20"/>
        </w:rPr>
        <w:t>NW_020174048.1  8324480   .A-.------..-C....A-....--...-------T...-------..-------....  8324453</w:t>
      </w:r>
    </w:p>
    <w:p>
      <w:r>
        <w:rPr>
          <w:rFonts w:ascii="Consolas" w:hAnsi="Consolas" w:eastAsia="Consolas"/>
          <w:sz w:val="20"/>
        </w:rPr>
        <w:t>NW_020172719.1  1587679   ----------------------..--.C.....-G.-.C..--...----.G--......  1587654</w:t>
      </w:r>
    </w:p>
    <w:p>
      <w:r>
        <w:rPr>
          <w:rFonts w:ascii="Consolas" w:hAnsi="Consolas" w:eastAsia="Consolas"/>
          <w:sz w:val="20"/>
        </w:rPr>
        <w:t>NW_020172476.1  492036    .T-.------..-C....A-....--.......-.A..-------------G--..A..A  492004</w:t>
      </w:r>
    </w:p>
    <w:p>
      <w:r>
        <w:rPr>
          <w:rFonts w:ascii="Consolas" w:hAnsi="Consolas" w:eastAsia="Consolas"/>
          <w:sz w:val="20"/>
        </w:rPr>
        <w:t>NW_020174137.1  897595    ..---------.-.--------..--C......-G.--G..--G..----GG--.....A  897567</w:t>
      </w:r>
    </w:p>
    <w:p>
      <w:r>
        <w:rPr>
          <w:rFonts w:ascii="Consolas" w:hAnsi="Consolas" w:eastAsia="Consolas"/>
          <w:sz w:val="20"/>
        </w:rPr>
        <w:t>NW_020174563.1  90350     ---A------..-....G.--------.C....-...TG..--A..----..--......  90318</w:t>
      </w:r>
    </w:p>
    <w:p>
      <w:r>
        <w:rPr>
          <w:rFonts w:ascii="Consolas" w:hAnsi="Consolas" w:eastAsia="Consolas"/>
          <w:sz w:val="20"/>
        </w:rPr>
        <w:t>NW_020173108.1  9351530   .A-.------..-C....A-....--...-------------------..TG--...A..  9351503</w:t>
      </w:r>
    </w:p>
    <w:p>
      <w:r>
        <w:rPr>
          <w:rFonts w:ascii="Consolas" w:hAnsi="Consolas" w:eastAsia="Consolas"/>
          <w:sz w:val="20"/>
        </w:rPr>
        <w:t>NW_020174938.1  2956584   ---A------..-....------.--G.T....-..-..G.--A.---.A..--.....G  2956552</w:t>
      </w:r>
    </w:p>
    <w:p>
      <w:r>
        <w:rPr>
          <w:rFonts w:ascii="Consolas" w:hAnsi="Consolas" w:eastAsia="Consolas"/>
          <w:sz w:val="20"/>
        </w:rPr>
        <w:t>NW_020175675.1  2443009   ..------------....---...--C.G...T-...C------...ACA.T--......  2442976</w:t>
      </w:r>
    </w:p>
    <w:p>
      <w:r>
        <w:rPr>
          <w:rFonts w:ascii="Consolas" w:hAnsi="Consolas" w:eastAsia="Consolas"/>
          <w:sz w:val="20"/>
        </w:rPr>
        <w:t>NW_020175675.1  3280964   .A-.------..-C....                                            3280973</w:t>
      </w:r>
    </w:p>
    <w:p>
      <w:r>
        <w:rPr>
          <w:rFonts w:ascii="Consolas" w:hAnsi="Consolas" w:eastAsia="Consolas"/>
          <w:sz w:val="20"/>
        </w:rPr>
        <w:t>NW_020173116.1  2151967   ----------..-..C...-------.C.G...-G.T.A..-------.A.G--..A..G  2151998</w:t>
      </w:r>
    </w:p>
    <w:p>
      <w:r>
        <w:rPr>
          <w:rFonts w:ascii="Consolas" w:hAnsi="Consolas" w:eastAsia="Consolas"/>
          <w:sz w:val="20"/>
        </w:rPr>
        <w:t>NW_020173116.1  9906999   .A-.------T.-C.G..A-....--..-------------------..CT.--......  9906972</w:t>
      </w:r>
    </w:p>
    <w:p>
      <w:r>
        <w:rPr>
          <w:rFonts w:ascii="Consolas" w:hAnsi="Consolas" w:eastAsia="Consolas"/>
          <w:sz w:val="20"/>
        </w:rPr>
        <w:t>NW_020185335.1  4069753   .A-.------..C.....A-....--G.....                              4069732</w:t>
      </w:r>
    </w:p>
    <w:p>
      <w:r>
        <w:rPr>
          <w:rFonts w:ascii="Consolas" w:hAnsi="Consolas" w:eastAsia="Consolas"/>
          <w:sz w:val="20"/>
        </w:rPr>
        <w:t>NW_020174698.1  2561800                                                         .....A  2561805</w:t>
      </w:r>
    </w:p>
    <w:p>
      <w:r>
        <w:rPr>
          <w:rFonts w:ascii="Consolas" w:hAnsi="Consolas" w:eastAsia="Consolas"/>
          <w:sz w:val="20"/>
        </w:rPr>
        <w:t>NW_020174698.1  11619672  .---------..-.....G-.-----.T.....-T..AA..--A..--.A..--......  11619708</w:t>
      </w:r>
    </w:p>
    <w:p>
      <w:r>
        <w:rPr>
          <w:rFonts w:ascii="Consolas" w:hAnsi="Consolas" w:eastAsia="Consolas"/>
          <w:sz w:val="20"/>
        </w:rPr>
        <w:t>NW_020174698.1  11451220  .A-.------..-CCC..A-.A..--G.....------------------..--......  11451248</w:t>
      </w:r>
    </w:p>
    <w:p>
      <w:r>
        <w:rPr>
          <w:rFonts w:ascii="Consolas" w:hAnsi="Consolas" w:eastAsia="Consolas"/>
          <w:sz w:val="20"/>
        </w:rPr>
        <w:t>NW_020175400.1  3021633   .A-.------T.-C.G.TA-..T.--.....-------------------.G--..T...  3021606</w:t>
      </w:r>
    </w:p>
    <w:p>
      <w:r>
        <w:rPr>
          <w:rFonts w:ascii="Consolas" w:hAnsi="Consolas" w:eastAsia="Consolas"/>
          <w:sz w:val="20"/>
        </w:rPr>
        <w:t>NW_020185321.1  2703539   .A-C------..-C....A-....--.......C..G.C.C--...A...            2703503</w:t>
      </w:r>
    </w:p>
    <w:p>
      <w:r>
        <w:rPr>
          <w:rFonts w:ascii="Consolas" w:hAnsi="Consolas" w:eastAsia="Consolas"/>
          <w:sz w:val="20"/>
        </w:rPr>
        <w:t>NW_020185321.1  8180028   .---------..-C....A-....--.....C.-..--------------------....  8180053</w:t>
      </w:r>
    </w:p>
    <w:p>
      <w:r>
        <w:rPr>
          <w:rFonts w:ascii="Consolas" w:hAnsi="Consolas" w:eastAsia="Consolas"/>
          <w:sz w:val="20"/>
        </w:rPr>
        <w:t>NW_020173068.1  3416512   .A-.------..C......G....--.---------------------...G--....G.  3416485</w:t>
      </w:r>
    </w:p>
    <w:p>
      <w:r>
        <w:rPr>
          <w:rFonts w:ascii="Consolas" w:hAnsi="Consolas" w:eastAsia="Consolas"/>
          <w:sz w:val="20"/>
        </w:rPr>
        <w:t>NW_020172817.1  6679335   .T-A------..-...C.--A...--C.G.------...TG--A...A..-----.....  6679301</w:t>
      </w:r>
    </w:p>
    <w:p>
      <w:r>
        <w:rPr>
          <w:rFonts w:ascii="Consolas" w:hAnsi="Consolas" w:eastAsia="Consolas"/>
          <w:sz w:val="20"/>
        </w:rPr>
        <w:t>NW_020174642.1  11976152  .A-.------..-C....A-..T.--..G..-------------------..--.A..T.  11976179</w:t>
      </w:r>
    </w:p>
    <w:p>
      <w:r>
        <w:rPr>
          <w:rFonts w:ascii="Consolas" w:hAnsi="Consolas" w:eastAsia="Consolas"/>
          <w:sz w:val="20"/>
        </w:rPr>
        <w:t>NW_020173375.1  4175465   .A-.------..-C....A-...C--....------------------....--......  4175437</w:t>
      </w:r>
    </w:p>
    <w:p>
      <w:r>
        <w:rPr>
          <w:rFonts w:ascii="Consolas" w:hAnsi="Consolas" w:eastAsia="Consolas"/>
          <w:sz w:val="20"/>
        </w:rPr>
        <w:t>NW_020174553.1  557824                                                       .--..A...  557830</w:t>
      </w:r>
    </w:p>
    <w:p>
      <w:r>
        <w:rPr>
          <w:rFonts w:ascii="Consolas" w:hAnsi="Consolas" w:eastAsia="Consolas"/>
          <w:sz w:val="20"/>
        </w:rPr>
        <w:t>NW_020175432.1  2114952   .A-.------..-C...                                             2114960</w:t>
      </w:r>
    </w:p>
    <w:p>
      <w:r>
        <w:rPr>
          <w:rFonts w:ascii="Consolas" w:hAnsi="Consolas" w:eastAsia="Consolas"/>
          <w:sz w:val="20"/>
        </w:rPr>
        <w:t>NW_020175700.1  2601274   .A-.------..-T....A-.A.G--.....C.-.                           2601296</w:t>
      </w:r>
    </w:p>
    <w:p>
      <w:r>
        <w:rPr>
          <w:rFonts w:ascii="Consolas" w:hAnsi="Consolas" w:eastAsia="Consolas"/>
          <w:sz w:val="20"/>
        </w:rPr>
        <w:t>NW_020172145.1  528065    .C-A------..-...GTG-..GT--T......-.A...G.---------..--.--T.A  528031</w:t>
      </w:r>
    </w:p>
    <w:p>
      <w:r>
        <w:rPr>
          <w:rFonts w:ascii="Consolas" w:hAnsi="Consolas" w:eastAsia="Consolas"/>
          <w:sz w:val="20"/>
        </w:rPr>
        <w:t>NW_020173979.1  3537742   .A-.------..-C....                                            3537733</w:t>
      </w:r>
    </w:p>
    <w:p>
      <w:r>
        <w:rPr>
          <w:rFonts w:ascii="Consolas" w:hAnsi="Consolas" w:eastAsia="Consolas"/>
          <w:sz w:val="20"/>
        </w:rPr>
        <w:t>NW_020173241.1  892791    .A-.------..-C.....-.                                         892802</w:t>
      </w:r>
    </w:p>
    <w:p>
      <w:r>
        <w:rPr>
          <w:rFonts w:ascii="Consolas" w:hAnsi="Consolas" w:eastAsia="Consolas"/>
          <w:sz w:val="20"/>
        </w:rPr>
        <w:t>NW_020173037.1  3559249                                                      .--......  3559255</w:t>
      </w:r>
    </w:p>
    <w:p>
      <w:r>
        <w:rPr>
          <w:rFonts w:ascii="Consolas" w:hAnsi="Consolas" w:eastAsia="Consolas"/>
          <w:sz w:val="20"/>
        </w:rPr>
        <w:t>NW_020173037.1  46406     .A-.------..C......A..A.--...                                 46387</w:t>
      </w:r>
    </w:p>
    <w:p>
      <w:r>
        <w:rPr>
          <w:rFonts w:ascii="Consolas" w:hAnsi="Consolas" w:eastAsia="Consolas"/>
          <w:sz w:val="20"/>
        </w:rPr>
        <w:t>NW_020172984.1  2335686   .--.------..-T....A-....--.....                               2335668</w:t>
      </w:r>
    </w:p>
    <w:p>
      <w:r>
        <w:rPr>
          <w:rFonts w:ascii="Consolas" w:hAnsi="Consolas" w:eastAsia="Consolas"/>
          <w:sz w:val="20"/>
        </w:rPr>
        <w:t>NW_020174267.1  2937600   .T-A------..-....TG-..G.--..                                  2937616</w:t>
      </w:r>
    </w:p>
    <w:p>
      <w:r>
        <w:rPr>
          <w:rFonts w:ascii="Consolas" w:hAnsi="Consolas" w:eastAsia="Consolas"/>
          <w:sz w:val="20"/>
        </w:rPr>
        <w:t>NW_020173270.1  2492573   .A-.------.T-CCCCTC-CC..CC....T..-.GG.C..---...AT.----......  2492615</w:t>
      </w:r>
    </w:p>
    <w:p>
      <w:r>
        <w:rPr>
          <w:rFonts w:ascii="Consolas" w:hAnsi="Consolas" w:eastAsia="Consolas"/>
          <w:sz w:val="20"/>
        </w:rPr>
        <w:t>NW_020175528.1  5316467   .A-.------..-C....A-..                                        5316455</w:t>
      </w:r>
    </w:p>
    <w:p>
      <w:r>
        <w:rPr>
          <w:rFonts w:ascii="Consolas" w:hAnsi="Consolas" w:eastAsia="Consolas"/>
          <w:sz w:val="20"/>
        </w:rPr>
        <w:t>NW_020175528.1  13249675  CT-C------..-C....A-....--......                              13249655</w:t>
      </w:r>
    </w:p>
    <w:p>
      <w:r>
        <w:rPr>
          <w:rFonts w:ascii="Consolas" w:hAnsi="Consolas" w:eastAsia="Consolas"/>
          <w:sz w:val="20"/>
        </w:rPr>
        <w:t>NW_020175319.1  872871    .A-.------..-C....A-..TG--....                                872853</w:t>
      </w:r>
    </w:p>
    <w:p>
      <w:r>
        <w:rPr>
          <w:rFonts w:ascii="Consolas" w:hAnsi="Consolas" w:eastAsia="Consolas"/>
          <w:sz w:val="20"/>
        </w:rPr>
        <w:t>NW_020175027.1  496539    .A-.------..                                                  496535</w:t>
      </w:r>
    </w:p>
    <w:p>
      <w:r>
        <w:rPr>
          <w:rFonts w:ascii="Consolas" w:hAnsi="Consolas" w:eastAsia="Consolas"/>
          <w:sz w:val="20"/>
        </w:rPr>
        <w:t>NW_020174369.1  700036    GA-.------..-C....A-..TG--.....                               700017</w:t>
      </w:r>
    </w:p>
    <w:p>
      <w:r>
        <w:rPr>
          <w:rFonts w:ascii="Consolas" w:hAnsi="Consolas" w:eastAsia="Consolas"/>
          <w:sz w:val="20"/>
        </w:rPr>
        <w:t>NW_020171833.1  187235    .A-.------..-C.GC.A-....--.....G.----------------------..T..  187209</w:t>
      </w:r>
    </w:p>
    <w:p>
      <w:r>
        <w:rPr>
          <w:rFonts w:ascii="Consolas" w:hAnsi="Consolas" w:eastAsia="Consolas"/>
          <w:sz w:val="20"/>
        </w:rPr>
        <w:t>NW_020176571.1  16062093  .A-.------..-C.C..A-..A.--......                              16062073</w:t>
      </w:r>
    </w:p>
    <w:p>
      <w:r>
        <w:rPr>
          <w:rFonts w:ascii="Consolas" w:hAnsi="Consolas" w:eastAsia="Consolas"/>
          <w:sz w:val="20"/>
        </w:rPr>
        <w:t>NW_020175089.1  3282879   .A-.------..-C....C-..TG--.....                               3282860</w:t>
      </w:r>
    </w:p>
    <w:p>
      <w:r>
        <w:rPr>
          <w:rFonts w:ascii="Consolas" w:hAnsi="Consolas" w:eastAsia="Consolas"/>
          <w:sz w:val="20"/>
        </w:rPr>
        <w:t>NW_020174434.1  4122621   .T-.------..-C....A-....--.....                               4122602</w:t>
      </w:r>
    </w:p>
    <w:p>
      <w:r>
        <w:rPr>
          <w:rFonts w:ascii="Consolas" w:hAnsi="Consolas" w:eastAsia="Consolas"/>
          <w:sz w:val="20"/>
        </w:rPr>
        <w:t>NW_020173946.1  1250721   .A-.------..-C....A-....                                      1250707</w:t>
      </w:r>
    </w:p>
    <w:p>
      <w:r>
        <w:rPr>
          <w:rFonts w:ascii="Consolas" w:hAnsi="Consolas" w:eastAsia="Consolas"/>
          <w:sz w:val="20"/>
        </w:rPr>
        <w:t>NW_020174373.1  778291    ..-.------..-CC.C.C-C.AG--.....-------------------..--....G.  778318</w:t>
      </w:r>
    </w:p>
    <w:p>
      <w:r>
        <w:rPr>
          <w:rFonts w:ascii="Consolas" w:hAnsi="Consolas" w:eastAsia="Consolas"/>
          <w:sz w:val="20"/>
        </w:rPr>
        <w:t>NW_020172731.1  6583091   .T-.------..-T....                                            6583100</w:t>
      </w:r>
    </w:p>
    <w:p>
      <w:r>
        <w:rPr>
          <w:rFonts w:ascii="Consolas" w:hAnsi="Consolas" w:eastAsia="Consolas"/>
          <w:sz w:val="20"/>
        </w:rPr>
        <w:t>NW_020172162.1  1848840   .                                                             1848840</w:t>
      </w:r>
    </w:p>
    <w:p>
      <w:r>
        <w:rPr>
          <w:rFonts w:ascii="Consolas" w:hAnsi="Consolas" w:eastAsia="Consolas"/>
          <w:sz w:val="20"/>
        </w:rPr>
        <w:t>NW_020175186.1  1192223   GA-.------..C.G...A-....--..                                  1192206</w:t>
      </w:r>
    </w:p>
    <w:p>
      <w:r>
        <w:rPr>
          <w:rFonts w:ascii="Consolas" w:hAnsi="Consolas" w:eastAsia="Consolas"/>
          <w:sz w:val="20"/>
        </w:rPr>
        <w:t>NW_020175398.1  1511636   .A-.TGCCAC..-.T...A-AA..--CC..T..-...TGTG--G..--.ATG--...T..  1511683</w:t>
      </w:r>
    </w:p>
    <w:p>
      <w:r>
        <w:rPr>
          <w:rFonts w:ascii="Consolas" w:hAnsi="Consolas" w:eastAsia="Consolas"/>
          <w:sz w:val="20"/>
        </w:rPr>
        <w:t>NW_020174788.1  1327867   .A-T------..-T...GA-..TG--....------------------....----.T..  1327893</w:t>
      </w:r>
    </w:p>
    <w:p>
      <w:r>
        <w:rPr>
          <w:rFonts w:ascii="Consolas" w:hAnsi="Consolas" w:eastAsia="Consolas"/>
          <w:sz w:val="20"/>
        </w:rPr>
        <w:t>NW_020173729.1  1565896   ..-T------AC-..G...-G...--...TG.-----------------------.....  1565871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129       TAAATAGA--C--CA--T-G-A-A-A---A-G---A-C-A-T-G--TGTGTGCAG-TATG  164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insertion / frame preservation / exon_1]</w:t>
      </w:r>
    </w:p>
    <w:p>
      <w:r>
        <w:rPr>
          <w:rFonts w:ascii="Consolas" w:hAnsi="Consolas" w:eastAsia="Consolas"/>
          <w:sz w:val="20"/>
        </w:rPr>
        <w:t>NW_020174149.1  7609750   ......A.--.------------------------.-.-.-.-T--..C..A...-..G.  7609776</w:t>
      </w:r>
    </w:p>
    <w:p>
      <w:r>
        <w:rPr>
          <w:rFonts w:ascii="Consolas" w:hAnsi="Consolas" w:eastAsia="Consolas"/>
          <w:sz w:val="20"/>
        </w:rPr>
        <w:t>NW_020174149.1  7611236   ......A.--.------------------------.-.-.-.-T--..C..A...-..G.  7611262</w:t>
      </w:r>
    </w:p>
    <w:p>
      <w:r>
        <w:rPr>
          <w:rFonts w:ascii="Consolas" w:hAnsi="Consolas" w:eastAsia="Consolas"/>
          <w:sz w:val="20"/>
        </w:rPr>
        <w:t>NW_020172180.1  478271    .......G--T--TG--C-A-.-.-.---G-.---.-.-.-C-T--...T.A...-.G..  478306</w:t>
      </w:r>
    </w:p>
    <w:p>
      <w:r>
        <w:rPr>
          <w:rFonts w:ascii="Consolas" w:hAnsi="Consolas" w:eastAsia="Consolas"/>
          <w:sz w:val="20"/>
        </w:rPr>
        <w:t>NW_020185329.1  2430427   ........--.--..C-A-C-.-.-.---G-.---.-.-.-C-T--.A.TCAT..-.G..  2430391</w:t>
      </w:r>
    </w:p>
    <w:p>
      <w:r>
        <w:rPr>
          <w:rFonts w:ascii="Consolas" w:hAnsi="Consolas" w:eastAsia="Consolas"/>
          <w:sz w:val="20"/>
        </w:rPr>
        <w:t>NW_020173491.1  4464729   ........--.--..--C-A-.-.-.---.G.---.-.-.-C-T--...TCA...T.C..  4464692</w:t>
      </w:r>
    </w:p>
    <w:p>
      <w:r>
        <w:rPr>
          <w:rFonts w:ascii="Consolas" w:hAnsi="Consolas" w:eastAsia="Consolas"/>
          <w:sz w:val="20"/>
        </w:rPr>
        <w:t>NW_020173198.1  10873186  ......TG--.--..--C-A-.-.-G---.-.G--.-.-C-C-T--...T.A...-.C..  10873150</w:t>
      </w:r>
    </w:p>
    <w:p>
      <w:r>
        <w:rPr>
          <w:rFonts w:ascii="Consolas" w:hAnsi="Consolas" w:eastAsia="Consolas"/>
          <w:sz w:val="20"/>
        </w:rPr>
        <w:t>NW_020174423.1  7068319   ...G..T.--.--..--.-.-.-.-.---.G.---.-.-.-C-T--...T.A...-....  7068283</w:t>
      </w:r>
    </w:p>
    <w:p>
      <w:r>
        <w:rPr>
          <w:rFonts w:ascii="Consolas" w:hAnsi="Consolas" w:eastAsia="Consolas"/>
          <w:sz w:val="20"/>
        </w:rPr>
        <w:t>NW_020172592.1  9450005   ........--.--..--.-.C.-.-.---G-.---.-T-.-C-C--...T.A...-....  9450041</w:t>
      </w:r>
    </w:p>
    <w:p>
      <w:r>
        <w:rPr>
          <w:rFonts w:ascii="Consolas" w:hAnsi="Consolas" w:eastAsia="Consolas"/>
          <w:sz w:val="20"/>
        </w:rPr>
        <w:t>NW_020173955.1  8588006   ......A.--.--..--C-A-.-.-.---.T.---.-.-.-C-T--...T.A...-....  8587970</w:t>
      </w:r>
    </w:p>
    <w:p>
      <w:r>
        <w:rPr>
          <w:rFonts w:ascii="Consolas" w:hAnsi="Consolas" w:eastAsia="Consolas"/>
          <w:sz w:val="20"/>
        </w:rPr>
        <w:t>NW_020172779.1  6174561   .....G..--.--T.--.-.-.-.-.T--G-.---.-T-.-C-T--...T.A...-....  6174597</w:t>
      </w:r>
    </w:p>
    <w:p>
      <w:r>
        <w:rPr>
          <w:rFonts w:ascii="Consolas" w:hAnsi="Consolas" w:eastAsia="Consolas"/>
          <w:sz w:val="20"/>
        </w:rPr>
        <w:t>NW_020185337.1  945602    ........--.--..--.G.-.-.-.---.-.---.-.-.-C-T--...T.A..C-....  945566</w:t>
      </w:r>
    </w:p>
    <w:p>
      <w:r>
        <w:rPr>
          <w:rFonts w:ascii="Consolas" w:hAnsi="Consolas" w:eastAsia="Consolas"/>
          <w:sz w:val="20"/>
        </w:rPr>
        <w:t>NW_020185337.1  19938551  .G.G.--------..------.-.-.---.-.---.T.-.-C-T--C.CT.A...-.G..  19938521</w:t>
      </w:r>
    </w:p>
    <w:p>
      <w:r>
        <w:rPr>
          <w:rFonts w:ascii="Consolas" w:hAnsi="Consolas" w:eastAsia="Consolas"/>
          <w:sz w:val="20"/>
        </w:rPr>
        <w:t>NW_020185337.1  15420639  ...G..T.--.--A.C-A-.-.-.-.---.-.---.-.-.-.-T--...T.A.T.-...A  15420675</w:t>
      </w:r>
    </w:p>
    <w:p>
      <w:r>
        <w:rPr>
          <w:rFonts w:ascii="Consolas" w:hAnsi="Consolas" w:eastAsia="Consolas"/>
          <w:sz w:val="20"/>
        </w:rPr>
        <w:t>NW_020175018.1  5121846   ....C...--.--G.--.-.-.T.-.---.-.---.-AT.-C-T--...T.....-....  5121809</w:t>
      </w:r>
    </w:p>
    <w:p>
      <w:r>
        <w:rPr>
          <w:rFonts w:ascii="Consolas" w:hAnsi="Consolas" w:eastAsia="Consolas"/>
          <w:sz w:val="20"/>
        </w:rPr>
        <w:t>NW_020185330.1  929206    ........--.--..--.-.-.-.-.---.-.A--.-.-.C.-T--...T.AA..-....  929169</w:t>
      </w:r>
    </w:p>
    <w:p>
      <w:r>
        <w:rPr>
          <w:rFonts w:ascii="Consolas" w:hAnsi="Consolas" w:eastAsia="Consolas"/>
          <w:sz w:val="20"/>
        </w:rPr>
        <w:t>NW_020172633.1  1781227   .....C..--.--GG--C-C-.G.-.---C-.---.-.-.-.-T--...T.A...-..G.  1781263</w:t>
      </w:r>
    </w:p>
    <w:p>
      <w:r>
        <w:rPr>
          <w:rFonts w:ascii="Consolas" w:hAnsi="Consolas" w:eastAsia="Consolas"/>
          <w:sz w:val="20"/>
        </w:rPr>
        <w:t>NW_020173040.1  7376887   .G.....G--.--.C--.-C-.-.-.---G-.---G-T-.-C-T--...T.A...-....  7376922</w:t>
      </w:r>
    </w:p>
    <w:p>
      <w:r>
        <w:rPr>
          <w:rFonts w:ascii="Consolas" w:hAnsi="Consolas" w:eastAsia="Consolas"/>
          <w:sz w:val="20"/>
        </w:rPr>
        <w:t>NW_020173550.1  30436     ......T.--.--..--.-.-.-.-.---.-.-----G-.-.-.CTA.CT..G.A-....  30400</w:t>
      </w:r>
    </w:p>
    <w:p>
      <w:r>
        <w:rPr>
          <w:rFonts w:ascii="Consolas" w:hAnsi="Consolas" w:eastAsia="Consolas"/>
          <w:sz w:val="20"/>
        </w:rPr>
        <w:t>NW_020172625.1  2078502   ...G....--T--TT--.-A-.-.-.---.-.---.                          2078484</w:t>
      </w:r>
    </w:p>
    <w:p>
      <w:r>
        <w:rPr>
          <w:rFonts w:ascii="Consolas" w:hAnsi="Consolas" w:eastAsia="Consolas"/>
          <w:sz w:val="20"/>
        </w:rPr>
        <w:t>NW_020172625.1  10059816  ........--.--..--.-.-.-.-.---.-.A--.-T-.-C-T--...T.A...-..A.  10059852</w:t>
      </w:r>
    </w:p>
    <w:p>
      <w:r>
        <w:rPr>
          <w:rFonts w:ascii="Consolas" w:hAnsi="Consolas" w:eastAsia="Consolas"/>
          <w:sz w:val="20"/>
        </w:rPr>
        <w:t>NW_020185328.1  3185798   .G......--.--..--.-.-G-.-.---G-.---.A.-.-.-T--...T.A...-....  3185762</w:t>
      </w:r>
    </w:p>
    <w:p>
      <w:r>
        <w:rPr>
          <w:rFonts w:ascii="Consolas" w:hAnsi="Consolas" w:eastAsia="Consolas"/>
          <w:sz w:val="20"/>
        </w:rPr>
        <w:t>NW_020172818.1  3786525   ........--T--..--.-.-.-.-.CACT-.---.-.-.-G-T--...T.A.CA-....  3786487</w:t>
      </w:r>
    </w:p>
    <w:p>
      <w:r>
        <w:rPr>
          <w:rFonts w:ascii="Consolas" w:hAnsi="Consolas" w:eastAsia="Consolas"/>
          <w:sz w:val="20"/>
        </w:rPr>
        <w:t>NW_020174694.1  777713    .C...TTT--.--..--.-.-.-.-.---.G.---.-.-.-C-T--.C.T.A...-....  777677</w:t>
      </w:r>
    </w:p>
    <w:p>
      <w:r>
        <w:rPr>
          <w:rFonts w:ascii="Consolas" w:hAnsi="Consolas" w:eastAsia="Consolas"/>
          <w:sz w:val="20"/>
        </w:rPr>
        <w:t>NW_020185336.1  6267477   C.G.....--.--..--C-A-.-.-.T--.-.ACC.-.-.-.AC--...T.A...-....  6267517</w:t>
      </w:r>
    </w:p>
    <w:p>
      <w:r>
        <w:rPr>
          <w:rFonts w:ascii="Consolas" w:hAnsi="Consolas" w:eastAsia="Consolas"/>
          <w:sz w:val="20"/>
        </w:rPr>
        <w:t>NW_020172287.1  2280416   ..------------T--G-.-.-.-.---G-.---.-.-.-.-T--...T.A...-.C..  2280443</w:t>
      </w:r>
    </w:p>
    <w:p>
      <w:r>
        <w:rPr>
          <w:rFonts w:ascii="Consolas" w:hAnsi="Consolas" w:eastAsia="Consolas"/>
          <w:sz w:val="20"/>
        </w:rPr>
        <w:t>NW_020173388.1  6113338   ....C...--.--..--.-.-.-.-.---.G.---.-.-.------C..T.A...-....  6113372</w:t>
      </w:r>
    </w:p>
    <w:p>
      <w:r>
        <w:rPr>
          <w:rFonts w:ascii="Consolas" w:hAnsi="Consolas" w:eastAsia="Consolas"/>
          <w:sz w:val="20"/>
        </w:rPr>
        <w:t>NW_020174442.1  2047180   ...G....-------------.-.-.---G-.---.-.-.-C-T--...T.A...-....  2047210</w:t>
      </w:r>
    </w:p>
    <w:p>
      <w:r>
        <w:rPr>
          <w:rFonts w:ascii="Consolas" w:hAnsi="Consolas" w:eastAsia="Consolas"/>
          <w:sz w:val="20"/>
        </w:rPr>
        <w:t>NW_020174037.1  488715    ........--.--..--.-.-.-.-.---.-.---.-A-.-A-C--.TGT.TT.A-....  488680</w:t>
      </w:r>
    </w:p>
    <w:p>
      <w:r>
        <w:rPr>
          <w:rFonts w:ascii="Consolas" w:hAnsi="Consolas" w:eastAsia="Consolas"/>
          <w:sz w:val="20"/>
        </w:rPr>
        <w:t>NW_020175076.1  184240    C.......--.T-G.--A-C-.-.-.---G-.---.-.-.-G-T--...T.A...-....  184204</w:t>
      </w:r>
    </w:p>
    <w:p>
      <w:r>
        <w:rPr>
          <w:rFonts w:ascii="Consolas" w:hAnsi="Consolas" w:eastAsia="Consolas"/>
          <w:sz w:val="20"/>
        </w:rPr>
        <w:t>NW_020173731.1  5792295   ........--.--..--G-.-.-G-.---G-.---.-.-.-.-T--...T.A...-.C..  5792330</w:t>
      </w:r>
    </w:p>
    <w:p>
      <w:r>
        <w:rPr>
          <w:rFonts w:ascii="Consolas" w:hAnsi="Consolas" w:eastAsia="Consolas"/>
          <w:sz w:val="20"/>
        </w:rPr>
        <w:t>NW_020172738.1  2162555   .......T--.--GG--C-A-.-.-.---G-.---.-A-.-C-T--...T.A...-A..-  2162521</w:t>
      </w:r>
    </w:p>
    <w:p>
      <w:r>
        <w:rPr>
          <w:rFonts w:ascii="Consolas" w:hAnsi="Consolas" w:eastAsia="Consolas"/>
          <w:sz w:val="20"/>
        </w:rPr>
        <w:t>NW_020174703.1  7280698   .......G--.--T.--C-A-.-.-.---G-.---.-.-.-G-T--.T.T.A...-.C.A  7280733</w:t>
      </w:r>
    </w:p>
    <w:p>
      <w:r>
        <w:rPr>
          <w:rFonts w:ascii="Consolas" w:hAnsi="Consolas" w:eastAsia="Consolas"/>
          <w:sz w:val="20"/>
        </w:rPr>
        <w:t>NW_020174561.1  10758247  .GC....C--.--..--C-T-.-.-.---.-.G--.-.-.-.-T--.....A...-..C.  10758211</w:t>
      </w:r>
    </w:p>
    <w:p>
      <w:r>
        <w:rPr>
          <w:rFonts w:ascii="Consolas" w:hAnsi="Consolas" w:eastAsia="Consolas"/>
          <w:sz w:val="20"/>
        </w:rPr>
        <w:t>NW_020174156.1  4408610   .....T..--.--A.--.G.-.-.-.---G-.---.-.-T-C-T--...T.A...T....  4408573</w:t>
      </w:r>
    </w:p>
    <w:p>
      <w:r>
        <w:rPr>
          <w:rFonts w:ascii="Consolas" w:hAnsi="Consolas" w:eastAsia="Consolas"/>
          <w:sz w:val="20"/>
        </w:rPr>
        <w:t>NW_020185339.1  10801986  ........--T--..--.-.-.-.G.---G-.---.-.-.-C-T--...C.ATG.-..CA  10802022</w:t>
      </w:r>
    </w:p>
    <w:p>
      <w:r>
        <w:rPr>
          <w:rFonts w:ascii="Consolas" w:hAnsi="Consolas" w:eastAsia="Consolas"/>
          <w:sz w:val="20"/>
        </w:rPr>
        <w:t>NW_020175529.1  2135752   .......T--.--T.--.-.-.-.-.---.-.C--.-.-.-C-T--...T.AG..-....  2135716</w:t>
      </w:r>
    </w:p>
    <w:p>
      <w:r>
        <w:rPr>
          <w:rFonts w:ascii="Consolas" w:hAnsi="Consolas" w:eastAsia="Consolas"/>
          <w:sz w:val="20"/>
        </w:rPr>
        <w:t>NW_020174135.1  3597089   -..G.G.C--.--..--.-.-.-.-.---.G.---.-.-.------C..T....C-C...  3597122</w:t>
      </w:r>
    </w:p>
    <w:p>
      <w:r>
        <w:rPr>
          <w:rFonts w:ascii="Consolas" w:hAnsi="Consolas" w:eastAsia="Consolas"/>
          <w:sz w:val="20"/>
        </w:rPr>
        <w:t>NW_020175191.1  4642111   ........--.--..--C-A-.-.T.---G-.---G-.-.-C-A--...C.A...-..CA  4642075</w:t>
      </w:r>
    </w:p>
    <w:p>
      <w:r>
        <w:rPr>
          <w:rFonts w:ascii="Consolas" w:hAnsi="Consolas" w:eastAsia="Consolas"/>
          <w:sz w:val="20"/>
        </w:rPr>
        <w:t>NW_020174268.1  3912871   ....C.A.--.--TG--.-.-.-.-.---.-.-----G-.-C-T--...T.A...-C...  3912905</w:t>
      </w:r>
    </w:p>
    <w:p>
      <w:r>
        <w:rPr>
          <w:rFonts w:ascii="Consolas" w:hAnsi="Consolas" w:eastAsia="Consolas"/>
          <w:sz w:val="20"/>
        </w:rPr>
        <w:t>NW_020174048.1  8324452   C..G..T.--T--TG--G-.-.-.-.---.G.---.-.-.-C-T--...T.A...-.G.A  8324416</w:t>
      </w:r>
    </w:p>
    <w:p>
      <w:r>
        <w:rPr>
          <w:rFonts w:ascii="Consolas" w:hAnsi="Consolas" w:eastAsia="Consolas"/>
          <w:sz w:val="20"/>
        </w:rPr>
        <w:t>NW_020172719.1  1587653   C..G....--.--..CCA-.-G-.-.---G-C---.-.-.-C-T--...-..ACA-C...  1587617</w:t>
      </w:r>
    </w:p>
    <w:p>
      <w:r>
        <w:rPr>
          <w:rFonts w:ascii="Consolas" w:hAnsi="Consolas" w:eastAsia="Consolas"/>
          <w:sz w:val="20"/>
        </w:rPr>
        <w:t>NW_020172476.1  492003    ......A.--.TG..----A-.-.-.---.-.---.-T-.-C-T--...T.A...-....  491967</w:t>
      </w:r>
    </w:p>
    <w:p>
      <w:r>
        <w:rPr>
          <w:rFonts w:ascii="Consolas" w:hAnsi="Consolas" w:eastAsia="Consolas"/>
          <w:sz w:val="20"/>
        </w:rPr>
        <w:t>NW_020174137.1  897566    ........--.--..--.-.-.-.-.---.T.---.-T-G-C-T--...T.A...-....  897530</w:t>
      </w:r>
    </w:p>
    <w:p>
      <w:r>
        <w:rPr>
          <w:rFonts w:ascii="Consolas" w:hAnsi="Consolas" w:eastAsia="Consolas"/>
          <w:sz w:val="20"/>
        </w:rPr>
        <w:t>NW_020174563.1  90317     .......G--.--TG--C-A-.-.-.---.G.---.-T-.-C-T--...T.A...-....  90281</w:t>
      </w:r>
    </w:p>
    <w:p>
      <w:r>
        <w:rPr>
          <w:rFonts w:ascii="Consolas" w:hAnsi="Consolas" w:eastAsia="Consolas"/>
          <w:sz w:val="20"/>
        </w:rPr>
        <w:t>NW_020173108.1  9351502   ........--.--T.--C-A-.-.-.-------------.-C-.--A..T.A...-..GA  9351471</w:t>
      </w:r>
    </w:p>
    <w:p>
      <w:r>
        <w:rPr>
          <w:rFonts w:ascii="Consolas" w:hAnsi="Consolas" w:eastAsia="Consolas"/>
          <w:sz w:val="20"/>
        </w:rPr>
        <w:t>NW_020174938.1  2956551   ..GG....--.--T.--C-A-.-.-.---.G.---.-.-C-C-T--A..T.ATG.-....  2956515</w:t>
      </w:r>
    </w:p>
    <w:p>
      <w:r>
        <w:rPr>
          <w:rFonts w:ascii="Consolas" w:hAnsi="Consolas" w:eastAsia="Consolas"/>
          <w:sz w:val="20"/>
        </w:rPr>
        <w:t>NW_020185326.1  3440689                                                 ...T.....-....  3440677</w:t>
      </w:r>
    </w:p>
    <w:p>
      <w:r>
        <w:rPr>
          <w:rFonts w:ascii="Consolas" w:hAnsi="Consolas" w:eastAsia="Consolas"/>
          <w:sz w:val="20"/>
        </w:rPr>
        <w:t>NW_020175675.1  2442975   ....C...--.--..--CA.-.-.-.---G-.---.-.-C-C-T--...T....--....  2442940</w:t>
      </w:r>
    </w:p>
    <w:p>
      <w:r>
        <w:rPr>
          <w:rFonts w:ascii="Consolas" w:hAnsi="Consolas" w:eastAsia="Consolas"/>
          <w:sz w:val="20"/>
        </w:rPr>
        <w:t>NW_020173116.1  2151999   ..C.....--.--..--.-.-.-.-.---.-.-----G-.-.-.CT...T.A...-G...  2152035</w:t>
      </w:r>
    </w:p>
    <w:p>
      <w:r>
        <w:rPr>
          <w:rFonts w:ascii="Consolas" w:hAnsi="Consolas" w:eastAsia="Consolas"/>
          <w:sz w:val="20"/>
        </w:rPr>
        <w:t>NW_020173116.1  9906971   .GC...T.--.--TG--.-.-.G.-.---G-.---.-T-.-C-T--...T.AT..-....  9906935</w:t>
      </w:r>
    </w:p>
    <w:p>
      <w:r>
        <w:rPr>
          <w:rFonts w:ascii="Consolas" w:hAnsi="Consolas" w:eastAsia="Consolas"/>
          <w:sz w:val="20"/>
        </w:rPr>
        <w:t>NW_020174698.1  2561806   ....G..G--.--..--.-.-.-.-.---.-.---GG.-.-C-T--...T.AT..-....  2561842</w:t>
      </w:r>
    </w:p>
    <w:p>
      <w:r>
        <w:rPr>
          <w:rFonts w:ascii="Consolas" w:hAnsi="Consolas" w:eastAsia="Consolas"/>
          <w:sz w:val="20"/>
        </w:rPr>
        <w:t>NW_020174698.1  11619709  .......---.--G.------.-.-.---G-.---.-.-.-C-A--AA.-------....  11619735</w:t>
      </w:r>
    </w:p>
    <w:p>
      <w:r>
        <w:rPr>
          <w:rFonts w:ascii="Consolas" w:hAnsi="Consolas" w:eastAsia="Consolas"/>
          <w:sz w:val="20"/>
        </w:rPr>
        <w:t>NW_020174698.1  11451249  ....G...--.------.-.-.-.-.---.G.---G-.-.-C-T--...T.A.C.-....  11451283</w:t>
      </w:r>
    </w:p>
    <w:p>
      <w:r>
        <w:rPr>
          <w:rFonts w:ascii="Consolas" w:hAnsi="Consolas" w:eastAsia="Consolas"/>
          <w:sz w:val="20"/>
        </w:rPr>
        <w:t>NW_020175400.1  3021605   ........--G--..--A-A-.-.-.---G-.---C-.-.-C-T--.A.T.AT.T-....  3021570</w:t>
      </w:r>
    </w:p>
    <w:p>
      <w:r>
        <w:rPr>
          <w:rFonts w:ascii="Consolas" w:hAnsi="Consolas" w:eastAsia="Consolas"/>
          <w:sz w:val="20"/>
        </w:rPr>
        <w:t>NW_020185321.1  8180054   ........-----------.-C-.-.---.-.-----G-.-.-.--CT...---T-..A.  8180081</w:t>
      </w:r>
    </w:p>
    <w:p>
      <w:r>
        <w:rPr>
          <w:rFonts w:ascii="Consolas" w:hAnsi="Consolas" w:eastAsia="Consolas"/>
          <w:sz w:val="20"/>
        </w:rPr>
        <w:t>NW_020173068.1  3416484   ..T.....--T--..--C-A-.-.C.---G-.---.-.-G-C-T--...T.A...-C...  3416448</w:t>
      </w:r>
    </w:p>
    <w:p>
      <w:r>
        <w:rPr>
          <w:rFonts w:ascii="Consolas" w:hAnsi="Consolas" w:eastAsia="Consolas"/>
          <w:sz w:val="20"/>
        </w:rPr>
        <w:t>NW_020172817.1  6679300   ...G....--.--TG--C-A-.-.-.---.G.---.-.-.-C-T--...T.AT..-....  6679264</w:t>
      </w:r>
    </w:p>
    <w:p>
      <w:r>
        <w:rPr>
          <w:rFonts w:ascii="Consolas" w:hAnsi="Consolas" w:eastAsia="Consolas"/>
          <w:sz w:val="20"/>
        </w:rPr>
        <w:t>NW_020174642.1  11976180  .....-..--.--AG--C-A-.-.-.---G-.---G-.-.-C-T--...T.A...-....  11976214</w:t>
      </w:r>
    </w:p>
    <w:p>
      <w:r>
        <w:rPr>
          <w:rFonts w:ascii="Consolas" w:hAnsi="Consolas" w:eastAsia="Consolas"/>
          <w:sz w:val="20"/>
        </w:rPr>
        <w:t>NW_020173375.1  4175436   .....T.C--.--TG--.A.-.-.-G---G-.---.-T-.---.--...TCA...-..CA  4175401</w:t>
      </w:r>
    </w:p>
    <w:p>
      <w:r>
        <w:rPr>
          <w:rFonts w:ascii="Consolas" w:hAnsi="Consolas" w:eastAsia="Consolas"/>
          <w:sz w:val="20"/>
        </w:rPr>
        <w:t>NW_020174553.1  557831    ........--T--G.--C-A-.-.-.---.-.G--.-.-.-C-A--.T.A--...-.T..  557865</w:t>
      </w:r>
    </w:p>
    <w:p>
      <w:r>
        <w:rPr>
          <w:rFonts w:ascii="Consolas" w:hAnsi="Consolas" w:eastAsia="Consolas"/>
          <w:sz w:val="20"/>
        </w:rPr>
        <w:t>NW_020172145.1  528030    AT....C.--.--..--.-.-.-.-.---.G.---.-T-.-C-T--...T.AT..-....  527994</w:t>
      </w:r>
    </w:p>
    <w:p>
      <w:r>
        <w:rPr>
          <w:rFonts w:ascii="Consolas" w:hAnsi="Consolas" w:eastAsia="Consolas"/>
          <w:sz w:val="20"/>
        </w:rPr>
        <w:t>NW_020173037.1  3559256   ........--.--T---.-C-.-.-.---.-C---G-G-.-C-T--CA...A.T.-....  3559290</w:t>
      </w:r>
    </w:p>
    <w:p>
      <w:r>
        <w:rPr>
          <w:rFonts w:ascii="Consolas" w:hAnsi="Consolas" w:eastAsia="Consolas"/>
          <w:sz w:val="20"/>
        </w:rPr>
        <w:t>NW_020173270.1  2492616   C.....C.--.--TG--C-A-.-.-.---.G.---.-.-.-C-.--...T.....-....  2492652</w:t>
      </w:r>
    </w:p>
    <w:p>
      <w:r>
        <w:rPr>
          <w:rFonts w:ascii="Consolas" w:hAnsi="Consolas" w:eastAsia="Consolas"/>
          <w:sz w:val="20"/>
        </w:rPr>
        <w:t>NW_020171833.1  187208    .....CA.--.--.T--C-C-.GT-G---G-.---G-.-.-.-T--...T.A...-...-  187173</w:t>
      </w:r>
    </w:p>
    <w:p>
      <w:r>
        <w:rPr>
          <w:rFonts w:ascii="Consolas" w:hAnsi="Consolas" w:eastAsia="Consolas"/>
          <w:sz w:val="20"/>
        </w:rPr>
        <w:t>NW_020174373.1  778319    .C..G..C--.--.C--.-.-.-.-.---.G.---.-G-.-C-T--...T.A..A-.C.A  778355</w:t>
      </w:r>
    </w:p>
    <w:p>
      <w:r>
        <w:rPr>
          <w:rFonts w:ascii="Consolas" w:hAnsi="Consolas" w:eastAsia="Consolas"/>
          <w:sz w:val="20"/>
        </w:rPr>
        <w:t>NW_020175398.1  1511684   ........TTG--..----.-.-.-.---G-.---.-.-G-C-T--.C.T.ATG.-....  1511720</w:t>
      </w:r>
    </w:p>
    <w:p>
      <w:r>
        <w:rPr>
          <w:rFonts w:ascii="Consolas" w:hAnsi="Consolas" w:eastAsia="Consolas"/>
          <w:sz w:val="20"/>
        </w:rPr>
        <w:t>NW_020174788.1  1327894   .G......--.--..G-A-.-.-.-.---G-.---.-T-G-.-T--...T.A...-..CA  1327930</w:t>
      </w:r>
    </w:p>
    <w:p>
      <w:r>
        <w:rPr>
          <w:rFonts w:ascii="Consolas" w:hAnsi="Consolas" w:eastAsia="Consolas"/>
          <w:sz w:val="20"/>
        </w:rPr>
        <w:t>NW_020173729.1  1565870   ........--.--..--C-.T.-.-T---G-.---.-.-C-C-T--...T.A...-....  1565834</w:t>
      </w:r>
    </w:p>
    <w:p>
      <w:r>
        <w:rPr>
          <w:rFonts w:ascii="Consolas" w:hAnsi="Consolas" w:eastAsia="Consolas"/>
          <w:sz w:val="20"/>
        </w:rPr>
        <w:t>NW_020172455.1  5108063    .......--.--.G--.-.-.-.-.---.-.G--.-.-.-C-T--..GTAA...-.G..  5108098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165       A-AAATTGA-GACAGGAA-GGCAGA-G---TGTC--A--G-CTT--G-TTCCACCTC---  206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insertion / frame preservation / exon_1]</w:t>
      </w:r>
    </w:p>
    <w:p>
      <w:r>
        <w:rPr>
          <w:rFonts w:ascii="Consolas" w:hAnsi="Consolas" w:eastAsia="Consolas"/>
          <w:sz w:val="20"/>
        </w:rPr>
        <w:t>NW_020174149.1  7609777   .-..GG...-A...A...-......-.---....--.--C-...--.-...G.....---  7609818</w:t>
      </w:r>
    </w:p>
    <w:p>
      <w:r>
        <w:rPr>
          <w:rFonts w:ascii="Consolas" w:hAnsi="Consolas" w:eastAsia="Consolas"/>
          <w:sz w:val="20"/>
        </w:rPr>
        <w:t>NW_020174149.1  7611263   .-..GG...-A...A...-......-.---....--.--C-...--.-...G.....---  7611304</w:t>
      </w:r>
    </w:p>
    <w:p>
      <w:r>
        <w:rPr>
          <w:rFonts w:ascii="Consolas" w:hAnsi="Consolas" w:eastAsia="Consolas"/>
          <w:sz w:val="20"/>
        </w:rPr>
        <w:t>NW_020172180.1  478307    .-G.GC...-A...A...-....C.-.---....--C--C-...--.-...A.....---  478348</w:t>
      </w:r>
    </w:p>
    <w:p>
      <w:r>
        <w:rPr>
          <w:rFonts w:ascii="Consolas" w:hAnsi="Consolas" w:eastAsia="Consolas"/>
          <w:sz w:val="20"/>
        </w:rPr>
        <w:t>NW_020185329.1  2430390   .-G.GC...-A...A.G.-......-.---CAC.--.--T-...--.-..TA.....---  2430349</w:t>
      </w:r>
    </w:p>
    <w:p>
      <w:r>
        <w:rPr>
          <w:rFonts w:ascii="Consolas" w:hAnsi="Consolas" w:eastAsia="Consolas"/>
          <w:sz w:val="20"/>
        </w:rPr>
        <w:t>NW_020173491.1  4464691   .-G.GC...-A...A...-A..--.-.---....--.--T-...--.T..TG.....---  4464651</w:t>
      </w:r>
    </w:p>
    <w:p>
      <w:r>
        <w:rPr>
          <w:rFonts w:ascii="Consolas" w:hAnsi="Consolas" w:eastAsia="Consolas"/>
          <w:sz w:val="20"/>
        </w:rPr>
        <w:t>NW_020173198.1  10873149  .-GC--...-A...A...-...C..-.---....--.--C-...--.-.........---  10873110</w:t>
      </w:r>
    </w:p>
    <w:p>
      <w:r>
        <w:rPr>
          <w:rFonts w:ascii="Consolas" w:hAnsi="Consolas" w:eastAsia="Consolas"/>
          <w:sz w:val="20"/>
        </w:rPr>
        <w:t>NW_020174423.1  7068282   .-G.GC...-.G......-.....--.---....--.--T-.-.--.-...A.....---  7068243</w:t>
      </w:r>
    </w:p>
    <w:p>
      <w:r>
        <w:rPr>
          <w:rFonts w:ascii="Consolas" w:hAnsi="Consolas" w:eastAsia="Consolas"/>
          <w:sz w:val="20"/>
        </w:rPr>
        <w:t>NW_020172592.1  9450042   .-G.GC...-A...A...-.....G-.---.A..--.--C-...--.-AC.G..G..---  9450083</w:t>
      </w:r>
    </w:p>
    <w:p>
      <w:r>
        <w:rPr>
          <w:rFonts w:ascii="Consolas" w:hAnsi="Consolas" w:eastAsia="Consolas"/>
          <w:sz w:val="20"/>
        </w:rPr>
        <w:t>NW_020173955.1  8587969   .-G.--G..-..---...-......-.---...G--G--C-...--.T..GA.....---  8587932</w:t>
      </w:r>
    </w:p>
    <w:p>
      <w:r>
        <w:rPr>
          <w:rFonts w:ascii="Consolas" w:hAnsi="Consolas" w:eastAsia="Consolas"/>
          <w:sz w:val="20"/>
        </w:rPr>
        <w:t>NW_020172779.1  6174598   .-G.GC...-CC..A...-......------A..--.--C-...--.-...T.....---  6174637</w:t>
      </w:r>
    </w:p>
    <w:p>
      <w:r>
        <w:rPr>
          <w:rFonts w:ascii="Consolas" w:hAnsi="Consolas" w:eastAsia="Consolas"/>
          <w:sz w:val="20"/>
        </w:rPr>
        <w:t>NW_020185337.1  945565    .-G.GC...-A...A...-......-.---.C..--.--.-..                   945535</w:t>
      </w:r>
    </w:p>
    <w:p>
      <w:r>
        <w:rPr>
          <w:rFonts w:ascii="Consolas" w:hAnsi="Consolas" w:eastAsia="Consolas"/>
          <w:sz w:val="20"/>
        </w:rPr>
        <w:t>NW_020185337.1  19938520  .-G......-....A...-..T...-.---CA..--G--T-...--.-..TG..T..---  19938479</w:t>
      </w:r>
    </w:p>
    <w:p>
      <w:r>
        <w:rPr>
          <w:rFonts w:ascii="Consolas" w:hAnsi="Consolas" w:eastAsia="Consolas"/>
          <w:sz w:val="20"/>
        </w:rPr>
        <w:t>NW_020185337.1  15420676  .-G..C.A.-A...A..T-...C.T-.---A...--C--C-.C.--.-..TGG...T---  15420717</w:t>
      </w:r>
    </w:p>
    <w:p>
      <w:r>
        <w:rPr>
          <w:rFonts w:ascii="Consolas" w:hAnsi="Consolas" w:eastAsia="Consolas"/>
          <w:sz w:val="20"/>
        </w:rPr>
        <w:t>NW_020175018.1  5121808   .-G.TC...-....A...-......-.---....--.--C-...--.-...A....T---  5121767</w:t>
      </w:r>
    </w:p>
    <w:p>
      <w:r>
        <w:rPr>
          <w:rFonts w:ascii="Consolas" w:hAnsi="Consolas" w:eastAsia="Consolas"/>
          <w:sz w:val="20"/>
        </w:rPr>
        <w:t>NW_020185330.1  929168    .-G.GC...-A...AA..-......-.---C.-.--C--.-...TG.-..TGG...A---  929126</w:t>
      </w:r>
    </w:p>
    <w:p>
      <w:r>
        <w:rPr>
          <w:rFonts w:ascii="Consolas" w:hAnsi="Consolas" w:eastAsia="Consolas"/>
          <w:sz w:val="20"/>
        </w:rPr>
        <w:t>NW_020172633.1  1781264   .-G..CC..-A...A...-..-T..-.---....--.--C-T..--.-...A.....ACA  1781307</w:t>
      </w:r>
    </w:p>
    <w:p>
      <w:r>
        <w:rPr>
          <w:rFonts w:ascii="Consolas" w:hAnsi="Consolas" w:eastAsia="Consolas"/>
          <w:sz w:val="20"/>
        </w:rPr>
        <w:t>NW_020173040.1  7376923   .-G.GC...-A...A...-......-.---C..G--G--C-...--.-A.GG....T---  7376964</w:t>
      </w:r>
    </w:p>
    <w:p>
      <w:r>
        <w:rPr>
          <w:rFonts w:ascii="Consolas" w:hAnsi="Consolas" w:eastAsia="Consolas"/>
          <w:sz w:val="20"/>
        </w:rPr>
        <w:t>NW_020173550.1  30399     .-G.GC...-A...A.G.-......-.---CA.T--G--C-...--T-...AT...T---  30358</w:t>
      </w:r>
    </w:p>
    <w:p>
      <w:r>
        <w:rPr>
          <w:rFonts w:ascii="Consolas" w:hAnsi="Consolas" w:eastAsia="Consolas"/>
          <w:sz w:val="20"/>
        </w:rPr>
        <w:t>NW_020172625.1  10059853  .GG.GC...-A...A...-......-.---....                            10059880</w:t>
      </w:r>
    </w:p>
    <w:p>
      <w:r>
        <w:rPr>
          <w:rFonts w:ascii="Consolas" w:hAnsi="Consolas" w:eastAsia="Consolas"/>
          <w:sz w:val="20"/>
        </w:rPr>
        <w:t>NW_020185328.1  3185761   G-G..C...-A...AA..A......-.---....--.--C-...--.-..TG.G...---  3185719</w:t>
      </w:r>
    </w:p>
    <w:p>
      <w:r>
        <w:rPr>
          <w:rFonts w:ascii="Consolas" w:hAnsi="Consolas" w:eastAsia="Consolas"/>
          <w:sz w:val="20"/>
        </w:rPr>
        <w:t>NW_020172818.1  3786486   .-..GC...-T...A...-......-.---C...--T--C-...--.-..TG.....---  3786445</w:t>
      </w:r>
    </w:p>
    <w:p>
      <w:r>
        <w:rPr>
          <w:rFonts w:ascii="Consolas" w:hAnsi="Consolas" w:eastAsia="Consolas"/>
          <w:sz w:val="20"/>
        </w:rPr>
        <w:t>NW_020174694.1  777676    .-G.CC.A.-A...A...-......-.---CACT--G--C-...--.-C.AG.....---  777635</w:t>
      </w:r>
    </w:p>
    <w:p>
      <w:r>
        <w:rPr>
          <w:rFonts w:ascii="Consolas" w:hAnsi="Consolas" w:eastAsia="Consolas"/>
          <w:sz w:val="20"/>
        </w:rPr>
        <w:t>NW_020185336.1  6267518   .-C.GC..G-A...A...-...--------...--------...--A-..TG.....---  6267552</w:t>
      </w:r>
    </w:p>
    <w:p>
      <w:r>
        <w:rPr>
          <w:rFonts w:ascii="Consolas" w:hAnsi="Consolas" w:eastAsia="Consolas"/>
          <w:sz w:val="20"/>
        </w:rPr>
        <w:t>NW_020172287.1  2280444   .-G.GC..G-....CA..-.A....-.---.A.---G--C-...--.-.........---  2280484</w:t>
      </w:r>
    </w:p>
    <w:p>
      <w:r>
        <w:rPr>
          <w:rFonts w:ascii="Consolas" w:hAnsi="Consolas" w:eastAsia="Consolas"/>
          <w:sz w:val="20"/>
        </w:rPr>
        <w:t>NW_020173388.1  6113373   .-G.GC...T....-...-....C.C.---....TG.--.-.G.--.--.....        6113413</w:t>
      </w:r>
    </w:p>
    <w:p>
      <w:r>
        <w:rPr>
          <w:rFonts w:ascii="Consolas" w:hAnsi="Consolas" w:eastAsia="Consolas"/>
          <w:sz w:val="20"/>
        </w:rPr>
        <w:t>NW_020174442.1  2047211   .-G.GC..G-A...A...-......-.---CA..--.--T-.C.--.-.C.......---  2047252</w:t>
      </w:r>
    </w:p>
    <w:p>
      <w:r>
        <w:rPr>
          <w:rFonts w:ascii="Consolas" w:hAnsi="Consolas" w:eastAsia="Consolas"/>
          <w:sz w:val="20"/>
        </w:rPr>
        <w:t>NW_020174037.1  488679    .-G.GC...-AG......-......-.---....--.--C-T..--.-..TG.....---  488638</w:t>
      </w:r>
    </w:p>
    <w:p>
      <w:r>
        <w:rPr>
          <w:rFonts w:ascii="Consolas" w:hAnsi="Consolas" w:eastAsia="Consolas"/>
          <w:sz w:val="20"/>
        </w:rPr>
        <w:t>NW_020175076.1  184203    .-GGGC...-A.T.A...-A..CA.-.---..-.--.--.C...--.-..TG..T..---  184162</w:t>
      </w:r>
    </w:p>
    <w:p>
      <w:r>
        <w:rPr>
          <w:rFonts w:ascii="Consolas" w:hAnsi="Consolas" w:eastAsia="Consolas"/>
          <w:sz w:val="20"/>
        </w:rPr>
        <w:t>NW_020173731.1  5792331   .-G.G.C..-A.......-......-.----.A.--T--.C..C--.-......T..---  5792372</w:t>
      </w:r>
    </w:p>
    <w:p>
      <w:r>
        <w:rPr>
          <w:rFonts w:ascii="Consolas" w:hAnsi="Consolas" w:eastAsia="Consolas"/>
          <w:sz w:val="20"/>
        </w:rPr>
        <w:t>NW_020172738.1  2162520   --..GC...-A...A.G.-.A....-.---CA.T--G--C-T..--.-...A.....---  2162480</w:t>
      </w:r>
    </w:p>
    <w:p>
      <w:r>
        <w:rPr>
          <w:rFonts w:ascii="Consolas" w:hAnsi="Consolas" w:eastAsia="Consolas"/>
          <w:sz w:val="20"/>
        </w:rPr>
        <w:t>NW_020174703.1  7280734   .-G.GC...-A.T.A...-......-.---CA..--.--C-...--.-.C.A.A...---  7280775</w:t>
      </w:r>
    </w:p>
    <w:p>
      <w:r>
        <w:rPr>
          <w:rFonts w:ascii="Consolas" w:hAnsi="Consolas" w:eastAsia="Consolas"/>
          <w:sz w:val="20"/>
        </w:rPr>
        <w:t>NW_020174561.1  10758210  .-G.GC...-A...A...-......-.---....--.--C-...--.-..TG.....---  10758169</w:t>
      </w:r>
    </w:p>
    <w:p>
      <w:r>
        <w:rPr>
          <w:rFonts w:ascii="Consolas" w:hAnsi="Consolas" w:eastAsia="Consolas"/>
          <w:sz w:val="20"/>
        </w:rPr>
        <w:t>NW_020174156.1  4408572   .-...C...-A...A...-A.....-C---CA.T--G--C-...--.-..TG..T..---  4408531</w:t>
      </w:r>
    </w:p>
    <w:p>
      <w:r>
        <w:rPr>
          <w:rFonts w:ascii="Consolas" w:hAnsi="Consolas" w:eastAsia="Consolas"/>
          <w:sz w:val="20"/>
        </w:rPr>
        <w:t>NW_020185339.1  10802023  .-G.GC...-A...A.T.-....A.-A---CAA.--.--T-...--.-..TG.G...---  10802064</w:t>
      </w:r>
    </w:p>
    <w:p>
      <w:r>
        <w:rPr>
          <w:rFonts w:ascii="Consolas" w:hAnsi="Consolas" w:eastAsia="Consolas"/>
          <w:sz w:val="20"/>
        </w:rPr>
        <w:t>NW_020175529.1  2135715   .-G.GC...-A.T.A...-......-.                                   2135693</w:t>
      </w:r>
    </w:p>
    <w:p>
      <w:r>
        <w:rPr>
          <w:rFonts w:ascii="Consolas" w:hAnsi="Consolas" w:eastAsia="Consolas"/>
          <w:sz w:val="20"/>
        </w:rPr>
        <w:t>NW_020174135.1  3597123   .-G.GC...-A...A...-...T.G-A---CA..--.--C-TG.--.-..TG.....---  3597164</w:t>
      </w:r>
    </w:p>
    <w:p>
      <w:r>
        <w:rPr>
          <w:rFonts w:ascii="Consolas" w:hAnsi="Consolas" w:eastAsia="Consolas"/>
          <w:sz w:val="20"/>
        </w:rPr>
        <w:t>NW_020175191.1  4642074   .-GGGC.A.-A...CAGG-......-.---CA.T--G--C-...--.----A.....---  4642036</w:t>
      </w:r>
    </w:p>
    <w:p>
      <w:r>
        <w:rPr>
          <w:rFonts w:ascii="Consolas" w:hAnsi="Consolas" w:eastAsia="Consolas"/>
          <w:sz w:val="20"/>
        </w:rPr>
        <w:t>NW_020174268.1  3912906   .-G.GC...-A...A.G.-......-.---CTG.-------...--.-...A.TT..---  3912945</w:t>
      </w:r>
    </w:p>
    <w:p>
      <w:r>
        <w:rPr>
          <w:rFonts w:ascii="Consolas" w:hAnsi="Consolas" w:eastAsia="Consolas"/>
          <w:sz w:val="20"/>
        </w:rPr>
        <w:t>NW_020174048.1  8324415   .-G.GC...-ACA.A...-......-.---...G--.--C-...--C-..TG.T..T---  8324374</w:t>
      </w:r>
    </w:p>
    <w:p>
      <w:r>
        <w:rPr>
          <w:rFonts w:ascii="Consolas" w:hAnsi="Consolas" w:eastAsia="Consolas"/>
          <w:sz w:val="20"/>
        </w:rPr>
        <w:t>NW_020172719.1  1587616   .-G.GC...-A...A...-A.....-.---C.A.--.--C-.C.--.-...A.....---  1587575</w:t>
      </w:r>
    </w:p>
    <w:p>
      <w:r>
        <w:rPr>
          <w:rFonts w:ascii="Consolas" w:hAnsi="Consolas" w:eastAsia="Consolas"/>
          <w:sz w:val="20"/>
        </w:rPr>
        <w:t>NW_020172476.1  491966    .-G.GC..T-A.A....G-.T....-.---.TG.-------...--.-..TGG....---  491927</w:t>
      </w:r>
    </w:p>
    <w:p>
      <w:r>
        <w:rPr>
          <w:rFonts w:ascii="Consolas" w:hAnsi="Consolas" w:eastAsia="Consolas"/>
          <w:sz w:val="20"/>
        </w:rPr>
        <w:t>NW_020174137.1  897529    .-G.GC...-A...A...-..T.A.-.---CA..--.--C-...--.-..TG....T---  897488</w:t>
      </w:r>
    </w:p>
    <w:p>
      <w:r>
        <w:rPr>
          <w:rFonts w:ascii="Consolas" w:hAnsi="Consolas" w:eastAsia="Consolas"/>
          <w:sz w:val="20"/>
        </w:rPr>
        <w:t>NW_020174563.1  90280     .-G.GC.A.-A...A...-......-.------------C-...--.-..TG.G...---  90244</w:t>
      </w:r>
    </w:p>
    <w:p>
      <w:r>
        <w:rPr>
          <w:rFonts w:ascii="Consolas" w:hAnsi="Consolas" w:eastAsia="Consolas"/>
          <w:sz w:val="20"/>
        </w:rPr>
        <w:t>NW_020173108.1  9351470   .-G.GC...-A...AA..-...C..-.---CA.---.--.-...----...A.....---  9351431</w:t>
      </w:r>
    </w:p>
    <w:p>
      <w:r>
        <w:rPr>
          <w:rFonts w:ascii="Consolas" w:hAnsi="Consolas" w:eastAsia="Consolas"/>
          <w:sz w:val="20"/>
        </w:rPr>
        <w:t>NW_020174938.1  2956514   .-G.GC...-A...A...-...T..-.---...T--G--C-...--.-........T---  2956473</w:t>
      </w:r>
    </w:p>
    <w:p>
      <w:r>
        <w:rPr>
          <w:rFonts w:ascii="Consolas" w:hAnsi="Consolas" w:eastAsia="Consolas"/>
          <w:sz w:val="20"/>
        </w:rPr>
        <w:t>NW_020185326.1  3440676   .-G.GC...-A...T...-......-.---....--.--C-...--.-...G.....---  3440635</w:t>
      </w:r>
    </w:p>
    <w:p>
      <w:r>
        <w:rPr>
          <w:rFonts w:ascii="Consolas" w:hAnsi="Consolas" w:eastAsia="Consolas"/>
          <w:sz w:val="20"/>
        </w:rPr>
        <w:t>NW_020175675.1  2442939   .-GC--...-....A..G-......-.---....--T--C-..C--A-...A.....---  2442900</w:t>
      </w:r>
    </w:p>
    <w:p>
      <w:r>
        <w:rPr>
          <w:rFonts w:ascii="Consolas" w:hAnsi="Consolas" w:eastAsia="Consolas"/>
          <w:sz w:val="20"/>
        </w:rPr>
        <w:t>NW_020173116.1  2152036   ---..C...-A...A...-......-.---C.G.--C--A-...--.-..TG.G...---  2152075</w:t>
      </w:r>
    </w:p>
    <w:p>
      <w:r>
        <w:rPr>
          <w:rFonts w:ascii="Consolas" w:hAnsi="Consolas" w:eastAsia="Consolas"/>
          <w:sz w:val="20"/>
        </w:rPr>
        <w:t>NW_020173116.1  9906934   .-G.GC...-A.G.A..T-....A.-.CGT....--G--C-...--.-..GG.....---  9906890</w:t>
      </w:r>
    </w:p>
    <w:p>
      <w:r>
        <w:rPr>
          <w:rFonts w:ascii="Consolas" w:hAnsi="Consolas" w:eastAsia="Consolas"/>
          <w:sz w:val="20"/>
        </w:rPr>
        <w:t>NW_020174698.1  2561843   .-G.GCC..-A...A...-......-A---....--.--C-...--.-..TG.....---  2561884</w:t>
      </w:r>
    </w:p>
    <w:p>
      <w:r>
        <w:rPr>
          <w:rFonts w:ascii="Consolas" w:hAnsi="Consolas" w:eastAsia="Consolas"/>
          <w:sz w:val="20"/>
        </w:rPr>
        <w:t>NW_020174698.1  11619736  G-G.GCA..-A.....C.-......-.---....--G--A-...--.-..TGGA...---  11619777</w:t>
      </w:r>
    </w:p>
    <w:p>
      <w:r>
        <w:rPr>
          <w:rFonts w:ascii="Consolas" w:hAnsi="Consolas" w:eastAsia="Consolas"/>
          <w:sz w:val="20"/>
        </w:rPr>
        <w:t>NW_020174698.1  11451284  .------..-AG..-A..-.A....-.---CA.T--G--T-...--.-...AG....---  11451319</w:t>
      </w:r>
    </w:p>
    <w:p>
      <w:r>
        <w:rPr>
          <w:rFonts w:ascii="Consolas" w:hAnsi="Consolas" w:eastAsia="Consolas"/>
          <w:sz w:val="20"/>
        </w:rPr>
        <w:t>NW_020175400.1  3021569   .-G.GC...-..T.A...-.....G-.---CA..--.--C-...--.-.C.......---  3021528</w:t>
      </w:r>
    </w:p>
    <w:p>
      <w:r>
        <w:rPr>
          <w:rFonts w:ascii="Consolas" w:hAnsi="Consolas" w:eastAsia="Consolas"/>
          <w:sz w:val="20"/>
        </w:rPr>
        <w:t>NW_020185321.1  8180082   .-G.GC...-AC..A.G.-CA...C-A---....--.--A-...--.--..AC....---  8180122</w:t>
      </w:r>
    </w:p>
    <w:p>
      <w:r>
        <w:rPr>
          <w:rFonts w:ascii="Consolas" w:hAnsi="Consolas" w:eastAsia="Consolas"/>
          <w:sz w:val="20"/>
        </w:rPr>
        <w:t>NW_020173068.1  3416447   G-G.G.G..-A...A...-...--.-T---....--.--.---.--.-A.....T..---  3416410</w:t>
      </w:r>
    </w:p>
    <w:p>
      <w:r>
        <w:rPr>
          <w:rFonts w:ascii="Consolas" w:hAnsi="Consolas" w:eastAsia="Consolas"/>
          <w:sz w:val="20"/>
        </w:rPr>
        <w:t>NW_020172817.1  6679263   .G.GC.G.G-..A.AA..-..T..C-.---....--.--C-..C--.-..TG.....---  6679221</w:t>
      </w:r>
    </w:p>
    <w:p>
      <w:r>
        <w:rPr>
          <w:rFonts w:ascii="Consolas" w:hAnsi="Consolas" w:eastAsia="Consolas"/>
          <w:sz w:val="20"/>
        </w:rPr>
        <w:t>NW_020174642.1  11976215  ---.GC...-AG..A...-......-.---CA.T--G--C-...--.--..AT....---  11976253</w:t>
      </w:r>
    </w:p>
    <w:p>
      <w:r>
        <w:rPr>
          <w:rFonts w:ascii="Consolas" w:hAnsi="Consolas" w:eastAsia="Consolas"/>
          <w:sz w:val="20"/>
        </w:rPr>
        <w:t>NW_020173375.1  4175400   .-G.GC...-A...A.G.-.A....-.---CACT--G--C-...--.-C..G.....---  4175359</w:t>
      </w:r>
    </w:p>
    <w:p>
      <w:r>
        <w:rPr>
          <w:rFonts w:ascii="Consolas" w:hAnsi="Consolas" w:eastAsia="Consolas"/>
          <w:sz w:val="20"/>
        </w:rPr>
        <w:t>NW_020174553.1  557866    .-G..C...-A...AA..-......-.---.A..--.--.-...--.-..GA.....---  557907</w:t>
      </w:r>
    </w:p>
    <w:p>
      <w:r>
        <w:rPr>
          <w:rFonts w:ascii="Consolas" w:hAnsi="Consolas" w:eastAsia="Consolas"/>
          <w:sz w:val="20"/>
        </w:rPr>
        <w:t>NW_020172145.1  527993    .-G..C.A.-TG......-....T.-.---..CT--G--C-...--A-A..A.....---  527952</w:t>
      </w:r>
    </w:p>
    <w:p>
      <w:r>
        <w:rPr>
          <w:rFonts w:ascii="Consolas" w:hAnsi="Consolas" w:eastAsia="Consolas"/>
          <w:sz w:val="20"/>
        </w:rPr>
        <w:t>NW_020171816.1  417566          ...-A...A..C-...C.C-.---....--.--C-..G--A-.........---  417530</w:t>
      </w:r>
    </w:p>
    <w:p>
      <w:r>
        <w:rPr>
          <w:rFonts w:ascii="Consolas" w:hAnsi="Consolas" w:eastAsia="Consolas"/>
          <w:sz w:val="20"/>
        </w:rPr>
        <w:t>NW_020173037.1  3559291   .-GTG....-A...A...-......-A---...A--G--C-...--.-..TGG....---  3559332</w:t>
      </w:r>
    </w:p>
    <w:p>
      <w:r>
        <w:rPr>
          <w:rFonts w:ascii="Consolas" w:hAnsi="Consolas" w:eastAsia="Consolas"/>
          <w:sz w:val="20"/>
        </w:rPr>
        <w:t>NW_020173270.1  2492653   ---..C...-AG..A...-T....--.---GCA.--G--.-.C.--.-...A.....---  2492691</w:t>
      </w:r>
    </w:p>
    <w:p>
      <w:r>
        <w:rPr>
          <w:rFonts w:ascii="Consolas" w:hAnsi="Consolas" w:eastAsia="Consolas"/>
          <w:sz w:val="20"/>
        </w:rPr>
        <w:t>NW_020171833.1  187172    --C.GC...-A...A...-.A.CA.-.---CAA.--C--C-...--.-...A.....---  187132</w:t>
      </w:r>
    </w:p>
    <w:p>
      <w:r>
        <w:rPr>
          <w:rFonts w:ascii="Consolas" w:hAnsi="Consolas" w:eastAsia="Consolas"/>
          <w:sz w:val="20"/>
        </w:rPr>
        <w:t>NW_020174705.1  4860596         ...-A...A...-.T....-.---CA.T--.--C-...--.-...TG....---  4860632</w:t>
      </w:r>
    </w:p>
    <w:p>
      <w:r>
        <w:rPr>
          <w:rFonts w:ascii="Consolas" w:hAnsi="Consolas" w:eastAsia="Consolas"/>
          <w:sz w:val="20"/>
        </w:rPr>
        <w:t>NW_020174373.1  778356    .-G.GC...-A...A...-..T...-----A..T--.--C-TC.--C-...A.....---  778396</w:t>
      </w:r>
    </w:p>
    <w:p>
      <w:r>
        <w:rPr>
          <w:rFonts w:ascii="Consolas" w:hAnsi="Consolas" w:eastAsia="Consolas"/>
          <w:sz w:val="20"/>
        </w:rPr>
        <w:t>NW_020175398.1  1511721   .-GTGC...-A...A...-A.....-.---AAA.-----C-...--.-..TGG....---  1511761</w:t>
      </w:r>
    </w:p>
    <w:p>
      <w:r>
        <w:rPr>
          <w:rFonts w:ascii="Consolas" w:hAnsi="Consolas" w:eastAsia="Consolas"/>
          <w:sz w:val="20"/>
        </w:rPr>
        <w:t>NW_020174788.1  1327931   .-G..C.C.-A...A...-.A....-.---CA..--.--A-...----..TG..T..---  1327971</w:t>
      </w:r>
    </w:p>
    <w:p>
      <w:r>
        <w:rPr>
          <w:rFonts w:ascii="Consolas" w:hAnsi="Consolas" w:eastAsia="Consolas"/>
          <w:sz w:val="20"/>
        </w:rPr>
        <w:t>NW_020175015.1  1646921              .......-.A....-.---....--.--C-...--.-..TG.T...---  1646953</w:t>
      </w:r>
    </w:p>
    <w:p>
      <w:r>
        <w:rPr>
          <w:rFonts w:ascii="Consolas" w:hAnsi="Consolas" w:eastAsia="Consolas"/>
          <w:sz w:val="20"/>
        </w:rPr>
        <w:t>NW_020173729.1  1565833   .-G.GCA..-A.TGA...-......-.---CAG.--.CT.-.G.--.-.--G...C.---  1565792</w:t>
      </w:r>
    </w:p>
    <w:p>
      <w:r>
        <w:rPr>
          <w:rFonts w:ascii="Consolas" w:hAnsi="Consolas" w:eastAsia="Consolas"/>
          <w:sz w:val="20"/>
        </w:rPr>
        <w:t>NW_020172455.1  5108099   .-G.GC.A.-....A...-......-.---AC.T--.--C-TC.--.-C..G..T..---  5108140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207       AGC-TGG-GA----A------TG--T--G----C-------A---T--C-A--G-GCA--  228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[38 indels / insertion / frameshift / exon_1]</w:t>
      </w:r>
    </w:p>
    <w:p>
      <w:r>
        <w:rPr>
          <w:rFonts w:ascii="Consolas" w:hAnsi="Consolas" w:eastAsia="Consolas"/>
          <w:sz w:val="20"/>
        </w:rPr>
        <w:t>NW_020174149.1  7609819   ...-...-..AC--.------..--C--.----T-------G---.--.-.--.-.T.--  7609842</w:t>
      </w:r>
    </w:p>
    <w:p>
      <w:r>
        <w:rPr>
          <w:rFonts w:ascii="Consolas" w:hAnsi="Consolas" w:eastAsia="Consolas"/>
          <w:sz w:val="20"/>
        </w:rPr>
        <w:t>NW_020174149.1  7611305   ...-...-..AC--.------..--C--.----T-------G---.--.-.--.-.T.--  7611328</w:t>
      </w:r>
    </w:p>
    <w:p>
      <w:r>
        <w:rPr>
          <w:rFonts w:ascii="Consolas" w:hAnsi="Consolas" w:eastAsia="Consolas"/>
          <w:sz w:val="20"/>
        </w:rPr>
        <w:t>NW_020172180.1  478349    ..T-...-A.----.------CA--.--.----.-------.CT-G--A-.--.-A..--  478372</w:t>
      </w:r>
    </w:p>
    <w:p>
      <w:r>
        <w:rPr>
          <w:rFonts w:ascii="Consolas" w:hAnsi="Consolas" w:eastAsia="Consolas"/>
          <w:sz w:val="20"/>
        </w:rPr>
        <w:t>NW_020185329.1  2430348   ...-...C..C---.------..--.--.----.-------.---.--.-.--.-A..--  2430325</w:t>
      </w:r>
    </w:p>
    <w:p>
      <w:r>
        <w:rPr>
          <w:rFonts w:ascii="Consolas" w:hAnsi="Consolas" w:eastAsia="Consolas"/>
          <w:sz w:val="20"/>
        </w:rPr>
        <w:t>NW_020173491.1  4464650   ...-...-..AC--.------C.--.--.----T-------G---.--T-G--A-.TG--  4464627</w:t>
      </w:r>
    </w:p>
    <w:p>
      <w:r>
        <w:rPr>
          <w:rFonts w:ascii="Consolas" w:hAnsi="Consolas" w:eastAsia="Consolas"/>
          <w:sz w:val="20"/>
        </w:rPr>
        <w:t>NW_020173198.1  10873109  ...-...-..----.TG----..--.--.----.-------.---.--.-.--.-.GG--  10873086</w:t>
      </w:r>
    </w:p>
    <w:p>
      <w:r>
        <w:rPr>
          <w:rFonts w:ascii="Consolas" w:hAnsi="Consolas" w:eastAsia="Consolas"/>
          <w:sz w:val="20"/>
        </w:rPr>
        <w:t>NW_020174423.1  7068242   ...-G..-..----.------..CAC--.----T-------G---.--.-.--.-...--  7068219</w:t>
      </w:r>
    </w:p>
    <w:p>
      <w:r>
        <w:rPr>
          <w:rFonts w:ascii="Consolas" w:hAnsi="Consolas" w:eastAsia="Consolas"/>
          <w:sz w:val="20"/>
        </w:rPr>
        <w:t>NW_020172592.1  9450084   .T.-...-..----.------..--.--A----.-------.CG-.--T-G--.-...--  9450107</w:t>
      </w:r>
    </w:p>
    <w:p>
      <w:r>
        <w:rPr>
          <w:rFonts w:ascii="Consolas" w:hAnsi="Consolas" w:eastAsia="Consolas"/>
          <w:sz w:val="20"/>
        </w:rPr>
        <w:t>NW_020173955.1  8587931   ...-.A.-T.----.------..--C--.TGAT.-------.GG-.--.-.--.-...--  8587904</w:t>
      </w:r>
    </w:p>
    <w:p>
      <w:r>
        <w:rPr>
          <w:rFonts w:ascii="Consolas" w:hAnsi="Consolas" w:eastAsia="Consolas"/>
          <w:sz w:val="20"/>
        </w:rPr>
        <w:t>NW_020172779.1  6174638   .T.-CA.-..----.------..--.--.----.-------.                    6174652</w:t>
      </w:r>
    </w:p>
    <w:p>
      <w:r>
        <w:rPr>
          <w:rFonts w:ascii="Consolas" w:hAnsi="Consolas" w:eastAsia="Consolas"/>
          <w:sz w:val="20"/>
        </w:rPr>
        <w:t>NW_020185337.1  19938478  ...-...-..----.------C.--.--.----.-------.------.-.--.-.G.GT  19938456</w:t>
      </w:r>
    </w:p>
    <w:p>
      <w:r>
        <w:rPr>
          <w:rFonts w:ascii="Consolas" w:hAnsi="Consolas" w:eastAsia="Consolas"/>
          <w:sz w:val="20"/>
        </w:rPr>
        <w:t>NW_020185337.1  15420718  ...-...-..----.CC----..--A--.----T-------G---.--.-.--.-..C--  15420741</w:t>
      </w:r>
    </w:p>
    <w:p>
      <w:r>
        <w:rPr>
          <w:rFonts w:ascii="Consolas" w:hAnsi="Consolas" w:eastAsia="Consolas"/>
          <w:sz w:val="20"/>
        </w:rPr>
        <w:t>NW_020175018.1  5121766   ...-..A-..AC--.------.C--.--A----.-------G---.--G-G--.-.TG--  5121743</w:t>
      </w:r>
    </w:p>
    <w:p>
      <w:r>
        <w:rPr>
          <w:rFonts w:ascii="Consolas" w:hAnsi="Consolas" w:eastAsia="Consolas"/>
          <w:sz w:val="20"/>
        </w:rPr>
        <w:t>NW_020185330.1  929125    ...-...-..----.CATAT-.A--.--A----.-------.C--G--.-T--.A...--  929097</w:t>
      </w:r>
    </w:p>
    <w:p>
      <w:r>
        <w:rPr>
          <w:rFonts w:ascii="Consolas" w:hAnsi="Consolas" w:eastAsia="Consolas"/>
          <w:sz w:val="20"/>
        </w:rPr>
        <w:t>NW_020172633.1  1781308   .C.-...-..----G------G.--.--.CA--.-------.---.--.-.--.-.TG--  1781331</w:t>
      </w:r>
    </w:p>
    <w:p>
      <w:r>
        <w:rPr>
          <w:rFonts w:ascii="Consolas" w:hAnsi="Consolas" w:eastAsia="Consolas"/>
          <w:sz w:val="20"/>
        </w:rPr>
        <w:t>NW_020173040.1  7376965   ...-...-..----.------AA--.--.----.AT-----.---.--.-.--.-...--  7376988</w:t>
      </w:r>
    </w:p>
    <w:p>
      <w:r>
        <w:rPr>
          <w:rFonts w:ascii="Consolas" w:hAnsi="Consolas" w:eastAsia="Consolas"/>
          <w:sz w:val="20"/>
        </w:rPr>
        <w:t>NW_020173550.1  30357     G..-...-..----.------AT--.--.----.-------.---C--.-.TG.-...--  30334</w:t>
      </w:r>
    </w:p>
    <w:p>
      <w:r>
        <w:rPr>
          <w:rFonts w:ascii="Consolas" w:hAnsi="Consolas" w:eastAsia="Consolas"/>
          <w:sz w:val="20"/>
        </w:rPr>
        <w:t>NW_020185328.1  3185718   ..T-...-..----.------..--.--.----.CT-----G---.--.-.--A-.TG--  3185695</w:t>
      </w:r>
    </w:p>
    <w:p>
      <w:r>
        <w:rPr>
          <w:rFonts w:ascii="Consolas" w:hAnsi="Consolas" w:eastAsia="Consolas"/>
          <w:sz w:val="20"/>
        </w:rPr>
        <w:t>NW_020172818.1  3786444   ..--...-..----.------C.--.TCA----.-------.---.--A-G--.-.AG--  3786422</w:t>
      </w:r>
    </w:p>
    <w:p>
      <w:r>
        <w:rPr>
          <w:rFonts w:ascii="Consolas" w:hAnsi="Consolas" w:eastAsia="Consolas"/>
          <w:sz w:val="20"/>
        </w:rPr>
        <w:t>NW_020174694.1  777634    ...-...-A.----.------..--.--.----.-------.CAG.--T-G--.-...--  777610</w:t>
      </w:r>
    </w:p>
    <w:p>
      <w:r>
        <w:rPr>
          <w:rFonts w:ascii="Consolas" w:hAnsi="Consolas" w:eastAsia="Consolas"/>
          <w:sz w:val="20"/>
        </w:rPr>
        <w:t>NW_020185336.1  6267553   ...-...-A.----.------CA--.--A----.GTATCAT.---.--.-.--.-.TG--  6267581</w:t>
      </w:r>
    </w:p>
    <w:p>
      <w:r>
        <w:rPr>
          <w:rFonts w:ascii="Consolas" w:hAnsi="Consolas" w:eastAsia="Consolas"/>
          <w:sz w:val="20"/>
        </w:rPr>
        <w:t>NW_020172287.1  2280485   ...-...-..----.------C.--.--.                                 2280497</w:t>
      </w:r>
    </w:p>
    <w:p>
      <w:r>
        <w:rPr>
          <w:rFonts w:ascii="Consolas" w:hAnsi="Consolas" w:eastAsia="Consolas"/>
          <w:sz w:val="20"/>
        </w:rPr>
        <w:t>NW_020174442.1  2047253   G.T-CA.-A.----.------..--.--.----.-------.CT-.--T-G--A-...--  2047276</w:t>
      </w:r>
    </w:p>
    <w:p>
      <w:r>
        <w:rPr>
          <w:rFonts w:ascii="Consolas" w:hAnsi="Consolas" w:eastAsia="Consolas"/>
          <w:sz w:val="20"/>
        </w:rPr>
        <w:t>NW_020174037.1  488637    ...-...-..----.CG----..--.--.----G-------G---.--T-G--.-.TG--  488614</w:t>
      </w:r>
    </w:p>
    <w:p>
      <w:r>
        <w:rPr>
          <w:rFonts w:ascii="Consolas" w:hAnsi="Consolas" w:eastAsia="Consolas"/>
          <w:sz w:val="20"/>
        </w:rPr>
        <w:t>NW_020175076.1  184161    ...-G..-..----.------CC--.--.----.-------.---.A-.-T--.-..G--  184139</w:t>
      </w:r>
    </w:p>
    <w:p>
      <w:r>
        <w:rPr>
          <w:rFonts w:ascii="Consolas" w:hAnsi="Consolas" w:eastAsia="Consolas"/>
          <w:sz w:val="20"/>
        </w:rPr>
        <w:t>NW_020173731.1  5792373   G..-...-..----.------..--.                                    5792384</w:t>
      </w:r>
    </w:p>
    <w:p>
      <w:r>
        <w:rPr>
          <w:rFonts w:ascii="Consolas" w:hAnsi="Consolas" w:eastAsia="Consolas"/>
          <w:sz w:val="20"/>
        </w:rPr>
        <w:t>NW_020172738.1  2162479   .T.-...-..AC--.------G.--.--.----.-------G---G--.-C--.-...--  2162456</w:t>
      </w:r>
    </w:p>
    <w:p>
      <w:r>
        <w:rPr>
          <w:rFonts w:ascii="Consolas" w:hAnsi="Consolas" w:eastAsia="Consolas"/>
          <w:sz w:val="20"/>
        </w:rPr>
        <w:t>NW_020174703.1  7280776   .T.-...-..GC--.------..--C--A----.-------.---C--T-G--.-.TG--  7280799</w:t>
      </w:r>
    </w:p>
    <w:p>
      <w:r>
        <w:rPr>
          <w:rFonts w:ascii="Consolas" w:hAnsi="Consolas" w:eastAsia="Consolas"/>
          <w:sz w:val="20"/>
        </w:rPr>
        <w:t>NW_020174561.1  10758168  ...-.A.-..----.------.A--.--.----.-------.TG-.--.-.--.-..C--  10758145</w:t>
      </w:r>
    </w:p>
    <w:p>
      <w:r>
        <w:rPr>
          <w:rFonts w:ascii="Consolas" w:hAnsi="Consolas" w:eastAsia="Consolas"/>
          <w:sz w:val="20"/>
        </w:rPr>
        <w:t>NW_020174156.1  4408530   ...-...-..GC--T------..--C--.----T-------G---.--.-.--.-.TG--  4408507</w:t>
      </w:r>
    </w:p>
    <w:p>
      <w:r>
        <w:rPr>
          <w:rFonts w:ascii="Consolas" w:hAnsi="Consolas" w:eastAsia="Consolas"/>
          <w:sz w:val="20"/>
        </w:rPr>
        <w:t>NW_020185339.1  10802065  ...-...-..----.CAGT--.A--.--.----------------.--.-.--.-.TT--  10802088</w:t>
      </w:r>
    </w:p>
    <w:p>
      <w:r>
        <w:rPr>
          <w:rFonts w:ascii="Consolas" w:hAnsi="Consolas" w:eastAsia="Consolas"/>
          <w:sz w:val="20"/>
        </w:rPr>
        <w:t>NW_020174135.1  3597165   G..-...-..----.------..--.--.                                 3597177</w:t>
      </w:r>
    </w:p>
    <w:p>
      <w:r>
        <w:rPr>
          <w:rFonts w:ascii="Consolas" w:hAnsi="Consolas" w:eastAsia="Consolas"/>
          <w:sz w:val="20"/>
        </w:rPr>
        <w:t>NW_020175191.1  4642035   ...T...-..----.------..--.--.GA--.-------.---.--.-.--.-...--  4642011</w:t>
      </w:r>
    </w:p>
    <w:p>
      <w:r>
        <w:rPr>
          <w:rFonts w:ascii="Consolas" w:hAnsi="Consolas" w:eastAsia="Consolas"/>
          <w:sz w:val="20"/>
        </w:rPr>
        <w:t>NW_020174268.1  3912946   ...-..A-..GC--G------A.--.--.----.-------G---.--.-G--.-...--  3912969</w:t>
      </w:r>
    </w:p>
    <w:p>
      <w:r>
        <w:rPr>
          <w:rFonts w:ascii="Consolas" w:hAnsi="Consolas" w:eastAsia="Consolas"/>
          <w:sz w:val="20"/>
        </w:rPr>
        <w:t>NW_020174048.1  8324373   T..-...-..----.------..--.--.AA--.-------C---.--.-.--.-...--  8324350</w:t>
      </w:r>
    </w:p>
    <w:p>
      <w:r>
        <w:rPr>
          <w:rFonts w:ascii="Consolas" w:hAnsi="Consolas" w:eastAsia="Consolas"/>
          <w:sz w:val="20"/>
        </w:rPr>
        <w:t>NW_020172719.1  1587574   ...-...-..----.CC----.T--C--A----.-------.---.--.-G--.-.TG--  1587551</w:t>
      </w:r>
    </w:p>
    <w:p>
      <w:r>
        <w:rPr>
          <w:rFonts w:ascii="Consolas" w:hAnsi="Consolas" w:eastAsia="Consolas"/>
          <w:sz w:val="20"/>
        </w:rPr>
        <w:t>NW_020172476.1  491926    ...-...-A.----.------..CA.--.----.-------C---C--A-G--.-...--  491903</w:t>
      </w:r>
    </w:p>
    <w:p>
      <w:r>
        <w:rPr>
          <w:rFonts w:ascii="Consolas" w:hAnsi="Consolas" w:eastAsia="Consolas"/>
          <w:sz w:val="20"/>
        </w:rPr>
        <w:t>NW_020174137.1  897487    C..-...-..                                                    897480</w:t>
      </w:r>
    </w:p>
    <w:p>
      <w:r>
        <w:rPr>
          <w:rFonts w:ascii="Consolas" w:hAnsi="Consolas" w:eastAsia="Consolas"/>
          <w:sz w:val="20"/>
        </w:rPr>
        <w:t>NW_020174563.1  90243     .C.-...-..----.------..--.--.CA--.-------.---.--T-T--.-...--  90220</w:t>
      </w:r>
    </w:p>
    <w:p>
      <w:r>
        <w:rPr>
          <w:rFonts w:ascii="Consolas" w:hAnsi="Consolas" w:eastAsia="Consolas"/>
          <w:sz w:val="20"/>
        </w:rPr>
        <w:t>NW_020173108.1  9351430   ..T-..A-..----.TG----..--.--.----T-------.---.--.-.--.-.TG--  9351407</w:t>
      </w:r>
    </w:p>
    <w:p>
      <w:r>
        <w:rPr>
          <w:rFonts w:ascii="Consolas" w:hAnsi="Consolas" w:eastAsia="Consolas"/>
          <w:sz w:val="20"/>
        </w:rPr>
        <w:t>NW_020174938.1  2956472   ..G-...-..                                                    2956465</w:t>
      </w:r>
    </w:p>
    <w:p>
      <w:r>
        <w:rPr>
          <w:rFonts w:ascii="Consolas" w:hAnsi="Consolas" w:eastAsia="Consolas"/>
          <w:sz w:val="20"/>
        </w:rPr>
        <w:t>NW_020185326.1  3440634   ...-...-..----.CG----..--.--.----.-------G---A--T-G--.-...--  3440611</w:t>
      </w:r>
    </w:p>
    <w:p>
      <w:r>
        <w:rPr>
          <w:rFonts w:ascii="Consolas" w:hAnsi="Consolas" w:eastAsia="Consolas"/>
          <w:sz w:val="20"/>
        </w:rPr>
        <w:t>NW_020175675.1  2442899   ...-A..-C.----.CG----.A--.--.----T-------C---.--T-G--.-.AG--  2442876</w:t>
      </w:r>
    </w:p>
    <w:p>
      <w:r>
        <w:rPr>
          <w:rFonts w:ascii="Consolas" w:hAnsi="Consolas" w:eastAsia="Consolas"/>
          <w:sz w:val="20"/>
        </w:rPr>
        <w:t>NW_020173116.1  2152076   ...-.A.-..----.------..--.--.----.-------.                    2152090</w:t>
      </w:r>
    </w:p>
    <w:p>
      <w:r>
        <w:rPr>
          <w:rFonts w:ascii="Consolas" w:hAnsi="Consolas" w:eastAsia="Consolas"/>
          <w:sz w:val="20"/>
        </w:rPr>
        <w:t>NW_020173116.1  9906889   ...--..-..----.CG----..--.--A----.-------.---.--.-.--A-...    9906867</w:t>
      </w:r>
    </w:p>
    <w:p>
      <w:r>
        <w:rPr>
          <w:rFonts w:ascii="Consolas" w:hAnsi="Consolas" w:eastAsia="Consolas"/>
          <w:sz w:val="20"/>
        </w:rPr>
        <w:t>NW_020174698.1  2561885   ...-...-..----.------C.--.--.----.CT-----.---.--T-G--.-..T--  2561908</w:t>
      </w:r>
    </w:p>
    <w:p>
      <w:r>
        <w:rPr>
          <w:rFonts w:ascii="Consolas" w:hAnsi="Consolas" w:eastAsia="Consolas"/>
          <w:sz w:val="20"/>
        </w:rPr>
        <w:t>NW_020174698.1  11619778  ..A-...-..----T------..--.--.----.-------.TG-.--.-.--A-...--  11619801</w:t>
      </w:r>
    </w:p>
    <w:p>
      <w:r>
        <w:rPr>
          <w:rFonts w:ascii="Consolas" w:hAnsi="Consolas" w:eastAsia="Consolas"/>
          <w:sz w:val="20"/>
        </w:rPr>
        <w:t>NW_020174698.1  11451320  ...-.AA-..AC--.------..--.--A----.-------.---.--T-G--.-.TG--  11451343</w:t>
      </w:r>
    </w:p>
    <w:p>
      <w:r>
        <w:rPr>
          <w:rFonts w:ascii="Consolas" w:hAnsi="Consolas" w:eastAsia="Consolas"/>
          <w:sz w:val="20"/>
        </w:rPr>
        <w:t>NW_020175400.1  3021527   ..                                                            3021526</w:t>
      </w:r>
    </w:p>
    <w:p>
      <w:r>
        <w:rPr>
          <w:rFonts w:ascii="Consolas" w:hAnsi="Consolas" w:eastAsia="Consolas"/>
          <w:sz w:val="20"/>
        </w:rPr>
        <w:t>NW_020185321.1  8180123   .A.-...-..AC--.------.A--.--.----.-------.---.--T-G--.-...--  8180146</w:t>
      </w:r>
    </w:p>
    <w:p>
      <w:r>
        <w:rPr>
          <w:rFonts w:ascii="Consolas" w:hAnsi="Consolas" w:eastAsia="Consolas"/>
          <w:sz w:val="20"/>
        </w:rPr>
        <w:t>NW_020173068.1  3416409   ...-...-..----.------..--.--.----G-------G---.G-T-C--.-.TG--  3416387</w:t>
      </w:r>
    </w:p>
    <w:p>
      <w:r>
        <w:rPr>
          <w:rFonts w:ascii="Consolas" w:hAnsi="Consolas" w:eastAsia="Consolas"/>
          <w:sz w:val="20"/>
        </w:rPr>
        <w:t>NW_020172817.1  6679220   ..T-.CT-..----.------A.--.--.----.-------.---.GC.-.--.-.TG--  6679197</w:t>
      </w:r>
    </w:p>
    <w:p>
      <w:r>
        <w:rPr>
          <w:rFonts w:ascii="Consolas" w:hAnsi="Consolas" w:eastAsia="Consolas"/>
          <w:sz w:val="20"/>
        </w:rPr>
        <w:t>NW_020174642.1  11976254  ...-...-..----.------CA--.--.----.-------.---.                11976269</w:t>
      </w:r>
    </w:p>
    <w:p>
      <w:r>
        <w:rPr>
          <w:rFonts w:ascii="Consolas" w:hAnsi="Consolas" w:eastAsia="Consolas"/>
          <w:sz w:val="20"/>
        </w:rPr>
        <w:t>NW_020173375.1  4175358   ...-...-..GCAC.------..--.--.----------------.--T-G--.-...--  4175335</w:t>
      </w:r>
    </w:p>
    <w:p>
      <w:r>
        <w:rPr>
          <w:rFonts w:ascii="Consolas" w:hAnsi="Consolas" w:eastAsia="Consolas"/>
          <w:sz w:val="20"/>
        </w:rPr>
        <w:t>NW_020174553.1  557908    ...-...-..----.------..--.--.----.-------.---.                557923</w:t>
      </w:r>
    </w:p>
    <w:p>
      <w:r>
        <w:rPr>
          <w:rFonts w:ascii="Consolas" w:hAnsi="Consolas" w:eastAsia="Consolas"/>
          <w:sz w:val="20"/>
        </w:rPr>
        <w:t>NW_020172145.1  527951    CA.-...-..----.                                               527943</w:t>
      </w:r>
    </w:p>
    <w:p>
      <w:r>
        <w:rPr>
          <w:rFonts w:ascii="Consolas" w:hAnsi="Consolas" w:eastAsia="Consolas"/>
          <w:sz w:val="20"/>
        </w:rPr>
        <w:t>NW_020171816.1  417529    ...-...-..----.------..--.--A----T-------.---C--.-.--.-...--  417508</w:t>
      </w:r>
    </w:p>
    <w:p>
      <w:r>
        <w:rPr>
          <w:rFonts w:ascii="Consolas" w:hAnsi="Consolas" w:eastAsia="Consolas"/>
          <w:sz w:val="20"/>
        </w:rPr>
        <w:t>NW_020173037.1  3559333   T..-...-..----.------..--.AC.----T-------G---.--.-.--.-ATT--  3559356</w:t>
      </w:r>
    </w:p>
    <w:p>
      <w:r>
        <w:rPr>
          <w:rFonts w:ascii="Consolas" w:hAnsi="Consolas" w:eastAsia="Consolas"/>
          <w:sz w:val="20"/>
        </w:rPr>
        <w:t>NW_020173270.1  2492692   ...-...-..----.------C.--.--.----.-------G---C--.TT--A-.TG--  2492714</w:t>
      </w:r>
    </w:p>
    <w:p>
      <w:r>
        <w:rPr>
          <w:rFonts w:ascii="Consolas" w:hAnsi="Consolas" w:eastAsia="Consolas"/>
          <w:sz w:val="20"/>
        </w:rPr>
        <w:t>NW_020171833.1  187131    ...-...-..----.------..--.--.CA--.-------.---.--.----.-.TG--  187109</w:t>
      </w:r>
    </w:p>
    <w:p>
      <w:r>
        <w:rPr>
          <w:rFonts w:ascii="Consolas" w:hAnsi="Consolas" w:eastAsia="Consolas"/>
          <w:sz w:val="20"/>
        </w:rPr>
        <w:t>NW_020174705.1  4860633   ...-...-..----.------..--.--.----T-------.---.--T-G--.-...--  4860654</w:t>
      </w:r>
    </w:p>
    <w:p>
      <w:r>
        <w:rPr>
          <w:rFonts w:ascii="Consolas" w:hAnsi="Consolas" w:eastAsia="Consolas"/>
          <w:sz w:val="20"/>
        </w:rPr>
        <w:t>NW_020174373.1  778397    ...-...-A.----.------..--.---------------.---.--.-.--.-.AG--  778416</w:t>
      </w:r>
    </w:p>
    <w:p>
      <w:r>
        <w:rPr>
          <w:rFonts w:ascii="Consolas" w:hAnsi="Consolas" w:eastAsia="Consolas"/>
          <w:sz w:val="20"/>
        </w:rPr>
        <w:t>NW_020175398.1  1511762   .T.-...-..----.CATGGT..--.--C----G-------.---.--G-.--C-T..--  1511789</w:t>
      </w:r>
    </w:p>
    <w:p>
      <w:r>
        <w:rPr>
          <w:rFonts w:ascii="Consolas" w:hAnsi="Consolas" w:eastAsia="Consolas"/>
          <w:sz w:val="20"/>
        </w:rPr>
        <w:t>NW_020174788.1  1327972   .T.-...-..----.------..                                       1327982</w:t>
      </w:r>
    </w:p>
    <w:p>
      <w:r>
        <w:rPr>
          <w:rFonts w:ascii="Consolas" w:hAnsi="Consolas" w:eastAsia="Consolas"/>
          <w:sz w:val="20"/>
        </w:rPr>
        <w:t>NW_020175015.1  1646954   ...-...-..----.------..--A--.----.-------.                    1646968</w:t>
      </w:r>
    </w:p>
    <w:p>
      <w:r>
        <w:rPr>
          <w:rFonts w:ascii="Consolas" w:hAnsi="Consolas" w:eastAsia="Consolas"/>
          <w:sz w:val="20"/>
        </w:rPr>
        <w:t>NW_020173729.1  1565791   T..-...-T.----.------C.--.AA.----T-------.---.----G--.-.T.--  1565769</w:t>
      </w:r>
    </w:p>
    <w:p>
      <w:r>
        <w:rPr>
          <w:rFonts w:ascii="Consolas" w:hAnsi="Consolas" w:eastAsia="Consolas"/>
          <w:sz w:val="20"/>
        </w:rPr>
        <w:t>NW_020172455.1  5108141   ...-...-..----.------..--.--.----.                            5108154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229       -ACT-C-A-A--GTTT---T-T---CAC--CA--C--G-GCATG------TGTCTGTGAA  262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insertion / frameshift / exon_1]</w:t>
      </w:r>
    </w:p>
    <w:p>
      <w:r>
        <w:rPr>
          <w:rFonts w:ascii="Consolas" w:hAnsi="Consolas" w:eastAsia="Consolas"/>
          <w:sz w:val="20"/>
        </w:rPr>
        <w:t>NW_020174149.1  7609843   -...-.-.-.--A...---.-.                                        7609854</w:t>
      </w:r>
    </w:p>
    <w:p>
      <w:r>
        <w:rPr>
          <w:rFonts w:ascii="Consolas" w:hAnsi="Consolas" w:eastAsia="Consolas"/>
          <w:sz w:val="20"/>
        </w:rPr>
        <w:t>NW_020174149.1  7611329   -...-.-.-.--A...---.-.                                        7611340</w:t>
      </w:r>
    </w:p>
    <w:p>
      <w:r>
        <w:rPr>
          <w:rFonts w:ascii="Consolas" w:hAnsi="Consolas" w:eastAsia="Consolas"/>
          <w:sz w:val="20"/>
        </w:rPr>
        <w:t>NW_020172180.1  478373    -...-.A.-.--T...---.-.---...--..CT.--T-.....TGTGCA.....C....  478415</w:t>
      </w:r>
    </w:p>
    <w:p>
      <w:r>
        <w:rPr>
          <w:rFonts w:ascii="Consolas" w:hAnsi="Consolas" w:eastAsia="Consolas"/>
          <w:sz w:val="20"/>
        </w:rPr>
        <w:t>NW_020185329.1  2430324   -G..-.-.-.--A...---.-.---TG.--..TT.--T-...CA------....CA....  2430289</w:t>
      </w:r>
    </w:p>
    <w:p>
      <w:r>
        <w:rPr>
          <w:rFonts w:ascii="Consolas" w:hAnsi="Consolas" w:eastAsia="Consolas"/>
          <w:sz w:val="20"/>
        </w:rPr>
        <w:t>NW_020173491.1  4464626   -...-.-.-.--A...---.-.---TG.--..--.--T-.TT..------C...CA....  4464593</w:t>
      </w:r>
    </w:p>
    <w:p>
      <w:r>
        <w:rPr>
          <w:rFonts w:ascii="Consolas" w:hAnsi="Consolas" w:eastAsia="Consolas"/>
          <w:sz w:val="20"/>
        </w:rPr>
        <w:t>NW_020173198.1  10873085  -..C-.-.-G--A...---.                                          10873075</w:t>
      </w:r>
    </w:p>
    <w:p>
      <w:r>
        <w:rPr>
          <w:rFonts w:ascii="Consolas" w:hAnsi="Consolas" w:eastAsia="Consolas"/>
          <w:sz w:val="20"/>
        </w:rPr>
        <w:t>NW_020174423.1  7068218   -G..-.-.-.--AA..---.-C---.C.--..--.                           7068201</w:t>
      </w:r>
    </w:p>
    <w:p>
      <w:r>
        <w:rPr>
          <w:rFonts w:ascii="Consolas" w:hAnsi="Consolas" w:eastAsia="Consolas"/>
          <w:sz w:val="20"/>
        </w:rPr>
        <w:t>NW_020172592.1  9450108   -...-.-.G.--....---.-.                                        9450120</w:t>
      </w:r>
    </w:p>
    <w:p>
      <w:r>
        <w:rPr>
          <w:rFonts w:ascii="Consolas" w:hAnsi="Consolas" w:eastAsia="Consolas"/>
          <w:sz w:val="20"/>
        </w:rPr>
        <w:t>NW_020173955.1  8587903   -...-.-.-.--A...---.-.---...                                  8587889</w:t>
      </w:r>
    </w:p>
    <w:p>
      <w:r>
        <w:rPr>
          <w:rFonts w:ascii="Consolas" w:hAnsi="Consolas" w:eastAsia="Consolas"/>
          <w:sz w:val="20"/>
        </w:rPr>
        <w:t>NW_020185337.1  19938455  GG..-.-.-.--A...---.-.---...CT.T--.--T-...CA------C.....G...  19938419</w:t>
      </w:r>
    </w:p>
    <w:p>
      <w:r>
        <w:rPr>
          <w:rFonts w:ascii="Consolas" w:hAnsi="Consolas" w:eastAsia="Consolas"/>
          <w:sz w:val="20"/>
        </w:rPr>
        <w:t>NW_020185337.1  15420742  -...-.-.-.--C...---.-.---.-.--..--.                           15420758</w:t>
      </w:r>
    </w:p>
    <w:p>
      <w:r>
        <w:rPr>
          <w:rFonts w:ascii="Consolas" w:hAnsi="Consolas" w:eastAsia="Consolas"/>
          <w:sz w:val="20"/>
        </w:rPr>
        <w:t>NW_020175018.1  5121742   -...-.-.-G--T...---.-.CCA.C.--.T--.--T-...C.------....CACA..  5121706</w:t>
      </w:r>
    </w:p>
    <w:p>
      <w:r>
        <w:rPr>
          <w:rFonts w:ascii="Consolas" w:hAnsi="Consolas" w:eastAsia="Consolas"/>
          <w:sz w:val="20"/>
        </w:rPr>
        <w:t>NW_020185330.1  929096    -...-.-.-G--A...---.-.CC-.T.--.T--.--T-..T.A------..........  929061</w:t>
      </w:r>
    </w:p>
    <w:p>
      <w:r>
        <w:rPr>
          <w:rFonts w:ascii="Consolas" w:hAnsi="Consolas" w:eastAsia="Consolas"/>
          <w:sz w:val="20"/>
        </w:rPr>
        <w:t>NW_020172633.1  1781332   -.---.-.-.--....---.-.---...--..--.                           1781347</w:t>
      </w:r>
    </w:p>
    <w:p>
      <w:r>
        <w:rPr>
          <w:rFonts w:ascii="Consolas" w:hAnsi="Consolas" w:eastAsia="Consolas"/>
          <w:sz w:val="20"/>
        </w:rPr>
        <w:t>NW_020173040.1  7376989   -...-.-.-.--AA.G---.-.---...--.                               7377004</w:t>
      </w:r>
    </w:p>
    <w:p>
      <w:r>
        <w:rPr>
          <w:rFonts w:ascii="Consolas" w:hAnsi="Consolas" w:eastAsia="Consolas"/>
          <w:sz w:val="20"/>
        </w:rPr>
        <w:t>NW_020173550.1  30333     -...-.-.-.--..A.---.-.---.                                    30321</w:t>
      </w:r>
    </w:p>
    <w:p>
      <w:r>
        <w:rPr>
          <w:rFonts w:ascii="Consolas" w:hAnsi="Consolas" w:eastAsia="Consolas"/>
          <w:sz w:val="20"/>
        </w:rPr>
        <w:t>NW_020185328.1  3185694   -...-.-.-.--A...---.-.                                        3185683</w:t>
      </w:r>
    </w:p>
    <w:p>
      <w:r>
        <w:rPr>
          <w:rFonts w:ascii="Consolas" w:hAnsi="Consolas" w:eastAsia="Consolas"/>
          <w:sz w:val="20"/>
        </w:rPr>
        <w:t>NW_020172818.1  3786421   -...-.-.-.--T...---.-.---.                                    3786409</w:t>
      </w:r>
    </w:p>
    <w:p>
      <w:r>
        <w:rPr>
          <w:rFonts w:ascii="Consolas" w:hAnsi="Consolas" w:eastAsia="Consolas"/>
          <w:sz w:val="20"/>
        </w:rPr>
        <w:t>NW_020174694.1  777609    -.G.-.-.-.--CA..---.-.---TG.--..--.                           777592</w:t>
      </w:r>
    </w:p>
    <w:p>
      <w:r>
        <w:rPr>
          <w:rFonts w:ascii="Consolas" w:hAnsi="Consolas" w:eastAsia="Consolas"/>
          <w:sz w:val="20"/>
        </w:rPr>
        <w:t>NW_020185336.1  6267582   -...-.-.-.--C...---.-.                                        6267593</w:t>
      </w:r>
    </w:p>
    <w:p>
      <w:r>
        <w:rPr>
          <w:rFonts w:ascii="Consolas" w:hAnsi="Consolas" w:eastAsia="Consolas"/>
          <w:sz w:val="20"/>
        </w:rPr>
        <w:t>NW_020174442.1  2047277   -...-.-.-G--A.C.---.-.---.                                    2047289</w:t>
      </w:r>
    </w:p>
    <w:p>
      <w:r>
        <w:rPr>
          <w:rFonts w:ascii="Consolas" w:hAnsi="Consolas" w:eastAsia="Consolas"/>
          <w:sz w:val="20"/>
        </w:rPr>
        <w:t>NW_020174037.1  488613    -...-.-.-.--A...---.-.                                        488602</w:t>
      </w:r>
    </w:p>
    <w:p>
      <w:r>
        <w:rPr>
          <w:rFonts w:ascii="Consolas" w:hAnsi="Consolas" w:eastAsia="Consolas"/>
          <w:sz w:val="20"/>
        </w:rPr>
        <w:t>NW_020175076.1  184138    -...-.-.-.--A...---.-.---.TT--..--.--T-....A------A...C.CA..  184105</w:t>
      </w:r>
    </w:p>
    <w:p>
      <w:r>
        <w:rPr>
          <w:rFonts w:ascii="Consolas" w:hAnsi="Consolas" w:eastAsia="Consolas"/>
          <w:sz w:val="20"/>
        </w:rPr>
        <w:t>NW_020172738.1  2162455   -...-.-.-G--A...---.-.---...                                  2162441</w:t>
      </w:r>
    </w:p>
    <w:p>
      <w:r>
        <w:rPr>
          <w:rFonts w:ascii="Consolas" w:hAnsi="Consolas" w:eastAsia="Consolas"/>
          <w:sz w:val="20"/>
        </w:rPr>
        <w:t>NW_020174703.1  7280800   -...-.-.-.--AC..---.-.---..                                   7280813</w:t>
      </w:r>
    </w:p>
    <w:p>
      <w:r>
        <w:rPr>
          <w:rFonts w:ascii="Consolas" w:hAnsi="Consolas" w:eastAsia="Consolas"/>
          <w:sz w:val="20"/>
        </w:rPr>
        <w:t>NW_020174561.1  10758144  -.G.-.-.-.AT....TGC.-G---.T.--..--.----.....------...G..      10758111</w:t>
      </w:r>
    </w:p>
    <w:p>
      <w:r>
        <w:rPr>
          <w:rFonts w:ascii="Consolas" w:hAnsi="Consolas" w:eastAsia="Consolas"/>
          <w:sz w:val="20"/>
        </w:rPr>
        <w:t>NW_020174156.1  4408506   -...-.-.-.--A.A.---.-.---TG.--T.TG.--T-..GAA------....C.....  4408471</w:t>
      </w:r>
    </w:p>
    <w:p>
      <w:r>
        <w:rPr>
          <w:rFonts w:ascii="Consolas" w:hAnsi="Consolas" w:eastAsia="Consolas"/>
          <w:sz w:val="20"/>
        </w:rPr>
        <w:t>NW_020185339.1  10802089  -...-.-.-.--A...---.-.---...--..                              10802105</w:t>
      </w:r>
    </w:p>
    <w:p>
      <w:r>
        <w:rPr>
          <w:rFonts w:ascii="Consolas" w:hAnsi="Consolas" w:eastAsia="Consolas"/>
          <w:sz w:val="20"/>
        </w:rPr>
        <w:t>NW_020175191.1  4642010   -..G-.-.-G--.--.---.-.---...--..                              4641996</w:t>
      </w:r>
    </w:p>
    <w:p>
      <w:r>
        <w:rPr>
          <w:rFonts w:ascii="Consolas" w:hAnsi="Consolas" w:eastAsia="Consolas"/>
          <w:sz w:val="20"/>
        </w:rPr>
        <w:t>NW_020174268.1  3912970   -...-.-.                                                      3912974</w:t>
      </w:r>
    </w:p>
    <w:p>
      <w:r>
        <w:rPr>
          <w:rFonts w:ascii="Consolas" w:hAnsi="Consolas" w:eastAsia="Consolas"/>
          <w:sz w:val="20"/>
        </w:rPr>
        <w:t>NW_020174048.1  8324349   -...-.-.-.--T...---.-.---...--..TT.--.-..CC.------...         8324321</w:t>
      </w:r>
    </w:p>
    <w:p>
      <w:r>
        <w:rPr>
          <w:rFonts w:ascii="Consolas" w:hAnsi="Consolas" w:eastAsia="Consolas"/>
          <w:sz w:val="20"/>
        </w:rPr>
        <w:t>NW_020172719.1  1587550   -...-.-.-.--AG..---.-.---...--.G--.TTT-...CA------.A....CA..  1587515</w:t>
      </w:r>
    </w:p>
    <w:p>
      <w:r>
        <w:rPr>
          <w:rFonts w:ascii="Consolas" w:hAnsi="Consolas" w:eastAsia="Consolas"/>
          <w:sz w:val="20"/>
        </w:rPr>
        <w:t>NW_020172476.1  491902    -...-.-.-.                                                    491897</w:t>
      </w:r>
    </w:p>
    <w:p>
      <w:r>
        <w:rPr>
          <w:rFonts w:ascii="Consolas" w:hAnsi="Consolas" w:eastAsia="Consolas"/>
          <w:sz w:val="20"/>
        </w:rPr>
        <w:t>NW_020174563.1  90219     -...-A-.-.--A...---.CC---.T.--.T--.--T-...AA------......      90189</w:t>
      </w:r>
    </w:p>
    <w:p>
      <w:r>
        <w:rPr>
          <w:rFonts w:ascii="Consolas" w:hAnsi="Consolas" w:eastAsia="Consolas"/>
          <w:sz w:val="20"/>
        </w:rPr>
        <w:t>NW_020173108.1  9351406   -...-.                                                        9351403</w:t>
      </w:r>
    </w:p>
    <w:p>
      <w:r>
        <w:rPr>
          <w:rFonts w:ascii="Consolas" w:hAnsi="Consolas" w:eastAsia="Consolas"/>
          <w:sz w:val="20"/>
        </w:rPr>
        <w:t>NW_020185326.1  3440610   -G..-.-.-.--A...---.-.---T..                                  3440596</w:t>
      </w:r>
    </w:p>
    <w:p>
      <w:r>
        <w:rPr>
          <w:rFonts w:ascii="Consolas" w:hAnsi="Consolas" w:eastAsia="Consolas"/>
          <w:sz w:val="20"/>
        </w:rPr>
        <w:t>NW_020175675.1  2442875   -...-.-.-.--....---.-.---...                                  2442861</w:t>
      </w:r>
    </w:p>
    <w:p>
      <w:r>
        <w:rPr>
          <w:rFonts w:ascii="Consolas" w:hAnsi="Consolas" w:eastAsia="Consolas"/>
          <w:sz w:val="20"/>
        </w:rPr>
        <w:t>NW_020174698.1  2561909   -...-.-.-.--A...---.                                          2561919</w:t>
      </w:r>
    </w:p>
    <w:p>
      <w:r>
        <w:rPr>
          <w:rFonts w:ascii="Consolas" w:hAnsi="Consolas" w:eastAsia="Consolas"/>
          <w:sz w:val="20"/>
        </w:rPr>
        <w:t>NW_020174698.1  11619802  -...-.-.-.---AC.---.-G---.TG--.T--.--T-.TGCA------..........  11619834</w:t>
      </w:r>
    </w:p>
    <w:p>
      <w:r>
        <w:rPr>
          <w:rFonts w:ascii="Consolas" w:hAnsi="Consolas" w:eastAsia="Consolas"/>
          <w:sz w:val="20"/>
        </w:rPr>
        <w:t>NW_020174698.1  11451344  -G..-.-.-.--AA..---.-.---...                                  11451358</w:t>
      </w:r>
    </w:p>
    <w:p>
      <w:r>
        <w:rPr>
          <w:rFonts w:ascii="Consolas" w:hAnsi="Consolas" w:eastAsia="Consolas"/>
          <w:sz w:val="20"/>
        </w:rPr>
        <w:t>NW_020185321.1  8180147   -.G.-.-.-.--A...---.-.---...--.                               8180162</w:t>
      </w:r>
    </w:p>
    <w:p>
      <w:r>
        <w:rPr>
          <w:rFonts w:ascii="Consolas" w:hAnsi="Consolas" w:eastAsia="Consolas"/>
          <w:sz w:val="20"/>
        </w:rPr>
        <w:t>NW_020173068.1  3416386   -...-.-.-.--A...---.-.---.TT--..CT.--T-...C.------....C.....  3416351</w:t>
      </w:r>
    </w:p>
    <w:p>
      <w:r>
        <w:rPr>
          <w:rFonts w:ascii="Consolas" w:hAnsi="Consolas" w:eastAsia="Consolas"/>
          <w:sz w:val="20"/>
        </w:rPr>
        <w:t>NW_020172817.1  6679196   -...AA-.-.--....---.-.CC-...--.C--T--.T...A.------.C.-......  6679160</w:t>
      </w:r>
    </w:p>
    <w:p>
      <w:r>
        <w:rPr>
          <w:rFonts w:ascii="Consolas" w:hAnsi="Consolas" w:eastAsia="Consolas"/>
          <w:sz w:val="20"/>
        </w:rPr>
        <w:t>NW_020173375.1  4175334   -...-.-.-C--A...---.-.                                        4175323</w:t>
      </w:r>
    </w:p>
    <w:p>
      <w:r>
        <w:rPr>
          <w:rFonts w:ascii="Consolas" w:hAnsi="Consolas" w:eastAsia="Consolas"/>
          <w:sz w:val="20"/>
        </w:rPr>
        <w:t>NW_020171816.1  417507    -.T.-.-.-.--A...---.-.---...--..                              417491</w:t>
      </w:r>
    </w:p>
    <w:p>
      <w:r>
        <w:rPr>
          <w:rFonts w:ascii="Consolas" w:hAnsi="Consolas" w:eastAsia="Consolas"/>
          <w:sz w:val="20"/>
        </w:rPr>
        <w:t>NW_020173037.1  3559357   -.G.-.-.-.--AA..---.-.---...                                  3559371</w:t>
      </w:r>
    </w:p>
    <w:p>
      <w:r>
        <w:rPr>
          <w:rFonts w:ascii="Consolas" w:hAnsi="Consolas" w:eastAsia="Consolas"/>
          <w:sz w:val="20"/>
        </w:rPr>
        <w:t>NW_020173270.1  2492715   -.T.-.-.-C--A...---.-.---...--.--------...A.------.....C..    2492743</w:t>
      </w:r>
    </w:p>
    <w:p>
      <w:r>
        <w:rPr>
          <w:rFonts w:ascii="Consolas" w:hAnsi="Consolas" w:eastAsia="Consolas"/>
          <w:sz w:val="20"/>
        </w:rPr>
        <w:t>NW_020171833.1  187108    -...-.-.-.--..G.---.-.                                        187097</w:t>
      </w:r>
    </w:p>
    <w:p>
      <w:r>
        <w:rPr>
          <w:rFonts w:ascii="Consolas" w:hAnsi="Consolas" w:eastAsia="Consolas"/>
          <w:sz w:val="20"/>
        </w:rPr>
        <w:t>NW_020174705.1  4860655   -...-.-.-G--A...---.-.---.                                    4860667</w:t>
      </w:r>
    </w:p>
    <w:p>
      <w:r>
        <w:rPr>
          <w:rFonts w:ascii="Consolas" w:hAnsi="Consolas" w:eastAsia="Consolas"/>
          <w:sz w:val="20"/>
        </w:rPr>
        <w:t>NW_020174373.1  778417    -...-.                                                        778420</w:t>
      </w:r>
    </w:p>
    <w:p>
      <w:r>
        <w:rPr>
          <w:rFonts w:ascii="Consolas" w:hAnsi="Consolas" w:eastAsia="Consolas"/>
          <w:sz w:val="20"/>
        </w:rPr>
        <w:t>NW_020175398.1  1511790   -.-----.-.--C...---G-G---..T--.T--.--T-....A------..........  1511820</w:t>
      </w:r>
    </w:p>
    <w:p>
      <w:r>
        <w:rPr>
          <w:rFonts w:ascii="Consolas" w:hAnsi="Consolas" w:eastAsia="Consolas"/>
          <w:sz w:val="20"/>
        </w:rPr>
        <w:t>NW_020173729.1  1565768   -.A.-.-.-.--AC..---.-.---TG.--..TG.--T-.....------....CTC...  1565733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263       TGTCCGCAAAA-CATT  277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NW_020172180.1  478416    ..A..A.....       478426</w:t>
      </w:r>
    </w:p>
    <w:p>
      <w:r>
        <w:rPr>
          <w:rFonts w:ascii="Consolas" w:hAnsi="Consolas" w:eastAsia="Consolas"/>
          <w:sz w:val="20"/>
        </w:rPr>
        <w:t>NW_020185329.1  2430288   .                 2430288</w:t>
      </w:r>
    </w:p>
    <w:p>
      <w:r>
        <w:rPr>
          <w:rFonts w:ascii="Consolas" w:hAnsi="Consolas" w:eastAsia="Consolas"/>
          <w:sz w:val="20"/>
        </w:rPr>
        <w:t>NW_020173491.1  4464592   ..A..             4464588</w:t>
      </w:r>
    </w:p>
    <w:p>
      <w:r>
        <w:rPr>
          <w:rFonts w:ascii="Consolas" w:hAnsi="Consolas" w:eastAsia="Consolas"/>
          <w:sz w:val="20"/>
        </w:rPr>
        <w:t>NW_020185337.1  19938418  ..A.T...G..       19938408</w:t>
      </w:r>
    </w:p>
    <w:p>
      <w:r>
        <w:rPr>
          <w:rFonts w:ascii="Consolas" w:hAnsi="Consolas" w:eastAsia="Consolas"/>
          <w:sz w:val="20"/>
        </w:rPr>
        <w:t>NW_020175018.1  5121705   ..A.A......       5121695</w:t>
      </w:r>
    </w:p>
    <w:p>
      <w:r>
        <w:rPr>
          <w:rFonts w:ascii="Consolas" w:hAnsi="Consolas" w:eastAsia="Consolas"/>
          <w:sz w:val="20"/>
        </w:rPr>
        <w:t>NW_020185330.1  929060    ..                929059</w:t>
      </w:r>
    </w:p>
    <w:p>
      <w:r>
        <w:rPr>
          <w:rFonts w:ascii="Consolas" w:hAnsi="Consolas" w:eastAsia="Consolas"/>
          <w:sz w:val="20"/>
        </w:rPr>
        <w:t>NW_020175076.1  184104    ..A.A.A...        184095</w:t>
      </w:r>
    </w:p>
    <w:p>
      <w:r>
        <w:rPr>
          <w:rFonts w:ascii="Consolas" w:hAnsi="Consolas" w:eastAsia="Consolas"/>
          <w:sz w:val="20"/>
        </w:rPr>
        <w:t>NW_020174156.1  4408470   .AA.T......G....  4408455</w:t>
      </w:r>
    </w:p>
    <w:p>
      <w:r>
        <w:rPr>
          <w:rFonts w:ascii="Consolas" w:hAnsi="Consolas" w:eastAsia="Consolas"/>
          <w:sz w:val="20"/>
        </w:rPr>
        <w:t>NW_020172719.1  1587514   ..A.T......       1587504</w:t>
      </w:r>
    </w:p>
    <w:p>
      <w:r>
        <w:rPr>
          <w:rFonts w:ascii="Consolas" w:hAnsi="Consolas" w:eastAsia="Consolas"/>
          <w:sz w:val="20"/>
        </w:rPr>
        <w:t>NW_020174698.1  11619835  ..A.T.....        11619844</w:t>
      </w:r>
    </w:p>
    <w:p>
      <w:r>
        <w:rPr>
          <w:rFonts w:ascii="Consolas" w:hAnsi="Consolas" w:eastAsia="Consolas"/>
          <w:sz w:val="20"/>
        </w:rPr>
        <w:t>NW_020173068.1  3416350   ..A..             3416346</w:t>
      </w:r>
    </w:p>
    <w:p>
      <w:r>
        <w:rPr>
          <w:rFonts w:ascii="Consolas" w:hAnsi="Consolas" w:eastAsia="Consolas"/>
          <w:sz w:val="20"/>
        </w:rPr>
        <w:t>NW_020172817.1  6679159   ..A.T......       6679149</w:t>
      </w:r>
    </w:p>
    <w:p>
      <w:r>
        <w:rPr>
          <w:rFonts w:ascii="Consolas" w:hAnsi="Consolas" w:eastAsia="Consolas"/>
          <w:sz w:val="20"/>
        </w:rPr>
        <w:t>NW_020175398.1  1511821   ....              1511824</w:t>
      </w:r>
    </w:p>
    <w:p>
      <w:r>
        <w:rPr>
          <w:rFonts w:ascii="Consolas" w:hAnsi="Consolas" w:eastAsia="Consolas"/>
          <w:sz w:val="20"/>
        </w:rPr>
        <w:t>NW_020173729.1  1565732   ..A..T.....       1565722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561913623366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NW_020185335.1 Neophocaena asiaeorientalis asiaeorientalis breed ...  82.4    3e-14</w:t>
      </w:r>
    </w:p>
    <w:p>
      <w:r>
        <w:rPr>
          <w:rFonts w:ascii="Consolas" w:hAnsi="Consolas" w:eastAsia="Consolas"/>
          <w:sz w:val="20"/>
        </w:rPr>
        <w:t>NW_020172271.1 Neophocaena asiaeorientalis asiaeorientalis breed ...  82.4    3e-14</w:t>
      </w:r>
    </w:p>
    <w:p>
      <w:r>
        <w:rPr>
          <w:rFonts w:ascii="Consolas" w:hAnsi="Consolas" w:eastAsia="Consolas"/>
          <w:sz w:val="20"/>
        </w:rPr>
        <w:t>NW_020171811.1 Neophocaena asiaeorientalis asiaeorientalis breed ...  82.4    3e-14</w:t>
      </w:r>
    </w:p>
    <w:p>
      <w:r>
        <w:rPr>
          <w:rFonts w:ascii="Consolas" w:hAnsi="Consolas" w:eastAsia="Consolas"/>
          <w:sz w:val="20"/>
        </w:rPr>
        <w:t>NW_020185336.1 Neophocaena asiaeorientalis asiaeorientalis breed ...  77.9    1e-12</w:t>
      </w:r>
    </w:p>
    <w:p>
      <w:r>
        <w:rPr>
          <w:rFonts w:ascii="Consolas" w:hAnsi="Consolas" w:eastAsia="Consolas"/>
          <w:sz w:val="20"/>
        </w:rPr>
        <w:t>NW_020174419.1 Neophocaena asiaeorientalis asiaeorientalis breed ...  77.9    1e-12</w:t>
      </w:r>
    </w:p>
    <w:p>
      <w:r>
        <w:rPr>
          <w:rFonts w:ascii="Consolas" w:hAnsi="Consolas" w:eastAsia="Consolas"/>
          <w:sz w:val="20"/>
        </w:rPr>
        <w:t>NW_020174013.1 Neophocaena asiaeorientalis asiaeorientalis breed ...  73.4    2e-11</w:t>
      </w:r>
    </w:p>
    <w:p>
      <w:r>
        <w:rPr>
          <w:rFonts w:ascii="Consolas" w:hAnsi="Consolas" w:eastAsia="Consolas"/>
          <w:sz w:val="20"/>
        </w:rPr>
        <w:t>NW_020185333.1 Neophocaena asiaeorientalis asiaeorientalis breed ...  68.9    7e-10</w:t>
      </w:r>
    </w:p>
    <w:p>
      <w:r>
        <w:rPr>
          <w:rFonts w:ascii="Consolas" w:hAnsi="Consolas" w:eastAsia="Consolas"/>
          <w:sz w:val="20"/>
        </w:rPr>
        <w:t>NW_020172731.1 Neophocaena asiaeorientalis asiaeorientalis breed ...  68.9    7e-10</w:t>
      </w:r>
    </w:p>
    <w:p>
      <w:r>
        <w:rPr>
          <w:rFonts w:ascii="Consolas" w:hAnsi="Consolas" w:eastAsia="Consolas"/>
          <w:sz w:val="20"/>
        </w:rPr>
        <w:t>NW_020173204.1 Neophocaena asiaeorientalis asiaeorientalis breed ...  64.4    8e-09</w:t>
      </w:r>
    </w:p>
    <w:p>
      <w:r>
        <w:rPr>
          <w:rFonts w:ascii="Consolas" w:hAnsi="Consolas" w:eastAsia="Consolas"/>
          <w:sz w:val="20"/>
        </w:rPr>
        <w:t>NW_020175528.1 Neophocaena asiaeorientalis asiaeorientalis breed ...  60.8    1e-07</w:t>
      </w:r>
    </w:p>
    <w:p>
      <w:r>
        <w:rPr>
          <w:rFonts w:ascii="Consolas" w:hAnsi="Consolas" w:eastAsia="Consolas"/>
          <w:sz w:val="20"/>
        </w:rPr>
        <w:t>NW_020173417.1 Neophocaena asiaeorientalis asiaeorientalis breed ...  56.3    4e-06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49        CACTGCAACCTCTGCCTCCCGGGTTCAAGCGATTCTCCTGCCTCAGCCTCCCGAGTAGCT  108</w:t>
      </w:r>
    </w:p>
    <w:p>
      <w:r>
        <w:rPr>
          <w:rFonts w:ascii="Consolas" w:hAnsi="Consolas" w:eastAsia="Consolas"/>
          <w:sz w:val="20"/>
        </w:rPr>
        <w:t>NW_020185335.1  11310316  .......G...GGAA....T...C.....T...C..................AG.A....  11310375</w:t>
      </w:r>
    </w:p>
    <w:p>
      <w:r>
        <w:rPr>
          <w:rFonts w:ascii="Consolas" w:hAnsi="Consolas" w:eastAsia="Consolas"/>
          <w:sz w:val="20"/>
        </w:rPr>
        <w:t>NW_020185335.1  11221993                 ....T...C.........C..........................  11221949</w:t>
      </w:r>
    </w:p>
    <w:p>
      <w:r>
        <w:rPr>
          <w:rFonts w:ascii="Consolas" w:hAnsi="Consolas" w:eastAsia="Consolas"/>
          <w:sz w:val="20"/>
        </w:rPr>
        <w:t>NW_020172271.1  1376371                  ....T...C.........C..........................  1376415</w:t>
      </w:r>
    </w:p>
    <w:p>
      <w:r>
        <w:rPr>
          <w:rFonts w:ascii="Consolas" w:hAnsi="Consolas" w:eastAsia="Consolas"/>
          <w:sz w:val="20"/>
        </w:rPr>
        <w:t>NW_020171811.1  865959                   ....T...C.........C..........................  865915</w:t>
      </w:r>
    </w:p>
    <w:p>
      <w:r>
        <w:rPr>
          <w:rFonts w:ascii="Consolas" w:hAnsi="Consolas" w:eastAsia="Consolas"/>
          <w:sz w:val="20"/>
        </w:rPr>
        <w:t>NW_020171811.1  1077178                  ....T...C.........C..........................  1077222</w:t>
      </w:r>
    </w:p>
    <w:p>
      <w:r>
        <w:rPr>
          <w:rFonts w:ascii="Consolas" w:hAnsi="Consolas" w:eastAsia="Consolas"/>
          <w:sz w:val="20"/>
        </w:rPr>
        <w:t>NW_020171811.1  876966                   ....T...C.........C..................A.......  876922</w:t>
      </w:r>
    </w:p>
    <w:p>
      <w:r>
        <w:rPr>
          <w:rFonts w:ascii="Consolas" w:hAnsi="Consolas" w:eastAsia="Consolas"/>
          <w:sz w:val="20"/>
        </w:rPr>
        <w:t>NW_020185336.1  437048                   ....T..AC.........C..........................  437092</w:t>
      </w:r>
    </w:p>
    <w:p>
      <w:r>
        <w:rPr>
          <w:rFonts w:ascii="Consolas" w:hAnsi="Consolas" w:eastAsia="Consolas"/>
          <w:sz w:val="20"/>
        </w:rPr>
        <w:t>NW_020174419.1  720708                   ....T..........AG.C........................G.  720752</w:t>
      </w:r>
    </w:p>
    <w:p>
      <w:r>
        <w:rPr>
          <w:rFonts w:ascii="Consolas" w:hAnsi="Consolas" w:eastAsia="Consolas"/>
          <w:sz w:val="20"/>
        </w:rPr>
        <w:t>NW_020174013.1  9505161                  ....T...C.....T...C..........................  9505117</w:t>
      </w:r>
    </w:p>
    <w:p>
      <w:r>
        <w:rPr>
          <w:rFonts w:ascii="Consolas" w:hAnsi="Consolas" w:eastAsia="Consolas"/>
          <w:sz w:val="20"/>
        </w:rPr>
        <w:t>NW_020185333.1  2251833                  ....T...C...G..A..C.............T............  2251789</w:t>
      </w:r>
    </w:p>
    <w:p>
      <w:r>
        <w:rPr>
          <w:rFonts w:ascii="Consolas" w:hAnsi="Consolas" w:eastAsia="Consolas"/>
          <w:sz w:val="20"/>
        </w:rPr>
        <w:t>NW_020172731.1  2212835                       ...C......A..C.................T........  2212796</w:t>
      </w:r>
    </w:p>
    <w:p>
      <w:r>
        <w:rPr>
          <w:rFonts w:ascii="Consolas" w:hAnsi="Consolas" w:eastAsia="Consolas"/>
          <w:sz w:val="20"/>
        </w:rPr>
        <w:t>NW_020173204.1  4748943                  ....T...C...C..A..C..........G....G..........  4748899</w:t>
      </w:r>
    </w:p>
    <w:p>
      <w:r>
        <w:rPr>
          <w:rFonts w:ascii="Consolas" w:hAnsi="Consolas" w:eastAsia="Consolas"/>
          <w:sz w:val="20"/>
        </w:rPr>
        <w:t>NW_020175528.1  13000199                 ....T...C....T.C.....T...............A..G....  13000243</w:t>
      </w:r>
    </w:p>
    <w:p>
      <w:r>
        <w:rPr>
          <w:rFonts w:ascii="Consolas" w:hAnsi="Consolas" w:eastAsia="Consolas"/>
          <w:sz w:val="20"/>
        </w:rPr>
        <w:t>NW_020173417.1  46305                     ...A...C.......G......C......A..A..G........  46262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109       GGGATTACAG  118</w:t>
      </w:r>
    </w:p>
    <w:p>
      <w:r>
        <w:rPr>
          <w:rFonts w:ascii="Consolas" w:hAnsi="Consolas" w:eastAsia="Consolas"/>
          <w:sz w:val="20"/>
        </w:rPr>
        <w:t>NW_020185335.1  11310376  ....C.G...  11310385</w:t>
      </w:r>
    </w:p>
    <w:p>
      <w:r>
        <w:rPr>
          <w:rFonts w:ascii="Consolas" w:hAnsi="Consolas" w:eastAsia="Consolas"/>
          <w:sz w:val="20"/>
        </w:rPr>
        <w:t>NW_020185335.1  11221948  ....C.....  11221939</w:t>
      </w:r>
    </w:p>
    <w:p>
      <w:r>
        <w:rPr>
          <w:rFonts w:ascii="Consolas" w:hAnsi="Consolas" w:eastAsia="Consolas"/>
          <w:sz w:val="20"/>
        </w:rPr>
        <w:t>NW_020172271.1  1376416   ....C.....  1376425</w:t>
      </w:r>
    </w:p>
    <w:p>
      <w:r>
        <w:rPr>
          <w:rFonts w:ascii="Consolas" w:hAnsi="Consolas" w:eastAsia="Consolas"/>
          <w:sz w:val="20"/>
        </w:rPr>
        <w:t>NW_020171811.1  865914    ....C.....  865905</w:t>
      </w:r>
    </w:p>
    <w:p>
      <w:r>
        <w:rPr>
          <w:rFonts w:ascii="Consolas" w:hAnsi="Consolas" w:eastAsia="Consolas"/>
          <w:sz w:val="20"/>
        </w:rPr>
        <w:t>NW_020171811.1  1077223   ....C.....  1077232</w:t>
      </w:r>
    </w:p>
    <w:p>
      <w:r>
        <w:rPr>
          <w:rFonts w:ascii="Consolas" w:hAnsi="Consolas" w:eastAsia="Consolas"/>
          <w:sz w:val="20"/>
        </w:rPr>
        <w:t>NW_020171811.1  876921    ....C.....  876912</w:t>
      </w:r>
    </w:p>
    <w:p>
      <w:r>
        <w:rPr>
          <w:rFonts w:ascii="Consolas" w:hAnsi="Consolas" w:eastAsia="Consolas"/>
          <w:sz w:val="20"/>
        </w:rPr>
        <w:t>NW_020185336.1  437093    ....C.....  437102</w:t>
      </w:r>
    </w:p>
    <w:p>
      <w:r>
        <w:rPr>
          <w:rFonts w:ascii="Consolas" w:hAnsi="Consolas" w:eastAsia="Consolas"/>
          <w:sz w:val="20"/>
        </w:rPr>
        <w:t>NW_020174419.1  720753    ..........  720762</w:t>
      </w:r>
    </w:p>
    <w:p>
      <w:r>
        <w:rPr>
          <w:rFonts w:ascii="Consolas" w:hAnsi="Consolas" w:eastAsia="Consolas"/>
          <w:sz w:val="20"/>
        </w:rPr>
        <w:t>NW_020174013.1  9505116   .C..C.....  9505107</w:t>
      </w:r>
    </w:p>
    <w:p>
      <w:r>
        <w:rPr>
          <w:rFonts w:ascii="Consolas" w:hAnsi="Consolas" w:eastAsia="Consolas"/>
          <w:sz w:val="20"/>
        </w:rPr>
        <w:t>NW_020185333.1  2251788   ....C.....  2251779</w:t>
      </w:r>
    </w:p>
    <w:p>
      <w:r>
        <w:rPr>
          <w:rFonts w:ascii="Consolas" w:hAnsi="Consolas" w:eastAsia="Consolas"/>
          <w:sz w:val="20"/>
        </w:rPr>
        <w:t>NW_020172731.1  2212795   ....C.....  2212786</w:t>
      </w:r>
    </w:p>
    <w:p>
      <w:r>
        <w:rPr>
          <w:rFonts w:ascii="Consolas" w:hAnsi="Consolas" w:eastAsia="Consolas"/>
          <w:sz w:val="20"/>
        </w:rPr>
        <w:t>NW_020173204.1  4748898   ....C.....  4748889</w:t>
      </w:r>
    </w:p>
    <w:p>
      <w:r>
        <w:rPr>
          <w:rFonts w:ascii="Consolas" w:hAnsi="Consolas" w:eastAsia="Consolas"/>
          <w:sz w:val="20"/>
        </w:rPr>
        <w:t>NW_020175528.1  13000244  ....C...    13000251</w:t>
      </w:r>
    </w:p>
    <w:p>
      <w:r>
        <w:rPr>
          <w:rFonts w:ascii="Consolas" w:hAnsi="Consolas" w:eastAsia="Consolas"/>
          <w:sz w:val="20"/>
        </w:rPr>
        <w:t>NW_020173417.1  46261     ....        46258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201010956696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NW_020175221.1 Neophocaena asiaeorientalis asiaeorientalis breed ...  174     2e-41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        AATAATGCAATCCATTTCCCAGCATAAGTGGGT-AAGTGCCACTTTGACTTGGGCTGGGC  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NW_020175221.1  7074123  .........C..TGC..................T.........CC..G............  7074064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65       TTAAAAGCACAAGAAAAGCTCGCAGACAATCAGAGTGGAAACACTCCCACATCTTAGTGT  124</w:t>
      </w:r>
    </w:p>
    <w:p>
      <w:r>
        <w:rPr>
          <w:rFonts w:ascii="Consolas" w:hAnsi="Consolas" w:eastAsia="Consolas"/>
          <w:sz w:val="20"/>
        </w:rPr>
        <w:t>NW_020175221.1  7074063  .........A.G.......C.CTG.....C.....A.....T.T..AT.T.G..CTA...  7074004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125      GGATAAATTAAAGTCCAGATTGTTCTTCCTGTCCTGACTTGTGCTGTGGGAGGTGGAGTT  184</w:t>
      </w:r>
    </w:p>
    <w:p>
      <w:r>
        <w:rPr>
          <w:rFonts w:ascii="Consolas" w:hAnsi="Consolas" w:eastAsia="Consolas"/>
          <w:sz w:val="20"/>
        </w:rPr>
        <w:t>NW_020175221.1  7074003  ..........C..A...-----CC..C.....T..C...........A..G.ACA...--  7073951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185      GCCTTTGATGCAAATCCTTTGAGCCAGCAGAACATCTGTGGAACATCCCCTGATACA  241</w:t>
      </w:r>
    </w:p>
    <w:p>
      <w:r>
        <w:rPr>
          <w:rFonts w:ascii="Consolas" w:hAnsi="Consolas" w:eastAsia="Consolas"/>
          <w:sz w:val="20"/>
        </w:rPr>
        <w:t>NW_020175221.1  7073950  A.G......T..G.........A.....T.G..........G...C.AT........  7073894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491103370015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NW_020175221.1 Neophocaena asiaeorientalis asiaeorientalis breed ...  87.8    5e-16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4        TCTCCCCAGCCTTCATGTGTTAACCTGGGGATGATGTGGACCTGGGCACTGTGGATGCTC  63</w:t>
      </w:r>
    </w:p>
    <w:p>
      <w:r>
        <w:rPr>
          <w:rFonts w:ascii="Consolas" w:hAnsi="Consolas" w:eastAsia="Consolas"/>
          <w:sz w:val="20"/>
        </w:rPr>
        <w:t>NW_020175221.1  7068489  ...T........C.C..CA.....T......CA......GG....A..............  7068430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64       CCCTCACTCTGCAAATTCAGCCTGGCAG  91</w:t>
      </w:r>
    </w:p>
    <w:p>
      <w:r>
        <w:rPr>
          <w:rFonts w:ascii="Consolas" w:hAnsi="Consolas" w:eastAsia="Consolas"/>
          <w:sz w:val="20"/>
        </w:rPr>
        <w:t>NW_020175221.1  7068429  ..TCT............TG.........  7068402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141622205006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201010956696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347200743384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278674280874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310653296712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116495684763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NW_020175221.1 Neophocaena asiaeorientalis asiaeorientalis breed ...  260     1e-67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        AAGGCAAGAGGAGCCCCAGTCCTAGAGAAAACACTTGGCTAC-AACATATGGTACTATCC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NW_020175221.1  7058929  .......A.........G.....G........T.........C...........T.T...  7058870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60       AGAAAGCAACACTAACCTCACAGAAACAATGAACACTACTAACCAGCAGCTTGAACTGCA  119</w:t>
      </w:r>
    </w:p>
    <w:p>
      <w:r>
        <w:rPr>
          <w:rFonts w:ascii="Consolas" w:hAnsi="Consolas" w:eastAsia="Consolas"/>
          <w:sz w:val="20"/>
        </w:rPr>
        <w:t>NW_020175221.1  7058869  .....A..................G...........C...............A..T..T.  7058810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120      TCTGGGAGGCGAGAGCTTTTGGGTGTCTATGATTTCTTATAATTCTCTTGGGAAGTCTCC  179</w:t>
      </w:r>
    </w:p>
    <w:p>
      <w:r>
        <w:rPr>
          <w:rFonts w:ascii="Consolas" w:hAnsi="Consolas" w:eastAsia="Consolas"/>
          <w:sz w:val="20"/>
        </w:rPr>
        <w:t>NW_020175221.1  7058809  ..........A...C..ACC..C.A.A.G..........C............G.......  7058750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180      AGTGGCCACCCTGAGGATTCCAGCTATTCAAGAAAA  215</w:t>
      </w:r>
    </w:p>
    <w:p>
      <w:r>
        <w:rPr>
          <w:rFonts w:ascii="Consolas" w:hAnsi="Consolas" w:eastAsia="Consolas"/>
          <w:sz w:val="20"/>
        </w:rPr>
        <w:t>NW_020175221.1  7058749  .........G..T...............G.T.....  7058714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424861520106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NW_020175221.1 Neophocaena asiaeorientalis asiaeorientalis breed ...  192     4e-47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        CATTTCAGTGCATTGAGGTCATGCAGGCCTGCGTTGCTGAGGACCAGCTAGTGGTGAAGT  60</w:t>
      </w:r>
    </w:p>
    <w:p>
      <w:r>
        <w:rPr>
          <w:rFonts w:ascii="Consolas" w:hAnsi="Consolas" w:eastAsia="Consolas"/>
          <w:sz w:val="20"/>
        </w:rPr>
        <w:t>NW_020175221.1  7054447  .............CA...C.......A.....T.CA..C..........G...A..G...  7054388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61       GGCAAAGCTCTGCTCTAGACGTGAACACTTGGATGATTGAATGGTTTCCGGATGTGGACT  120</w:t>
      </w:r>
    </w:p>
    <w:p>
      <w:r>
        <w:rPr>
          <w:rFonts w:ascii="Consolas" w:hAnsi="Consolas" w:eastAsia="Consolas"/>
          <w:sz w:val="20"/>
        </w:rPr>
        <w:t>NW_020175221.1  7054387  ................G..G..AG.T..A...........G...G.C..A...T.....A  7054328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121      CAGAGCCCACCACCCTTTCCTGGGAATCTGTGTCTCAGGCCACGAACTGGACGATCCAGC  180</w:t>
      </w:r>
    </w:p>
    <w:p>
      <w:r>
        <w:rPr>
          <w:rFonts w:ascii="Consolas" w:hAnsi="Consolas" w:eastAsia="Consolas"/>
          <w:sz w:val="20"/>
        </w:rPr>
        <w:t>NW_020175221.1  7054327  .....T..T.G...A.......................A...G.........A.......  7054268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181      A  181</w:t>
      </w:r>
    </w:p>
    <w:p>
      <w:r>
        <w:rPr>
          <w:rFonts w:ascii="Consolas" w:hAnsi="Consolas" w:eastAsia="Consolas"/>
          <w:sz w:val="20"/>
        </w:rPr>
        <w:t>NW_020175221.1  7054267  .  7054267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349484958801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NW_020175221.1 Neophocaena asiaeorientalis asiaeorientalis breed ...  127     7e-28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        ATAAATTAAAACCTTTCTGGTGCTATAACATCTCTGTGTATCCAATGTTGCATGACAAAG  60</w:t>
      </w:r>
    </w:p>
    <w:p>
      <w:r>
        <w:rPr>
          <w:rFonts w:ascii="Consolas" w:hAnsi="Consolas" w:eastAsia="Consolas"/>
          <w:sz w:val="20"/>
        </w:rPr>
        <w:t>NW_020175221.1  7053287  ..G..C.........C.C..................................A..TCG..  7053228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61       TTGGCGAGCCATATTCCATCCAGGCTTATGCCAAAGAAGG  100</w:t>
      </w:r>
    </w:p>
    <w:p>
      <w:r>
        <w:rPr>
          <w:rFonts w:ascii="Consolas" w:hAnsi="Consolas" w:eastAsia="Consolas"/>
          <w:sz w:val="20"/>
        </w:rPr>
        <w:t>NW_020175221.1  7053227  .G..T...........T.............T.........  7053188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166748725249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NW_020175221.1 Neophocaena asiaeorientalis asiaeorientalis breed ...  149     3e-34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2        TCCATCAGAAGGTCCTGAGACCAAGGTGGAGAACATTGGCGTGAAGACGGTCACGATCAC  61</w:t>
      </w:r>
    </w:p>
    <w:p>
      <w:r>
        <w:rPr>
          <w:rFonts w:ascii="Consolas" w:hAnsi="Consolas" w:eastAsia="Consolas"/>
          <w:sz w:val="20"/>
        </w:rPr>
        <w:t>NW_020175221.1  7052239  ........C......CAT...A....C............T...G....A.....A..T..  7052180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62       ATGGAAAGAGATTCCCAAGAGTGAGAGAAAGGGTATCATCTGCAACTACACCATCTTTTA  121</w:t>
      </w:r>
    </w:p>
    <w:p>
      <w:r>
        <w:rPr>
          <w:rFonts w:ascii="Consolas" w:hAnsi="Consolas" w:eastAsia="Consolas"/>
          <w:sz w:val="20"/>
        </w:rPr>
        <w:t>NW_020175221.1  7052179  ......G...--..........C.......T...T.....AA.....GT.....A.....  7052122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122      CCAAGCTGAAGGTGGAAAAGGATTCT  147</w:t>
      </w:r>
    </w:p>
    <w:p>
      <w:r>
        <w:rPr>
          <w:rFonts w:ascii="Consolas" w:hAnsi="Consolas" w:eastAsia="Consolas"/>
          <w:sz w:val="20"/>
        </w:rPr>
        <w:t>NW_020175221.1  7052121  ...........A......G.A.....  7052096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267253203789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NW_020175221.1 Neophocaena asiaeorientalis asiaeorientalis breed ...  187     1e-45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2        CAAGACAGTCAATTCCAGCATCTTGCAGTACGGCCTGGAGTCCCTGAAACGAAAGACCTC  61</w:t>
      </w:r>
    </w:p>
    <w:p>
      <w:r>
        <w:rPr>
          <w:rFonts w:ascii="Consolas" w:hAnsi="Consolas" w:eastAsia="Consolas"/>
          <w:sz w:val="20"/>
        </w:rPr>
        <w:t>NW_020175221.1  7050072  ............C........T........TA...............C............  7050013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62       TTACATTGTTCAGGTCATGGCCAGCACCAGTGCTGGGGGAACCAACGGGACCAGCATAAA  121</w:t>
      </w:r>
    </w:p>
    <w:p>
      <w:r>
        <w:rPr>
          <w:rFonts w:ascii="Consolas" w:hAnsi="Consolas" w:eastAsia="Consolas"/>
          <w:sz w:val="20"/>
        </w:rPr>
        <w:t>NW_020175221.1  7050012  .....C.....................T..............T.GT..C.....G.....  7049953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122      TTTCAAGACATTGTCA  137</w:t>
      </w:r>
    </w:p>
    <w:p>
      <w:r>
        <w:rPr>
          <w:rFonts w:ascii="Consolas" w:hAnsi="Consolas" w:eastAsia="Consolas"/>
          <w:sz w:val="20"/>
        </w:rPr>
        <w:t>NW_020175221.1  7049952  C...............  7049937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253547911287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NW_020175221.1 Neophocaena asiaeorientalis asiaeorientalis breed ...  122     3e-26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        GTGTCTTTGAGATTATCCTCATAACTTCTCTGATTGGTGGAGGCCTTCTTATTCTCATTA  60</w:t>
      </w:r>
    </w:p>
    <w:p>
      <w:r>
        <w:rPr>
          <w:rFonts w:ascii="Consolas" w:hAnsi="Consolas" w:eastAsia="Consolas"/>
          <w:sz w:val="20"/>
        </w:rPr>
        <w:t>NW_020175221.1  7044098  ..............T..A.T............G....A..T.................C.  7044039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61       TCCTGACAGTGGCATATGGTCTCAAAAAACCC  92</w:t>
      </w:r>
    </w:p>
    <w:p>
      <w:r>
        <w:rPr>
          <w:rFonts w:ascii="Consolas" w:hAnsi="Consolas" w:eastAsia="Consolas"/>
          <w:sz w:val="20"/>
        </w:rPr>
        <w:t>NW_020175221.1  7044038  ......TG..........A.............  7044007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148474892345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NW_020175221.1 Neophocaena asiaeorientalis asiaeorientalis breed ...  90.6    1e-16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        CAAATTGACTCATCTGTGTTGGCCCACCGTTCCCAACCCTGCTGAAAGTAGTATAGCCAC  60</w:t>
      </w:r>
    </w:p>
    <w:p>
      <w:r>
        <w:rPr>
          <w:rFonts w:ascii="Consolas" w:hAnsi="Consolas" w:eastAsia="Consolas"/>
          <w:sz w:val="20"/>
        </w:rPr>
        <w:t>NW_020175221.1  7042819  ......A.AG..C..A..........GT..C..............T..C...........  7042760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61       ATGGCATGGAGATGATTTCAAG  82</w:t>
      </w:r>
    </w:p>
    <w:p>
      <w:r>
        <w:rPr>
          <w:rFonts w:ascii="Consolas" w:hAnsi="Consolas" w:eastAsia="Consolas"/>
          <w:sz w:val="20"/>
        </w:rPr>
        <w:t>NW_020175221.1  7042759  G....G............A...  7042738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121064142989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NW_020175221.1 Neophocaena asiaeorientalis asiaeorientalis breed ...  168     2e-39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1        GATAAGCTAAACCTGAAGGAGTCTGATGACTCTGTGAACAC---AGAAGACAGGATCTTA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exon_17]</w:t>
      </w:r>
    </w:p>
    <w:p>
      <w:r>
        <w:rPr>
          <w:rFonts w:ascii="Consolas" w:hAnsi="Consolas" w:eastAsia="Consolas"/>
          <w:sz w:val="20"/>
        </w:rPr>
        <w:t>NW_020175221.1  7041430  .....A.....T..........T..................AGA......TG....TC..  7041371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58       AAACCATGTTCCACCCCCAGTGACAAGTTGGTGATTGACAAGTTGGTGGTGAACTTTGGG  117</w:t>
      </w:r>
    </w:p>
    <w:p>
      <w:r>
        <w:rPr>
          <w:rFonts w:ascii="Consolas" w:hAnsi="Consolas" w:eastAsia="Consolas"/>
          <w:sz w:val="20"/>
        </w:rPr>
        <w:t>NW_020175221.1  7041370  ...........TG...........------C.T.......G.........A..T....A.  7041317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118      AATGTTCTGCAAGAAATTTTCACAGATGAAGCCAGAACGGGTCAGGAAAACAATTTAGGA  177</w:t>
      </w:r>
    </w:p>
    <w:p>
      <w:r>
        <w:rPr>
          <w:rFonts w:ascii="Consolas" w:hAnsi="Consolas" w:eastAsia="Consolas"/>
          <w:sz w:val="20"/>
        </w:rPr>
        <w:t>NW_020175221.1  7041316  ...T.....G...TGG...C......G...C.TGA..A............T.TC..G...  7041257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178      GGGGAAAAGAATG  190</w:t>
      </w:r>
    </w:p>
    <w:p>
      <w:r>
        <w:rPr>
          <w:rFonts w:ascii="Consolas" w:hAnsi="Consolas" w:eastAsia="Consolas"/>
          <w:sz w:val="20"/>
        </w:rPr>
        <w:t>NW_020175221.1  7041256  .............  7041244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367758682137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22842565050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