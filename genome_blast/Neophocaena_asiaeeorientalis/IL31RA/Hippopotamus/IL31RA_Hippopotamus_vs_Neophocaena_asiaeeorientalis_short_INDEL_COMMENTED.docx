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Length=55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84522051453</w:t>
      </w:r>
    </w:p>
    <w:p/>
    <w:p/>
    <w:p>
      <w:r>
        <w:t>Query= exon_2</w:t>
      </w:r>
    </w:p>
    <w:p/>
    <w:p>
      <w:r>
        <w:t>Length=118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226152241227</w:t>
      </w:r>
    </w:p>
    <w:p/>
    <w:p/>
    <w:p>
      <w:r>
        <w:t>Query= exon_3</w:t>
      </w:r>
    </w:p>
    <w:p/>
    <w:p>
      <w:r>
        <w:t>Length=170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342652856550</w:t>
      </w:r>
    </w:p>
    <w:p/>
    <w:p/>
    <w:p>
      <w:r>
        <w:t>Query= exon_4</w:t>
      </w:r>
    </w:p>
    <w:p/>
    <w:p>
      <w:r>
        <w:t>Length=152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303820687709</w:t>
      </w:r>
    </w:p>
    <w:p/>
    <w:p/>
    <w:p>
      <w:r>
        <w:t>Query= exon_5</w:t>
      </w:r>
    </w:p>
    <w:p/>
    <w:p>
      <w:r>
        <w:t>Length=166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333515447042</w:t>
      </w:r>
    </w:p>
    <w:p/>
    <w:p/>
    <w:p>
      <w:r>
        <w:t>Query= exon_6</w:t>
      </w:r>
    </w:p>
    <w:p/>
    <w:p>
      <w:r>
        <w:t>Length=80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NW_020175221.1 Neophocaena asiaeorientalis asiaeorientalis breed ...  119     2e-25</w:t>
      </w:r>
    </w:p>
    <w:p/>
    <w:p/>
    <w:p/>
    <w:p>
      <w:r>
        <w:t>Query_6         1        CTCCACATGGCCCGGATCTGTGGAGAGTCCTGGGACCAGCCAAGGTGGATGGAAGAAGGC  60</w:t>
      </w:r>
    </w:p>
    <w:p>
      <w:r>
        <w:t>NW_020175221.1  7060858  ............T..........C............T....G..................  7060799</w:t>
      </w:r>
    </w:p>
    <w:p/>
    <w:p>
      <w:r>
        <w:t>Query_6         61       CAGTGCAGTTGTTGTGGAAG  80</w:t>
      </w:r>
    </w:p>
    <w:p>
      <w:r>
        <w:t>NW_020175221.1  7060798  ...........C........  7060779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139346330453</w:t>
      </w:r>
    </w:p>
    <w:p/>
    <w:p/>
    <w:p>
      <w:r>
        <w:t>Query= exon_7</w:t>
      </w:r>
    </w:p>
    <w:p/>
    <w:p>
      <w:r>
        <w:t>Length=217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NW_020175221.1 Neophocaena asiaeorientalis asiaeorientalis breed ...  280     2e-73</w:t>
      </w:r>
    </w:p>
    <w:p/>
    <w:p/>
    <w:p/>
    <w:p>
      <w:r>
        <w:t>Query_7         1        AAGGCTAAAGGAGCTCCGGTCCTGGAGAAAACTCTTGGCTAC-AACATATGGTACTTTCC  59   [1 indels / insertion / frameshift / exon_7]</w:t>
      </w:r>
    </w:p>
    <w:p>
      <w:r>
        <w:t>NW_020175221.1  7058929  .....A........C...........................C...........T.....  7058870</w:t>
      </w:r>
    </w:p>
    <w:p/>
    <w:p>
      <w:r>
        <w:t>Query_7         60       AGAGAACAACACTAACCTCACAGAGACAAGAAACACCACTGATGAGCAGCTTGAACTGTC  119</w:t>
      </w:r>
    </w:p>
    <w:p>
      <w:r>
        <w:t>NW_020175221.1  7058869  ...A.........................TG.........A.CC........A..T...A  7058810</w:t>
      </w:r>
    </w:p>
    <w:p/>
    <w:p>
      <w:r>
        <w:t>Query_7         120      TCTGGGAGGCAAGACCTACTGGGTATATGTGATTTCTTATAATTCTCTTGGGGAGTCTCC  179</w:t>
      </w:r>
    </w:p>
    <w:p>
      <w:r>
        <w:t>NW_020175221.1  7058809  ...................C..C................C....................  7058750</w:t>
      </w:r>
    </w:p>
    <w:p/>
    <w:p>
      <w:r>
        <w:t>Query_7         180      GGTGGCCACGCTGAGGATTCCAGCTATTGATGAAAAG  216</w:t>
      </w:r>
    </w:p>
    <w:p>
      <w:r>
        <w:t>NW_020175221.1  7058749  A...........T........................  7058713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450017418269</w:t>
      </w:r>
    </w:p>
    <w:p/>
    <w:p/>
    <w:p>
      <w:r>
        <w:t>Query= exon_8</w:t>
      </w:r>
    </w:p>
    <w:p/>
    <w:p>
      <w:r>
        <w:t>Length=183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NW_020175221.1 Neophocaena asiaeorientalis asiaeorientalis breed ...  224     1e-56</w:t>
      </w:r>
    </w:p>
    <w:p/>
    <w:p/>
    <w:p/>
    <w:p>
      <w:r>
        <w:t>Query_8         1        CATTTCGGTGCATCGAGGTCATGCAGACCTGCCTCACTCACGACCAGTTGGTGGTGGAGT  60</w:t>
      </w:r>
    </w:p>
    <w:p>
      <w:r>
        <w:t>NW_020175221.1  7054447  ......A.......A...C.............T.......G......C.....A......  7054388</w:t>
      </w:r>
    </w:p>
    <w:p/>
    <w:p>
      <w:r>
        <w:t>Query_8         61       GGCAAAGCTCTGCTTGGGAGGTGGATACGTGGATGGTCGAGTGGGTCCCGGATTTGGACT  120</w:t>
      </w:r>
    </w:p>
    <w:p>
      <w:r>
        <w:t>NW_020175221.1  7054387  ..............CT......A.....A......A.T...........A.........A  7054328</w:t>
      </w:r>
    </w:p>
    <w:p/>
    <w:p>
      <w:r>
        <w:t>Query_8         121      CAGAGCCCTCGACCATTTCCTGGGAATCTGTGTCTCAGACCAGGAACTGGACCATCCAGC  180</w:t>
      </w:r>
    </w:p>
    <w:p>
      <w:r>
        <w:t>NW_020175221.1  7054327  .....T..............................................A.......  7054268</w:t>
      </w:r>
    </w:p>
    <w:p/>
    <w:p>
      <w:r>
        <w:t>Query_8         181      A  181</w:t>
      </w:r>
    </w:p>
    <w:p>
      <w:r>
        <w:t>NW_020175221.1  7054267  .  7054267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372349437451</w:t>
      </w:r>
    </w:p>
    <w:p/>
    <w:p/>
    <w:p>
      <w:r>
        <w:t>Query= exon_9</w:t>
      </w:r>
    </w:p>
    <w:p/>
    <w:p>
      <w:r>
        <w:t>Length=102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NW_020175221.1 Neophocaena asiaeorientalis asiaeorientalis breed ...  149     2e-34</w:t>
      </w:r>
    </w:p>
    <w:p/>
    <w:p/>
    <w:p/>
    <w:p>
      <w:r>
        <w:t>Query_9         1        ATGAACTAAAACCTTTCTGGTGCTATAACATCTCTGTGTATCCAATGTTGCAAGACCGAG  60</w:t>
      </w:r>
    </w:p>
    <w:p>
      <w:r>
        <w:t>NW_020175221.1  7053287  ...............C.C.....................................T....  7053228</w:t>
      </w:r>
    </w:p>
    <w:p/>
    <w:p>
      <w:r>
        <w:t>Query_9         61       TGGGCGAGCCATACTCTATCCAGGCGTATGTCAAAGAAG  99</w:t>
      </w:r>
    </w:p>
    <w:p>
      <w:r>
        <w:t>NW_020175221.1  7053227  ....T........T...........T.............  7053189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189602384059</w:t>
      </w:r>
    </w:p>
    <w:p/>
    <w:p/>
    <w:p>
      <w:r>
        <w:t>Query= exon_10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NW_020175221.1 Neophocaena asiaeorientalis asiaeorientalis breed ...  204     7e-51</w:t>
      </w:r>
    </w:p>
    <w:p/>
    <w:p/>
    <w:p/>
    <w:p>
      <w:r>
        <w:t>Query_10        2        TCCATCAGCAGGCCCCATAACAAAGGCGGAGAACATTGGTGTGGATACAGTCACAATTAC  61</w:t>
      </w:r>
    </w:p>
    <w:p>
      <w:r>
        <w:t>NW_020175221.1  7052239  ............T.....G..........................G..............  7052180</w:t>
      </w:r>
    </w:p>
    <w:p/>
    <w:p>
      <w:r>
        <w:t>Query_10        62       ATGGAAGGAGATTCCCAAGAGTAAGAGAAATGGTTTCATCAACAACTACACCATATTTTA  121</w:t>
      </w:r>
    </w:p>
    <w:p>
      <w:r>
        <w:t>NW_020175221.1  7052179  ..........--..........C........................GT...........  7052122</w:t>
      </w:r>
    </w:p>
    <w:p/>
    <w:p>
      <w:r>
        <w:t>Query_10        122      CAAAGCAGAAGATGGAAAGGAATTCT  147</w:t>
      </w:r>
    </w:p>
    <w:p>
      <w:r>
        <w:t>NW_020175221.1  7052121  .C....T...................  7052096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292398857344</w:t>
      </w:r>
    </w:p>
    <w:p/>
    <w:p/>
    <w:p>
      <w:r>
        <w:t>Query= exon_11</w:t>
      </w:r>
    </w:p>
    <w:p/>
    <w:p>
      <w:r>
        <w:t>Length=141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NW_020175221.1 Neophocaena asiaeorientalis asiaeorientalis breed ...  174     6e-42</w:t>
      </w:r>
    </w:p>
    <w:p/>
    <w:p/>
    <w:p/>
    <w:p>
      <w:r>
        <w:t>Query_11        2        CAAGACAGTCAACTCCAGCATCCTGCAGTATGAACTGGAGTCCCTGGAAAGAAAGACCTC  61</w:t>
      </w:r>
    </w:p>
    <w:p>
      <w:r>
        <w:t>NW_020175221.1  7050072  .....................TT........AGC............AC.C..........  7050013</w:t>
      </w:r>
    </w:p>
    <w:p/>
    <w:p>
      <w:r>
        <w:t>Query_11        62       TTACACTGTTGAGGTCATGGCCAGCACCAGTGCTGGGGGAGTTAATGGCACCAGGATAAA  121</w:t>
      </w:r>
    </w:p>
    <w:p>
      <w:r>
        <w:t>NW_020175221.1  7050012  ..........C................T............AC..G...............  7049953</w:t>
      </w:r>
    </w:p>
    <w:p/>
    <w:p>
      <w:r>
        <w:t>Query_11        122      CTTCAAGACATTGTCAATTA  141</w:t>
      </w:r>
    </w:p>
    <w:p>
      <w:r>
        <w:t>NW_020175221.1  7049952  ....................  7049933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278692660906</w:t>
      </w:r>
    </w:p>
    <w:p/>
    <w:p/>
    <w:p>
      <w:r>
        <w:t>Query= exon_12</w:t>
      </w:r>
    </w:p>
    <w:p/>
    <w:p>
      <w:r>
        <w:t>Length=94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NW_020175221.1 Neophocaena asiaeorientalis asiaeorientalis breed ...  135     3e-30</w:t>
      </w:r>
    </w:p>
    <w:p/>
    <w:p/>
    <w:p/>
    <w:p>
      <w:r>
        <w:t>Query_12        1        GTGTCTTTGAGATTTTCCTTATAACTTCTCTGGTTGGAGGGGGCCTTCTTATTCTCATCA  60</w:t>
      </w:r>
    </w:p>
    <w:p>
      <w:r>
        <w:t>NW_020175221.1  7044098  .................A......................T...................  7044039</w:t>
      </w:r>
    </w:p>
    <w:p/>
    <w:p>
      <w:r>
        <w:t>Query_12        61       TCCTGACGGTGGCATGTGGTCTCAAAGAACCC  92</w:t>
      </w:r>
    </w:p>
    <w:p>
      <w:r>
        <w:t>NW_020175221.1  7044038  ......T........A..A.......A.....  7044007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171327455475</w:t>
      </w:r>
    </w:p>
    <w:p/>
    <w:p/>
    <w:p>
      <w:r>
        <w:t>Query= exon_13</w:t>
      </w:r>
    </w:p>
    <w:p/>
    <w:p>
      <w:r>
        <w:t>Length=75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NW_020175221.1 Neophocaena asiaeorientalis asiaeorientalis breed ...  117     6e-25</w:t>
      </w:r>
    </w:p>
    <w:p/>
    <w:p/>
    <w:p/>
    <w:p>
      <w:r>
        <w:t>Query_13        1        CAAATTGAAGCACCTATGTTGGCCCGATGTCCCCAACCCTGCTGAAAGCAGTATAGCCAC  60</w:t>
      </w:r>
    </w:p>
    <w:p>
      <w:r>
        <w:t>NW_020175221.1  7042819  ......A..................AG..................T..............  7042760</w:t>
      </w:r>
    </w:p>
    <w:p/>
    <w:p>
      <w:r>
        <w:t>Query_13        61       GTGGCGTGGAGATGA  75</w:t>
      </w:r>
    </w:p>
    <w:p>
      <w:r>
        <w:t>NW_020175221.1  7042759  ...............  7042745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127924500088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