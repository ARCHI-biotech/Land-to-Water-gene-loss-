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61674555843</w:t>
      </w:r>
    </w:p>
    <w:p/>
    <w:p/>
    <w:p>
      <w:r>
        <w:t>Query= exon_2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201010956696</w:t>
      </w:r>
    </w:p>
    <w:p/>
    <w:p/>
    <w:p>
      <w:r>
        <w:t>Query= exon_3</w:t>
      </w:r>
    </w:p>
    <w:p/>
    <w:p>
      <w:r>
        <w:t>Length=170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319790158380</w:t>
      </w:r>
    </w:p>
    <w:p/>
    <w:p/>
    <w:p>
      <w:r>
        <w:t>Query= exon_4</w:t>
      </w:r>
    </w:p>
    <w:p/>
    <w:p>
      <w:r>
        <w:t>Length=152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278674280874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310653296712</w:t>
      </w:r>
    </w:p>
    <w:p/>
    <w:p/>
    <w:p>
      <w:r>
        <w:t>Query= exon_6</w:t>
      </w:r>
    </w:p>
    <w:p/>
    <w:p>
      <w:r>
        <w:t>Length=80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123     2e-26</w:t>
      </w:r>
    </w:p>
    <w:p/>
    <w:p/>
    <w:p/>
    <w:p>
      <w:r>
        <w:t>Query_6         1        CTCCACATGGCCCGGATCTGTGGAGAGTCCTGGGACCAGCCAAGGTGGATGGAAGAAGGC  60</w:t>
      </w:r>
    </w:p>
    <w:p>
      <w:r>
        <w:t>NW_020175221.1  7060858  ............T..........C............T....G..................  7060799</w:t>
      </w:r>
    </w:p>
    <w:p/>
    <w:p>
      <w:r>
        <w:t>Query_6         61       CAGTGCAGTTGTTGTGGAAG  80</w:t>
      </w:r>
    </w:p>
    <w:p>
      <w:r>
        <w:t>NW_020175221.1  7060798  ...........C........  7060779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116495684763</w:t>
      </w:r>
    </w:p>
    <w:p/>
    <w:p/>
    <w:p>
      <w:r>
        <w:t>Query= exon_7</w:t>
      </w:r>
    </w:p>
    <w:p/>
    <w:p>
      <w:r>
        <w:t>Length=217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307     9e-82</w:t>
      </w:r>
    </w:p>
    <w:p/>
    <w:p/>
    <w:p/>
    <w:p>
      <w:r>
        <w:t>Query_7         1        AAGGCTAAAGGAGCTCCGGTCCTGGAGAAAACTCTTGGCTAC-AACATATGGTACTTTCC  59   [1 indels / insertion / frameshift / exon_7]</w:t>
      </w:r>
    </w:p>
    <w:p>
      <w:r>
        <w:t>NW_020175221.1  7058929  .....A........C...........................C...........T.....  7058870</w:t>
      </w:r>
    </w:p>
    <w:p/>
    <w:p>
      <w:r>
        <w:t>Query_7         60       AGAGAACAACACTAACCTCACAGAGACAAGAAACACCACTGATGAGCAGCTTGAACTGTC  119</w:t>
      </w:r>
    </w:p>
    <w:p>
      <w:r>
        <w:t>NW_020175221.1  7058869  ...A.........................TG.........A.CC........A..T...A  7058810</w:t>
      </w:r>
    </w:p>
    <w:p/>
    <w:p>
      <w:r>
        <w:t>Query_7         120      TCTGGGAGGCAAGACCTACTGGGTATATGTGATTTCTTATAATTCTCTTGGGGAGTCTCC  179</w:t>
      </w:r>
    </w:p>
    <w:p>
      <w:r>
        <w:t>NW_020175221.1  7058809  ...................C..C................C....................  7058750</w:t>
      </w:r>
    </w:p>
    <w:p/>
    <w:p>
      <w:r>
        <w:t>Query_7         180      GGTGGCCACGCTGAGGATTCCAGCTATTGATGAAAAG  216</w:t>
      </w:r>
    </w:p>
    <w:p>
      <w:r>
        <w:t>NW_020175221.1  7058749  A...........T........................  7058713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424861520106</w:t>
      </w:r>
    </w:p>
    <w:p/>
    <w:p/>
    <w:p>
      <w:r>
        <w:t>Query= exon_8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251     2e-64</w:t>
      </w:r>
    </w:p>
    <w:p/>
    <w:p/>
    <w:p/>
    <w:p>
      <w:r>
        <w:t>Query_8         1        CATTTCGGTGCATCGAGGTCATGCAGACCTGCCTCACTCACGACCAGTTGGTGGTGGAGT  60</w:t>
      </w:r>
    </w:p>
    <w:p>
      <w:r>
        <w:t>NW_020175221.1  7054447  ......A.......A...C.............T.......G......C.....A......  7054388</w:t>
      </w:r>
    </w:p>
    <w:p/>
    <w:p>
      <w:r>
        <w:t>Query_8         61       GGCAAAGCTCTGCTTGGGAGGTGGATACGTGGATGGTCGAGTGGGTCCCGGATTTGGACT  120</w:t>
      </w:r>
    </w:p>
    <w:p>
      <w:r>
        <w:t>NW_020175221.1  7054387  ..............CT......A.....A......A.T...........A.........A  7054328</w:t>
      </w:r>
    </w:p>
    <w:p/>
    <w:p>
      <w:r>
        <w:t>Query_8         121      CAGAGCCCTCGACCATTTCCTGGGAATCTGTGTCTCAGACCAGGAACTGGACCATCCAGC  180</w:t>
      </w:r>
    </w:p>
    <w:p>
      <w:r>
        <w:t>NW_020175221.1  7054327  .....T..............................................A.......  7054268</w:t>
      </w:r>
    </w:p>
    <w:p/>
    <w:p>
      <w:r>
        <w:t>Query_8         181      A  181</w:t>
      </w:r>
    </w:p>
    <w:p>
      <w:r>
        <w:t>NW_020175221.1  7054267  .  7054267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349484958801</w:t>
      </w:r>
    </w:p>
    <w:p/>
    <w:p/>
    <w:p>
      <w:r>
        <w:t>Query= exon_9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153     2e-35</w:t>
      </w:r>
    </w:p>
    <w:p/>
    <w:p/>
    <w:p/>
    <w:p>
      <w:r>
        <w:t>Query_9         1        ATGAACTAAAACCTTTCTGGTGCTATAACATCTCTGTGTATCCAATGTTGCAAGACCGAG  60</w:t>
      </w:r>
    </w:p>
    <w:p>
      <w:r>
        <w:t>NW_020175221.1  7053287  ...............C.C.....................................T....  7053228</w:t>
      </w:r>
    </w:p>
    <w:p/>
    <w:p>
      <w:r>
        <w:t>Query_9         61       TGGGCGAGCCATACTCTATCCAGGCGTATGTCAAAGAAGATG  102</w:t>
      </w:r>
    </w:p>
    <w:p>
      <w:r>
        <w:t>NW_020175221.1  7053227  ....T........T...........T.............G..  7053186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166748725249</w:t>
      </w:r>
    </w:p>
    <w:p/>
    <w:p/>
    <w:p>
      <w:r>
        <w:t>Query= exon_10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216     3e-54</w:t>
      </w:r>
    </w:p>
    <w:p/>
    <w:p/>
    <w:p/>
    <w:p>
      <w:r>
        <w:t>Query_10        2        TCCATCAGCAGGCCCCATAACAAAGGCGGAGAACATTGGTGTGGATACAGTCACAATTAC  61</w:t>
      </w:r>
    </w:p>
    <w:p>
      <w:r>
        <w:t>NW_020175221.1  7052239  ............T.....G..........................G..............  7052180</w:t>
      </w:r>
    </w:p>
    <w:p/>
    <w:p>
      <w:r>
        <w:t>Query_10        62       ATGGAAGGAGATTCCCAAGAGTAAGAGAAATGGTTTCATCAACAACTACACCATATTTTA  121</w:t>
      </w:r>
    </w:p>
    <w:p>
      <w:r>
        <w:t>NW_020175221.1  7052179  ..........--..........C........................GT...........  7052122</w:t>
      </w:r>
    </w:p>
    <w:p/>
    <w:p>
      <w:r>
        <w:t>Query_10        122      CAAAGCAGAAGATGGAAAGGAATTCT  147</w:t>
      </w:r>
    </w:p>
    <w:p>
      <w:r>
        <w:t>NW_020175221.1  7052121  .C....T...................  7052096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267253203789</w:t>
      </w:r>
    </w:p>
    <w:p/>
    <w:p/>
    <w:p>
      <w:r>
        <w:t>Query= exon_11</w:t>
      </w:r>
    </w:p>
    <w:p/>
    <w:p>
      <w:r>
        <w:t>Length=141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195     9e-48</w:t>
      </w:r>
    </w:p>
    <w:p/>
    <w:p/>
    <w:p/>
    <w:p>
      <w:r>
        <w:t>Query_11        2        CAAGACAGTCAACTCCAGCATCCTGCAGTATGAACTGGAGTCCCTGGAAAGAAAGACCTC  61</w:t>
      </w:r>
    </w:p>
    <w:p>
      <w:r>
        <w:t>NW_020175221.1  7050072  .....................TT........AGC............AC.C..........  7050013</w:t>
      </w:r>
    </w:p>
    <w:p/>
    <w:p>
      <w:r>
        <w:t>Query_11        62       TTACACTGTTGAGGTCATGGCCAGCACCAGTGCTGGGGGAGTTAATGGCACCAGGATAAA  121</w:t>
      </w:r>
    </w:p>
    <w:p>
      <w:r>
        <w:t>NW_020175221.1  7050012  ..........C................T............AC..G...............  7049953</w:t>
      </w:r>
    </w:p>
    <w:p/>
    <w:p>
      <w:r>
        <w:t>Query_11        122      CTTCAAGACATTGTCAATTA  141</w:t>
      </w:r>
    </w:p>
    <w:p>
      <w:r>
        <w:t>NW_020175221.1  7049952  ....................  7049933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253547911287</w:t>
      </w:r>
    </w:p>
    <w:p/>
    <w:p/>
    <w:p>
      <w:r>
        <w:t>Query= exon_12</w:t>
      </w:r>
    </w:p>
    <w:p/>
    <w:p>
      <w:r>
        <w:t>Length=94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140     1e-31</w:t>
      </w:r>
    </w:p>
    <w:p/>
    <w:p/>
    <w:p/>
    <w:p>
      <w:r>
        <w:t>Query_12        1        GTGTCTTTGAGATTTTCCTTATAACTTCTCTGGTTGGAGGGGGCCTTCTTATTCTCATCA  60</w:t>
      </w:r>
    </w:p>
    <w:p>
      <w:r>
        <w:t>NW_020175221.1  7044098  .................A......................T...................  7044039</w:t>
      </w:r>
    </w:p>
    <w:p/>
    <w:p>
      <w:r>
        <w:t>Query_12        61       TCCTGACGGTGGCATGTGGTCTCAAAGAACCC  92</w:t>
      </w:r>
    </w:p>
    <w:p>
      <w:r>
        <w:t>NW_020175221.1  7044038  ......T........A..A.......A.....  7044007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148474892345</w:t>
      </w:r>
    </w:p>
    <w:p/>
    <w:p/>
    <w:p>
      <w:r>
        <w:t>Query= exon_13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NW_020175221.1 Neophocaena asiaeorientalis asiaeorientalis breed ...  118     2e-25</w:t>
      </w:r>
    </w:p>
    <w:p/>
    <w:p/>
    <w:p/>
    <w:p>
      <w:r>
        <w:t>Query_13        1        CAAATTGAAGCACCTATGTTGGCCCGATGTCCCCAACCCTGCTGAAAGCAGTATAGCCAC  60</w:t>
      </w:r>
    </w:p>
    <w:p>
      <w:r>
        <w:t>NW_020175221.1  7042819  ......A..................AG..................T..............  7042760</w:t>
      </w:r>
    </w:p>
    <w:p/>
    <w:p>
      <w:r>
        <w:t>Query_13        61       GTGGCGTGGAGATGA  75</w:t>
      </w:r>
    </w:p>
    <w:p>
      <w:r>
        <w:t>NW_020175221.1  7042759  ...............  7042745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105074539198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