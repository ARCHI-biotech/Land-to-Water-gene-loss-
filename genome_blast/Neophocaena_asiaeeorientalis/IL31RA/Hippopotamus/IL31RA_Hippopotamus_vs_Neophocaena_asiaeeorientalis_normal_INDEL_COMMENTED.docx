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Length=55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66243835829</w:t>
      </w:r>
    </w:p>
    <w:p/>
    <w:p/>
    <w:p>
      <w:r>
        <w:t>Query= exon_2</w:t>
      </w:r>
    </w:p>
    <w:p/>
    <w:p>
      <w:r>
        <w:t>Length=118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207867341955</w:t>
      </w:r>
    </w:p>
    <w:p/>
    <w:p/>
    <w:p>
      <w:r>
        <w:t>Query= exon_3</w:t>
      </w:r>
    </w:p>
    <w:p/>
    <w:p>
      <w:r>
        <w:t>Length=170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324362478878</w:t>
      </w:r>
    </w:p>
    <w:p/>
    <w:p/>
    <w:p>
      <w:r>
        <w:t>Query= exon_4</w:t>
      </w:r>
    </w:p>
    <w:p/>
    <w:p>
      <w:r>
        <w:t>Length=152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285532063125</w:t>
      </w:r>
    </w:p>
    <w:p/>
    <w:p/>
    <w:p>
      <w:r>
        <w:t>Query= exon_5</w:t>
      </w:r>
    </w:p>
    <w:p/>
    <w:p>
      <w:r>
        <w:t>Length=166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315225507642</w:t>
      </w:r>
    </w:p>
    <w:p/>
    <w:p/>
    <w:p>
      <w:r>
        <w:t>Query= exon_6</w:t>
      </w:r>
    </w:p>
    <w:p/>
    <w:p>
      <w:r>
        <w:t>Length=80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NW_020175221.1 Neophocaena asiaeorientalis asiaeorientalis breed ...  121     4e-26</w:t>
      </w:r>
    </w:p>
    <w:p/>
    <w:p/>
    <w:p/>
    <w:p>
      <w:r>
        <w:t>Query_6         1        CTCCACATGGCCCGGATCTGTGGAGAGTCCTGGGACCAGCCAAGGTGGATGGAAGAAGGC  60</w:t>
      </w:r>
    </w:p>
    <w:p>
      <w:r>
        <w:t>NW_020175221.1  7060858  ............T..........C............T....G..................  7060799</w:t>
      </w:r>
    </w:p>
    <w:p/>
    <w:p>
      <w:r>
        <w:t>Query_6         61       CAGTGCAGTTGTTGTGGAAG  80</w:t>
      </w:r>
    </w:p>
    <w:p>
      <w:r>
        <w:t>NW_020175221.1  7060798  ...........C........  7060779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123350590854</w:t>
      </w:r>
    </w:p>
    <w:p/>
    <w:p/>
    <w:p>
      <w:r>
        <w:t>Query= exon_7</w:t>
      </w:r>
    </w:p>
    <w:p/>
    <w:p>
      <w:r>
        <w:t>Length=217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431721890901</w:t>
      </w:r>
    </w:p>
    <w:p/>
    <w:p/>
    <w:p>
      <w:r>
        <w:t>Query= exon_8</w:t>
      </w:r>
    </w:p>
    <w:p/>
    <w:p>
      <w:r>
        <w:t>Length=183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NW_020175221.1 Neophocaena asiaeorientalis asiaeorientalis breed ...  241     9e-62</w:t>
      </w:r>
    </w:p>
    <w:p/>
    <w:p/>
    <w:p/>
    <w:p>
      <w:r>
        <w:t>Query_8         1        CATTTCGGTGCATCGAGGTCATGCAGACCTGCCTCACTCACGACCAGTTGGTGGTGGAGT  60</w:t>
      </w:r>
    </w:p>
    <w:p>
      <w:r>
        <w:t>NW_020175221.1  7054447  ......A.......A...C.............T.......G......C.....A......  7054388</w:t>
      </w:r>
    </w:p>
    <w:p/>
    <w:p>
      <w:r>
        <w:t>Query_8         61       GGCAAAGCTCTGCTTGGGAGGTGGATACGTGGATGGTCGAGTGGGTCCCGGATTTGGACT  120</w:t>
      </w:r>
    </w:p>
    <w:p>
      <w:r>
        <w:t>NW_020175221.1  7054387  ..............CT......A.....A......A.T...........A.........A  7054328</w:t>
      </w:r>
    </w:p>
    <w:p/>
    <w:p>
      <w:r>
        <w:t>Query_8         121      CAGAGCCCTCGACCATTTCCTGGGAATCTGTGTCTCAGACCAGGAACTGGACCATCCAGC  180</w:t>
      </w:r>
    </w:p>
    <w:p>
      <w:r>
        <w:t>NW_020175221.1  7054327  .....T..............................................A.......  7054268</w:t>
      </w:r>
    </w:p>
    <w:p/>
    <w:p>
      <w:r>
        <w:t>Query_8         181      A  181</w:t>
      </w:r>
    </w:p>
    <w:p>
      <w:r>
        <w:t>NW_020175221.1  7054267  .  7054267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354057635395</w:t>
      </w:r>
    </w:p>
    <w:p/>
    <w:p/>
    <w:p>
      <w:r>
        <w:t>Query= exon_9</w:t>
      </w:r>
    </w:p>
    <w:p/>
    <w:p>
      <w:r>
        <w:t>Length=102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NW_020175221.1 Neophocaena asiaeorientalis asiaeorientalis breed ...  150     7e-35</w:t>
      </w:r>
    </w:p>
    <w:p/>
    <w:p/>
    <w:p/>
    <w:p>
      <w:r>
        <w:t>Query_9         1        ATGAACTAAAACCTTTCTGGTGCTATAACATCTCTGTGTATCCAATGTTGCAAGACCGAG  60</w:t>
      </w:r>
    </w:p>
    <w:p>
      <w:r>
        <w:t>NW_020175221.1  7053287  ...............C.C.....................................T....  7053228</w:t>
      </w:r>
    </w:p>
    <w:p/>
    <w:p>
      <w:r>
        <w:t>Query_9         61       TGGGCGAGCCATACTCTATCCAGGCGTATGTCAAAGAAGATG  102</w:t>
      </w:r>
    </w:p>
    <w:p>
      <w:r>
        <w:t>NW_020175221.1  7053227  ....T........T...........T.............G..  7053186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171319237875</w:t>
      </w:r>
    </w:p>
    <w:p/>
    <w:p/>
    <w:p>
      <w:r>
        <w:t>Query= exon_10</w:t>
      </w:r>
    </w:p>
    <w:p/>
    <w:p>
      <w:r>
        <w:t>Length=147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274110780600</w:t>
      </w:r>
    </w:p>
    <w:p/>
    <w:p/>
    <w:p>
      <w:r>
        <w:t>Query= exon_11</w:t>
      </w:r>
    </w:p>
    <w:p/>
    <w:p>
      <w:r>
        <w:t>Length=141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NW_020175221.1 Neophocaena asiaeorientalis asiaeorientalis breed ...  187     9e-46</w:t>
      </w:r>
    </w:p>
    <w:p/>
    <w:p/>
    <w:p/>
    <w:p>
      <w:r>
        <w:t>Query_11        2        CAAGACAGTCAACTCCAGCATCCTGCAGTATGAACTGGAGTCCCTGGAAAGAAAGACCTC  61</w:t>
      </w:r>
    </w:p>
    <w:p>
      <w:r>
        <w:t>NW_020175221.1  7050072  .....................TT........AGC............AC.C..........  7050013</w:t>
      </w:r>
    </w:p>
    <w:p/>
    <w:p>
      <w:r>
        <w:t>Query_11        62       TTACACTGTTGAGGTCATGGCCAGCACCAGTGCTGGGGGAGTTAATGGCACCAGGATAAA  121</w:t>
      </w:r>
    </w:p>
    <w:p>
      <w:r>
        <w:t>NW_020175221.1  7050012  ..........C................T............AC..G...............  7049953</w:t>
      </w:r>
    </w:p>
    <w:p/>
    <w:p>
      <w:r>
        <w:t>Query_11        122      CTTCAAGACATTGTCAATTA  141</w:t>
      </w:r>
    </w:p>
    <w:p>
      <w:r>
        <w:t>NW_020175221.1  7049952  ....................  7049933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260405241570</w:t>
      </w:r>
    </w:p>
    <w:p/>
    <w:p/>
    <w:p>
      <w:r>
        <w:t>Query= exon_12</w:t>
      </w:r>
    </w:p>
    <w:p/>
    <w:p>
      <w:r>
        <w:t>Length=94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153045185835</w:t>
      </w:r>
    </w:p>
    <w:p/>
    <w:p/>
    <w:p>
      <w:r>
        <w:t>Query= exon_13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NW_020175221.1 Neophocaena asiaeorientalis asiaeorientalis breed ...  117     5e-25</w:t>
      </w:r>
    </w:p>
    <w:p/>
    <w:p/>
    <w:p/>
    <w:p>
      <w:r>
        <w:t>Query_13        1        CAAATTGAAGCACCTATGTTGGCCCGATGTCCCCAACCCTGCTGAAAGCAGTATAGCCAC  60</w:t>
      </w:r>
    </w:p>
    <w:p>
      <w:r>
        <w:t>NW_020175221.1  7042819  ......A..................AG..................T..............  7042760</w:t>
      </w:r>
    </w:p>
    <w:p/>
    <w:p>
      <w:r>
        <w:t>Query_13        61       GTGGCGTGGAGATGA  75</w:t>
      </w:r>
    </w:p>
    <w:p>
      <w:r>
        <w:t>NW_020175221.1  7042759  ...............  7042745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111929239849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