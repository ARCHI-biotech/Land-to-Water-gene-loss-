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38832826249</w:t>
      </w:r>
    </w:p>
    <w:p/>
    <w:p/>
    <w:p>
      <w:r>
        <w:t>Query= exon_2</w:t>
      </w:r>
    </w:p>
    <w:p/>
    <w:p>
      <w:r>
        <w:t>Length=140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258120985065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128     5e-28</w:t>
      </w:r>
    </w:p>
    <w:p/>
    <w:p/>
    <w:p/>
    <w:p>
      <w:r>
        <w:t>Query_3         1       GCGAACAGTCAGCAAAAGCACTGGTCTCACGTGCCCCTTTGCTGGAAGCTGTAAGGTCAA  60</w:t>
      </w:r>
    </w:p>
    <w:p>
      <w:r>
        <w:t>NW_020172177.1  141978  .....................C.............................G........  142037</w:t>
      </w:r>
    </w:p>
    <w:p/>
    <w:p>
      <w:r>
        <w:t>Query_3         61      CAAGACCCAGAGACGCCACTGCCCAGCCTGCAGGTTGCAGAAGTGCCTAGATGCTGGCAT  120</w:t>
      </w:r>
    </w:p>
    <w:p>
      <w:r>
        <w:t>NW_020172177.1  142038  .--..----.----------........................................  142081</w:t>
      </w:r>
    </w:p>
    <w:p/>
    <w:p>
      <w:r>
        <w:t>Query_3         121     GAAGAAGGACA  131</w:t>
      </w:r>
    </w:p>
    <w:p>
      <w:r>
        <w:t>NW_020172177.1  142082  ...........  142092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237562676520</w:t>
      </w:r>
    </w:p>
    <w:p/>
    <w:p/>
    <w:p>
      <w:r>
        <w:t>Query= exon_4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324362478878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182     4e-44</w:t>
      </w:r>
    </w:p>
    <w:p/>
    <w:p/>
    <w:p/>
    <w:p>
      <w:r>
        <w:t>Query_5         1       CCTCCAGCTCATCTGTTCACCCATCACCAGTGCTTGCCCACTCTGGTCCCTGCACTGCCT  60</w:t>
      </w:r>
    </w:p>
    <w:p>
      <w:r>
        <w:t>NW_020172177.1  143656  ...................T..........C..-..T....C.A.T......T.......  143714</w:t>
      </w:r>
    </w:p>
    <w:p/>
    <w:p>
      <w:r>
        <w:t>Query_5         61      CTGCTCATGCATTTCGCAGACATCAACACTTTCATGGTACAGCAAATCATCAAGTTCACC  120</w:t>
      </w:r>
    </w:p>
    <w:p>
      <w:r>
        <w:t>NW_020172177.1  143715  .......CA...........................................G.C.....  143774</w:t>
      </w:r>
    </w:p>
    <w:p/>
    <w:p>
      <w:r>
        <w:t>Query_5         121     AAGGACCTGCCCCTCTTC  138</w:t>
      </w:r>
    </w:p>
    <w:p>
      <w:r>
        <w:t>NW_020172177.1  143775  ..............-...  143791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258120985065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NW_020172177.1 Neophocaena asiaeorientalis asiaeorientalis breed ...  159     2e-37</w:t>
      </w:r>
    </w:p>
    <w:p/>
    <w:p/>
    <w:p/>
    <w:p>
      <w:r>
        <w:t>Query_6         7       GCCCATGGAGGACCAGATCTCCCTCCTAAAGGGAGCAGCTGTAGAAATCTGTCATATTGC  66</w:t>
      </w:r>
    </w:p>
    <w:p>
      <w:r>
        <w:t>NW_020172177.1  144027  ........................T..C....A..............--.....C.....  144084</w:t>
      </w:r>
    </w:p>
    <w:p/>
    <w:p>
      <w:r>
        <w:t>Query_6         67      ACTCAATACTACTTTCTGTCTCCAAACACAAAACTTCCTTTGTGGGCCTCTTCGCTATAC  126</w:t>
      </w:r>
    </w:p>
    <w:p>
      <w:r>
        <w:t>NW_020172177.1  144085  .......G.C.............................C..C....T.....C...C..  144144</w:t>
      </w:r>
    </w:p>
    <w:p/>
    <w:p>
      <w:r>
        <w:t>Query_6         127     AATAGAAGATGGAGTGAATG  146</w:t>
      </w:r>
    </w:p>
    <w:p>
      <w:r>
        <w:t>NW_020172177.1  144145  ---.............C...  144161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271826524095</w:t>
      </w:r>
    </w:p>
    <w:p/>
    <w:p/>
    <w:p>
      <w:r>
        <w:t>Query= exon_7</w:t>
      </w:r>
    </w:p>
    <w:p/>
    <w:p>
      <w:r>
        <w:t>Length=117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205583085450</w:t>
      </w:r>
    </w:p>
    <w:p/>
    <w:p/>
    <w:p>
      <w:r>
        <w:t>Query= exon_8</w:t>
      </w:r>
    </w:p>
    <w:p/>
    <w:p>
      <w:r>
        <w:t>Length=106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180456263895</w:t>
      </w:r>
    </w:p>
    <w:p/>
    <w:p/>
    <w:p>
      <w:r>
        <w:t>Query= exon_9</w:t>
      </w:r>
    </w:p>
    <w:p/>
    <w:p>
      <w:r>
        <w:t>Length=130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235278420015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