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Length=42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54825114456</w:t>
      </w:r>
    </w:p>
    <w:p/>
    <w:p/>
    <w:p>
      <w:r>
        <w:t>Query= exon_2</w:t>
      </w:r>
    </w:p>
    <w:p/>
    <w:p>
      <w:r>
        <w:t>Length=140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NW_020172177.1 Neophocaena asiaeorientalis asiaeorientalis breed ...  75.8    4e-12</w:t>
      </w:r>
    </w:p>
    <w:p/>
    <w:p/>
    <w:p/>
    <w:p>
      <w:r>
        <w:t>Query_2         24      ACCTGAAACCATGGCCAGTGGGGAAGACCAGCCGAGGAACTGTGTGGTGTGCGGGGACCG  83</w:t>
      </w:r>
    </w:p>
    <w:p>
      <w:r>
        <w:t>NW_020172177.1  140438  .......G........C...A...G..TG...A.G....T......-.....A..A..T.  140496</w:t>
      </w:r>
    </w:p>
    <w:p/>
    <w:p>
      <w:r>
        <w:t>Query_2         84      AGCCACAGGCTATCACTTCCACGCCCTGACCTGTGAGGGCTGCAAGGGTTTCTT  137</w:t>
      </w:r>
    </w:p>
    <w:p>
      <w:r>
        <w:t>NW_020172177.1  140497  ..............C......G........T.C.....A...............  140550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276408294833</w:t>
      </w:r>
    </w:p>
    <w:p/>
    <w:p/>
    <w:p>
      <w:r>
        <w:t>Query= exon_3</w:t>
      </w:r>
    </w:p>
    <w:p/>
    <w:p>
      <w:r>
        <w:t>Length=131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NW_020172177.1 Neophocaena asiaeorientalis asiaeorientalis breed ...  131     7e-29</w:t>
      </w:r>
    </w:p>
    <w:p/>
    <w:p/>
    <w:p/>
    <w:p>
      <w:r>
        <w:t>Query_3         1       GCGAACAGTCAGCAAAAGCACTGGTCTCACGTGCCCCTTTGCTGGAAGCTGTAAGGTCAA  60</w:t>
      </w:r>
    </w:p>
    <w:p>
      <w:r>
        <w:t>NW_020172177.1  141978  .....................C.............................G........  142037</w:t>
      </w:r>
    </w:p>
    <w:p/>
    <w:p>
      <w:r>
        <w:t>Query_3         61      CAAGACCCAGAGACGCCACTGCCCAGCCTGCAGGTTGCAGAAGTGCCTAGATGCTGGCAT  120</w:t>
      </w:r>
    </w:p>
    <w:p>
      <w:r>
        <w:t>NW_020172177.1  142038  .G..----------------........................................  142081</w:t>
      </w:r>
    </w:p>
    <w:p/>
    <w:p>
      <w:r>
        <w:t>Query_3         121     GAAGAAGGACA  131</w:t>
      </w:r>
    </w:p>
    <w:p>
      <w:r>
        <w:t>NW_020172177.1  142082  ...........  142092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255849000176</w:t>
      </w:r>
    </w:p>
    <w:p/>
    <w:p/>
    <w:p>
      <w:r>
        <w:t>Query= exon_4</w:t>
      </w:r>
    </w:p>
    <w:p/>
    <w:p>
      <w:r>
        <w:t>Length=170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NW_020172177.1 Neophocaena asiaeorientalis asiaeorientalis breed ...  161     1e-37</w:t>
      </w:r>
    </w:p>
    <w:p/>
    <w:p/>
    <w:p/>
    <w:p>
      <w:r>
        <w:t>Query_4         12      GCAGAAGCCCTGGCATTGCGGCGAGCAAGACAGGCCCAGCGACGGGCACAGCAAGCATCG  71</w:t>
      </w:r>
    </w:p>
    <w:p>
      <w:r>
        <w:t>NW_020172177.1  143281  ..........G...G......TA..................G..........G.......  143340</w:t>
      </w:r>
    </w:p>
    <w:p/>
    <w:p>
      <w:r>
        <w:t>Query_4         72      ATGCAGCTGAGTAAGGAGCAGAAAGAGCTAGTCCAGACACTCCTGGGGGCCCACACTCGC  131</w:t>
      </w:r>
    </w:p>
    <w:p>
      <w:r>
        <w:t>NW_020172177.1  143341  ...........G.-------....A................G.........T.A......  143393</w:t>
      </w:r>
    </w:p>
    <w:p/>
    <w:p>
      <w:r>
        <w:t>Query_4         132     CACATGGGCACCATGTTTGACCAGTTCGTGCAGTTCAGG  170</w:t>
      </w:r>
    </w:p>
    <w:p>
      <w:r>
        <w:t>NW_020172177.1  143394  ...G......................T............  143432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342652856550</w:t>
      </w:r>
    </w:p>
    <w:p/>
    <w:p/>
    <w:p>
      <w:r>
        <w:t>Query= exon_5</w:t>
      </w:r>
    </w:p>
    <w:p/>
    <w:p>
      <w:r>
        <w:t>Length=140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NW_020172177.1 Neophocaena asiaeorientalis asiaeorientalis breed ...  163     2e-38</w:t>
      </w:r>
    </w:p>
    <w:p/>
    <w:p/>
    <w:p/>
    <w:p>
      <w:r>
        <w:t>Query_5         1       CCTCCAGCTCATCTGTTCACCCATCACCAGTGCTTGCCCACTCTGGTCCCTGCACTGCCT  60</w:t>
      </w:r>
    </w:p>
    <w:p>
      <w:r>
        <w:t>NW_020172177.1  143656  ...................T..........C...-.T....C.A.T......T.......  143714</w:t>
      </w:r>
    </w:p>
    <w:p/>
    <w:p>
      <w:r>
        <w:t>Query_5         61      CTGCTCATGCATTTCGCAGACATCAACACTTTCATGGTACAGCAAATCATCAAGTTCACC  120</w:t>
      </w:r>
    </w:p>
    <w:p>
      <w:r>
        <w:t>NW_020172177.1  143715  .......CA...........................................G.C.....  143774</w:t>
      </w:r>
    </w:p>
    <w:p/>
    <w:p>
      <w:r>
        <w:t>Query_5         121     AAGGACCTGCCCCT  134</w:t>
      </w:r>
    </w:p>
    <w:p>
      <w:r>
        <w:t>NW_020172177.1  143775  ..............  143788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276408294833</w:t>
      </w:r>
    </w:p>
    <w:p/>
    <w:p/>
    <w:p>
      <w:r>
        <w:t>Query= exon_6</w:t>
      </w:r>
    </w:p>
    <w:p/>
    <w:p>
      <w:r>
        <w:t>Length=146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NW_020172177.1 Neophocaena asiaeorientalis asiaeorientalis breed ...  133     2e-29</w:t>
      </w:r>
    </w:p>
    <w:p/>
    <w:p/>
    <w:p/>
    <w:p>
      <w:r>
        <w:t>Query_6         7       GCCCATGGAGGACCAGATCTCCCTCCTAAAGGGAGCAGCTGTAGAAATCTGTCATATTGC  66</w:t>
      </w:r>
    </w:p>
    <w:p>
      <w:r>
        <w:t>NW_020172177.1  144027  ........................T..C....A...............--....C.....  144084</w:t>
      </w:r>
    </w:p>
    <w:p/>
    <w:p>
      <w:r>
        <w:t>Query_6         67      ACTCAATACTACTTTCTGTCTCCAAACACAAAACTTCCTTTGTGGGCCTCTTCGCTATAC  126</w:t>
      </w:r>
    </w:p>
    <w:p>
      <w:r>
        <w:t>NW_020172177.1  144085  .......G.C.............................C..C....T.....C...C..  144144</w:t>
      </w:r>
    </w:p>
    <w:p/>
    <w:p>
      <w:r>
        <w:t>Query_6         127     AATAGAAGATGGAGTG  142</w:t>
      </w:r>
    </w:p>
    <w:p>
      <w:r>
        <w:t>NW_020172177.1  144145  ---.............  144157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290114491271</w:t>
      </w:r>
    </w:p>
    <w:p/>
    <w:p/>
    <w:p>
      <w:r>
        <w:t>Query= exon_7</w:t>
      </w:r>
    </w:p>
    <w:p/>
    <w:p>
      <w:r>
        <w:t>Length=117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NW_020172177.1 Neophocaena asiaeorientalis asiaeorientalis breed ...  131     7e-29</w:t>
      </w:r>
    </w:p>
    <w:p/>
    <w:p/>
    <w:p/>
    <w:p>
      <w:r>
        <w:t>Query_7         7       TCCAGGAAGAGTTTTTGGAGTTGCTCTTTGGCTTCCATAGGACGCTGCGCCGACTGCAGC  66</w:t>
      </w:r>
    </w:p>
    <w:p>
      <w:r>
        <w:t>NW_020172177.1  144447  ......................-.....C..............A.......A........  144505</w:t>
      </w:r>
    </w:p>
    <w:p/>
    <w:p>
      <w:r>
        <w:t>Query_7         67      TCCAGGAGCCT-GAGTACGTGCTCATGGCTGCCCTGGCCCTCTTCTCTCC  115   [1 indels / insertion / frameshift / exon_7]</w:t>
      </w:r>
    </w:p>
    <w:p>
      <w:r>
        <w:t>NW_020172177.1  144506  ...........G.....T...T...........AC...............  144555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223867875154</w:t>
      </w:r>
    </w:p>
    <w:p/>
    <w:p/>
    <w:p>
      <w:r>
        <w:t>Query= exon_8</w:t>
      </w:r>
    </w:p>
    <w:p/>
    <w:p>
      <w:r>
        <w:t>Length=106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NW_020172177.1 Neophocaena asiaeorientalis asiaeorientalis breed ...  101     5e-20</w:t>
      </w:r>
    </w:p>
    <w:p/>
    <w:p/>
    <w:p/>
    <w:p>
      <w:r>
        <w:t>Query_8         4       GGCCTGGGATAACCCAGAGGGAGGAGGTTGATCAGTTGCAAGAAGAGATGGCACTGACTC  63</w:t>
      </w:r>
    </w:p>
    <w:p>
      <w:r>
        <w:t>NW_020172177.1  144755  ...................A.C..G.AC..............GG.....A..G.......  144814</w:t>
      </w:r>
    </w:p>
    <w:p/>
    <w:p>
      <w:r>
        <w:t>Query_8         64      TGCAGAGCTACATCAAAGACCAGCAGCCAAGTCCCCGGGACCG  106</w:t>
      </w:r>
    </w:p>
    <w:p>
      <w:r>
        <w:t>NW_020172177.1  144815  ..........T.......G........A..A............  144857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198739848351</w:t>
      </w:r>
    </w:p>
    <w:p/>
    <w:p/>
    <w:p>
      <w:r>
        <w:t>Query= exon_9</w:t>
      </w:r>
    </w:p>
    <w:p/>
    <w:p>
      <w:r>
        <w:t>Length=130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NW_020172177.1 Neophocaena asiaeorientalis asiaeorientalis breed ...  139     3e-31</w:t>
      </w:r>
    </w:p>
    <w:p/>
    <w:p/>
    <w:p/>
    <w:p>
      <w:r>
        <w:t>Query_9         1       GTTTCTCTATGCGAAGCTGCTGGG--CCTGTTGGCTGACCTCCGAAGCATCACCAATGCA  58   [2 indels / insertion / frameshift / exon_9]</w:t>
      </w:r>
    </w:p>
    <w:p>
      <w:r>
        <w:t>NW_020172177.1  145724  ......A.................GG..G.........T...........T.A.......  145783</w:t>
      </w:r>
    </w:p>
    <w:p/>
    <w:p>
      <w:r>
        <w:t>Query_9         59      TTTTGGTACCAAATCCAGAACATCC-GGGGACTGTCCACCATGATGCCGCTGCTCCAGGA  117   [1 indels / insertion / frameshift / exon_9]</w:t>
      </w:r>
    </w:p>
    <w:p>
      <w:r>
        <w:t>NW_020172177.1  145784  .G.............G.........A.................G....A...........  145843</w:t>
      </w:r>
    </w:p>
    <w:p/>
    <w:p>
      <w:r>
        <w:t>Query_9         118     GATCTGTAGCTGA  130</w:t>
      </w:r>
    </w:p>
    <w:p>
      <w:r>
        <w:t>NW_020172177.1  145844  ..C...C......  145856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253564634103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