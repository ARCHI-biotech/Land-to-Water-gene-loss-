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84      AGCCACAGGCTACCACTTTAATGCGCTGACTTGTGAGGGCTGCAAGGGTTTCTTCAG  140</w:t>
      </w:r>
    </w:p>
    <w:p>
      <w:r>
        <w:rPr>
          <w:rFonts w:ascii="Consolas" w:hAnsi="Consolas" w:eastAsia="Consolas"/>
          <w:sz w:val="20"/>
        </w:rPr>
        <w:t>NW_020172177.1  140497  ............T.C...CC.G..C.......C.....A..................  140553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NW_020172177.1  141980  ..................CC....T...G....................             142028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NW_020172177.1  142042                    ..........................C...............  142083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GGAAAGACA  131</w:t>
      </w:r>
    </w:p>
    <w:p>
      <w:r>
        <w:rPr>
          <w:rFonts w:ascii="Consolas" w:hAnsi="Consolas" w:eastAsia="Consolas"/>
          <w:sz w:val="20"/>
        </w:rPr>
        <w:t>NW_020172177.1  142084  A...G....  142092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255849000176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71.9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NW_020172177.1  143278  .............G...G......TA.....GA......................       143332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69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NW_020172177.1  143369                                        ......G.........T.A..T  143390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129     CGCCACATGGGCACCATGTTTGAACAGTTTGTGCAGTT  166</w:t>
      </w:r>
    </w:p>
    <w:p>
      <w:r>
        <w:rPr>
          <w:rFonts w:ascii="Consolas" w:hAnsi="Consolas" w:eastAsia="Consolas"/>
          <w:sz w:val="20"/>
        </w:rPr>
        <w:t>NW_020172177.1  143391  ......G................C..............  143428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342652856550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NW_020172177.1  143656  ...............................G..-.T......A.TT......A......  143714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NW_020172177.1  143715  ...C.......T............................A....A......G.C.C..C  143774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AAGGACCTGCCC  132</w:t>
      </w:r>
    </w:p>
    <w:p>
      <w:r>
        <w:rPr>
          <w:rFonts w:ascii="Consolas" w:hAnsi="Consolas" w:eastAsia="Consolas"/>
          <w:sz w:val="20"/>
        </w:rPr>
        <w:t>NW_020172177.1  143775  ............  143786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7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NW_020172177.1  144027  ......G..G......................A.........A.....--.......T.C  144084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67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NW_020172177.1  144085  .......G.......................................T.....C......  144144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127     A  127</w:t>
      </w:r>
    </w:p>
    <w:p>
      <w:r>
        <w:rPr>
          <w:rFonts w:ascii="Consolas" w:hAnsi="Consolas" w:eastAsia="Consolas"/>
          <w:sz w:val="20"/>
        </w:rPr>
        <w:t>NW_020172177.1  144145  .  144145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290114491271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       TCCAGGTAGAGTTTTTGGAGTTGCTCTTTCACTTCCATGGAACACTACGAAAACTGCAGC  66</w:t>
      </w:r>
    </w:p>
    <w:p>
      <w:r>
        <w:rPr>
          <w:rFonts w:ascii="Consolas" w:hAnsi="Consolas" w:eastAsia="Consolas"/>
          <w:sz w:val="20"/>
        </w:rPr>
        <w:t>NW_020172177.1  144447  ......A...............-.....CGG.......A.G.....G..CC.........  144505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67      TCCAAGAGCCTG-AGTATGTGCTCTTGGCTGCCATGGCCCTCTTCTCTCCTG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NW_020172177.1  144506  ....G.......G........T..A.........C.................  144557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65.9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15      ACCCAGAGAGATGAGATTGATCAGCTGCAAGAGGAGATGGCACTGACTCTGCAAAGCTAC  74</w:t>
      </w:r>
    </w:p>
    <w:p>
      <w:r>
        <w:rPr>
          <w:rFonts w:ascii="Consolas" w:hAnsi="Consolas" w:eastAsia="Consolas"/>
          <w:sz w:val="20"/>
        </w:rPr>
        <w:t>NW_020172177.1  144766  ..........CG.G..C.......T......G......A..G...........G.....T  144825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75      ATCAAGGGCCAGCAGCGAAGGCCCCGGGA  103</w:t>
      </w:r>
    </w:p>
    <w:p>
      <w:r>
        <w:rPr>
          <w:rFonts w:ascii="Consolas" w:hAnsi="Consolas" w:eastAsia="Consolas"/>
          <w:sz w:val="20"/>
        </w:rPr>
        <w:t>NW_020172177.1  144826  .....A..........A..AT........  144854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NW_020172177.1 Neophocaena asiaeorientalis asiaeorientalis breed ...  58.0    9e-07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63      GGTACCAAATCCAGCACATCCAGGGC-CTGTCTGCCATGATGCCGCTGCTCCAGGAGATC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NW_020172177.1  145788  ...........G..A..........GA.....CA.....G....A.............C.  145847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122     TGCAGCTGA  130</w:t>
      </w:r>
    </w:p>
    <w:p>
      <w:r>
        <w:rPr>
          <w:rFonts w:ascii="Consolas" w:hAnsi="Consolas" w:eastAsia="Consolas"/>
          <w:sz w:val="20"/>
        </w:rPr>
        <w:t>NW_020172177.1  145848  .........  145856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253564634103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