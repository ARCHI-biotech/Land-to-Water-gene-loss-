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NW_020172683.1 Neophocaena asiaeorientalis asiaeorientalis breed ...  218     7e-55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2       AATCACATAAGTGTTGGTTGAGAAAGACA--GTGGTATTGAAACTGAACTGGTCTGTTAA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exon_1]</w:t>
      </w:r>
    </w:p>
    <w:p>
      <w:r>
        <w:rPr>
          <w:rFonts w:ascii="Consolas" w:hAnsi="Consolas" w:eastAsia="Consolas"/>
          <w:sz w:val="20"/>
        </w:rPr>
        <w:t>NW_020172683.1  179363  .............................TA...C........G....G.A.........  179304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60      CTTTGCTTTGGCTTCTAACAAAGAGGCTTTAGATTCAGAAGATACCCTGTGGCGGTCTTC  119</w:t>
      </w:r>
    </w:p>
    <w:p>
      <w:r>
        <w:rPr>
          <w:rFonts w:ascii="Consolas" w:hAnsi="Consolas" w:eastAsia="Consolas"/>
          <w:sz w:val="20"/>
        </w:rPr>
        <w:t>NW_020172683.1  179303  ......................A...T...T....T.............GA..A....C.  179244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120     CACTGGATGCGGTAAGGGGAGGGAGAGTCTCCCAGTCTCCCGCTAGAAACACCCAGGACA  179</w:t>
      </w:r>
    </w:p>
    <w:p>
      <w:r>
        <w:rPr>
          <w:rFonts w:ascii="Consolas" w:hAnsi="Consolas" w:eastAsia="Consolas"/>
          <w:sz w:val="20"/>
        </w:rPr>
        <w:t>NW_020172683.1  179243  ..........A..G....A.AT....A..C..G.......A...................  179184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180     CCTAGGAAATGGAGAAAAGAGAACTAAAG  208</w:t>
      </w:r>
    </w:p>
    <w:p>
      <w:r>
        <w:rPr>
          <w:rFonts w:ascii="Consolas" w:hAnsi="Consolas" w:eastAsia="Consolas"/>
          <w:sz w:val="20"/>
        </w:rPr>
        <w:t>NW_020172683.1  179183  .......G.....................  179155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429458246876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NW_020172683.1 Neophocaena asiaeorientalis asiaeorientalis breed ...  129     2e-28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       GTTTCTGTTCCAAGATTTGACAAGATTCCCTGGTTTAGTGAGGCCAGCCTCATAAACAAG  60</w:t>
      </w:r>
    </w:p>
    <w:p>
      <w:r>
        <w:rPr>
          <w:rFonts w:ascii="Consolas" w:hAnsi="Consolas" w:eastAsia="Consolas"/>
          <w:sz w:val="20"/>
        </w:rPr>
        <w:t>NW_020172683.1  166496  .............................G.......C......................  166437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61      CCATTAGTGCTCAGCCTCCCC  81</w:t>
      </w:r>
    </w:p>
    <w:p>
      <w:r>
        <w:rPr>
          <w:rFonts w:ascii="Consolas" w:hAnsi="Consolas" w:eastAsia="Consolas"/>
          <w:sz w:val="20"/>
        </w:rPr>
        <w:t>NW_020172683.1  166436  .......C........C....  166416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153052526891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NW_020172683.1 Neophocaena asiaeorientalis asiaeorientalis breed ...  91.7    4e-17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11      TCTGCCACTTTTCTGATTTCATCCAAGAAAGATATGAATTTCCCAGTTTTGTTTCGAGTT  70</w:t>
      </w:r>
    </w:p>
    <w:p>
      <w:r>
        <w:rPr>
          <w:rFonts w:ascii="Consolas" w:hAnsi="Consolas" w:eastAsia="Consolas"/>
          <w:sz w:val="20"/>
        </w:rPr>
        <w:t>NW_020172683.1  163327  ...............G.............G.C.........G...A.......C.A....  163268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71      CCAGATGTCCTATCTAAG  88</w:t>
      </w:r>
    </w:p>
    <w:p>
      <w:r>
        <w:rPr>
          <w:rFonts w:ascii="Consolas" w:hAnsi="Consolas" w:eastAsia="Consolas"/>
          <w:sz w:val="20"/>
        </w:rPr>
        <w:t>NW_020172683.1  163267  .........T........  163250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157621259037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NW_020172683.1 Neophocaena asiaeorientalis asiaeorientalis breed ...  123     9e-27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4       GGGAGGAACCAGAGAGACCCCACGCTGATCAGAAACAAGCAGCTGTGCTCCACATGTCGA  63</w:t>
      </w:r>
    </w:p>
    <w:p>
      <w:r>
        <w:rPr>
          <w:rFonts w:ascii="Consolas" w:hAnsi="Consolas" w:eastAsia="Consolas"/>
          <w:sz w:val="20"/>
        </w:rPr>
        <w:t>NW_020172683.1  153934  ..........G..........................................G......  153875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64      GAAATGAAAA  73</w:t>
      </w:r>
    </w:p>
    <w:p>
      <w:r>
        <w:rPr>
          <w:rFonts w:ascii="Consolas" w:hAnsi="Consolas" w:eastAsia="Consolas"/>
          <w:sz w:val="20"/>
        </w:rPr>
        <w:t>NW_020172683.1  153874  ..........  153865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127924500088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NW_020172683.1 Neophocaena asiaeorientalis asiaeorientalis breed ...  79.8    1e-13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       GTGCAACCAAAGACTATGATAATCCCAGATGATCTGAAACTATCCTTT  48</w:t>
      </w:r>
    </w:p>
    <w:p>
      <w:r>
        <w:rPr>
          <w:rFonts w:ascii="Consolas" w:hAnsi="Consolas" w:eastAsia="Consolas"/>
          <w:sz w:val="20"/>
        </w:rPr>
        <w:t>NW_020172683.1  151780  ..........GA....................................  151733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111933937577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NW_020172683.1 Neophocaena asiaeorientalis asiaeorientalis breed ...  63.9    6e-09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       AATGGTGAGTCTTCATTCACCAAAAGCCCAGCCTGCACCCAAACGTTCTCGTGATGACAT  60</w:t>
      </w:r>
    </w:p>
    <w:p>
      <w:r>
        <w:rPr>
          <w:rFonts w:ascii="Consolas" w:hAnsi="Consolas" w:eastAsia="Consolas"/>
          <w:sz w:val="20"/>
        </w:rPr>
        <w:t>NW_020172683.1  149376  ....A....C......C.......G......A.C.T..........C.............  149317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61      CCCA  64</w:t>
      </w:r>
    </w:p>
    <w:p>
      <w:r>
        <w:rPr>
          <w:rFonts w:ascii="Consolas" w:hAnsi="Consolas" w:eastAsia="Consolas"/>
          <w:sz w:val="20"/>
        </w:rPr>
        <w:t>NW_020172683.1  149316  ....  149313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111933937577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NW_020172683.1 Neophocaena asiaeorientalis asiaeorientalis breed ...  198     4e-49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11      CTACCGACTACCCATTCTGGGCCCCAGGACAGCTGTCTTCCATGGACTGCTGTCAGATGC  70</w:t>
      </w:r>
    </w:p>
    <w:p>
      <w:r>
        <w:rPr>
          <w:rFonts w:ascii="Consolas" w:hAnsi="Consolas" w:eastAsia="Consolas"/>
          <w:sz w:val="20"/>
        </w:rPr>
        <w:t>NW_020172683.1  146002  ....A....G.................A..........C.....................  145943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71      CTACAAAACTCTGCAGGAGACACAACTCTCTTCCTTGCCCAGAAAGGAACCAATGGGCAA  130</w:t>
      </w:r>
    </w:p>
    <w:p>
      <w:r>
        <w:rPr>
          <w:rFonts w:ascii="Consolas" w:hAnsi="Consolas" w:eastAsia="Consolas"/>
          <w:sz w:val="20"/>
        </w:rPr>
        <w:t>NW_020172683.1  145942  ......C...........C.TG..............................G.......  145883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131     GACAATGAGGCAGTGA  146</w:t>
      </w:r>
    </w:p>
    <w:p>
      <w:r>
        <w:rPr>
          <w:rFonts w:ascii="Consolas" w:hAnsi="Consolas" w:eastAsia="Consolas"/>
          <w:sz w:val="20"/>
        </w:rPr>
        <w:t>NW_020172683.1  145882  ................  145867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290114491271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