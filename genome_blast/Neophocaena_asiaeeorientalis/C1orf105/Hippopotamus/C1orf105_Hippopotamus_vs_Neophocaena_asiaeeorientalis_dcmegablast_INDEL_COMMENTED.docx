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267     3e-69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       AATCACATAAGTGTTGGTTGAGAAAGACA--GTGGTATTGAAACTGAACTGGTCTGTTAA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NW_020172683.1  179363  .............................TA...C........G....G.A.........  179304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60      CTTTGCTTTGGCTTCTAACAAAGAGGCTTTAGATTCAGAAGATACCCTGTGGCGGTCTTC  119</w:t>
      </w:r>
    </w:p>
    <w:p>
      <w:r>
        <w:rPr>
          <w:rFonts w:ascii="Consolas" w:hAnsi="Consolas" w:eastAsia="Consolas"/>
          <w:sz w:val="20"/>
        </w:rPr>
        <w:t>NW_020172683.1  179303  ......................A...T...T....T.............GA..A....C.  179244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120     CACTGGATGCGGTAAGGGGAGGGAGAGTCTCCCAGTCTCCCGCTAGAAACACCCAGGACA  179</w:t>
      </w:r>
    </w:p>
    <w:p>
      <w:r>
        <w:rPr>
          <w:rFonts w:ascii="Consolas" w:hAnsi="Consolas" w:eastAsia="Consolas"/>
          <w:sz w:val="20"/>
        </w:rPr>
        <w:t>NW_020172683.1  179243  ..........A..G....A.AT....A..C..G.......A...................  179184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180     CCTAGGAAATGGAGAAAAGAGAACTAAAG  208</w:t>
      </w:r>
    </w:p>
    <w:p>
      <w:r>
        <w:rPr>
          <w:rFonts w:ascii="Consolas" w:hAnsi="Consolas" w:eastAsia="Consolas"/>
          <w:sz w:val="20"/>
        </w:rPr>
        <w:t>NW_020172683.1  179183  .......G.....................  179155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404303704617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132     4e-29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GTTTCTGTTCCAAGATTTGACAAGATTCCCTGGTTTAGTGAGGCCAGCCTCATAAACAAG  60</w:t>
      </w:r>
    </w:p>
    <w:p>
      <w:r>
        <w:rPr>
          <w:rFonts w:ascii="Consolas" w:hAnsi="Consolas" w:eastAsia="Consolas"/>
          <w:sz w:val="20"/>
        </w:rPr>
        <w:t>NW_020172683.1  166496  .............................G.......C......................  166437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CCATTAGTGCTCAGCCTCCCCAAAA  85</w:t>
      </w:r>
    </w:p>
    <w:p>
      <w:r>
        <w:rPr>
          <w:rFonts w:ascii="Consolas" w:hAnsi="Consolas" w:eastAsia="Consolas"/>
          <w:sz w:val="20"/>
        </w:rPr>
        <w:t>NW_020172683.1  166436  .......C........C....G...  166412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130201059441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ATATCCTCATTC---TGCCACTTTTCTGATTTCATCCAAGAAAGATATGAATTTCCCAGT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NW_020172683.1  163340  ............CTC.............G.............G.C.........G...A.  163281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58      TTTGTTTCGAGTTCCAGATGTCCTATCTAAG  88</w:t>
      </w:r>
    </w:p>
    <w:p>
      <w:r>
        <w:rPr>
          <w:rFonts w:ascii="Consolas" w:hAnsi="Consolas" w:eastAsia="Consolas"/>
          <w:sz w:val="20"/>
        </w:rPr>
        <w:t>NW_020172683.1  163280  ......C.A.............T........  163250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134769517667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GCTGGGAGGAACCAGAGAGACCCCACGCTGATCAGAAACAAGCAGCTGTGCTCCACATGT  60</w:t>
      </w:r>
    </w:p>
    <w:p>
      <w:r>
        <w:rPr>
          <w:rFonts w:ascii="Consolas" w:hAnsi="Consolas" w:eastAsia="Consolas"/>
          <w:sz w:val="20"/>
        </w:rPr>
        <w:t>NW_020172683.1  153937  ..A..........G..........................................G...  153878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CGAGAAATGAAAA  73</w:t>
      </w:r>
    </w:p>
    <w:p>
      <w:r>
        <w:rPr>
          <w:rFonts w:ascii="Consolas" w:hAnsi="Consolas" w:eastAsia="Consolas"/>
          <w:sz w:val="20"/>
        </w:rPr>
        <w:t>NW_020172683.1  153877  .............  153865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105074539198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82.4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GTGCAACCAAAGACTATGATAATCCCAGATGATCTGAAACTATCCTTT-GCAAATAT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NW_020172683.1  151780  ..........GA....................................A....C...  151724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89084935407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83.3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AATGGTGAGTCTTCATTCACCAAAAGCCCAGCCTGCACCCAAACGTTCTCGTGATGACAT  60</w:t>
      </w:r>
    </w:p>
    <w:p>
      <w:r>
        <w:rPr>
          <w:rFonts w:ascii="Consolas" w:hAnsi="Consolas" w:eastAsia="Consolas"/>
          <w:sz w:val="20"/>
        </w:rPr>
        <w:t>NW_020172683.1  149376  ....A....C......C.......G......A.C.T..........C.............  149317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CCCAGCAG  68</w:t>
      </w:r>
    </w:p>
    <w:p>
      <w:r>
        <w:rPr>
          <w:rFonts w:ascii="Consolas" w:hAnsi="Consolas" w:eastAsia="Consolas"/>
          <w:sz w:val="20"/>
        </w:rPr>
        <w:t>NW_020172683.1  149316  ....A...  149309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89084935407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206     1e-51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8       TCACTACCGACTACCCATTCTGGGCCCCAGGACAGCTGTCTTCCATGGACTGCTGTCAGA  67</w:t>
      </w:r>
    </w:p>
    <w:p>
      <w:r>
        <w:rPr>
          <w:rFonts w:ascii="Consolas" w:hAnsi="Consolas" w:eastAsia="Consolas"/>
          <w:sz w:val="20"/>
        </w:rPr>
        <w:t>NW_020172683.1  146005  ..G....A....G.................A..........C..................  145946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68      TGCCTACAAAACTCTGCAGGAGACACAACTCTCTTCCTTGCCCAGAAAGGAACCAATGGG  127</w:t>
      </w:r>
    </w:p>
    <w:p>
      <w:r>
        <w:rPr>
          <w:rFonts w:ascii="Consolas" w:hAnsi="Consolas" w:eastAsia="Consolas"/>
          <w:sz w:val="20"/>
        </w:rPr>
        <w:t>NW_020172683.1  145945  .........C...........C.TG..............................G....  145886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128     CAAGACAATGAGGCAGTGA  146</w:t>
      </w:r>
    </w:p>
    <w:p>
      <w:r>
        <w:rPr>
          <w:rFonts w:ascii="Consolas" w:hAnsi="Consolas" w:eastAsia="Consolas"/>
          <w:sz w:val="20"/>
        </w:rPr>
        <w:t>NW_020172683.1  145885  ...................  145867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264968988372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