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195     8e-48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59       GCGGCTGGCGCTGCCCGGAGCATGGCGACCGCGTGGCTGAGCTCTTCTGTCGCCGCTGCC  118</w:t>
      </w:r>
    </w:p>
    <w:p>
      <w:r>
        <w:rPr>
          <w:rFonts w:ascii="Consolas" w:hAnsi="Consolas" w:eastAsia="Consolas"/>
          <w:sz w:val="20"/>
        </w:rPr>
        <w:t>NW_020185326.1  4575508  ......................C.....................C...............  4575567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119      GCCGCTGCGTGTGCGCGCTTTGCCCGGTGCTGGGCGCGCACCGTGGCCACCCTGTGGGCC  178</w:t>
      </w:r>
    </w:p>
    <w:p>
      <w:r>
        <w:rPr>
          <w:rFonts w:ascii="Consolas" w:hAnsi="Consolas" w:eastAsia="Consolas"/>
          <w:sz w:val="20"/>
        </w:rPr>
        <w:t>NW_020185326.1  4575568  ........................T..........T.......C..T.....G..T..T.  4575627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179      TGGCGCTGGAGGC--A-GCGGTGCACGTGCAG  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NW_020185326.1  4575628  ............AGG.G....C..G.......  4575659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408879462811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157613698845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470554018654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GCATACACGGCCACCGAGCAGGAGATGCAGCAGCAGATGAGCCTCGGGGAGCTGTGCCAT  60</w:t>
      </w:r>
    </w:p>
    <w:p>
      <w:r>
        <w:rPr>
          <w:rFonts w:ascii="Consolas" w:hAnsi="Consolas" w:eastAsia="Consolas"/>
          <w:sz w:val="20"/>
        </w:rPr>
        <w:t>NW_020185326.1  4588562  ..G...G.A...G.T..C...C.......A..............G......TC......C  4588621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CCCGTGCCCCTCTCCTTTGAGCCCGTCAAGAGCTTCTTTAAGGGCCTCGTGGAAGCCGTG  120</w:t>
      </w:r>
    </w:p>
    <w:p>
      <w:r>
        <w:rPr>
          <w:rFonts w:ascii="Consolas" w:hAnsi="Consolas" w:eastAsia="Consolas"/>
          <w:sz w:val="20"/>
        </w:rPr>
        <w:t>NW_020185326.1  4588622  ..........A....................................T.........AC.  4588681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GAGAGTACATTACAGACGCCATTGGACATTCGCCTTAAGG  160</w:t>
      </w:r>
    </w:p>
    <w:p>
      <w:r>
        <w:rPr>
          <w:rFonts w:ascii="Consolas" w:hAnsi="Consolas" w:eastAsia="Consolas"/>
          <w:sz w:val="20"/>
        </w:rPr>
        <w:t>NW_020185326.1  4588682  C....CC.GC...........C.....G.C..........  4588721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308372779215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150760929330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545     6e-153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ACGCGCGCACGCCCACGCTGGATCCTGACACGATGCACGCGCGCCTGCGCCTGTCCGCCG  60</w:t>
      </w:r>
    </w:p>
    <w:p>
      <w:r>
        <w:rPr>
          <w:rFonts w:ascii="Consolas" w:hAnsi="Consolas" w:eastAsia="Consolas"/>
          <w:sz w:val="20"/>
        </w:rPr>
        <w:t>NW_020185326.1  4596313  .......T....T.........G..A......C.....C.....G.......C..G..A.  4596372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ATCGCCTGACGGTGCGCTGCGGCCTGCTGGGCAGCCTGGGGCCCGTGCCCGTGCTGCGGT  120</w:t>
      </w:r>
    </w:p>
    <w:p>
      <w:r>
        <w:rPr>
          <w:rFonts w:ascii="Consolas" w:hAnsi="Consolas" w:eastAsia="Consolas"/>
          <w:sz w:val="20"/>
        </w:rPr>
        <w:t>NW_020185326.1  4596373  .C.......A......T..T....AC.AC....A........T.AAT..T.C......T.  4596432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TCGACGCGCTCTGGCAAGTGCTGGCTCGTGACTGCTTCGCCACCGGCCGCCACTACTGGG  180</w:t>
      </w:r>
    </w:p>
    <w:p>
      <w:r>
        <w:rPr>
          <w:rFonts w:ascii="Consolas" w:hAnsi="Consolas" w:eastAsia="Consolas"/>
          <w:sz w:val="20"/>
        </w:rPr>
        <w:t>NW_020185326.1  4596433  ..........G.....G.......GC..CC.........A.G.T................  4596492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 AGGTTGACGTGCAGGAGGCGGGCGCCGGCTGGTGGGTGGGCGCGGCCTACGCCTCCCTTC  240</w:t>
      </w:r>
    </w:p>
    <w:p>
      <w:r>
        <w:rPr>
          <w:rFonts w:ascii="Consolas" w:hAnsi="Consolas" w:eastAsia="Consolas"/>
          <w:sz w:val="20"/>
        </w:rPr>
        <w:t>NW_020185326.1  4596493  .A..G.................A.TT................T........G......--  4596550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241      GGCGCCGCGGGGCCTCGGCCGCCGCCCGCCTGGGCTGCAACCGCCAGTCCTGGTGCCTCA  300</w:t>
      </w:r>
    </w:p>
    <w:p>
      <w:r>
        <w:rPr>
          <w:rFonts w:ascii="Consolas" w:hAnsi="Consolas" w:eastAsia="Consolas"/>
          <w:sz w:val="20"/>
        </w:rPr>
        <w:t>NW_020185326.1  4596551  -...--..---A....T......T.....T.............................G  4596604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301      AGCGCTACGACCTTGAGTACTGGGCCTTCCACGACGGCCAGCGCAGCCGCCTGCGGCCCC  360</w:t>
      </w:r>
    </w:p>
    <w:p>
      <w:r>
        <w:rPr>
          <w:rFonts w:ascii="Consolas" w:hAnsi="Consolas" w:eastAsia="Consolas"/>
          <w:sz w:val="20"/>
        </w:rPr>
        <w:t>NW_020185326.1  4596605  .A.TA..T.....C...................................T..........  4596664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361      GCGACGACCTCGACCGGCTCGGCGTCTTCCTGGACTACGAGGCCGGCGTCCTCGCCTTCT  420</w:t>
      </w:r>
    </w:p>
    <w:p>
      <w:r>
        <w:rPr>
          <w:rFonts w:ascii="Consolas" w:hAnsi="Consolas" w:eastAsia="Consolas"/>
          <w:sz w:val="20"/>
        </w:rPr>
        <w:t>NW_020185326.1  4596665  .........C................................T.......T..A....T.  4596724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421      ACGACGTGACGGGCGGCATGAGCCACCTGCATACCTTCCGCGCCACGTTCCAGGAGCCGC  480</w:t>
      </w:r>
    </w:p>
    <w:p>
      <w:r>
        <w:rPr>
          <w:rFonts w:ascii="Consolas" w:hAnsi="Consolas" w:eastAsia="Consolas"/>
          <w:sz w:val="20"/>
        </w:rPr>
        <w:t>NW_020185326.1  4596725  .........----........C.........C........T...G.C..........TT.  4596780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481      TCTACCCGGCCCTGCGGCTCTGGGAGGGGGCCATCAGCATCCCCCGGCTGCCCTAGGGGC  540</w:t>
      </w:r>
    </w:p>
    <w:p>
      <w:r>
        <w:rPr>
          <w:rFonts w:ascii="Consolas" w:hAnsi="Consolas" w:eastAsia="Consolas"/>
          <w:sz w:val="20"/>
        </w:rPr>
        <w:t>NW_020185326.1  4596781  .........................A...............T....A.............  4596840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541      C  541</w:t>
      </w:r>
    </w:p>
    <w:p>
      <w:r>
        <w:rPr>
          <w:rFonts w:ascii="Consolas" w:hAnsi="Consolas" w:eastAsia="Consolas"/>
          <w:sz w:val="20"/>
        </w:rPr>
        <w:t>NW_020185326.1  4596841  .  4596841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1222062575455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198730315935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