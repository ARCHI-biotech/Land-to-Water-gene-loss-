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204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ATGGCGGGCGCGGCGACCGGGAGCCGGACCCCTGGG-AGGT--------CGGAGCTTGTC  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exon_1]</w:t>
      </w:r>
    </w:p>
    <w:p>
      <w:r>
        <w:rPr>
          <w:rFonts w:ascii="Consolas" w:hAnsi="Consolas" w:eastAsia="Consolas"/>
          <w:sz w:val="20"/>
        </w:rPr>
        <w:t>NW_020185326.1  4575441  ...............G.GCCA..TG....TT.....G..C.GGGCCCAG.......C.AA  4575500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52       GAGGGATGCGGCTGGCGCTGCCCGGAGCATGGCGACCGCGTGGCTGAGCTCTTCTGTCGC  111</w:t>
      </w:r>
    </w:p>
    <w:p>
      <w:r>
        <w:rPr>
          <w:rFonts w:ascii="Consolas" w:hAnsi="Consolas" w:eastAsia="Consolas"/>
          <w:sz w:val="20"/>
        </w:rPr>
        <w:t>NW_020185326.1  4575501  ..C.CGC......................C.....................C........  4575560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112      CGCTGCCGCCGCTGCGTGTGCGCGCTTTGCCCGGTGCTGGGCGCGCACCGTGGCCACCCT  171</w:t>
      </w:r>
    </w:p>
    <w:p>
      <w:r>
        <w:rPr>
          <w:rFonts w:ascii="Consolas" w:hAnsi="Consolas" w:eastAsia="Consolas"/>
          <w:sz w:val="20"/>
        </w:rPr>
        <w:t>NW_020185326.1  4575561  ...............................T..........T.......C..T.....G  4575620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172      GTGGGCCTGGCGCT---GGAGGCAGCGGTGCACGTGCAG  207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NW_020185326.1  4575621  ..T..T........GGA.....AG....C..G.......  4575659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402019502896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153043350571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242     1e-61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        TGCAGAGTCAAGTAAAACCTGGCTGAAGGGGAAATTCACTGAACTCAGATTACTACTTGA  65</w:t>
      </w:r>
    </w:p>
    <w:p>
      <w:r>
        <w:rPr>
          <w:rFonts w:ascii="Consolas" w:hAnsi="Consolas" w:eastAsia="Consolas"/>
          <w:sz w:val="20"/>
        </w:rPr>
        <w:t>NW_020185326.1  4584706  ..........G...............CAA.......T.......................  4584765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66       CGAAGAGGAAGCGCTGGCCAAGAAATTCATTGATAAAAACACGCAGCTTACCCTCCAGGT  125</w:t>
      </w:r>
    </w:p>
    <w:p>
      <w:r>
        <w:rPr>
          <w:rFonts w:ascii="Consolas" w:hAnsi="Consolas" w:eastAsia="Consolas"/>
          <w:sz w:val="20"/>
        </w:rPr>
        <w:t>NW_020185326.1  4584766  T.........A.--..A........C.......G.......T.......G....G.....  4584823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126      GTACAGGGAACAAGCTGACTCTTGCAGAGAGCAACTTGACATCATGAATGATCTCTCCAA  185</w:t>
      </w:r>
    </w:p>
    <w:p>
      <w:r>
        <w:rPr>
          <w:rFonts w:ascii="Consolas" w:hAnsi="Consolas" w:eastAsia="Consolas"/>
          <w:sz w:val="20"/>
        </w:rPr>
        <w:t>NW_020185326.1  4584824  .........G...ATC..G.....TG.G......A...TTG.......CA..........  4584883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186      CAGGGTCTGGAGTATCAGCCAGGAGCCCGATCCTGTCCAG  225</w:t>
      </w:r>
    </w:p>
    <w:p>
      <w:r>
        <w:rPr>
          <w:rFonts w:ascii="Consolas" w:hAnsi="Consolas" w:eastAsia="Consolas"/>
          <w:sz w:val="20"/>
        </w:rPr>
        <w:t>NW_020185326.1  4584884  ...........A............A...AG......A...  4584923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463692949363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181     6e-44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GCATACACGGCCACCGAGCAGGAGATGCAGCAGCAGATGAGCCTCGGGGAGCTGTGCCAT  60</w:t>
      </w:r>
    </w:p>
    <w:p>
      <w:r>
        <w:rPr>
          <w:rFonts w:ascii="Consolas" w:hAnsi="Consolas" w:eastAsia="Consolas"/>
          <w:sz w:val="20"/>
        </w:rPr>
        <w:t>NW_020185326.1  4588562  ..G...G.A...G.T..C...C.......A..............G......TC......C  4588621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CCCGTGCCCCTCTCCTTTGAGCCCGTCAAGAGCTTCTTTAAGGGCCTCGTGGAAGCCGTG  120</w:t>
      </w:r>
    </w:p>
    <w:p>
      <w:r>
        <w:rPr>
          <w:rFonts w:ascii="Consolas" w:hAnsi="Consolas" w:eastAsia="Consolas"/>
          <w:sz w:val="20"/>
        </w:rPr>
        <w:t>NW_020185326.1  4588622  ..........A....................................T.........AC.  4588681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GAGAGTACATTACAGACGCCATTGGACATTCGCCTTAAGG  160</w:t>
      </w:r>
    </w:p>
    <w:p>
      <w:r>
        <w:rPr>
          <w:rFonts w:ascii="Consolas" w:hAnsi="Consolas" w:eastAsia="Consolas"/>
          <w:sz w:val="20"/>
        </w:rPr>
        <w:t>NW_020185326.1  4588682  C....CC.GC...........C.....G.C..........  4588721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303800650461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146190663232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614     1e-173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ACGCGCGCACGCCCACGCTGGATCCTGACACGATGCACGCGCGCCTGCGCCTGTCCGCCG  60</w:t>
      </w:r>
    </w:p>
    <w:p>
      <w:r>
        <w:rPr>
          <w:rFonts w:ascii="Consolas" w:hAnsi="Consolas" w:eastAsia="Consolas"/>
          <w:sz w:val="20"/>
        </w:rPr>
        <w:t>NW_020185326.1  4596313  .......T....T.........G..A......C.....C.....G.......C..G..A.  4596372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ATCGCCTGACGGTGCGCTGCGGCCTGCTGGGCAGCCTGGGGCCCGTGCCCGTGCTGCGGT  120</w:t>
      </w:r>
    </w:p>
    <w:p>
      <w:r>
        <w:rPr>
          <w:rFonts w:ascii="Consolas" w:hAnsi="Consolas" w:eastAsia="Consolas"/>
          <w:sz w:val="20"/>
        </w:rPr>
        <w:t>NW_020185326.1  4596373  .C.......A......T..T....AC.AC....A........T.AAT..T.C......T.  4596432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TCGACGCGCTCTGGCAAGTGCTGGCTCGTGACTGCTTCGCCACCGGCCGCCACTACTGGG  180</w:t>
      </w:r>
    </w:p>
    <w:p>
      <w:r>
        <w:rPr>
          <w:rFonts w:ascii="Consolas" w:hAnsi="Consolas" w:eastAsia="Consolas"/>
          <w:sz w:val="20"/>
        </w:rPr>
        <w:t>NW_020185326.1  4596433  ..........G.....G.......GC..CC.........A.G.T................  4596492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181      AGGTTGACGTGCAGGAGGCGGGCGCCGGCTGGTGGGTGGGCGCGGCCTACGCCTCCCTTC  240</w:t>
      </w:r>
    </w:p>
    <w:p>
      <w:r>
        <w:rPr>
          <w:rFonts w:ascii="Consolas" w:hAnsi="Consolas" w:eastAsia="Consolas"/>
          <w:sz w:val="20"/>
        </w:rPr>
        <w:t>NW_020185326.1  4596493  .A..G.................A.TT................T........G......G.  4596552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241      GGCGCCGCGGGGCCTCGGCCGCCGCCCGCCTGGGCTGCAACCGCCAGTCCTGGTGCCTCA  300</w:t>
      </w:r>
    </w:p>
    <w:p>
      <w:r>
        <w:rPr>
          <w:rFonts w:ascii="Consolas" w:hAnsi="Consolas" w:eastAsia="Consolas"/>
          <w:sz w:val="20"/>
        </w:rPr>
        <w:t>NW_020185326.1  4596553  ...A..--------..T......T.....T.............................G  4596604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301      AGCGCTACGACCTTGAGTACTGGGCCTTCCACGACGGCCAGCGCAGCCGCCTGCGGCCCC  360</w:t>
      </w:r>
    </w:p>
    <w:p>
      <w:r>
        <w:rPr>
          <w:rFonts w:ascii="Consolas" w:hAnsi="Consolas" w:eastAsia="Consolas"/>
          <w:sz w:val="20"/>
        </w:rPr>
        <w:t>NW_020185326.1  4596605  .A.TA..T.....C...................................T..........  4596664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361      GCGACGACCTCGACCGGCTCGGCGTCTTCCTGGACTACGAGGCCGGCGTCCTCGCCTTCT  420</w:t>
      </w:r>
    </w:p>
    <w:p>
      <w:r>
        <w:rPr>
          <w:rFonts w:ascii="Consolas" w:hAnsi="Consolas" w:eastAsia="Consolas"/>
          <w:sz w:val="20"/>
        </w:rPr>
        <w:t>NW_020185326.1  4596665  .........C................................T.......T..A....T.  4596724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421      ACGACGTGACGGGCGGCATGAGCCACCTGCATACCTTCCGCGCCACGTTCCAGGAGCCGC  480</w:t>
      </w:r>
    </w:p>
    <w:p>
      <w:r>
        <w:rPr>
          <w:rFonts w:ascii="Consolas" w:hAnsi="Consolas" w:eastAsia="Consolas"/>
          <w:sz w:val="20"/>
        </w:rPr>
        <w:t>NW_020185326.1  4596725  .........----........C.........C........T...G.C..........TT.  4596780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481      TCTACCCGGCCCTGCGGCTCTGGGAGGGGGCCATCAGCATCCCCCGGCTGCCCTAGGGGC  540</w:t>
      </w:r>
    </w:p>
    <w:p>
      <w:r>
        <w:rPr>
          <w:rFonts w:ascii="Consolas" w:hAnsi="Consolas" w:eastAsia="Consolas"/>
          <w:sz w:val="20"/>
        </w:rPr>
        <w:t>NW_020185326.1  4596781  .........................A...............T....A.............  4596840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541      CAGGACCGGCGTGACAGCC  559</w:t>
      </w:r>
    </w:p>
    <w:p>
      <w:r>
        <w:rPr>
          <w:rFonts w:ascii="Consolas" w:hAnsi="Consolas" w:eastAsia="Consolas"/>
          <w:sz w:val="20"/>
        </w:rPr>
        <w:t>NW_020185326.1  4596841  .GAC...T.A...G.C...  4596859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1215188029300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191874095028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