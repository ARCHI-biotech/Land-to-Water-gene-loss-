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290     2e-76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NW_020185326.1  4575441  ...................CA..T...A..T.T.G..A.....G...A.......T.G.A  4575500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NW_020185326.1  4575501  ............................................T...C..C........  4575560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NW_020185326.1  4575561  ..........................T....T.....................T......  4575620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NW_020185326.1  4575621  ..T...........GGA......................  4575659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422577318385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NW_020185326.1  4578194  ........................A.....A.............................  4578253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ATAACCCAGATAGAAGAGACAGCTGAGAAGCTCAAG  96</w:t>
      </w:r>
    </w:p>
    <w:p>
      <w:r>
        <w:rPr>
          <w:rFonts w:ascii="Consolas" w:hAnsi="Consolas" w:eastAsia="Consolas"/>
          <w:sz w:val="20"/>
        </w:rPr>
        <w:t>NW_020185326.1  4578254  .........--.C....TG.T...............  4578287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153043350571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349     3e-94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NW_020185326.1  4584703  ..G..........G.................A............................  4584762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NW_020185326.1  4584763  .............A..--.A........C.......G.......T...............  4584820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123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NW_020185326.1  4584821  ............G..........................T.T..................  4584880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183      CAACAGGGTCTGGAATATCAGCCAGGAACCCAATCCTGTACAGCTGCTGCAG  234</w:t>
      </w:r>
    </w:p>
    <w:p>
      <w:r>
        <w:rPr>
          <w:rFonts w:ascii="Consolas" w:hAnsi="Consolas" w:eastAsia="Consolas"/>
          <w:sz w:val="20"/>
        </w:rPr>
        <w:t>NW_020185326.1  4584881  ................................G................T..  4584932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463692949363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NW_020185326.1  4588564  ....G.....GC...C........G..A....................GTC.........  4588623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NW_020185326.1  4588624  C....................C......A...............................  4588683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GAGCCTGCTACAGACGCCACTGGACGTCCGCCTTAAGG  160</w:t>
      </w:r>
    </w:p>
    <w:p>
      <w:r>
        <w:rPr>
          <w:rFonts w:ascii="Consolas" w:hAnsi="Consolas" w:eastAsia="Consolas"/>
          <w:sz w:val="20"/>
        </w:rPr>
        <w:t>NW_020185326.1  4588684  .....C................................  4588721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NW_020185326.1  4592509  ..G..................A.......G..G..............C..C.........  4592568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GCCCCTCACCAGAGCGATCTCTCTTCTTAAAAT  93</w:t>
      </w:r>
    </w:p>
    <w:p>
      <w:r>
        <w:rPr>
          <w:rFonts w:ascii="Consolas" w:hAnsi="Consolas" w:eastAsia="Consolas"/>
          <w:sz w:val="20"/>
        </w:rPr>
        <w:t>NW_020185326.1  4592569  ...................A.............  4592601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NW_020185326.1 Neophocaena asiaeorientalis asiaeorientalis breed ...  703     0.0  </w:t>
      </w:r>
    </w:p>
    <w:p>
      <w:r>
        <w:rPr>
          <w:rFonts w:ascii="Consolas" w:hAnsi="Consolas" w:eastAsia="Consolas"/>
          <w:sz w:val="20"/>
        </w:rPr>
        <w:t>NW_020173948.1 Neophocaena asiaeorientalis asiaeorientalis breed ...  52.7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NW_020185326.1  4596313  .......T....T............A......C.....C.....G.............A.  4596372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NW_020185326.1  4596373  ....C....A.........T....AC.A.....A........T..AT..T.....G....  4596432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NW_020185326.1  4596433  .............................C.........A...T................  4596492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NW_020185326.1  4596493  ...................G..A..T................T.................  4596552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NW_020185326.1  4596553  ...--------A....T..C...T.....T.............................G  4596604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301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NW_020185326.1  4596605  ...TA.............................C..............T..........  4596664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361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NW_020185326.1  4596665  ..........................................T.......T..A....T.  4596724</w:t>
      </w:r>
    </w:p>
    <w:p>
      <w:r>
        <w:rPr>
          <w:rFonts w:ascii="Consolas" w:hAnsi="Consolas" w:eastAsia="Consolas"/>
          <w:sz w:val="20"/>
        </w:rPr>
        <w:t>NW_020173948.1  121901          .....-....G.G..A...........T.........CAT.ATA..T......  121952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421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NW_020185326.1  4596725  ..........----.......C..................T................TT.  4596780</w:t>
      </w:r>
    </w:p>
    <w:p>
      <w:r>
        <w:rPr>
          <w:rFonts w:ascii="Consolas" w:hAnsi="Consolas" w:eastAsia="Consolas"/>
          <w:sz w:val="20"/>
        </w:rPr>
        <w:t>NW_020173948.1  121953   ..A.......                                                    121962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481      TGTACCCGGCCCTGCGGCTCTGGGAAGGCGCCATCAGCATCTCCCGCCTGCCCTAG  536</w:t>
      </w:r>
    </w:p>
    <w:p>
      <w:r>
        <w:rPr>
          <w:rFonts w:ascii="Consolas" w:hAnsi="Consolas" w:eastAsia="Consolas"/>
          <w:sz w:val="20"/>
        </w:rPr>
        <w:t>NW_020185326.1  4596781  .C..........................G.................A.........  4596836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1151230764600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