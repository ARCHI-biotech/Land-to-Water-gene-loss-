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82232741124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356337605052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52537584607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198726741279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201010956696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NW_020174135.1 Neophocaena asiaeorientalis asiaeorientalis breed 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51        ATGGTGCTGGTGAATGCTGTGTACTTCAAAGGCAAGTGGCAA  92</w:t>
      </w:r>
    </w:p>
    <w:p>
      <w:r>
        <w:rPr>
          <w:rFonts w:ascii="Consolas" w:hAnsi="Consolas" w:eastAsia="Consolas"/>
          <w:sz w:val="20"/>
        </w:rPr>
        <w:t>NW_020174135.1  11779663  .....C..............C...........A..T...A..  11779622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258116342121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267253203789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838297005175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