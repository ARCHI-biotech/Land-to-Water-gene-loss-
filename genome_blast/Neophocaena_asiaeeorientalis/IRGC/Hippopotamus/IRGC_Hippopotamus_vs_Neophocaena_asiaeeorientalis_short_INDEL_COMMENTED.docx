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1009    0.0</w:t>
      </w:r>
    </w:p>
    <w:p/>
    <w:p/>
    <w:p/>
    <w:p>
      <w:r>
        <w:t>Query_1         1        GACTCTCCCCCATCCCCCGCACGCTCTGAACTGCCGGTCACCATGGCTACTTCGAAGTTG  60</w:t>
      </w:r>
    </w:p>
    <w:p>
      <w:r>
        <w:t>NW_020175468.1  6004872  ............G.......G.C........C............................  6004813</w:t>
      </w:r>
    </w:p>
    <w:p/>
    <w:p>
      <w:r>
        <w:t>Query_1         61       CCAGCGGTCCCCGGGGAGGAGGAGAACACCATCCTCATGGCCAAGGAAGAGCTGGAGGCC  120</w:t>
      </w:r>
    </w:p>
    <w:p>
      <w:r>
        <w:t>NW_020175468.1  6004812  ........G...................................................  6004753</w:t>
      </w:r>
    </w:p>
    <w:p/>
    <w:p>
      <w:r>
        <w:t>Query_1         121      CTGCGCACCGCCTTCGAGACGGGCGACATCTCCCAGGCCGCCTCCCGCCTCCGGGAGCTG  180</w:t>
      </w:r>
    </w:p>
    <w:p>
      <w:r>
        <w:t>NW_020175468.1  6004752  ....A...A.........T...........C........A.....T...........T..  6004693</w:t>
      </w:r>
    </w:p>
    <w:p/>
    <w:p>
      <w:r>
        <w:t>Query_1         181      CTGGCCTCCTCGGAGAGCACCCGGCTGGAGGTGGGCGTCACGGGCGAGTCGGGGGCCGGC  240</w:t>
      </w:r>
    </w:p>
    <w:p>
      <w:r>
        <w:t>NW_020175468.1  6004692  ...A....T.TC.............................A.............A-...  6004634</w:t>
      </w:r>
    </w:p>
    <w:p/>
    <w:p>
      <w:r>
        <w:t>Query_1         241      AAGTCGTCCCTCATCAACGCCCTCCGCGGCCTGGGCGCCGAGGACGCCGGCGCGGCCCTC  300</w:t>
      </w:r>
    </w:p>
    <w:p>
      <w:r>
        <w:t>NW_020175468.1  6004633  ..............T...........T..................C..............  6004574</w:t>
      </w:r>
    </w:p>
    <w:p/>
    <w:p>
      <w:r>
        <w:t>Query_1         301      ACCGGCGTGGTGGAGACCACAATGCAGCCCTCGCCCTACCCGCACCCGCAGTTTCCAGAC  360</w:t>
      </w:r>
    </w:p>
    <w:p>
      <w:r>
        <w:t>NW_020175468.1  6004573  G.T.....CA.A................................................  6004514</w:t>
      </w:r>
    </w:p>
    <w:p/>
    <w:p>
      <w:r>
        <w:t>Query_1         361      GTGACCCTGTGGGACCTGCCGGGGGCCGGGTCTCCGGGCTGCCCGGCCGACAAGTACCTG  420</w:t>
      </w:r>
    </w:p>
    <w:p>
      <w:r>
        <w:t>NW_020175468.1  6004513  ...........................A.C.....A........................  6004454</w:t>
      </w:r>
    </w:p>
    <w:p/>
    <w:p>
      <w:r>
        <w:t>Query_1         421      AGGCAGGTGGACTTCGGCCGCTATGATTTCTTCCTGCTGGTCTCCCCCCGCCGCTGCGGC  480</w:t>
      </w:r>
    </w:p>
    <w:p>
      <w:r>
        <w:t>NW_020175468.1  6004453  .A..........................................................  6004394</w:t>
      </w:r>
    </w:p>
    <w:p/>
    <w:p>
      <w:r>
        <w:t>Query_1         481      GCCGTGGAGAGCCGCCTGGCCTCGGAGATCCTGCGCCAGGGCAAGAAGTTCTACTTCGTG  540</w:t>
      </w:r>
    </w:p>
    <w:p>
      <w:r>
        <w:t>NW_020175468.1  6004393  ..........C............C....................AC............C.  6004334</w:t>
      </w:r>
    </w:p>
    <w:p/>
    <w:p>
      <w:r>
        <w:t>Query_1         541      CGCACCAAGGTGGACGAGGACCTGGCGGCCACGCGCACGCAGCGGCCCTCGTGCTTCAGC  600</w:t>
      </w:r>
    </w:p>
    <w:p>
      <w:r>
        <w:t>NW_020175468.1  6004333  .....                                                         6004329</w:t>
      </w:r>
    </w:p>
    <w:p>
      <w:r>
        <w:t>NW_020175468.1  6004331                               .........C.....A......G........  6004301</w:t>
      </w:r>
    </w:p>
    <w:p/>
    <w:p>
      <w:r>
        <w:t>Query_1         601      GAGCCGGCGGTCCTGCAGGAGATCCGCGAGCACTGCGCCGAGCGGCTGCGCGCGGCCGGC  660</w:t>
      </w:r>
    </w:p>
    <w:p>
      <w:r>
        <w:t>NW_020175468.1  6004300  ...G...A..C.........CG...............T............T.G.......  6004241</w:t>
      </w:r>
    </w:p>
    <w:p/>
    <w:p>
      <w:r>
        <w:t>Query_1         661      GTGAATGACCCGCGCATCTTCCTCGTGTCGAACCTCTCGCCCGCGCGCCACGACTTCCCG  720</w:t>
      </w:r>
    </w:p>
    <w:p>
      <w:r>
        <w:t>NW_020175468.1  6004240  .....C.........G...........C.-..............................  6004182</w:t>
      </w:r>
    </w:p>
    <w:p/>
    <w:p>
      <w:r>
        <w:t>Query_1         721      CTGCTCGTGTCCACCTGGGAGCACGACCTGCCCGCGCACCGGCGCCACGCCGGCCTGCTG  780</w:t>
      </w:r>
    </w:p>
    <w:p>
      <w:r>
        <w:t>NW_020175468.1  6004181  ............G.............T..........C...T.....G............  6004122</w:t>
      </w:r>
    </w:p>
    <w:p/>
    <w:p>
      <w:r>
        <w:t>Query_1         781      TCGCTGCCCGACATCTCGCTGGAGGCCCTGCAGAAGAAGAAGGACATGCTCCAGGAGCAG  840</w:t>
      </w:r>
    </w:p>
    <w:p>
      <w:r>
        <w:t>NW_020175468.1  6004121  ............G..................G........C......A............  6004062</w:t>
      </w:r>
    </w:p>
    <w:p/>
    <w:p>
      <w:r>
        <w:t>Query_1         841      GTGCTCAAGACGGCCCTGGTGTCCGGCATCATCCAGGCCCTGCCCGTGCCCGGGCTGGCG  900</w:t>
      </w:r>
    </w:p>
    <w:p>
      <w:r>
        <w:t>NW_020175468.1  6004061  ......................TG...G..........T....T..G...--...C....  6004004</w:t>
      </w:r>
    </w:p>
    <w:p/>
    <w:p>
      <w:r>
        <w:t>Query_1         901      GCCGCCTACGACGACGCGCTGCTCATCCGCTCGCTGCGCGGCTACCACCGCAGCTTCGGC  960</w:t>
      </w:r>
    </w:p>
    <w:p>
      <w:r>
        <w:t>NW_020175468.1  6004003  ............A.TT.AT.....G.......................T...........  6003944</w:t>
      </w:r>
    </w:p>
    <w:p/>
    <w:p>
      <w:r>
        <w:t>Query_1         961      CTGGACGACGACTCGCTGGCCAAGCTGGCCGAGCAGGTGGGCAAGCAGGCAGGCGACCTG  1020</w:t>
      </w:r>
    </w:p>
    <w:p>
      <w:r>
        <w:t>NW_020175468.1  6003943  .C...............A.A........................A...........T...  6003884</w:t>
      </w:r>
    </w:p>
    <w:p/>
    <w:p>
      <w:r>
        <w:t>Query_1         1021     CGCTCGGTCATCCGTTCCCCGCTGGCCAACGAGGTGTCGCCCGAGACTGTGCTGCGGCTC  1080</w:t>
      </w:r>
    </w:p>
    <w:p>
      <w:r>
        <w:t>NW_020175468.1  6003883  .A.G...G.....TC....................C..............C.........  6003824</w:t>
      </w:r>
    </w:p>
    <w:p/>
    <w:p>
      <w:r>
        <w:t>Query_1         1081     TACTCCCAGTCGTCCGACGGTGCCATGCGGGTGGCCCGGGCCTTTGAGAAGGGCATCCCC  1140</w:t>
      </w:r>
    </w:p>
    <w:p>
      <w:r>
        <w:t>NW_020175468.1  6003823  ...........................A...A....G.......................  6003764</w:t>
      </w:r>
    </w:p>
    <w:p/>
    <w:p>
      <w:r>
        <w:t>Query_1         1141     GTGTTTGGGACGCTGGTGGCC-GGCGGCATCAGCTTCGGCACCGTCTACACCATGCTCCA  1199   [1 indels / insertion / frameshift / exon_1]</w:t>
      </w:r>
    </w:p>
    <w:p>
      <w:r>
        <w:t>NW_020175468.1  6003763  C....C..A............G..G............A....T................G  6003704</w:t>
      </w:r>
    </w:p>
    <w:p/>
    <w:p>
      <w:r>
        <w:t>Query_1         1200     GGGCTGCCTCAACGAGATGGCCGAGGACGCCCAGCGGGTCCGCATCAAGGCCCTGGAGGA  1259</w:t>
      </w:r>
    </w:p>
    <w:p>
      <w:r>
        <w:t>NW_020175468.1  6003703  ...........................T.......A................T.......  6003644</w:t>
      </w:r>
    </w:p>
    <w:p/>
    <w:p>
      <w:r>
        <w:t>Query_1         1260     GGAGGTGGTGTCCCAGCCCGAGGTCAGCCTGGAGGCGGCTGGTGACAACGGCGTGGAAAA  1319</w:t>
      </w:r>
    </w:p>
    <w:p>
      <w:r>
        <w:t>NW_020175468.1  6003643  ...---..G.........T............C............................  6003587</w:t>
      </w:r>
    </w:p>
    <w:p/>
    <w:p>
      <w:r>
        <w:t>Query_1         1320     GCGGAGATCCGGGGAGGGCAGCGGCGAGGAGGCCCCGCTCTCGACCCGCCGGAAGCTCGG  1379</w:t>
      </w:r>
    </w:p>
    <w:p>
      <w:r>
        <w:t>NW_020175468.1  6003586  ....G.............G..........CA.A.............T...A.........  6003527</w:t>
      </w:r>
    </w:p>
    <w:p/>
    <w:p>
      <w:r>
        <w:t>Query_1         1380     CCTCCTCCTCAAGTACATTCTCGACAGTTGGAAGA  1414</w:t>
      </w:r>
    </w:p>
    <w:p>
      <w:r>
        <w:t>NW_020175468.1  6003526  ......................C....C.......  6003492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3182083782633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