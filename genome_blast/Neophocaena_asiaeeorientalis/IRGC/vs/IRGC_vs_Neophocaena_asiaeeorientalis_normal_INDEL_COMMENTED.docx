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93655078241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NW_020175468.1 Neophocaena asiaeorientalis asiaeorientalis breed ...  1314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        CTGAGGATCACGCATCC-T--GTGACTCTCCCCTGTCCCCCGCCACCCTCTGAACCACTG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NW_020175468.1  6004895  .............G...G.CC.A..........CAG......-.G...........G.C.  6004837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GCCACCATGGCTACTTCAAAGTTGCCCGTGGTGCCTGGGGAGGAGGAAAACACCATCCTT  120</w:t>
      </w:r>
    </w:p>
    <w:p>
      <w:r>
        <w:rPr>
          <w:rFonts w:ascii="Consolas" w:hAnsi="Consolas" w:eastAsia="Consolas"/>
          <w:sz w:val="20"/>
        </w:rPr>
        <w:t>NW_020175468.1  6004836  .T...............G........A.C......C...........G...........C  6004777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ATGGCCAAGGAAAGGCTGGAGGCCCTGCGCACAGCCTTTGAGTCGGGTGACCTCCCCCAG  180</w:t>
      </w:r>
    </w:p>
    <w:p>
      <w:r>
        <w:rPr>
          <w:rFonts w:ascii="Consolas" w:hAnsi="Consolas" w:eastAsia="Consolas"/>
          <w:sz w:val="20"/>
        </w:rPr>
        <w:t>NW_020175468.1  6004776  ............GA..............A.........C........C...A........  6004717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GCCGCCTCTCACCTCCAGGAGCTGCTGGCCTCCACGGAAAGCATCCGCCTGGAGGTGGGC  240</w:t>
      </w:r>
    </w:p>
    <w:p>
      <w:r>
        <w:rPr>
          <w:rFonts w:ascii="Consolas" w:hAnsi="Consolas" w:eastAsia="Consolas"/>
          <w:sz w:val="20"/>
        </w:rPr>
        <w:t>NW_020175468.1  6004716  ...A....CTG.....G....T.....A....TTTC..G....C...G............  6004657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241      GTCACGGGCGAGTCGGGCGCGGGCAAGTCCTCCCTCATCAATGCCCTGCGTGGCCTGGAG  300</w:t>
      </w:r>
    </w:p>
    <w:p>
      <w:r>
        <w:rPr>
          <w:rFonts w:ascii="Consolas" w:hAnsi="Consolas" w:eastAsia="Consolas"/>
          <w:sz w:val="20"/>
        </w:rPr>
        <w:t>NW_020175468.1  6004656  .....A...........-.GA........G........T..C.....C..........GC  6004598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301      GCCGAGGACCCTGGCGCGGCTCTCACGGGCGTCATGGAGACCACGATGCAACCGTCGCCC  360</w:t>
      </w:r>
    </w:p>
    <w:p>
      <w:r>
        <w:rPr>
          <w:rFonts w:ascii="Consolas" w:hAnsi="Consolas" w:eastAsia="Consolas"/>
          <w:sz w:val="20"/>
        </w:rPr>
        <w:t>NW_020175468.1  6004597  ...........C........C...G.T........A........A.....G..C......  6004538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361      TATCCACACCCACAGTTCCCTGACGTGACCCTCTGGGACCTGCCAGGAGCCGGCTCTCCA  420</w:t>
      </w:r>
    </w:p>
    <w:p>
      <w:r>
        <w:rPr>
          <w:rFonts w:ascii="Consolas" w:hAnsi="Consolas" w:eastAsia="Consolas"/>
          <w:sz w:val="20"/>
        </w:rPr>
        <w:t>NW_020175468.1  6004537  ..C..G.....G.....T..A...........G...........G..G...A........  6004478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421      GGCTGCCCGGCTGACAAGTACCTAAAGCAGGTAGACTTCAGCCGCTATGACTTCTTCCTG  480</w:t>
      </w:r>
    </w:p>
    <w:p>
      <w:r>
        <w:rPr>
          <w:rFonts w:ascii="Consolas" w:hAnsi="Consolas" w:eastAsia="Consolas"/>
          <w:sz w:val="20"/>
        </w:rPr>
        <w:t>NW_020175468.1  6004477  ...........C...........G........G......G..........T.........  6004418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481      CTGGTCTCCCCCCGCCGCTGCGGGGCCGTCGAGACCCGCCTGGCCGCTGAGATCCTGTGC  540</w:t>
      </w:r>
    </w:p>
    <w:p>
      <w:r>
        <w:rPr>
          <w:rFonts w:ascii="Consolas" w:hAnsi="Consolas" w:eastAsia="Consolas"/>
          <w:sz w:val="20"/>
        </w:rPr>
        <w:t>NW_020175468.1  6004417  .......................C.....G...............T.C.........C..  6004358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541      CAGGGCAAGAAGTTCTACTTTGTGCGCACCAAGGTGGACGAGGACCTGGCGGCCACGCGC  600</w:t>
      </w:r>
    </w:p>
    <w:p>
      <w:r>
        <w:rPr>
          <w:rFonts w:ascii="Consolas" w:hAnsi="Consolas" w:eastAsia="Consolas"/>
          <w:sz w:val="20"/>
        </w:rPr>
        <w:t>NW_020175468.1  6004357  ........AC..........C.C......---.C-.--.-.---..---.----.-...-  6004317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601      ACCCAGCGGCCGTCGGGCTTCAGAGAGGCCGCTGTCCTGCAGGAGATCCGAGACCACTGT  660</w:t>
      </w:r>
    </w:p>
    <w:p>
      <w:r>
        <w:rPr>
          <w:rFonts w:ascii="Consolas" w:hAnsi="Consolas" w:eastAsia="Consolas"/>
          <w:sz w:val="20"/>
        </w:rPr>
        <w:t>NW_020175468.1  6004316  ....--------...........C.....G.AG.C.........CG....C..G.....C  6004265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661      GCCGAGCGGCTGCGGGAGGCCGGCGTGGCTGACCCTCGCATCTTCCTGGTGTCCAACCTC  720</w:t>
      </w:r>
    </w:p>
    <w:p>
      <w:r>
        <w:rPr>
          <w:rFonts w:ascii="Consolas" w:hAnsi="Consolas" w:eastAsia="Consolas"/>
          <w:sz w:val="20"/>
        </w:rPr>
        <w:t>NW_020175468.1  6004264  .T............T.G..........AAC.....G...G.......C...-........  6004206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721      TCGCCGGCCCGCTACGACTTTCCCAC-GCTGGTGTCCACCTGGGAGCACGACCTGCCCTC  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NW_020175468.1  6004205  .....C..G...C.......-...G.T...C......G.............T......G.  6004147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780      CCACCGGCGCCACGCTGGCCTGCTGTCGCTCCCCGACATCTCGCTGGAGGCCTTGCAGAA  839</w:t>
      </w:r>
    </w:p>
    <w:p>
      <w:r>
        <w:rPr>
          <w:rFonts w:ascii="Consolas" w:hAnsi="Consolas" w:eastAsia="Consolas"/>
          <w:sz w:val="20"/>
        </w:rPr>
        <w:t>NW_020175468.1  6004146  G.C...T.....G..C..............G......G..............C...G...  6004087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840      GAAGAAGGCCATGCTTCAAGAGCAAGTCCTCAAGACCGCCCTGGTGTTGGGCGTCATCCA  899</w:t>
      </w:r>
    </w:p>
    <w:p>
      <w:r>
        <w:rPr>
          <w:rFonts w:ascii="Consolas" w:hAnsi="Consolas" w:eastAsia="Consolas"/>
          <w:sz w:val="20"/>
        </w:rPr>
        <w:t>NW_020175468.1  6004086  .....C..A...A..C..G.....G..G........G.......................  6004027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900      GGCCCTGC-CGGTCCCAGGGCTGGCGGCCGCCTACGATGATGCGTTGCTCATCCACTCAC  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NW_020175468.1  6004026  ...T....T...G..--..C.-...............CA..T.A......G...G...G.  6003970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959      TGCGTGGCTACCACCGCAGCTTTGGTCTGGACGACGACTCGCTGGCCAAGCTGGCCGAGC  1018</w:t>
      </w:r>
    </w:p>
    <w:p>
      <w:r>
        <w:rPr>
          <w:rFonts w:ascii="Consolas" w:hAnsi="Consolas" w:eastAsia="Consolas"/>
          <w:sz w:val="20"/>
        </w:rPr>
        <w:t>NW_020175468.1  6003969  ....C.........T.......C..C.C...............A.A..............  6003910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1019     AGGTGGGCAAACAGGCAGGTGACCTGCGCTCGGTCATCCGCTCCCCACTGGCCAACGAGG  1078</w:t>
      </w:r>
    </w:p>
    <w:p>
      <w:r>
        <w:rPr>
          <w:rFonts w:ascii="Consolas" w:hAnsi="Consolas" w:eastAsia="Consolas"/>
          <w:sz w:val="20"/>
        </w:rPr>
        <w:t>NW_020175468.1  6003909  ...................C..T....A.G...G.....T......G.............  6003850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1079     TCTCGCCTGAGACTGTCCTGCGGCTCTATTCCCAGTCGTCCGACGGCGCCATGCGGGTGG  1138</w:t>
      </w:r>
    </w:p>
    <w:p>
      <w:r>
        <w:rPr>
          <w:rFonts w:ascii="Consolas" w:hAnsi="Consolas" w:eastAsia="Consolas"/>
          <w:sz w:val="20"/>
        </w:rPr>
        <w:t>NW_020175468.1  6003849  .......C....................C.................T......A...A..  6003790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1139     CCCGCGCCTTTGAGAGGGGCATCCCTGTGTTTGGGACGCTGGTGGCTGGCGG-CATCAGC  1197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NW_020175468.1  6003789  ..G.G..........A.........CC....C..A...........C..G..G.......  6003730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1198     TTTGGCGCTGTCTACACCATGCTCCAGGGCTGCCTCAACGAGATGGCTGAGGACGCCCAG  1257</w:t>
      </w:r>
    </w:p>
    <w:p>
      <w:r>
        <w:rPr>
          <w:rFonts w:ascii="Consolas" w:hAnsi="Consolas" w:eastAsia="Consolas"/>
          <w:sz w:val="20"/>
        </w:rPr>
        <w:t>NW_020175468.1  6003729  ..CA..A..................G.....................C.....T......  6003670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1258     CGTGTCCGCATCAAGGCCCTGGAGGATGACGAGCCGCAGCCGGAGGTCAGCTTGGAAGTG  1317</w:t>
      </w:r>
    </w:p>
    <w:p>
      <w:r>
        <w:rPr>
          <w:rFonts w:ascii="Consolas" w:hAnsi="Consolas" w:eastAsia="Consolas"/>
          <w:sz w:val="20"/>
        </w:rPr>
        <w:t>NW_020175468.1  6003669  .AG...............T.......G..G.G.T.C.....T.........C..C.G.C.  6003610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1318     GCCAGTGACAATGGCGTGGAAAAGGGGGGCTCCGGGGAGGGAGGTGGGGAGGAAGCCCCA  1377</w:t>
      </w:r>
    </w:p>
    <w:p>
      <w:r>
        <w:rPr>
          <w:rFonts w:ascii="Consolas" w:hAnsi="Consolas" w:eastAsia="Consolas"/>
          <w:sz w:val="20"/>
        </w:rPr>
        <w:t>NW_020175468.1  6003609  ..TG.......C............C....A...........GA.C..C....C..A...G  6003550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1378     CTCTCAACCTGCAGGAAGCTCGGCCTCCTTCTTAAGTACATTCTGGACAGCTGGAAGAA  1436</w:t>
      </w:r>
    </w:p>
    <w:p>
      <w:r>
        <w:rPr>
          <w:rFonts w:ascii="Consolas" w:hAnsi="Consolas" w:eastAsia="Consolas"/>
          <w:sz w:val="20"/>
        </w:rPr>
        <w:t>NW_020175468.1  6003549  .....G......CA...............C..C...........CC.............  6003491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3261859615476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