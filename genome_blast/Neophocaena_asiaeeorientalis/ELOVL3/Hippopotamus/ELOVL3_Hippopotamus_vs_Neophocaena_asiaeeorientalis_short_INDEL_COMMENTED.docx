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NW_020185331.1 Neophocaena asiaeorientalis asiaeorientalis breed ...  168     3e-40</w:t>
      </w:r>
    </w:p>
    <w:p/>
    <w:p/>
    <w:p/>
    <w:p>
      <w:r>
        <w:t>Query_1         1        ATGGTCACAGCCATGAATGTGTCAGATGAAATAGAGCAGATGTTCCAGCCCTACAACTTC  60</w:t>
      </w:r>
    </w:p>
    <w:p>
      <w:r>
        <w:t>NW_020185331.1  5047800  ....................C.........G.............................  5047859</w:t>
      </w:r>
    </w:p>
    <w:p/>
    <w:p>
      <w:r>
        <w:t>Query_1         61       GAGCTCTTCCAGGACATAAGGCCCTTTTTGGAGGAGTACTG  101</w:t>
      </w:r>
    </w:p>
    <w:p>
      <w:r>
        <w:t>NW_020185331.1  5047860  .....G..................G................  5047900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187318017986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NW_020185331.1 Neophocaena asiaeorientalis asiaeorientalis breed ...  222     3e-56</w:t>
      </w:r>
    </w:p>
    <w:p/>
    <w:p/>
    <w:p/>
    <w:p>
      <w:r>
        <w:t>Query_2         1        GGCAACCTCATTCCCCATAGCTCTGATCTACCTGCTGCTCATCTTTGTGGGGCAGAACTA  60</w:t>
      </w:r>
    </w:p>
    <w:p>
      <w:r>
        <w:t>NW_020185331.1  5048848  .............A..............................................  5048907</w:t>
      </w:r>
    </w:p>
    <w:p/>
    <w:p>
      <w:r>
        <w:t>Query_2         61       CATGAAGTCACGGAAGGGCTTCAACCTGCAGGGGCCTCTCATCCTTTGGTCCTTCTGCCT  120</w:t>
      </w:r>
    </w:p>
    <w:p>
      <w:r>
        <w:t>NW_020185331.1  5048908  .......G.........................A.................A....A...  5048967</w:t>
      </w:r>
    </w:p>
    <w:p/>
    <w:p>
      <w:r>
        <w:t>Query_2         121      TGCAATCTTCAG  132</w:t>
      </w:r>
    </w:p>
    <w:p>
      <w:r>
        <w:t>NW_020185331.1  5048968  ............  5048979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258133366249</w:t>
      </w:r>
    </w:p>
    <w:p/>
    <w:p/>
    <w:p>
      <w:r>
        <w:t>Query= exon_3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NW_020185331.1 Neophocaena asiaeorientalis asiaeorientalis breed ...  174     7e-42</w:t>
      </w:r>
    </w:p>
    <w:p/>
    <w:p/>
    <w:p/>
    <w:p>
      <w:r>
        <w:t>Query_3         1        TATCCTCGGGGCAGTGAGGACGTGGGGCTATATGGGGACCGTGCTACTTATGGGGAGCCT  60</w:t>
      </w:r>
    </w:p>
    <w:p>
      <w:r>
        <w:t>NW_020185331.1  5049596  ......T......A.......A..........C......T..........-.........  5049654</w:t>
      </w:r>
    </w:p>
    <w:p/>
    <w:p>
      <w:r>
        <w:t>Query_3         61       AAAGCAATCTGTATGCTTCTCCATCTTCGTCGACAGTCCCATAATCAAATTCTGGTCCTG  120</w:t>
      </w:r>
    </w:p>
    <w:p>
      <w:r>
        <w:t>NW_020185331.1  5049655  ....A..A............T.......AC...T.A..................A.....  5049714</w:t>
      </w:r>
    </w:p>
    <w:p/>
    <w:p>
      <w:r>
        <w:t>Query_3         121      CCTCTTTGTTCTCAGCAAGATCATTGAACTTG  152</w:t>
      </w:r>
    </w:p>
    <w:p>
      <w:r>
        <w:t>NW_020185331.1  5049715  ..C.............................  5049746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303820687709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NW_020185331.1 Neophocaena asiaeorientalis asiaeorientalis breed ...  626     2e-177</w:t>
      </w:r>
    </w:p>
    <w:p/>
    <w:p/>
    <w:p/>
    <w:p>
      <w:r>
        <w:t>Query_4         1        GAGACACGGCCTTCATCATCCTGCGTAAGCGGCCACTCATCTTTATGCACTGGTACCACC  60</w:t>
      </w:r>
    </w:p>
    <w:p>
      <w:r>
        <w:t>NW_020185331.1  5050006  .......................TA...AT..............G...............  5050065</w:t>
      </w:r>
    </w:p>
    <w:p/>
    <w:p>
      <w:r>
        <w:t>Query_4         61       ACAGCACAGTGCTAGTGTACACAAGCTTTGGATACAAGAACAAGGTGGCTGCAGGCGGCT  120</w:t>
      </w:r>
    </w:p>
    <w:p>
      <w:r>
        <w:t>NW_020185331.1  5050066  .........A...........AG.....................................  5050125</w:t>
      </w:r>
    </w:p>
    <w:p/>
    <w:p>
      <w:r>
        <w:t>Query_4         121      GGTTCATGACCACGAACTACGGTGTACATGCCATCATGTACACCTACTACACTCTGAAGG  180</w:t>
      </w:r>
    </w:p>
    <w:p>
      <w:r>
        <w:t>NW_020185331.1  5050126  .....T......T....................................T.........A  5050185</w:t>
      </w:r>
    </w:p>
    <w:p/>
    <w:p>
      <w:r>
        <w:t>Query_4         181      CTGCCAAAGTGAAGCCCCCCAGGTGGTTTCCCGTGCTCATCACCAGCCTGCAGATCCTGC  240</w:t>
      </w:r>
    </w:p>
    <w:p>
      <w:r>
        <w:t>NW_020185331.1  5050186  ..........A.....................A...................A.......  5050245</w:t>
      </w:r>
    </w:p>
    <w:p/>
    <w:p>
      <w:r>
        <w:t>Query_4         241      AGATGTGTATTGGAGCCACTGTCGGTATCCTGACTTACATCTGGAGACAGGAACAGGGAT  300</w:t>
      </w:r>
    </w:p>
    <w:p>
      <w:r>
        <w:t>NW_020185331.1  5050246  ......T...G.....T...........................................  5050305</w:t>
      </w:r>
    </w:p>
    <w:p/>
    <w:p>
      <w:r>
        <w:t>Query_4         301      GCCACACCACAAAGGAACAAGTCTTCTGGTCCTTCATCTTGTATACAACCTATTTCCTCC  360</w:t>
      </w:r>
    </w:p>
    <w:p>
      <w:r>
        <w:t>NW_020185331.1  5050306  ....T..A...........CC.......................................  5050365</w:t>
      </w:r>
    </w:p>
    <w:p/>
    <w:p>
      <w:r>
        <w:t>Query_4         361      TCTTTGCCCAGTTCTTCCACCAAAACTATATGATTCCCAAGGTCAAAGCCAAGATCAAGA  420</w:t>
      </w:r>
    </w:p>
    <w:p>
      <w:r>
        <w:t>NW_020185331.1  5050366  ......T......................G.A...A..........G.......C.....  5050425</w:t>
      </w:r>
    </w:p>
    <w:p/>
    <w:p>
      <w:r>
        <w:t>Query_4         421      GCCAGTGA  428</w:t>
      </w:r>
    </w:p>
    <w:p>
      <w:r>
        <w:t>NW_020185331.1  5050426  ........  5050433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932015769816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