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220     2e-55</w:t>
      </w:r>
    </w:p>
    <w:p/>
    <w:p/>
    <w:p/>
    <w:p>
      <w:r>
        <w:t>Query_1         123      TTTCTGCTCAGCCATGTCGCCGGCTCCAGCTTCAGCCGAGGCTTCTGTGTCGGTCTCCCT  182</w:t>
      </w:r>
    </w:p>
    <w:p>
      <w:r>
        <w:t>NW_020175039.1  5205565  ...........A...................G.....C......................  5205506</w:t>
      </w:r>
    </w:p>
    <w:p/>
    <w:p>
      <w:r>
        <w:t>Query_1         183      GTTTGACCTCAACGCGGATGCTCCGGTCCTTCAGGGCCTGCGCCTGGTCCCGGAGAGCCA  242</w:t>
      </w:r>
    </w:p>
    <w:p>
      <w:r>
        <w:t>NW_020175039.1  5205505  ........C...G......A............................------......  5205452</w:t>
      </w:r>
    </w:p>
    <w:p/>
    <w:p>
      <w:r>
        <w:t>Query_1         243      TGCTCCCGGGGAGGCTCTGGCCCAGGCTCTGCAGACTTCCTGTCCAG  289</w:t>
      </w:r>
    </w:p>
    <w:p>
      <w:r>
        <w:t>NW_020175039.1  5205451  C.................................GT...........  5205405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596187373149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176     1e-42</w:t>
      </w:r>
    </w:p>
    <w:p/>
    <w:p/>
    <w:p/>
    <w:p>
      <w:r>
        <w:t>Query_2         1        GTTCAGGGGAGCGAATAAGCCCAGAAAGAAAACCACTCCAGGGTCCTCTGGATATTTCAG  60</w:t>
      </w:r>
    </w:p>
    <w:p>
      <w:r>
        <w:t>NW_020175039.1  5204502  ...........A...............................C................  5204443</w:t>
      </w:r>
    </w:p>
    <w:p/>
    <w:p>
      <w:r>
        <w:t>Query_2         61       AGAAGTTGTTCTGTTCAACCTGTGACCGGACCTTCCAGAACCACCAGGAACAG  113</w:t>
      </w:r>
    </w:p>
    <w:p>
      <w:r>
        <w:t>NW_020175039.1  5204442  ..........TC...............A........C................  5204390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196446059430</w:t>
      </w:r>
    </w:p>
    <w:p/>
    <w:p/>
    <w:p>
      <w:r>
        <w:t>Query= exon_3</w:t>
      </w:r>
    </w:p>
    <w:p/>
    <w:p>
      <w:r>
        <w:t>Length=103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173603494380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298     6e-79</w:t>
      </w:r>
    </w:p>
    <w:p/>
    <w:p/>
    <w:p/>
    <w:p>
      <w:r>
        <w:t>Query_4         1        GAGATCTTTCCAGCATCTCAGGATCAGAAGACTCAGACTCAGCCAGTGAGGAGGACTTGC  60</w:t>
      </w:r>
    </w:p>
    <w:p>
      <w:r>
        <w:t>NW_020175039.1  5203941  ..................................G.........................  5203882</w:t>
      </w:r>
    </w:p>
    <w:p/>
    <w:p>
      <w:r>
        <w:t>Query_4         61       AGTTACTGGATGAGGAGAGGGCTGAGTTTGAGAAGCCTAACCGACCCCAAGGCTTCCACC  120</w:t>
      </w:r>
    </w:p>
    <w:p>
      <w:r>
        <w:t>NW_020175039.1  5203881  ..A...................................G.....T...G...........  5203822</w:t>
      </w:r>
    </w:p>
    <w:p/>
    <w:p>
      <w:r>
        <w:t>Query_4         121      CCCATCGGCTTCTTTTCCAAAATGCCCAGGGCCAGTTTCTTTATGCCTATCGCTGTGTCC  180</w:t>
      </w:r>
    </w:p>
    <w:p>
      <w:r>
        <w:t>NW_020175039.1  5203821  ........G..........G.....................G........T.........  5203762</w:t>
      </w:r>
    </w:p>
    <w:p/>
    <w:p>
      <w:r>
        <w:t>Query_4         181      TAGGTCCTCACCAG  194</w:t>
      </w:r>
    </w:p>
    <w:p>
      <w:r>
        <w:t>NW_020175039.1  5203761  ....C....G....  5203748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379184306294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147     1e-33</w:t>
      </w:r>
    </w:p>
    <w:p/>
    <w:p/>
    <w:p/>
    <w:p>
      <w:r>
        <w:t>Query_5         1        GTGCCCCCAGAAGAACCAGAACTGCTGCTACAGAACTTGCAAAGTGGAGGTCCCAGGGAC  60</w:t>
      </w:r>
    </w:p>
    <w:p>
      <w:r>
        <w:t>NW_020175039.1  5203135  ...-.........C.G.....G..........A...C..A....................  5203077</w:t>
      </w:r>
    </w:p>
    <w:p/>
    <w:p>
      <w:r>
        <w:t>Query_5         61       TGTGTGGTGCTCATGGCTGCTGCTGGGCACTTCGCTGGTGCCGTTTTCCAAGG  113</w:t>
      </w:r>
    </w:p>
    <w:p>
      <w:r>
        <w:t>NW_020175039.1  5203076  ..CA............................T........T...........  5203024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196446059430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276395037105</w:t>
      </w:r>
    </w:p>
    <w:p/>
    <w:p/>
    <w:p>
      <w:r>
        <w:t>Query= exon_7</w:t>
      </w:r>
    </w:p>
    <w:p/>
    <w:p>
      <w:r>
        <w:t>Length=229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459132804609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217     1e-54</w:t>
      </w:r>
    </w:p>
    <w:p/>
    <w:p/>
    <w:p/>
    <w:p>
      <w:r>
        <w:t>Query_8         1        GAGAAGACCCCCGGGAGACAGTCAGGTTGGATTTACCTCAGACACACTGGAAGACAATGA  60</w:t>
      </w:r>
    </w:p>
    <w:p>
      <w:r>
        <w:t>NW_020175039.1  5201756  ............................................A...............  5201697</w:t>
      </w:r>
    </w:p>
    <w:p/>
    <w:p>
      <w:r>
        <w:t>Query_8         61       GAGAAAGGAAGGCTATCGAGGAAGAAAGAAAGATCCCCAGGGATGAAAATGAGGCACTCG  120</w:t>
      </w:r>
    </w:p>
    <w:p>
      <w:r>
        <w:t>NW_020175039.1  5201696  ...G.........C..T...............G...G...T...................  5201637</w:t>
      </w:r>
    </w:p>
    <w:p/>
    <w:p>
      <w:r>
        <w:t>Query_8         121      GGCAGAATGAGGACACTCCCAAACAGG  147</w:t>
      </w:r>
    </w:p>
    <w:p>
      <w:r>
        <w:t>NW_020175039.1  5201636  ...G.........AG............  5201610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274110780600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660     0.0</w:t>
      </w:r>
    </w:p>
    <w:p>
      <w:r>
        <w:t>NW_020174698.1 Neophocaena asiaeorientalis asiaeorientalis breed ...  492     6e-137</w:t>
      </w:r>
    </w:p>
    <w:p/>
    <w:p/>
    <w:p/>
    <w:p>
      <w:r>
        <w:t>Query_9         1         GTTCAGAGTCAGAGGGAGAGGATGGCTCCCAGGTAGAGTTGGAGCTAGTAGAGGTGACAC  60</w:t>
      </w:r>
    </w:p>
    <w:p>
      <w:r>
        <w:t>NW_020175039.1  5200936   ............................................................  5200877</w:t>
      </w:r>
    </w:p>
    <w:p>
      <w:r>
        <w:t>NW_020174698.1  13448357  .....C....................CT......--....A...................  13448300</w:t>
      </w:r>
    </w:p>
    <w:p/>
    <w:p>
      <w:r>
        <w:t>Query_9         61        TGGGGACGCTGGATCTTCGTGAATTTGAGGTATTGCCCAAGCAGAGGAGGAGAAAAAGGA  120</w:t>
      </w:r>
    </w:p>
    <w:p>
      <w:r>
        <w:t>NW_020175039.1  5200876   ............................................................  5200817</w:t>
      </w:r>
    </w:p>
    <w:p>
      <w:r>
        <w:t>NW_020174698.1  13448299  ...................................G.................-------  13448247</w:t>
      </w:r>
    </w:p>
    <w:p/>
    <w:p>
      <w:r>
        <w:t>Query_9         121       ATAAGAGGGAGAGAAACGAAGACCTGGAGGCTGGGACACAAATGACTCTTTCCCAGCAAC  180</w:t>
      </w:r>
    </w:p>
    <w:p>
      <w:r>
        <w:t>NW_020175039.1  5200816   .................C.................G.G.........--...........  5200759</w:t>
      </w:r>
    </w:p>
    <w:p>
      <w:r>
        <w:t>NW_020174698.1  13448246  ------------.....TG................GTG......................  13448199</w:t>
      </w:r>
    </w:p>
    <w:p/>
    <w:p>
      <w:r>
        <w:t>Query_9         181       CTCAAGAAGATGAGGCCTTTTCACAGTCAGCCCCTTTGGGGCCTTCCCCAGATGAGGCCA  240</w:t>
      </w:r>
    </w:p>
    <w:p>
      <w:r>
        <w:t>NW_020175039.1  5200758   .......................G....................................  5200699</w:t>
      </w:r>
    </w:p>
    <w:p>
      <w:r>
        <w:t>NW_020174698.1  13448198  ..........G............................A....................  13448139</w:t>
      </w:r>
    </w:p>
    <w:p/>
    <w:p>
      <w:r>
        <w:t>Query_9         241       AGTCCCCCGATCAGCCAGAGCTCTGGGACGTACTTCTGGCTGCTTGCCGAGCTGGAGATG  300</w:t>
      </w:r>
    </w:p>
    <w:p>
      <w:r>
        <w:t>NW_020175039.1  5200698   .......T.G...........G......T..G..CT........................  5200639</w:t>
      </w:r>
    </w:p>
    <w:p>
      <w:r>
        <w:t>NW_020174698.1  13448138  .......T.G....T................G...............T...........A  13448079</w:t>
      </w:r>
    </w:p>
    <w:p/>
    <w:p>
      <w:r>
        <w:t>Query_9         301       TGGGGATGCTGAAGCTCTGGCTAGCTGCCAGCCCCCTAGACCCCAGAGTTCTGTCTCTGC  360</w:t>
      </w:r>
    </w:p>
    <w:p>
      <w:r>
        <w:t>NW_020175039.1  5200638   G....-...........C.........................TG...............  5200580</w:t>
      </w:r>
    </w:p>
    <w:p>
      <w:r>
        <w:t>NW_020174698.1  13448078  G.....G..........C.........................TG...............  13448019</w:t>
      </w:r>
    </w:p>
    <w:p/>
    <w:p>
      <w:r>
        <w:t>Query_9         361       TCAGTGACCCCTTGGGCTCCAGTGGCTTCACCCTCCTGCACGCAGCAGCCGCAGCTGGGA  420</w:t>
      </w:r>
    </w:p>
    <w:p>
      <w:r>
        <w:t>NW_020175039.1  5200579   ......C............TG.........................C...A.........  5200520</w:t>
      </w:r>
    </w:p>
    <w:p>
      <w:r>
        <w:t>NW_020174698.1  13448018  ......C....C........G..................G.A........A.C.......  13447959</w:t>
      </w:r>
    </w:p>
    <w:p/>
    <w:p>
      <w:r>
        <w:t>Query_9         421       GAGCCTCAGT-GGTTCGCCT  439   [1 indels / insertion / frameshift / exon_9]</w:t>
      </w:r>
    </w:p>
    <w:p>
      <w:r>
        <w:t>NW_020175039.1  5200519   ...G......A...        5200506</w:t>
      </w:r>
    </w:p>
    <w:p>
      <w:r>
        <w:t>NW_020174698.1  13447958  ...G.....C-....G....  13447940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1011913497059</w:t>
      </w:r>
    </w:p>
    <w:p/>
    <w:p/>
    <w:p>
      <w:r>
        <w:t>Query= exon_10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194161802925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NW_020174698.1 Neophocaena asiaeorientalis asiaeorientalis breed ...  110     2e-22</w:t>
      </w:r>
    </w:p>
    <w:p/>
    <w:p/>
    <w:p/>
    <w:p>
      <w:r>
        <w:t>Query_11        1         GTGCCAGGGCCACTGACAGCAGAAATGGAGGCACGGCAGGCCACTCGGAAAAGGGCGCAG  60</w:t>
      </w:r>
    </w:p>
    <w:p>
      <w:r>
        <w:t>NW_020174698.1  13447624  ..............................................A........A....  13447565</w:t>
      </w:r>
    </w:p>
    <w:p/>
    <w:p>
      <w:r>
        <w:t>Query_11        61        AAGGC  65</w:t>
      </w:r>
    </w:p>
    <w:p>
      <w:r>
        <w:t>NW_020174698.1  13447564  .....  13447560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319793993260</w:t>
      </w:r>
    </w:p>
    <w:p/>
    <w:p/>
    <w:p>
      <w:r>
        <w:t>Query= exon_12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134771133795</w:t>
      </w:r>
    </w:p>
    <w:p/>
    <w:p/>
    <w:p>
      <w:r>
        <w:t>Query= exon_13</w:t>
      </w:r>
    </w:p>
    <w:p/>
    <w:p>
      <w:r>
        <w:t>Length=124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221572880985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