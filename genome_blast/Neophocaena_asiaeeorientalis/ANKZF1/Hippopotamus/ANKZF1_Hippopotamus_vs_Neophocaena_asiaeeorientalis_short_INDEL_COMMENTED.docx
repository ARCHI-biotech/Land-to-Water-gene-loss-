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Length=289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NW_020175039.1 Neophocaena asiaeorientalis asiaeorientalis breed ...  214     2e-53</w:t>
      </w:r>
    </w:p>
    <w:p/>
    <w:p/>
    <w:p/>
    <w:p>
      <w:r>
        <w:t>Query_1         2        TGGTGCCTTGCGGCGTgggggggAGACCAAGTCCCGCTGGCGGGACGCGCGACATAGGAT  61</w:t>
      </w:r>
    </w:p>
    <w:p>
      <w:r>
        <w:t>NW_020175039.1  5205655  .............A.......--..........AT..........GA....G........  5205598</w:t>
      </w:r>
    </w:p>
    <w:p/>
    <w:p>
      <w:r>
        <w:t>Query_1         62       CTTGCTTTGAGGAGCTCTGTTTCTTAACCGCCTTTCTGCTCCAGCAGCTGTTTCTAAGTA  121</w:t>
      </w:r>
    </w:p>
    <w:p>
      <w:r>
        <w:t>NW_020175039.1  5205597  .........G....T..........................                     5205557</w:t>
      </w:r>
    </w:p>
    <w:p/>
    <w:p>
      <w:r>
        <w:t>Query_1         122      ATTTCTGCTCAGCCATGTCGCCGGCTCCAGCTTCAGCCGAGGCTTCTGTGTCGGTCTCCC  181</w:t>
      </w:r>
    </w:p>
    <w:p>
      <w:r>
        <w:t>NW_020175039.1  5205565   ...........A...................G.....C.....................  5205507</w:t>
      </w:r>
    </w:p>
    <w:p/>
    <w:p>
      <w:r>
        <w:t>Query_1         182      TGTTTGACCTCAACGCGGATGCTCCGGTCCTTCAGGGCCTGCGCCTGGTCCCGGAGAGCC  241</w:t>
      </w:r>
    </w:p>
    <w:p>
      <w:r>
        <w:t>NW_020175039.1  5205506  .........C...G......A............................------.....  5205453</w:t>
      </w:r>
    </w:p>
    <w:p/>
    <w:p>
      <w:r>
        <w:t>Query_1         242      ATGCTCCCGGGGAGGCTCTGGCCCAGGCTCTGCAGACTTCCTGTCCAG  289</w:t>
      </w:r>
    </w:p>
    <w:p>
      <w:r>
        <w:t>NW_020175039.1  5205452  .C.................................GT...........  5205405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614490789413</w:t>
      </w:r>
    </w:p>
    <w:p/>
    <w:p/>
    <w:p>
      <w:r>
        <w:t>Query= exon_2</w:t>
      </w:r>
    </w:p>
    <w:p/>
    <w:p>
      <w:r>
        <w:t>Length=113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NW_020175039.1 Neophocaena asiaeorientalis asiaeorientalis breed ...  176     1e-42</w:t>
      </w:r>
    </w:p>
    <w:p/>
    <w:p/>
    <w:p/>
    <w:p>
      <w:r>
        <w:t>Query_2         1        GTTCAGGGGAGCGAATAAGCCCAGAAAGAAAACCACTCCAGGGTCCTCTGGATATTTCAG  60</w:t>
      </w:r>
    </w:p>
    <w:p>
      <w:r>
        <w:t>NW_020175039.1  5204502  ...........A...............................C................  5204443</w:t>
      </w:r>
    </w:p>
    <w:p/>
    <w:p>
      <w:r>
        <w:t>Query_2         61       AGAAGTTGTTCTGTTCAACCTGTGACCGGACCTTCCAGAACCACCAGGAACAG  113</w:t>
      </w:r>
    </w:p>
    <w:p>
      <w:r>
        <w:t>NW_020175039.1  5204442  ..........TC...............A........C................  5204390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214730410862</w:t>
      </w:r>
    </w:p>
    <w:p/>
    <w:p/>
    <w:p>
      <w:r>
        <w:t>Query= exon_3</w:t>
      </w:r>
    </w:p>
    <w:p/>
    <w:p>
      <w:r>
        <w:t>Length=103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NW_020175039.1 Neophocaena asiaeorientalis asiaeorientalis breed ...  141     6e-32</w:t>
      </w:r>
    </w:p>
    <w:p/>
    <w:p/>
    <w:p/>
    <w:p>
      <w:r>
        <w:t>Query_3         1        AGGGAACATTATAAGCTTGACTGGCATCGGTTTAACCTAAAGCAGCGTCTCAGGGACAAG  60</w:t>
      </w:r>
    </w:p>
    <w:p>
      <w:r>
        <w:t>NW_020175039.1  5204167  ............G.A.....T.........................A.....A.......  5204108</w:t>
      </w:r>
    </w:p>
    <w:p/>
    <w:p>
      <w:r>
        <w:t>Query_3         61       CCTCTCCTGTCTGCCTTGGACTTTGAAAAGCAGAGCTCCACAG  103</w:t>
      </w:r>
    </w:p>
    <w:p>
      <w:r>
        <w:t>NW_020175039.1  5204107  .......G.......C......................T....  5204065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191886750132</w:t>
      </w:r>
    </w:p>
    <w:p/>
    <w:p/>
    <w:p>
      <w:r>
        <w:t>Query= exon_4</w:t>
      </w:r>
    </w:p>
    <w:p/>
    <w:p>
      <w:r>
        <w:t>Length=194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NW_020175039.1 Neophocaena asiaeorientalis asiaeorientalis breed ...  297     9e-79</w:t>
      </w:r>
    </w:p>
    <w:p/>
    <w:p/>
    <w:p/>
    <w:p>
      <w:r>
        <w:t>Query_4         1        GAGATCTTTCCAGCATCTCAGGATCAGAAGACTCAGACTCAGCCAGTGAGGAGGACTTGC  60</w:t>
      </w:r>
    </w:p>
    <w:p>
      <w:r>
        <w:t>NW_020175039.1  5203941  ..................................G.........................  5203882</w:t>
      </w:r>
    </w:p>
    <w:p/>
    <w:p>
      <w:r>
        <w:t>Query_4         61       AGTTACTGGATGAGGAGAGGGCTGAGTTTGAGAAGCCTAACCGACCCCAAGGCTTCCACC  120</w:t>
      </w:r>
    </w:p>
    <w:p>
      <w:r>
        <w:t>NW_020175039.1  5203881  ..A...................................G.....T...G...........  5203822</w:t>
      </w:r>
    </w:p>
    <w:p/>
    <w:p>
      <w:r>
        <w:t>Query_4         121      CCCATCGGCTTCTTTTCCAAAATGCCCAGGGCCAGTTTCTTTATGCCTATCGCTGTGTCC  180</w:t>
      </w:r>
    </w:p>
    <w:p>
      <w:r>
        <w:t>NW_020175039.1  5203821  ........G..........G.....................G........T.........  5203762</w:t>
      </w:r>
    </w:p>
    <w:p/>
    <w:p>
      <w:r>
        <w:t>Query_4         181      TAGGTCCTCACCAG  194</w:t>
      </w:r>
    </w:p>
    <w:p>
      <w:r>
        <w:t>NW_020175039.1  5203761  ....C....G....  5203748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397477313598</w:t>
      </w:r>
    </w:p>
    <w:p/>
    <w:p/>
    <w:p>
      <w:r>
        <w:t>Query= exon_5</w:t>
      </w:r>
    </w:p>
    <w:p/>
    <w:p>
      <w:r>
        <w:t>Length=113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NW_020175039.1 Neophocaena asiaeorientalis asiaeorientalis breed ...  137     1e-30</w:t>
      </w:r>
    </w:p>
    <w:p/>
    <w:p/>
    <w:p/>
    <w:p>
      <w:r>
        <w:t>Query_5         5        CCCCAGAAGAACCAGAACTGCTGCTACAGAACTTGCAAAGTGGAGGTCCCAGGGACTGTG  64</w:t>
      </w:r>
    </w:p>
    <w:p>
      <w:r>
        <w:t>NW_020175039.1  5203132  .........C.G.....G..........A...C..A......................CA  5203073</w:t>
      </w:r>
    </w:p>
    <w:p/>
    <w:p>
      <w:r>
        <w:t>Query_5         65       TGGTGCTCATGGCTGCTGCTGGGCACTTCGCTGGTGCCGTTTTCCAAGG  113</w:t>
      </w:r>
    </w:p>
    <w:p>
      <w:r>
        <w:t>NW_020175039.1  5203072  ............................T........T...........  5203024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214730410862</w:t>
      </w:r>
    </w:p>
    <w:p/>
    <w:p/>
    <w:p>
      <w:r>
        <w:t>Query= exon_6</w:t>
      </w:r>
    </w:p>
    <w:p/>
    <w:p>
      <w:r>
        <w:t>Length=148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NW_020175039.1 Neophocaena asiaeorientalis asiaeorientalis breed ...  184     7e-45</w:t>
      </w:r>
    </w:p>
    <w:p/>
    <w:p/>
    <w:p/>
    <w:p>
      <w:r>
        <w:t>Query_6         12       TGACACACAAAACCTTTCACCGCTACACAGTGCGGGCCAAGCGGGGCACAGCCCAGGGAC  71</w:t>
      </w:r>
    </w:p>
    <w:p>
      <w:r>
        <w:t>NW_020175039.1  5202919  ....................T........C...........T................G.  5202860</w:t>
      </w:r>
    </w:p>
    <w:p/>
    <w:p>
      <w:r>
        <w:t>Query_6         72       TTCGGGATGCCAGGGGTGCAGCTTCTCGCTCTGCTGGAGCTAACCTGAGGCGCTACAATG  131</w:t>
      </w:r>
    </w:p>
    <w:p>
      <w:r>
        <w:t>NW_020175039.1  5202859  ..T........C.......G.....C..............C................G..  5202800</w:t>
      </w:r>
    </w:p>
    <w:p/>
    <w:p>
      <w:r>
        <w:t>Query_6         132      AAGCCATGCTATATAAG  148</w:t>
      </w:r>
    </w:p>
    <w:p>
      <w:r>
        <w:t>NW_020175039.1  5202799  ...A.............  5202783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294683223417</w:t>
      </w:r>
    </w:p>
    <w:p/>
    <w:p/>
    <w:p>
      <w:r>
        <w:t>Query= exon_7</w:t>
      </w:r>
    </w:p>
    <w:p/>
    <w:p>
      <w:r>
        <w:t>Length=229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NW_020175039.1 Neophocaena asiaeorientalis asiaeorientalis breed ...  297     1e-78</w:t>
      </w:r>
    </w:p>
    <w:p/>
    <w:p/>
    <w:p/>
    <w:p>
      <w:r>
        <w:t>Query_7         2        ATGTTCGTGACCTGCTGGCAGGGCCAGACTGGGCTCAGGCGCTGGAGAAGGCTGGAACGA  61</w:t>
      </w:r>
    </w:p>
    <w:p>
      <w:r>
        <w:t>NW_020175039.1  5202177  .....T........................A....A...T...............G....  5202118</w:t>
      </w:r>
    </w:p>
    <w:p/>
    <w:p>
      <w:r>
        <w:t>Query_7         62       TACTGCTGCGTGCCCCCCGCTCGGGCCGGTCCTTGTTCTTTGGAGGCCGTGAAGCTCCCC  121</w:t>
      </w:r>
    </w:p>
    <w:p>
      <w:r>
        <w:t>NW_020175039.1  5202117  .....A.......A........T....................G........G.......  5202058</w:t>
      </w:r>
    </w:p>
    <w:p/>
    <w:p>
      <w:r>
        <w:t>Query_7         122      TGCAACGAGGGGATCCCCGACTTTGGGATATCCCACTCGCTACCCGCAGACCCACCTTTC  181</w:t>
      </w:r>
    </w:p>
    <w:p>
      <w:r>
        <w:t>NW_020175039.1  5202057  .......T..........................C.......T...............C.  5201998</w:t>
      </w:r>
    </w:p>
    <w:p/>
    <w:p>
      <w:r>
        <w:t>Query_7         182      AAGAGCTACAACGTGTGTTCTGTAAGCTGACCACCTTGCCTGTCCA  227</w:t>
      </w:r>
    </w:p>
    <w:p>
      <w:r>
        <w:t>NW_020175039.1  5201997  ..........G......C..CA.................A......  5201952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477429646793</w:t>
      </w:r>
    </w:p>
    <w:p/>
    <w:p/>
    <w:p>
      <w:r>
        <w:t>Query= exon_8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NW_020175039.1 Neophocaena asiaeorientalis asiaeorientalis breed ...  212     3e-53</w:t>
      </w:r>
    </w:p>
    <w:p/>
    <w:p/>
    <w:p/>
    <w:p>
      <w:r>
        <w:t>Query_8         1        GAGAAGACCCCCGGGAGACAGTCAGGTTGGATTTACCTCAGACACACTGGAAGACAATGA  60</w:t>
      </w:r>
    </w:p>
    <w:p>
      <w:r>
        <w:t>NW_020175039.1  5201756  ............................................A...............  5201697</w:t>
      </w:r>
    </w:p>
    <w:p/>
    <w:p>
      <w:r>
        <w:t>Query_8         61       GAGAAAGGAAGGCTATCGAGGAAGAAAGAAAGATCCCCAGGGATGAAAATGAGGCACTCG  120</w:t>
      </w:r>
    </w:p>
    <w:p>
      <w:r>
        <w:t>NW_020175039.1  5201696  ...G.........C..T...............G...G...T...................  5201637</w:t>
      </w:r>
    </w:p>
    <w:p/>
    <w:p>
      <w:r>
        <w:t>Query_8         121      GGCAGAATGAGGACACTCCCAAACAGG  147</w:t>
      </w:r>
    </w:p>
    <w:p>
      <w:r>
        <w:t>NW_020175039.1  5201636  ...G.........AG............  5201610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292398857344</w:t>
      </w:r>
    </w:p>
    <w:p/>
    <w:p/>
    <w:p>
      <w:r>
        <w:t>Query= exon_9</w:t>
      </w:r>
    </w:p>
    <w:p/>
    <w:p>
      <w:r>
        <w:t>Length=472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NW_020175039.1 Neophocaena asiaeorientalis asiaeorientalis breed ...  648     0.0</w:t>
      </w:r>
    </w:p>
    <w:p>
      <w:r>
        <w:t>NW_020174698.1 Neophocaena asiaeorientalis asiaeorientalis breed ...  464     2e-128</w:t>
      </w:r>
    </w:p>
    <w:p/>
    <w:p/>
    <w:p/>
    <w:p>
      <w:r>
        <w:t>Query_9         1         GTTCAGAGTCAGAGGGAGAGGATGGCTCCCAGGTAGAGTTGGAGCTAGTAGAGGTGACAC  60</w:t>
      </w:r>
    </w:p>
    <w:p>
      <w:r>
        <w:t>NW_020175039.1  5200936   ............................................................  5200877</w:t>
      </w:r>
    </w:p>
    <w:p>
      <w:r>
        <w:t>NW_020174698.1  13448357  .....C....................CT........--..A...................  13448300</w:t>
      </w:r>
    </w:p>
    <w:p/>
    <w:p>
      <w:r>
        <w:t>Query_9         61        TGGGGACGCTGGATCTTCGTGAATTTGAGGTATTGCCCAAGCAGAGGAGGAGAAAAAGGA  120</w:t>
      </w:r>
    </w:p>
    <w:p>
      <w:r>
        <w:t>NW_020175039.1  5200876   ............................................................  5200817</w:t>
      </w:r>
    </w:p>
    <w:p>
      <w:r>
        <w:t>NW_020174698.1  13448299  ...................................G.................-------  13448247</w:t>
      </w:r>
    </w:p>
    <w:p/>
    <w:p>
      <w:r>
        <w:t>Query_9         121       ATAAGAGGGAGAGAAACGAAGACCTGGAGGCTGGGACACAAATGACTCTTTCCCAGCAAC  180</w:t>
      </w:r>
    </w:p>
    <w:p>
      <w:r>
        <w:t>NW_020175039.1  5200816   .................C.................G.G.......--.............  5200759</w:t>
      </w:r>
    </w:p>
    <w:p>
      <w:r>
        <w:t>NW_020174698.1  13448246  ------------.....TG................GTG......................  13448199</w:t>
      </w:r>
    </w:p>
    <w:p/>
    <w:p>
      <w:r>
        <w:t>Query_9         181       CTCAAGAAGATGAGGCCTTTTCACAGTCAGCCCCTTTGGGGCCTTCCCCAGATGAGGCCA  240</w:t>
      </w:r>
    </w:p>
    <w:p>
      <w:r>
        <w:t>NW_020175039.1  5200758   .......................G....................................  5200699</w:t>
      </w:r>
    </w:p>
    <w:p>
      <w:r>
        <w:t>NW_020174698.1  13448198  ..........G............................A....................  13448139</w:t>
      </w:r>
    </w:p>
    <w:p/>
    <w:p>
      <w:r>
        <w:t>Query_9         241       AGTCCCCCGATCAGCCAGAGCTCTGGGACGTACTTCTGGCTGCTTGCCGAGCTGGAGATG  300</w:t>
      </w:r>
    </w:p>
    <w:p>
      <w:r>
        <w:t>NW_020175039.1  5200698   .......T.G...........G......T..G..CT........................  5200639</w:t>
      </w:r>
    </w:p>
    <w:p>
      <w:r>
        <w:t>NW_020174698.1  13448138  .......T.G....T................G...............T...........A  13448079</w:t>
      </w:r>
    </w:p>
    <w:p/>
    <w:p>
      <w:r>
        <w:t>Query_9         301       TGGGGATGCTGAAGCTCTGGCTAGCTGCCAGCCCCCTAGACCCCAGAGTTCTGTCTCTGC  360</w:t>
      </w:r>
    </w:p>
    <w:p>
      <w:r>
        <w:t>NW_020175039.1  5200638   -....G...........C.........................TG...............  5200580</w:t>
      </w:r>
    </w:p>
    <w:p>
      <w:r>
        <w:t>NW_020174698.1  13448078  G.....G..........C.........................TG...............  13448019</w:t>
      </w:r>
    </w:p>
    <w:p/>
    <w:p>
      <w:r>
        <w:t>Query_9         361       TCAGTGACCCCTTGGGCTCCAGTGGCTTCACCCTCCTGCACGCAGCAGCCGCAGCTGGGA  420</w:t>
      </w:r>
    </w:p>
    <w:p>
      <w:r>
        <w:t>NW_020175039.1  5200579   ......C............TG.........................C...A.........  5200520</w:t>
      </w:r>
    </w:p>
    <w:p>
      <w:r>
        <w:t>NW_020174698.1  13448018  ......C....C........G..................G.A........A.C.......  13447959</w:t>
      </w:r>
    </w:p>
    <w:p/>
    <w:p>
      <w:r>
        <w:t>Query_9         421       GAGCCTCAGTGGTTCGCCT  439</w:t>
      </w:r>
    </w:p>
    <w:p>
      <w:r>
        <w:t>NW_020175039.1  5200519   ...G......           5200510</w:t>
      </w:r>
    </w:p>
    <w:p>
      <w:r>
        <w:t>NW_020174698.1  13447958  ...G.....C....G....  13447940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1032527274404</w:t>
      </w:r>
    </w:p>
    <w:p/>
    <w:p/>
    <w:p>
      <w:r>
        <w:t>Query= exon_10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NW_020175039.1 Neophocaena asiaeorientalis asiaeorientalis breed ...  135     4e-30</w:t>
      </w:r>
    </w:p>
    <w:p>
      <w:r>
        <w:t>NW_020174698.1 Neophocaena asiaeorientalis asiaeorientalis breed ...  127     1e-27</w:t>
      </w:r>
    </w:p>
    <w:p/>
    <w:p/>
    <w:p/>
    <w:p>
      <w:r>
        <w:t>Query_10        1         GGACTCCCGGGCCCGGCCACCATATACAGTTGCAGCTGACAAATCAACACGTAATGAGTT  60</w:t>
      </w:r>
    </w:p>
    <w:p>
      <w:r>
        <w:t>NW_020175039.1  5200365   .....A....A..........G..C..G.....................T..G.......  5200306</w:t>
      </w:r>
    </w:p>
    <w:p>
      <w:r>
        <w:t>NW_020174698.1  13447767  .........AA..T.........GC.................G...G.T...........  13447708</w:t>
      </w:r>
    </w:p>
    <w:p/>
    <w:p>
      <w:r>
        <w:t>Query_10        61        CCGGAGGTTCATGGAGAAGAATCCAGATGCTCATGATTACAGCAAGGCTCAG  112</w:t>
      </w:r>
    </w:p>
    <w:p>
      <w:r>
        <w:t>NW_020175039.1  5200305   ..A...C........................T.............A......  5200254</w:t>
      </w:r>
    </w:p>
    <w:p>
      <w:r>
        <w:t>NW_020174698.1  13447707  .T.........C...................T.............A......  13447656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212446044789</w:t>
      </w:r>
    </w:p>
    <w:p/>
    <w:p/>
    <w:p>
      <w:r>
        <w:t>Query= exon_11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NW_020175039.1 Neophocaena asiaeorientalis asiaeorientalis breed ...  131     1e-28</w:t>
      </w:r>
    </w:p>
    <w:p>
      <w:r>
        <w:t>NW_020174698.1 Neophocaena asiaeorientalis asiaeorientalis breed ...  113     2e-23</w:t>
      </w:r>
    </w:p>
    <w:p/>
    <w:p/>
    <w:p/>
    <w:p>
      <w:r>
        <w:t>Query_11        1         GTGCCAGGGCCACTGACAGCAGAAATGGAGGCACGGCAGGCCACTCGGAAAAGGGCGCAG  60</w:t>
      </w:r>
    </w:p>
    <w:p>
      <w:r>
        <w:t>NW_020175039.1  5200122   ....................G......................T.T.........A..G.  5200063</w:t>
      </w:r>
    </w:p>
    <w:p>
      <w:r>
        <w:t>NW_020174698.1  13447624  ..............................................A........A....  13447565</w:t>
      </w:r>
    </w:p>
    <w:p/>
    <w:p>
      <w:r>
        <w:t>Query_11        61        AAGGCAGCCCGGCGGCACCGggaggagcagcagcagaagcggcaggagcaggagaagcgg  120</w:t>
      </w:r>
    </w:p>
    <w:p>
      <w:r>
        <w:t>NW_020175039.1  5200062   .....................C........                                5200033</w:t>
      </w:r>
    </w:p>
    <w:p>
      <w:r>
        <w:t>NW_020175039.1  5200028                                                             ..  5200027</w:t>
      </w:r>
    </w:p>
    <w:p>
      <w:r>
        <w:t>NW_020174698.1  13447564  .....                                                         13447560</w:t>
      </w:r>
    </w:p>
    <w:p/>
    <w:p>
      <w:r>
        <w:t>Query_11        121       gagcaagaagagcagcggagaTTTGCTGCCCTGAGCGACCGAGAGAAG  168</w:t>
      </w:r>
    </w:p>
    <w:p>
      <w:r>
        <w:t>NW_020175039.1  5200026   ..........................C.....CG.....T........  5199979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338084151796</w:t>
      </w:r>
    </w:p>
    <w:p/>
    <w:p/>
    <w:p>
      <w:r>
        <w:t>Query= exon_12</w:t>
      </w:r>
    </w:p>
    <w:p/>
    <w:p>
      <w:r>
        <w:t>Length=86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NW_020175039.1 Neophocaena asiaeorientalis asiaeorientalis breed ...  105     3e-21</w:t>
      </w:r>
    </w:p>
    <w:p/>
    <w:p/>
    <w:p/>
    <w:p>
      <w:r>
        <w:t>Query_12        2        GAGCTCTGGCTGCAGAGCGCCGACTAGCTGCCCAGTTGGGAGCTCCTACCCCTCAGATCC  61</w:t>
      </w:r>
    </w:p>
    <w:p>
      <w:r>
        <w:t>NW_020175039.1  5199848  .........................G........T........C............G...  5199789</w:t>
      </w:r>
    </w:p>
    <w:p/>
    <w:p>
      <w:r>
        <w:t>Query_12        62       CCGACCCAGGCATCGTCAGTGTTCG  86</w:t>
      </w:r>
    </w:p>
    <w:p>
      <w:r>
        <w:t>NW_020175039.1  5199788  .T.....T.C....A..........  5199764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153052526891</w:t>
      </w:r>
    </w:p>
    <w:p/>
    <w:p/>
    <w:p>
      <w:r>
        <w:t>Query= exon_13</w:t>
      </w:r>
    </w:p>
    <w:p/>
    <w:p>
      <w:r>
        <w:t>Length=124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NW_020175039.1 Neophocaena asiaeorientalis asiaeorientalis breed ...  131     7e-29</w:t>
      </w:r>
    </w:p>
    <w:p/>
    <w:p/>
    <w:p/>
    <w:p>
      <w:r>
        <w:t>Query_13        7        CTGGAGTTGTGGGACATCCCTCCAAGGCCTCAT--TCCCTTTCACTACTTTGACTTCTCT  64   [2 indels / insertion / frameshift / exon_13]</w:t>
      </w:r>
    </w:p>
    <w:p>
      <w:r>
        <w:t>NW_020175039.1  5199530  ......C..........................AT.......................--  5199473</w:t>
      </w:r>
    </w:p>
    <w:p/>
    <w:p>
      <w:r>
        <w:t>Query_13        65       TTCTGCTCCACACGCTGCCTCCGGGATCATCGCTGTCGGGCCGGGAAGCCCTCTTCCTGA  124</w:t>
      </w:r>
    </w:p>
    <w:p>
      <w:r>
        <w:t>NW_020175039.1  5199472  ...CT....G............A..................T..A.......T.......  5199413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239858437665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