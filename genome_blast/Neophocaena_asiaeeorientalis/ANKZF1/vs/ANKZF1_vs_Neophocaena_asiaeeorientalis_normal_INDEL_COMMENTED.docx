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155329442340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342636421350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NW_020175039.1  5204167  ............G.A.....T.......................G.A.............  5204108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CCTCTCCTGTCTGCCCTGGACTTTGAAAAGCAGAGCTCCACAG  103</w:t>
      </w:r>
    </w:p>
    <w:p>
      <w:r>
        <w:rPr>
          <w:rFonts w:ascii="Consolas" w:hAnsi="Consolas" w:eastAsia="Consolas"/>
          <w:sz w:val="20"/>
        </w:rPr>
        <w:t>NW_020175039.1  5204107  .......G..............................T....  5204065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173603494380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NW_020175039.1  5203941  ...................A..............G.........................  5203882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NW_020175039.1  5203881  ...T.......GA..........GAG.........CC...-....T...G......CC..  5203823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120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NW_020175039.1  5203822  ..C.....G.................................G.......TT........  5203763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180      CTAGGCCCTC  189</w:t>
      </w:r>
    </w:p>
    <w:p>
      <w:r>
        <w:rPr>
          <w:rFonts w:ascii="Consolas" w:hAnsi="Consolas" w:eastAsia="Consolas"/>
          <w:sz w:val="20"/>
        </w:rPr>
        <w:t>NW_020175039.1  5203762  ..........  5203753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379184306294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       TGACACACAAAACTTTTCACCGCTATACGGTTCGGGCCAAGCGGGGCACAGCCCAGGGGC  71</w:t>
      </w:r>
    </w:p>
    <w:p>
      <w:r>
        <w:rPr>
          <w:rFonts w:ascii="Consolas" w:hAnsi="Consolas" w:eastAsia="Consolas"/>
          <w:sz w:val="20"/>
        </w:rPr>
        <w:t>NW_020175039.1  5202919  .............C......T....C..AC.G.........T..................  5202860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       TTCGGGATGCCCGAGGTGGGCCATCACACTCTGCTGGAGCCAACCTGAGGCGCTACAATG  131</w:t>
      </w:r>
    </w:p>
    <w:p>
      <w:r>
        <w:rPr>
          <w:rFonts w:ascii="Consolas" w:hAnsi="Consolas" w:eastAsia="Consolas"/>
          <w:sz w:val="20"/>
        </w:rPr>
        <w:t>NW_020175039.1  5202859  ..T..........G....C.G.T..C.G.............................G..  5202800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132      AAGCCACACTATATAAG  148</w:t>
      </w:r>
    </w:p>
    <w:p>
      <w:r>
        <w:rPr>
          <w:rFonts w:ascii="Consolas" w:hAnsi="Consolas" w:eastAsia="Consolas"/>
          <w:sz w:val="20"/>
        </w:rPr>
        <w:t>NW_020175039.1  5202799  ...A..TG.........  5202783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276395037105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294     9e-78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NW_020175039.1  5202178  ......T....................GA..A........T.......A.......G..G  5202119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ATACTGTTGCGTGCTCCCCGCTCTGGCCGGTCTTTGTTCTTTGGAGGCAAGGGA-GCACC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NW_020175039.1  5202118  ......A.......A.................C...........G...-C.T..G..T..  5202060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120      CCTGCAAAGGGGGGATCCCCGACTTTGGGATATCCCCCTCGCCACCCGCAGACCCACCTT  179</w:t>
      </w:r>
    </w:p>
    <w:p>
      <w:r>
        <w:rPr>
          <w:rFonts w:ascii="Consolas" w:hAnsi="Consolas" w:eastAsia="Consolas"/>
          <w:sz w:val="20"/>
        </w:rPr>
        <w:t>NW_020175039.1  5202059  .......C.T................................T.T...............  5202000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180      CCAAGAGCTACAGCGTGTGCTCCATAAGCTGACCACTTTGCATGTC  225</w:t>
      </w:r>
    </w:p>
    <w:p>
      <w:r>
        <w:rPr>
          <w:rFonts w:ascii="Consolas" w:hAnsi="Consolas" w:eastAsia="Consolas"/>
          <w:sz w:val="20"/>
        </w:rPr>
        <w:t>NW_020175039.1  5201999  ....................................C.........  5201954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459132804609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368     1e-99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NW_020175039.1  5200936  ......A...A........G.......CC....................A...G....AC  5200877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NW_020175039.1  5200876  .......G.........C....A.T...G.............A.................  5200817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NW_020175039.1  5200816  ......G.....G..A..A.....T............G..AAT....-...-.......C  5200759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CTCAAGAAGAGGAG-CCTTCCACACAGTCATCCCAGGCAGTTGCTGCCCCCTTGGGCCCT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NW_020175039.1  5200758  ..........T...G....--------.--.--..-.-..-.-.A.....T.....G...  5200715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240      TTGCTGGATGAGGCCAAAGCCCCTGGTCAGCCAGAGCTCTGGAATGCACTGCTT-GCTGC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NW_020175039.1  5200714  .CC.CA...........GT..................G....G...TG..-...G.....  5200656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299      TTGCCGAGCTGGAGATGTTGGAGTGCTAAAGCTGCAGCTAGCTCCCAGCCCTGCAGACCC  358</w:t>
      </w:r>
    </w:p>
    <w:p>
      <w:r>
        <w:rPr>
          <w:rFonts w:ascii="Consolas" w:hAnsi="Consolas" w:eastAsia="Consolas"/>
          <w:sz w:val="20"/>
        </w:rPr>
        <w:t>NW_020175039.1  5200655  .................-G..G.....G.....C.G.......G.......CCT......  5200597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359      TAGAGTTCTGTCTCTGCTCAGTGCCCCCTTGGGCTCCGGTGGCTTTACTCTCCTGCATGC  418</w:t>
      </w:r>
    </w:p>
    <w:p>
      <w:r>
        <w:rPr>
          <w:rFonts w:ascii="Consolas" w:hAnsi="Consolas" w:eastAsia="Consolas"/>
          <w:sz w:val="20"/>
        </w:rPr>
        <w:t>NW_020175039.1  5200596  .G..................................T........C..C........C..  5200537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419      AGCAGCTGCAGCTGGAAGAGGCTCAGT-GGT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NW_020175039.1  5200536  ...C..CA.......G...........A...  5200506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1046176933754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194161802925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319793993260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134771133795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322     6e-86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7        CTGGAGTTGTGGGGCATCCCTCCAAGGCCT--GACTCCCTTTCACTACCTCGACTTCTCT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NW_020175039.1  5199530  ......C......A................CAT.T.............T.T.......-.  5199472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65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NW_020175039.1  5199471  .C..-....G....C..................T...G...T..A.A.....T.......  5199413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125      TCTCTTACAGCTCTACCTGGGGCCAACTCAGGGACCTGAGAGGGCACATTCACA--GCAG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NW_020175039.1  5199412  .............C...............TA..CT..............A....TT.GCC  5199353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183      CCCT-AGGTTTTTTCTTCCCCGTGAAACCAGAGATGATTTGGAAGATGGGGGTGAAGGAC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NW_020175039.1  5199352  ....CT.....C.........AC...........GT...........T.......G....  5199293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242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NW_020175039.1  5199292  GT..A.....C.....-----..----.......G.........................  5199242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302      TTTTAATCACAATAAAGTTTGGCAAGGAATGTGTACTTGTACTTACATTCAGA  354</w:t>
      </w:r>
    </w:p>
    <w:p>
      <w:r>
        <w:rPr>
          <w:rFonts w:ascii="Consolas" w:hAnsi="Consolas" w:eastAsia="Consolas"/>
          <w:sz w:val="20"/>
        </w:rPr>
        <w:t>NW_020175039.1  5199241  .............G...............AC..C...................  5199189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751511378177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