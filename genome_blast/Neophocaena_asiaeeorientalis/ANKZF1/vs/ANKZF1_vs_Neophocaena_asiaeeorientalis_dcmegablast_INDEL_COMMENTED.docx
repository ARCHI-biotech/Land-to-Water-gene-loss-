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150759121458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196     3e-48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       TTTCTGCTCAGCCATGTCGCCGGCTCCAGATGCAGCCCCGGCTCCTGCGTCGATCTCCCT  77</w:t>
      </w:r>
    </w:p>
    <w:p>
      <w:r>
        <w:rPr>
          <w:rFonts w:ascii="Consolas" w:hAnsi="Consolas" w:eastAsia="Consolas"/>
          <w:sz w:val="20"/>
        </w:rPr>
        <w:t>NW_020175039.1  5205565  ...........A.................C........A....T...T....G.......  5205506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78       GTTTGACCTCAGCGCGGATGCTCCGGTCTTTCAGGGCCTGAGCCTGGTGAGCCACGCGCC  137</w:t>
      </w:r>
    </w:p>
    <w:p>
      <w:r>
        <w:rPr>
          <w:rFonts w:ascii="Consolas" w:hAnsi="Consolas" w:eastAsia="Consolas"/>
          <w:sz w:val="20"/>
        </w:rPr>
        <w:t>NW_020175039.1  5205505  ........C..AG......A........C...........C................T..  5205446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138      TGGGGAGGCTCTGGCCCGGGCTCCGCGTACTTCCTGTTCAG  178</w:t>
      </w:r>
    </w:p>
    <w:p>
      <w:r>
        <w:rPr>
          <w:rFonts w:ascii="Consolas" w:hAnsi="Consolas" w:eastAsia="Consolas"/>
          <w:sz w:val="20"/>
        </w:rPr>
        <w:t>NW_020175039.1  5205445  C................A.....T..AGGT.......C...  5205405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338063881716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151     7e-35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        TCAGGGGAGAGAGAAAGCCCAGAAAGAAAGCTACTCCAGGGTCCTATGGATATTTCAGAG  62</w:t>
      </w:r>
    </w:p>
    <w:p>
      <w:r>
        <w:rPr>
          <w:rFonts w:ascii="Consolas" w:hAnsi="Consolas" w:eastAsia="Consolas"/>
          <w:sz w:val="20"/>
        </w:rPr>
        <w:t>NW_020175039.1  5204500  ............AT...............A.C.........C...C..............  5204441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63       AAGTTATTTTGTTCAACTTGTGACCAGACCTTCCAGAACCACCAAGAACAG  113</w:t>
      </w:r>
    </w:p>
    <w:p>
      <w:r>
        <w:rPr>
          <w:rFonts w:ascii="Consolas" w:hAnsi="Consolas" w:eastAsia="Consolas"/>
          <w:sz w:val="20"/>
        </w:rPr>
        <w:t>NW_020175039.1  5204440  .....G...C.......C................C.........G......  5204390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189589879611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155     5e-36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AGGGAACATTATAAGCTTGACTGGCATCGGTTTAACCTAAAGCAACGTCTCAAGGACAAG  60</w:t>
      </w:r>
    </w:p>
    <w:p>
      <w:r>
        <w:rPr>
          <w:rFonts w:ascii="Consolas" w:hAnsi="Consolas" w:eastAsia="Consolas"/>
          <w:sz w:val="20"/>
        </w:rPr>
        <w:t>NW_020175039.1  5204167  ............G.A.....T.......................G.A.............  5204108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CCTCTCCTGTCTGCCCTGGACTTTGAAAAGCAGAGCTCCACAG  103</w:t>
      </w:r>
    </w:p>
    <w:p>
      <w:r>
        <w:rPr>
          <w:rFonts w:ascii="Consolas" w:hAnsi="Consolas" w:eastAsia="Consolas"/>
          <w:sz w:val="20"/>
        </w:rPr>
        <w:t>NW_020175039.1  5204107  .......G..............................T....  5204065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169032954362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246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GAGATCTTTCCAGCATCTCGGGATCAGAAGACTCAGACTCAGCCAGTGAGGAGGACTTGC  60</w:t>
      </w:r>
    </w:p>
    <w:p>
      <w:r>
        <w:rPr>
          <w:rFonts w:ascii="Consolas" w:hAnsi="Consolas" w:eastAsia="Consolas"/>
          <w:sz w:val="20"/>
        </w:rPr>
        <w:t>NW_020175039.1  5203941  ...................A..............G.........................  5203882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AGACACTGGATCGGGAGAGGGCTACATTTGAGAAGT-TGAGCCGACCCCCAGGCTTTTAC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NW_020175039.1  5203881  ...T.......GA..........GAG.........CC...-....T...G......CC..  5203823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120      CCTCATCGAGTTCTTTTCCAGAATGCCCAGGGCCAGTTTCTTTATGCCTACCGCTGTGTC  179</w:t>
      </w:r>
    </w:p>
    <w:p>
      <w:r>
        <w:rPr>
          <w:rFonts w:ascii="Consolas" w:hAnsi="Consolas" w:eastAsia="Consolas"/>
          <w:sz w:val="20"/>
        </w:rPr>
        <w:t>NW_020175039.1  5203822  ..C.....G.................................G.......TT........  5203763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180      CTAGGCCCTC  189</w:t>
      </w:r>
    </w:p>
    <w:p>
      <w:r>
        <w:rPr>
          <w:rFonts w:ascii="Consolas" w:hAnsi="Consolas" w:eastAsia="Consolas"/>
          <w:sz w:val="20"/>
        </w:rPr>
        <w:t>NW_020175039.1  5203762  ..........  5203753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374611328388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5        CCCCAGAAGAGGCAGAACTGCTGCTACAGAACCTGCAAAGTAGAGGTCCCAGAGACTGCG  64</w:t>
      </w:r>
    </w:p>
    <w:p>
      <w:r>
        <w:rPr>
          <w:rFonts w:ascii="Consolas" w:hAnsi="Consolas" w:eastAsia="Consolas"/>
          <w:sz w:val="20"/>
        </w:rPr>
        <w:t>NW_020175039.1  5203132  .........CA......G..........A......A.....G..........G......A  5203073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65       TGGTGCTCATGGCTGCAGCTGGGCACTTTGCTGGTGCTATATTTCAAGG  113</w:t>
      </w:r>
    </w:p>
    <w:p>
      <w:r>
        <w:rPr>
          <w:rFonts w:ascii="Consolas" w:hAnsi="Consolas" w:eastAsia="Consolas"/>
          <w:sz w:val="20"/>
        </w:rPr>
        <w:t>NW_020175039.1  5203072  ................T.....................G.T..C.....  5203024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189589879611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168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        AGAAGTGGTGACACACAAAACTTTTCACCGCTATACGGTTCGGGCCAAGCGGGGCACAGC  63</w:t>
      </w:r>
    </w:p>
    <w:p>
      <w:r>
        <w:rPr>
          <w:rFonts w:ascii="Consolas" w:hAnsi="Consolas" w:eastAsia="Consolas"/>
          <w:sz w:val="20"/>
        </w:rPr>
        <w:t>NW_020175039.1  5202927  .....CAC.............C......T....C..AC.G.........T..........  5202868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64       CCAGGGGCTTCGGGATGCCCGAGGTGGGCCATCACACTCTGCTGGAGCCAACCTGAGGCG  123</w:t>
      </w:r>
    </w:p>
    <w:p>
      <w:r>
        <w:rPr>
          <w:rFonts w:ascii="Consolas" w:hAnsi="Consolas" w:eastAsia="Consolas"/>
          <w:sz w:val="20"/>
        </w:rPr>
        <w:t>NW_020175039.1  5202867  ..........T..........G....C.G.T..C.G........................  5202808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124      CTACAATGAAGCCACACTATATAAG  148</w:t>
      </w:r>
    </w:p>
    <w:p>
      <w:r>
        <w:rPr>
          <w:rFonts w:ascii="Consolas" w:hAnsi="Consolas" w:eastAsia="Consolas"/>
          <w:sz w:val="20"/>
        </w:rPr>
        <w:t>NW_020175039.1  5202807  .....G.....A..TG.........  5202783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269537419206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303     4e-80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GATGTTCGTGACCTGCTGGCAGGGCCAAGCTGGGCTAAGGCGCTGGAGGAGGCTGGTACA  60</w:t>
      </w:r>
    </w:p>
    <w:p>
      <w:r>
        <w:rPr>
          <w:rFonts w:ascii="Consolas" w:hAnsi="Consolas" w:eastAsia="Consolas"/>
          <w:sz w:val="20"/>
        </w:rPr>
        <w:t>NW_020175039.1  5202178  ......T....................GA..A........T.......A.......G..G  5202119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 ATACTGTTGCGTGCTCCCCGCTCTGGCCGGTCTTTGTTCTTTGGAGGCAAGGGAGCACCC  120</w:t>
      </w:r>
    </w:p>
    <w:p>
      <w:r>
        <w:rPr>
          <w:rFonts w:ascii="Consolas" w:hAnsi="Consolas" w:eastAsia="Consolas"/>
          <w:sz w:val="20"/>
        </w:rPr>
        <w:t>NW_020175039.1  5202118  ......A.......A.................C...........G...CGT.AG..T...  5202059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121      CTGCAAAGGGGGGATCCCCGACTTTGGGATATCCCCCTCGCCACCCGCAGACCCACCTTC  180</w:t>
      </w:r>
    </w:p>
    <w:p>
      <w:r>
        <w:rPr>
          <w:rFonts w:ascii="Consolas" w:hAnsi="Consolas" w:eastAsia="Consolas"/>
          <w:sz w:val="20"/>
        </w:rPr>
        <w:t>NW_020175039.1  5202058  ......C.T................................T.T................  5201999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181      CAAGAGCTACAGCGTGTGCTCCATAAGCTGACCACTTTGCATGTC  225</w:t>
      </w:r>
    </w:p>
    <w:p>
      <w:r>
        <w:rPr>
          <w:rFonts w:ascii="Consolas" w:hAnsi="Consolas" w:eastAsia="Consolas"/>
          <w:sz w:val="20"/>
        </w:rPr>
        <w:t>NW_020175039.1  5201998  ...................................C.........  5201954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452271940758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126     4e-27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2        AGAAGACCCTCGGGAAGCAGTCAGACTGCACTCACCTCAGACACACTGGAAAACAGTAAG  61</w:t>
      </w:r>
    </w:p>
    <w:p>
      <w:r>
        <w:rPr>
          <w:rFonts w:ascii="Consolas" w:hAnsi="Consolas" w:eastAsia="Consolas"/>
          <w:sz w:val="20"/>
        </w:rPr>
        <w:t>NW_020175039.1  5201755  .........C.....GA.......GT..G.T.T..........A.......G...A.G..  5201696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62       AGAGGAGAGAAAGAAGCCTACTGAGGAAGAAATAAGAAAGATCTGCAGGGATGAAAAGGA  121</w:t>
      </w:r>
    </w:p>
    <w:p>
      <w:r>
        <w:rPr>
          <w:rFonts w:ascii="Consolas" w:hAnsi="Consolas" w:eastAsia="Consolas"/>
          <w:sz w:val="20"/>
        </w:rPr>
        <w:t>NW_020175039.1  5201695  ..------...G....G.C.T...........---.....G..C....T........T..  5201645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122      AGCGCTGGGGCAGAATGAGGAATCTCCCAAACAGG  156</w:t>
      </w:r>
    </w:p>
    <w:p>
      <w:r>
        <w:rPr>
          <w:rFonts w:ascii="Consolas" w:hAnsi="Consolas" w:eastAsia="Consolas"/>
          <w:sz w:val="20"/>
        </w:rPr>
        <w:t>NW_020175039.1  5201644  G..A..C....G..........G............  5201610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287811142542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427     3e-117</w:t>
      </w:r>
    </w:p>
    <w:p>
      <w:r>
        <w:rPr>
          <w:rFonts w:ascii="Consolas" w:hAnsi="Consolas" w:eastAsia="Consolas"/>
          <w:sz w:val="20"/>
        </w:rPr>
        <w:t xml:space="preserve">NW_020174698.1 Neophocaena asiaeorientalis asiaeorientalis breed ...  328     2e-87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 GTTCAGGGTCGGAGGGAGAAGATGGCTTTCAGGTAGAGTTGGAGCTAGTGGAGTTGACTG  60</w:t>
      </w:r>
    </w:p>
    <w:p>
      <w:r>
        <w:rPr>
          <w:rFonts w:ascii="Consolas" w:hAnsi="Consolas" w:eastAsia="Consolas"/>
          <w:sz w:val="20"/>
        </w:rPr>
        <w:t>NW_020175039.1  5200936   ......A...A........G.......CC....................A...G....AC  5200877</w:t>
      </w:r>
    </w:p>
    <w:p>
      <w:r>
        <w:rPr>
          <w:rFonts w:ascii="Consolas" w:hAnsi="Consolas" w:eastAsia="Consolas"/>
          <w:sz w:val="20"/>
        </w:rPr>
        <w:t>NW_020174698.1  13448357  .....CA...A........G......C.C.......--..A........A...G....AC  13448300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 TGGGGACTCTGGATCTTTGTGAGTCTGAAGTATTGCCCAAGCGGAGGAGGAGAAAAAGGA  120</w:t>
      </w:r>
    </w:p>
    <w:p>
      <w:r>
        <w:rPr>
          <w:rFonts w:ascii="Consolas" w:hAnsi="Consolas" w:eastAsia="Consolas"/>
          <w:sz w:val="20"/>
        </w:rPr>
        <w:t>NW_020175039.1  5200876   .......G.........C....A.T...G.............A.................  5200817</w:t>
      </w:r>
    </w:p>
    <w:p>
      <w:r>
        <w:rPr>
          <w:rFonts w:ascii="Consolas" w:hAnsi="Consolas" w:eastAsia="Consolas"/>
          <w:sz w:val="20"/>
        </w:rPr>
        <w:t>NW_020174698.1  13448299  .......G.........C....A.T...G......G......A..........G...---  13448243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121       ATAAGAAGGAGAAAAGCCGAGACCAGGAGGCTGGGGCACATCGGACTCTTCTCCAGCAAA  180</w:t>
      </w:r>
    </w:p>
    <w:p>
      <w:r>
        <w:rPr>
          <w:rFonts w:ascii="Consolas" w:hAnsi="Consolas" w:eastAsia="Consolas"/>
          <w:sz w:val="20"/>
        </w:rPr>
        <w:t>NW_020175039.1  5200816   ......G.....G..A..A.....T............G..AAT....-...-.......C  5200759</w:t>
      </w:r>
    </w:p>
    <w:p>
      <w:r>
        <w:rPr>
          <w:rFonts w:ascii="Consolas" w:hAnsi="Consolas" w:eastAsia="Consolas"/>
          <w:sz w:val="20"/>
        </w:rPr>
        <w:t>NW_020174698.1  13448242  ----------------.T......T...........TG..AAT.......TC.......C  13448199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181       CTCAAGAAGAGGAGCCTTCCACACAGTCATCCCAGGCAGTTGCTGCCCCCTTGGGCCCTT  240</w:t>
      </w:r>
    </w:p>
    <w:p>
      <w:r>
        <w:rPr>
          <w:rFonts w:ascii="Consolas" w:hAnsi="Consolas" w:eastAsia="Consolas"/>
          <w:sz w:val="20"/>
        </w:rPr>
        <w:t>NW_020175039.1  5200758   ..........T...G.C.TTT..G.....---------------.....T.....G....  5200714</w:t>
      </w:r>
    </w:p>
    <w:p>
      <w:r>
        <w:rPr>
          <w:rFonts w:ascii="Consolas" w:hAnsi="Consolas" w:eastAsia="Consolas"/>
          <w:sz w:val="20"/>
        </w:rPr>
        <w:t>NW_020174698.1  13448198  ..............G.C.TTT........---------------.....T....AG....  13448154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241       TGCTGGATGAGGCCAAAGCCCCTGGTCAGCCAGAGCTCTGGAATGCACTGCTTGCTGCTT  300</w:t>
      </w:r>
    </w:p>
    <w:p>
      <w:r>
        <w:rPr>
          <w:rFonts w:ascii="Consolas" w:hAnsi="Consolas" w:eastAsia="Consolas"/>
          <w:sz w:val="20"/>
        </w:rPr>
        <w:t>NW_020175039.1  5200713   CC.CA...........GT..................G....G...TG..CT.G.......  5200654</w:t>
      </w:r>
    </w:p>
    <w:p>
      <w:r>
        <w:rPr>
          <w:rFonts w:ascii="Consolas" w:hAnsi="Consolas" w:eastAsia="Consolas"/>
          <w:sz w:val="20"/>
        </w:rPr>
        <w:t>NW_020174698.1  13448153  CC.CA...........GT...........T...........G.C.TG..T..G.......  13448094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301       GCCGAGCTGGAGAT-GTTGGAGTGCTAAAGCTGCAGCTAGCTCCCAGCCCTGCAGACCCT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NW_020175039.1  5200653   ..............-.GG..-.....G.....C.G.......G.......CCT.......  5200596</w:t>
      </w:r>
    </w:p>
    <w:p>
      <w:r>
        <w:rPr>
          <w:rFonts w:ascii="Consolas" w:hAnsi="Consolas" w:eastAsia="Consolas"/>
          <w:sz w:val="20"/>
        </w:rPr>
        <w:t>NW_020174698.1  13448093  ..T...........A.GG....-...G.....C.G.......G.......CCT.......  13448035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360       AGAGTTCTGTCTCTGCTCAGTGCCCCCTTGGGCTCCGGTGGCTTTACTCTCCTGCATGCA  419</w:t>
      </w:r>
    </w:p>
    <w:p>
      <w:r>
        <w:rPr>
          <w:rFonts w:ascii="Consolas" w:hAnsi="Consolas" w:eastAsia="Consolas"/>
          <w:sz w:val="20"/>
        </w:rPr>
        <w:t>NW_020175039.1  5200595   G..................................T........C..C........C...  5200536</w:t>
      </w:r>
    </w:p>
    <w:p>
      <w:r>
        <w:rPr>
          <w:rFonts w:ascii="Consolas" w:hAnsi="Consolas" w:eastAsia="Consolas"/>
          <w:sz w:val="20"/>
        </w:rPr>
        <w:t>NW_020174698.1  13448034  G..........................C................C..C.......GCA..  13447975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420       GCAGCTGCAGCTGGAAGAGGCTCAGTGGTT  449</w:t>
      </w:r>
    </w:p>
    <w:p>
      <w:r>
        <w:rPr>
          <w:rFonts w:ascii="Consolas" w:hAnsi="Consolas" w:eastAsia="Consolas"/>
          <w:sz w:val="20"/>
        </w:rPr>
        <w:t>NW_020175039.1  5200535   ..C..CA.......G...........      5200510</w:t>
      </w:r>
    </w:p>
    <w:p>
      <w:r>
        <w:rPr>
          <w:rFonts w:ascii="Consolas" w:hAnsi="Consolas" w:eastAsia="Consolas"/>
          <w:sz w:val="20"/>
        </w:rPr>
        <w:t>NW_020174698.1  13447974  .....CA.C.....G..........C....  13447945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1039305551375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131     6e-29</w:t>
      </w:r>
    </w:p>
    <w:p>
      <w:r>
        <w:rPr>
          <w:rFonts w:ascii="Consolas" w:hAnsi="Consolas" w:eastAsia="Consolas"/>
          <w:sz w:val="20"/>
        </w:rPr>
        <w:t>NW_020174698.1 Neophocaena asiaeorientalis asiaeorientalis breed 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 GGACTCTCGGGCCCGGCCACCTTATACTGTTGCGGCTGACAAATCAACACGTAATGAGTT  60</w:t>
      </w:r>
    </w:p>
    <w:p>
      <w:r>
        <w:rPr>
          <w:rFonts w:ascii="Consolas" w:hAnsi="Consolas" w:eastAsia="Consolas"/>
          <w:sz w:val="20"/>
        </w:rPr>
        <w:t>NW_020175039.1  5200365   .....AC...A..........G..C..G.....A...............T..G.......  5200306</w:t>
      </w:r>
    </w:p>
    <w:p>
      <w:r>
        <w:rPr>
          <w:rFonts w:ascii="Consolas" w:hAnsi="Consolas" w:eastAsia="Consolas"/>
          <w:sz w:val="20"/>
        </w:rPr>
        <w:t>NW_020174698.1  13447767  ......C..AA..T.......A.GC..A.....A........G...G.T...........  13447708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 CCGAAGGTTCATGGAGAAGAATCCAGATGCCTACGATTACAACAAGGCTCAG  112</w:t>
      </w:r>
    </w:p>
    <w:p>
      <w:r>
        <w:rPr>
          <w:rFonts w:ascii="Consolas" w:hAnsi="Consolas" w:eastAsia="Consolas"/>
          <w:sz w:val="20"/>
        </w:rPr>
        <w:t>NW_020175039.1  5200305   ..AG..C.......................T..T.......G...A......  5200254</w:t>
      </w:r>
    </w:p>
    <w:p>
      <w:r>
        <w:rPr>
          <w:rFonts w:ascii="Consolas" w:hAnsi="Consolas" w:eastAsia="Consolas"/>
          <w:sz w:val="20"/>
        </w:rPr>
        <w:t>NW_020174698.1  13447707  .T.G.......C..................T..T.......G...A......  13447656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187305664194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GTGCCAGGACCATTGACACCAGAAATGGAGGCACGGCAGGCTACACGGAAAagggagcag  60</w:t>
      </w:r>
    </w:p>
    <w:p>
      <w:r>
        <w:rPr>
          <w:rFonts w:ascii="Consolas" w:hAnsi="Consolas" w:eastAsia="Consolas"/>
          <w:sz w:val="20"/>
        </w:rPr>
        <w:t>NW_020175039.1  5200122  ........G...C.....G.G....................C.TTT............G.  5200063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aaggcagcccggcggcaacgggaggaacagcagcagaggcagcaggagcaggaggagcGT  120</w:t>
      </w:r>
    </w:p>
    <w:p>
      <w:r>
        <w:rPr>
          <w:rFonts w:ascii="Consolas" w:hAnsi="Consolas" w:eastAsia="Consolas"/>
          <w:sz w:val="20"/>
        </w:rPr>
        <w:t>NW_020175039.1  5200062  .................C...C....---....T..T..G....----------------  5200022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 GAACGAGAAGAGCAGCGGCGATTTGCCGCCCTCAGTGACCGAGAGAAG  168</w:t>
      </w:r>
    </w:p>
    <w:p>
      <w:r>
        <w:rPr>
          <w:rFonts w:ascii="Consolas" w:hAnsi="Consolas" w:eastAsia="Consolas"/>
          <w:sz w:val="20"/>
        </w:rPr>
        <w:t>NW_020175039.1  5200021  -----.............A..............G.C...T........  5199979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315221727546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101     7e-20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2        GAGCTCTGGCTGCAGAGCGCCGACTCGCTGCCCAGTTGGGAGCCCCTACCTCTCCAATCC  61</w:t>
      </w:r>
    </w:p>
    <w:p>
      <w:r>
        <w:rPr>
          <w:rFonts w:ascii="Consolas" w:hAnsi="Consolas" w:eastAsia="Consolas"/>
          <w:sz w:val="20"/>
        </w:rPr>
        <w:t>NW_020175039.1  5199848  .........................G........T...............C...AGG...  5199789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62       CTGACTCTGCAATCGTCA  79</w:t>
      </w:r>
    </w:p>
    <w:p>
      <w:r>
        <w:rPr>
          <w:rFonts w:ascii="Consolas" w:hAnsi="Consolas" w:eastAsia="Consolas"/>
          <w:sz w:val="20"/>
        </w:rPr>
        <w:t>NW_020175039.1  5199788  .....C....C...A...  5199771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130201059441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365     7e-99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        ACGCTGCTGGAGTTGTGGGGCATCCCTCCAAGGCCTGAC--TCCCTTTCACTACCTCGAC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exon_14]</w:t>
      </w:r>
    </w:p>
    <w:p>
      <w:r>
        <w:rPr>
          <w:rFonts w:ascii="Consolas" w:hAnsi="Consolas" w:eastAsia="Consolas"/>
          <w:sz w:val="20"/>
        </w:rPr>
        <w:t>NW_020175039.1  5199536  ....CA......C......A................C.TAT.............T.T...  5199477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59       TTCTCTTTCTGCTCCACACGTTGCCTCCAGGATCATCGCCGTCAGGCAGGGAGGCCCTCT  118</w:t>
      </w:r>
    </w:p>
    <w:p>
      <w:r>
        <w:rPr>
          <w:rFonts w:ascii="Consolas" w:hAnsi="Consolas" w:eastAsia="Consolas"/>
          <w:sz w:val="20"/>
        </w:rPr>
        <w:t>NW_020175039.1  5199476  ....--...CT....G....C..................T...G...T..A.A.....T.  5199419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119      TCCTGATCTCTTACAGCTCTACCTGGGGCCAACTCAGGGACCTGAGAGGGCACATTCACA  178</w:t>
      </w:r>
    </w:p>
    <w:p>
      <w:r>
        <w:rPr>
          <w:rFonts w:ascii="Consolas" w:hAnsi="Consolas" w:eastAsia="Consolas"/>
          <w:sz w:val="20"/>
        </w:rPr>
        <w:t>NW_020175039.1  5199418  ...................C...............TA..CT..............A....  5199359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179      ---GCAGCCCTAGGTTTTTTCTTCCCCGTGAAACCAGAGATGATTTGGAAGATGGGGGTG  235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exon_14]</w:t>
      </w:r>
    </w:p>
    <w:p>
      <w:r>
        <w:rPr>
          <w:rFonts w:ascii="Consolas" w:hAnsi="Consolas" w:eastAsia="Consolas"/>
          <w:sz w:val="20"/>
        </w:rPr>
        <w:t>NW_020175039.1  5199358  TTG..CC..TCT.....C.........AC...........GT...........T......  5199299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236      AAGGACACTCGGGAACTAGGGCAAAGACAGGGCTAGAGGTATGTGGAGCTGGTACTGTCT  295</w:t>
      </w:r>
    </w:p>
    <w:p>
      <w:r>
        <w:rPr>
          <w:rFonts w:ascii="Consolas" w:hAnsi="Consolas" w:eastAsia="Consolas"/>
          <w:sz w:val="20"/>
        </w:rPr>
        <w:t>NW_020175039.1  5199298  .G....GT..A.....C.....C.---------.......G...................  5199248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296      CTGGAATTTTAATCACAATAAAGTTTGGCAAGGAATGTGTACTTGTACTTACATTCAGA  354</w:t>
      </w:r>
    </w:p>
    <w:p>
      <w:r>
        <w:rPr>
          <w:rFonts w:ascii="Consolas" w:hAnsi="Consolas" w:eastAsia="Consolas"/>
          <w:sz w:val="20"/>
        </w:rPr>
        <w:t>NW_020175039.1  5199247  ...................G...............AC..C...................  5199189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746933962767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