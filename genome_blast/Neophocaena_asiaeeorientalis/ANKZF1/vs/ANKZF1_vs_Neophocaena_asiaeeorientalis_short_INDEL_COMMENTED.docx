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173611821548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165     8e-39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       TTTCTGCTCAGCCATGTCGCCGGCTCCAGATGCAGCCCCGGCTCCTGCGTCGATCTCCCT  77</w:t>
      </w:r>
    </w:p>
    <w:p>
      <w:r>
        <w:rPr>
          <w:rFonts w:ascii="Consolas" w:hAnsi="Consolas" w:eastAsia="Consolas"/>
          <w:sz w:val="20"/>
        </w:rPr>
        <w:t>NW_020175039.1  5205565  ...........A.................C........A....T...T....G.......  5205506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78       GTTTGACCTCAGCGCGGATGCTCCGGTCTTTCAGGGCCTGAGCCTGGTGAGCCACGCGCC  137</w:t>
      </w:r>
    </w:p>
    <w:p>
      <w:r>
        <w:rPr>
          <w:rFonts w:ascii="Consolas" w:hAnsi="Consolas" w:eastAsia="Consolas"/>
          <w:sz w:val="20"/>
        </w:rPr>
        <w:t>NW_020175039.1  5205505  ........C..AG......A........C...........C................T..  5205446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138      TGGGGAGGCTCTGGCCCGGGCTC  160</w:t>
      </w:r>
    </w:p>
    <w:p>
      <w:r>
        <w:rPr>
          <w:rFonts w:ascii="Consolas" w:hAnsi="Consolas" w:eastAsia="Consolas"/>
          <w:sz w:val="20"/>
        </w:rPr>
        <w:t>NW_020175039.1  5205445  C................A.....  5205423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360927675566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3        TCAGGGGAGAGAGAAAGCCCAGAAAGAAAGCTACTCCAGGGTCCTATGGATATTTCAGAG  62</w:t>
      </w:r>
    </w:p>
    <w:p>
      <w:r>
        <w:rPr>
          <w:rFonts w:ascii="Consolas" w:hAnsi="Consolas" w:eastAsia="Consolas"/>
          <w:sz w:val="20"/>
        </w:rPr>
        <w:t>NW_020175039.1  5204500  ............AT...............A.C.........C...C..............  5204441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63       AAGTTATTTTGTTCAACTTGTGACCAGACCTTCCAGAACCACCAAGAACAG  113</w:t>
      </w:r>
    </w:p>
    <w:p>
      <w:r>
        <w:rPr>
          <w:rFonts w:ascii="Consolas" w:hAnsi="Consolas" w:eastAsia="Consolas"/>
          <w:sz w:val="20"/>
        </w:rPr>
        <w:t>NW_020175039.1  5204440  .....G...C.......C................C.........G......  5204390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AGGGAACATTATAAGCTTGACTGGCATCGGTTTAACCTAAAGCAACGTCTCAAGGACAAG  60</w:t>
      </w:r>
    </w:p>
    <w:p>
      <w:r>
        <w:rPr>
          <w:rFonts w:ascii="Consolas" w:hAnsi="Consolas" w:eastAsia="Consolas"/>
          <w:sz w:val="20"/>
        </w:rPr>
        <w:t>NW_020175039.1  5204167  ............G.A.....T.......................G.A.............  5204108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CCTCTCCTGTCTGCCCTGGACTTTGAAAAGCAGAGCTCCACAG  103</w:t>
      </w:r>
    </w:p>
    <w:p>
      <w:r>
        <w:rPr>
          <w:rFonts w:ascii="Consolas" w:hAnsi="Consolas" w:eastAsia="Consolas"/>
          <w:sz w:val="20"/>
        </w:rPr>
        <w:t>NW_020175039.1  5204107  .......G..............................T....  5204065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191886750132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202     4e-50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GAGATCTTTCCAGCATCTCGGGATCAGAAGACTCAGACTCAGCCAGTGAGGAGGACTTGC  60</w:t>
      </w:r>
    </w:p>
    <w:p>
      <w:r>
        <w:rPr>
          <w:rFonts w:ascii="Consolas" w:hAnsi="Consolas" w:eastAsia="Consolas"/>
          <w:sz w:val="20"/>
        </w:rPr>
        <w:t>NW_020175039.1  5203941  ...................A..............G.........................  5203882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AGACACTGGATCGGGAGAGGGCTACATTTGAGAAGT-TGAGCCGACCCCCAGGCTTTTAC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NW_020175039.1  5203881  ...T.......GA..........GAG.........CC...-....T...G......CC..  5203823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120      CCTCATCGAGTTCTTTTCCAGAATGCCCAGGGCCAGTTTCTTTATGCCTACCGCTGTGTC  179</w:t>
      </w:r>
    </w:p>
    <w:p>
      <w:r>
        <w:rPr>
          <w:rFonts w:ascii="Consolas" w:hAnsi="Consolas" w:eastAsia="Consolas"/>
          <w:sz w:val="20"/>
        </w:rPr>
        <w:t>NW_020175039.1  5203822  ..C.....G.................................G.......TT........  5203763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180      CTAGGCCCTC  189</w:t>
      </w:r>
    </w:p>
    <w:p>
      <w:r>
        <w:rPr>
          <w:rFonts w:ascii="Consolas" w:hAnsi="Consolas" w:eastAsia="Consolas"/>
          <w:sz w:val="20"/>
        </w:rPr>
        <w:t>NW_020175039.1  5203762  ..........  5203753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397477313598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5        CCCCAGAAGAGGCAGAACTGCTGCTACAGAACCTGCAAAGTAGAGGTCCCAGAGACTGCG  64</w:t>
      </w:r>
    </w:p>
    <w:p>
      <w:r>
        <w:rPr>
          <w:rFonts w:ascii="Consolas" w:hAnsi="Consolas" w:eastAsia="Consolas"/>
          <w:sz w:val="20"/>
        </w:rPr>
        <w:t>NW_020175039.1  5203132  .........CA......G..........A......A.....G..........G......A  5203073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65       TGGTGCTCATGGCTGCAGCTGGGCACTTTGCTGGTGCT  102</w:t>
      </w:r>
    </w:p>
    <w:p>
      <w:r>
        <w:rPr>
          <w:rFonts w:ascii="Consolas" w:hAnsi="Consolas" w:eastAsia="Consolas"/>
          <w:sz w:val="20"/>
        </w:rPr>
        <w:t>NW_020175039.1  5203072  ................T.....................  5203035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       TGACACACAAAACTTTTCACCGCTATACGGTTCGGGCCAAGCGGGGCACAGCCCAGGGGC  71</w:t>
      </w:r>
    </w:p>
    <w:p>
      <w:r>
        <w:rPr>
          <w:rFonts w:ascii="Consolas" w:hAnsi="Consolas" w:eastAsia="Consolas"/>
          <w:sz w:val="20"/>
        </w:rPr>
        <w:t>NW_020175039.1  5202919  .............C......T....C..AC.G.........T..................  5202860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72       TTCGGGATGCCCGAGGTGGGCCATCACACTCTGCTGGAGCCAACCTGAGGCGCTACAATG  131</w:t>
      </w:r>
    </w:p>
    <w:p>
      <w:r>
        <w:rPr>
          <w:rFonts w:ascii="Consolas" w:hAnsi="Consolas" w:eastAsia="Consolas"/>
          <w:sz w:val="20"/>
        </w:rPr>
        <w:t>NW_020175039.1  5202859  ..T..........G....C.G.T..C.G.............................G..  5202800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132      AAGCCACACTATATAAG  148</w:t>
      </w:r>
    </w:p>
    <w:p>
      <w:r>
        <w:rPr>
          <w:rFonts w:ascii="Consolas" w:hAnsi="Consolas" w:eastAsia="Consolas"/>
          <w:sz w:val="20"/>
        </w:rPr>
        <w:t>NW_020175039.1  5202799  ...A..TG.........  5202783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294683223417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GATGTTCGTGACCTGCTGGCAGGGCCAAGCTGGGCTAAGGCGCTGGAGGAGGCTGGTACA  60</w:t>
      </w:r>
    </w:p>
    <w:p>
      <w:r>
        <w:rPr>
          <w:rFonts w:ascii="Consolas" w:hAnsi="Consolas" w:eastAsia="Consolas"/>
          <w:sz w:val="20"/>
        </w:rPr>
        <w:t>NW_020175039.1  5202178  ......T....................GA..A........T.......A.......G..G  5202119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ATACTGTTGCGTGCTCCCCGCTCTGGCCGGTCTTTGTTCTTTGGAGGCAAGGGAGCACCC  120</w:t>
      </w:r>
    </w:p>
    <w:p>
      <w:r>
        <w:rPr>
          <w:rFonts w:ascii="Consolas" w:hAnsi="Consolas" w:eastAsia="Consolas"/>
          <w:sz w:val="20"/>
        </w:rPr>
        <w:t>NW_020175039.1  5202118  ......A.......A.................C...........G...CGT.AG..T...  5202059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121      CTGCAAAGGGGGGATCCCCGACTTTGGGATATCCCCCTCGCCACCCGCAGACCCACCTTC  180</w:t>
      </w:r>
    </w:p>
    <w:p>
      <w:r>
        <w:rPr>
          <w:rFonts w:ascii="Consolas" w:hAnsi="Consolas" w:eastAsia="Consolas"/>
          <w:sz w:val="20"/>
        </w:rPr>
        <w:t>NW_020175039.1  5202058  ......C.T................................T.T................  5201999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181      CAAGAGCTACAGCGTGTGCTCCATAAGCTGACCACTTTGCATGTC  225</w:t>
      </w:r>
    </w:p>
    <w:p>
      <w:r>
        <w:rPr>
          <w:rFonts w:ascii="Consolas" w:hAnsi="Consolas" w:eastAsia="Consolas"/>
          <w:sz w:val="20"/>
        </w:rPr>
        <w:t>NW_020175039.1  5201998  ...................................C.........  5201954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477429646793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52.0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95       AAGAAAGATCTGCAGGGATGAAAAGGAAGCGCTGGGGCAGAATGAGGAATCTCCCAAACA  154</w:t>
      </w:r>
    </w:p>
    <w:p>
      <w:r>
        <w:rPr>
          <w:rFonts w:ascii="Consolas" w:hAnsi="Consolas" w:eastAsia="Consolas"/>
          <w:sz w:val="20"/>
        </w:rPr>
        <w:t>NW_020175039.1  5201671  .......G..C....T........T..G..A..C....G..........G..........  5201612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155      GG  156</w:t>
      </w:r>
    </w:p>
    <w:p>
      <w:r>
        <w:rPr>
          <w:rFonts w:ascii="Consolas" w:hAnsi="Consolas" w:eastAsia="Consolas"/>
          <w:sz w:val="20"/>
        </w:rPr>
        <w:t>NW_020175039.1  5201611  ..  5201610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220     4e-55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129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 GTTCAGGGTCGGAGGGAGAAGATGGCTTTCAGGTAGAGTTGGAGCTAGTGGAGTTGACTG  60</w:t>
      </w:r>
    </w:p>
    <w:p>
      <w:r>
        <w:rPr>
          <w:rFonts w:ascii="Consolas" w:hAnsi="Consolas" w:eastAsia="Consolas"/>
          <w:sz w:val="20"/>
        </w:rPr>
        <w:t>NW_020175039.1  5200936   ......A...A........G.......CC....................A...G....AC  5200877</w:t>
      </w:r>
    </w:p>
    <w:p>
      <w:r>
        <w:rPr>
          <w:rFonts w:ascii="Consolas" w:hAnsi="Consolas" w:eastAsia="Consolas"/>
          <w:sz w:val="20"/>
        </w:rPr>
        <w:t>NW_020174698.1  13448346             ........G......C.C.......--..A........A...G....AC  13448300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 TGGGGACTCTGGATCTTTGTGAGTCTGAAGTATTGCCCAAGCGGAGGAGGAGAAAAAGGA  120</w:t>
      </w:r>
    </w:p>
    <w:p>
      <w:r>
        <w:rPr>
          <w:rFonts w:ascii="Consolas" w:hAnsi="Consolas" w:eastAsia="Consolas"/>
          <w:sz w:val="20"/>
        </w:rPr>
        <w:t>NW_020175039.1  5200876   .......G.........C....A.T...G.............A.................  5200817</w:t>
      </w:r>
    </w:p>
    <w:p>
      <w:r>
        <w:rPr>
          <w:rFonts w:ascii="Consolas" w:hAnsi="Consolas" w:eastAsia="Consolas"/>
          <w:sz w:val="20"/>
        </w:rPr>
        <w:t>NW_020174698.1  13448299  .......G.........C....A.T...G......G......A..........         13448247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 ATAAGAAGGAGAAAAGCCGAGACCAGGAGGCTGGGGCACATCGGACTCTTCTCCAGCAAA  180</w:t>
      </w:r>
    </w:p>
    <w:p>
      <w:r>
        <w:rPr>
          <w:rFonts w:ascii="Consolas" w:hAnsi="Consolas" w:eastAsia="Consolas"/>
          <w:sz w:val="20"/>
        </w:rPr>
        <w:t>NW_020175039.1  5200816   ......G.....G..A..A.....T............G..AAT....-...-.......C  5200759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181       CTCAAGAAGAGGAGCCTTCCACACAGTCATCCCAGGCAGTTGCTGCCCCCTTGGGCCCTT  240</w:t>
      </w:r>
    </w:p>
    <w:p>
      <w:r>
        <w:rPr>
          <w:rFonts w:ascii="Consolas" w:hAnsi="Consolas" w:eastAsia="Consolas"/>
          <w:sz w:val="20"/>
        </w:rPr>
        <w:t>NW_020175039.1  5200758   ..........T...G.C.TTT..G.....---------------.....T.....G....  5200714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241       TGCTGGATGAGGCCAAAGCCCCTGGTCAGCCAGAGCTCTGGAATGCACTGCTTGCTGCTT  300</w:t>
      </w:r>
    </w:p>
    <w:p>
      <w:r>
        <w:rPr>
          <w:rFonts w:ascii="Consolas" w:hAnsi="Consolas" w:eastAsia="Consolas"/>
          <w:sz w:val="20"/>
        </w:rPr>
        <w:t>NW_020175039.1  5200713   CC.CA...........GT..................G....G...TG..CT.G.......  5200654</w:t>
      </w:r>
    </w:p>
    <w:p>
      <w:r>
        <w:rPr>
          <w:rFonts w:ascii="Consolas" w:hAnsi="Consolas" w:eastAsia="Consolas"/>
          <w:sz w:val="20"/>
        </w:rPr>
        <w:t>NW_020174698.1  13448148       ...........GT...........T...........G.C.TG..T..G.......  13448094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301       GCCGAGCTGGAGAT-GTTGGAGTGCTAAAGCTGCAGCTAGCTCCCAGCCCTGCAGACCCT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NW_020175039.1  5200653   ..............-.GG..-.....G.....C.G.......G.......CCT.......  5200596</w:t>
      </w:r>
    </w:p>
    <w:p>
      <w:r>
        <w:rPr>
          <w:rFonts w:ascii="Consolas" w:hAnsi="Consolas" w:eastAsia="Consolas"/>
          <w:sz w:val="20"/>
        </w:rPr>
        <w:t>NW_020174698.1  13448093  ..T...........A.GG....-...G.....C.G.......G.......CCT.......  13448035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360       AGAGTTCTGTCTCTGCTCAGTGCCCCCTTGGGCTCCGGTGGCTTTACTCTCCTGCATGCA  419</w:t>
      </w:r>
    </w:p>
    <w:p>
      <w:r>
        <w:rPr>
          <w:rFonts w:ascii="Consolas" w:hAnsi="Consolas" w:eastAsia="Consolas"/>
          <w:sz w:val="20"/>
        </w:rPr>
        <w:t>NW_020175039.1  5200595   G..................................T........C..C........C...  5200536</w:t>
      </w:r>
    </w:p>
    <w:p>
      <w:r>
        <w:rPr>
          <w:rFonts w:ascii="Consolas" w:hAnsi="Consolas" w:eastAsia="Consolas"/>
          <w:sz w:val="20"/>
        </w:rPr>
        <w:t>NW_020174698.1  13448034  G..........................C................C..C.......GCA..  13447975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420       GCAGCTGCAGCTGGAAGAGGCTCAGTGGTT  449</w:t>
      </w:r>
    </w:p>
    <w:p>
      <w:r>
        <w:rPr>
          <w:rFonts w:ascii="Consolas" w:hAnsi="Consolas" w:eastAsia="Consolas"/>
          <w:sz w:val="20"/>
        </w:rPr>
        <w:t>NW_020175039.1  5200535   ..C..CA.......G...........      5200510</w:t>
      </w:r>
    </w:p>
    <w:p>
      <w:r>
        <w:rPr>
          <w:rFonts w:ascii="Consolas" w:hAnsi="Consolas" w:eastAsia="Consolas"/>
          <w:sz w:val="20"/>
        </w:rPr>
        <w:t>NW_020174698.1  13447974  .....CA.C.....G..........C....  13447945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1066792560059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97.6    9e-19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        CCCGGCCACCTTATACTGTTGCGGCTGACAAATCAACACGTAATGAGTTCCGAAGGTTCA  71</w:t>
      </w:r>
    </w:p>
    <w:p>
      <w:r>
        <w:rPr>
          <w:rFonts w:ascii="Consolas" w:hAnsi="Consolas" w:eastAsia="Consolas"/>
          <w:sz w:val="20"/>
        </w:rPr>
        <w:t>NW_020175039.1  5200354   ..........G..C..G.....A...............T..G.........AG..C....  5200295</w:t>
      </w:r>
    </w:p>
    <w:p>
      <w:r>
        <w:rPr>
          <w:rFonts w:ascii="Consolas" w:hAnsi="Consolas" w:eastAsia="Consolas"/>
          <w:sz w:val="20"/>
        </w:rPr>
        <w:t>NW_020174698.1  13447739                   .....A........G...G.T............T.G.......  13447697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72        TGGAGAAGAATCCAGATGCCTACGATTACAACAAGGCTCAG  112</w:t>
      </w:r>
    </w:p>
    <w:p>
      <w:r>
        <w:rPr>
          <w:rFonts w:ascii="Consolas" w:hAnsi="Consolas" w:eastAsia="Consolas"/>
          <w:sz w:val="20"/>
        </w:rPr>
        <w:t>NW_020175039.1  5200294   ...................T..T.......G...A......  5200254</w:t>
      </w:r>
    </w:p>
    <w:p>
      <w:r>
        <w:rPr>
          <w:rFonts w:ascii="Consolas" w:hAnsi="Consolas" w:eastAsia="Consolas"/>
          <w:sz w:val="20"/>
        </w:rPr>
        <w:t>NW_020174698.1  13447696  C..................T..T.......G...A......  13447656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212446044789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83.8    2e-14</w:t>
      </w:r>
    </w:p>
    <w:p>
      <w:r>
        <w:rPr>
          <w:rFonts w:ascii="Consolas" w:hAnsi="Consolas" w:eastAsia="Consolas"/>
          <w:sz w:val="20"/>
        </w:rPr>
        <w:t>NW_020174698.1 Neophocaena asiaeorientalis asiaeorientalis breed ...  81.8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GTGCCAGGACCATTGACACCAGAAATGGAGGCACGGCAGGCTACACGGAAAagggagcag  60</w:t>
      </w:r>
    </w:p>
    <w:p>
      <w:r>
        <w:rPr>
          <w:rFonts w:ascii="Consolas" w:hAnsi="Consolas" w:eastAsia="Consolas"/>
          <w:sz w:val="20"/>
        </w:rPr>
        <w:t>NW_020175039.1  5200122   ........G...C.....G.G....................C.TTT............G.  5200063</w:t>
      </w:r>
    </w:p>
    <w:p>
      <w:r>
        <w:rPr>
          <w:rFonts w:ascii="Consolas" w:hAnsi="Consolas" w:eastAsia="Consolas"/>
          <w:sz w:val="20"/>
        </w:rPr>
        <w:t>NW_020174698.1  13447624  ........G...C.....G......................C..T.A.............  13447565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aaggcagcccggcggcaacgggaggaacagcagcagaggcagcaggagcaggaggagcGT  120</w:t>
      </w:r>
    </w:p>
    <w:p>
      <w:r>
        <w:rPr>
          <w:rFonts w:ascii="Consolas" w:hAnsi="Consolas" w:eastAsia="Consolas"/>
          <w:sz w:val="20"/>
        </w:rPr>
        <w:t>NW_020175039.1  5200062   .................C...C....                                    5200037</w:t>
      </w:r>
    </w:p>
    <w:p>
      <w:r>
        <w:rPr>
          <w:rFonts w:ascii="Consolas" w:hAnsi="Consolas" w:eastAsia="Consolas"/>
          <w:sz w:val="20"/>
        </w:rPr>
        <w:t>NW_020174698.1  13447564  .....                                                         13447560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GAACGAGAAGAGCAGCGGCGATTTGCCGCCCTCAGTGACCGAGAGAAG  168</w:t>
      </w:r>
    </w:p>
    <w:p>
      <w:r>
        <w:rPr>
          <w:rFonts w:ascii="Consolas" w:hAnsi="Consolas" w:eastAsia="Consolas"/>
          <w:sz w:val="20"/>
        </w:rPr>
        <w:t>NW_020175039.1  5200021        .............A..............G.C...T........  5199979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338084151796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83.8    9e-15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2        GAGCTCTGGCTGCAGAGCGCCGACTCGCTGCCCAGTTGGGAGCCCCTACC  51</w:t>
      </w:r>
    </w:p>
    <w:p>
      <w:r>
        <w:rPr>
          <w:rFonts w:ascii="Consolas" w:hAnsi="Consolas" w:eastAsia="Consolas"/>
          <w:sz w:val="20"/>
        </w:rPr>
        <w:t>NW_020175039.1  5199848  .........................G........T...............  5199799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153052526891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NW_020175039.1 Neophocaena asiaeorientalis asiaeorientalis breed ...  216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7        CTGGAGTTGTGGGGCATCCCTCCAAGGCCTGAC--TCCCTTTCACTACCTCGACTTCTCT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exon_14]</w:t>
      </w:r>
    </w:p>
    <w:p>
      <w:r>
        <w:rPr>
          <w:rFonts w:ascii="Consolas" w:hAnsi="Consolas" w:eastAsia="Consolas"/>
          <w:sz w:val="20"/>
        </w:rPr>
        <w:t>NW_020175039.1  5199530  ......C......A................C.TAT.............T.T.......--  5199473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65       TTCTGCTCCACACGTTGCCTCCAGGATCATCGCCGTCAGGCAGGGAGGCCCTCTTCCTGA  124</w:t>
      </w:r>
    </w:p>
    <w:p>
      <w:r>
        <w:rPr>
          <w:rFonts w:ascii="Consolas" w:hAnsi="Consolas" w:eastAsia="Consolas"/>
          <w:sz w:val="20"/>
        </w:rPr>
        <w:t>NW_020175039.1  5199472  ...CT....G....C..................T...G...T..A.A.....T.......  5199413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125      TCTCTTACAGCTCTACCTGGGGCCAACTCAGGGACCTGAGAGGGCACATTCACAGCAGCC  184</w:t>
      </w:r>
    </w:p>
    <w:p>
      <w:r>
        <w:rPr>
          <w:rFonts w:ascii="Consolas" w:hAnsi="Consolas" w:eastAsia="Consolas"/>
          <w:sz w:val="20"/>
        </w:rPr>
        <w:t>NW_020175039.1  5199412  .............C...............TA..CT..............A....TTG...  5199353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185      CTA---GGTTTTTTCTTCCCCGTGAAACCAGAGATGATTTGGAAGATGGGGGTGAAGGAC  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exon_14]</w:t>
      </w:r>
    </w:p>
    <w:p>
      <w:r>
        <w:rPr>
          <w:rFonts w:ascii="Consolas" w:hAnsi="Consolas" w:eastAsia="Consolas"/>
          <w:sz w:val="20"/>
        </w:rPr>
        <w:t>NW_020175039.1  5199352  .CCTCT.....C.........AC...........GT...........T.......G....  5199293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242      ACTCGGGAACTAGGGCAAAGACAGGGCTAGAGGTATGTGGAGCTGGTACTGTCTCTGGAA  301</w:t>
      </w:r>
    </w:p>
    <w:p>
      <w:r>
        <w:rPr>
          <w:rFonts w:ascii="Consolas" w:hAnsi="Consolas" w:eastAsia="Consolas"/>
          <w:sz w:val="20"/>
        </w:rPr>
        <w:t>NW_020175039.1  5199292  GT..A.....C.....C.---------.......G.........................  5199242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302      TTTTAATCACAATAAAGTTTGGCAAGGAATGTGTACTTGTACTTACATTCAGA  354</w:t>
      </w:r>
    </w:p>
    <w:p>
      <w:r>
        <w:rPr>
          <w:rFonts w:ascii="Consolas" w:hAnsi="Consolas" w:eastAsia="Consolas"/>
          <w:sz w:val="20"/>
        </w:rPr>
        <w:t>NW_020175039.1  5199241  .............G...............AC..C...................  5199189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772111103426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