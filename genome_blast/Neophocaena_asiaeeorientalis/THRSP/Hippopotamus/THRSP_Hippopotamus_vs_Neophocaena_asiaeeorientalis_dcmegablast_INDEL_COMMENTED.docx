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GCF_003031525.2_Neophocaena_asiaeorientalis_V1.1_genomic.fna</w:t>
      </w:r>
    </w:p>
    <w:p>
      <w:r>
        <w:rPr>
          <w:rFonts w:ascii="Consolas" w:hAnsi="Consolas" w:eastAsia="Consolas"/>
          <w:sz w:val="20"/>
        </w:rPr>
        <w:t xml:space="preserve">           13,696 sequences; 2,284,626,297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Length=396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NW_020172006.1 Neophocaena asiaeorientalis asiaeorientalis breed ...  319     1e-84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    83      GGGCTCAGGACCCAGCCAGAGGGCAGGGACAGGCTGGAGAGGGTGGGGTGGTGGTGAGGG  142</w:t>
      </w:r>
    </w:p>
    <w:p>
      <w:r>
        <w:rPr>
          <w:rFonts w:ascii="Consolas" w:hAnsi="Consolas" w:eastAsia="Consolas"/>
          <w:sz w:val="20"/>
        </w:rPr>
        <w:t>NW_020172006.1  968685  ..A...................T............A......A....-------......  968737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    143     AAT----GATACTCTGGCCAGCCCTCAGTTGGGTCTACTCCCACCGGCAGGAGGGTGGGG  198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[4 indels / insertion / frameshift / exon_1]</w:t>
      </w:r>
    </w:p>
    <w:p>
      <w:r>
        <w:rPr>
          <w:rFonts w:ascii="Consolas" w:hAnsi="Consolas" w:eastAsia="Consolas"/>
          <w:sz w:val="20"/>
        </w:rPr>
        <w:t>NW_020172006.1  968738  ...TAAT................................................-----  968792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    199     CAGGGAAGGAAGAGGGGCAGGAGAAGAGCAGCAGACTGGGGCAAGCCTGGGGACTGAGAG  258</w:t>
      </w:r>
    </w:p>
    <w:p>
      <w:r>
        <w:rPr>
          <w:rFonts w:ascii="Consolas" w:hAnsi="Consolas" w:eastAsia="Consolas"/>
          <w:sz w:val="20"/>
        </w:rPr>
        <w:t>NW_020172006.1  968793  -----------....A....AG.........TG..............A............  968841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    259     ACGAGACACTAAGAAGAAAGGGAGGACACAAAGGCAGCCAAGCCTGAGAGAGAGCAAAGA  318</w:t>
      </w:r>
    </w:p>
    <w:p>
      <w:r>
        <w:rPr>
          <w:rFonts w:ascii="Consolas" w:hAnsi="Consolas" w:eastAsia="Consolas"/>
          <w:sz w:val="20"/>
        </w:rPr>
        <w:t>NW_020172006.1  968842  .......G.A....-...--......G................AG..A....G...T...  968898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    319     GGAGAAGCCGGACGGAGCCGGAACCGGAACCGAGACTGTGGCGCGGAAGGAGAGATCAAA  378</w:t>
      </w:r>
    </w:p>
    <w:p>
      <w:r>
        <w:rPr>
          <w:rFonts w:ascii="Consolas" w:hAnsi="Consolas" w:eastAsia="Consolas"/>
          <w:sz w:val="20"/>
        </w:rPr>
        <w:t>NW_020172006.1  968899  .....G..T....T....................G.........................  968958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    379     GCGGCAGGA  387</w:t>
      </w:r>
    </w:p>
    <w:p>
      <w:r>
        <w:rPr>
          <w:rFonts w:ascii="Consolas" w:hAnsi="Consolas" w:eastAsia="Consolas"/>
          <w:sz w:val="20"/>
        </w:rPr>
        <w:t>NW_020172006.1  968959  ...TT....  968967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833733628165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Length=97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NW_020172006.1 Neophocaena asiaeorientalis asiaeorientalis breed ...  114     4e-24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    3       AATGCAGGAGGCAGAGGGAACTGACACTGACGACCTTGAGACTG--TCCTCTTGCTGCCG  60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insertion / frameshift / exon_2]</w:t>
      </w:r>
    </w:p>
    <w:p>
      <w:r>
        <w:rPr>
          <w:rFonts w:ascii="Consolas" w:hAnsi="Consolas" w:eastAsia="Consolas"/>
          <w:sz w:val="20"/>
        </w:rPr>
        <w:t>NW_020172006.1  969452  ....GG....................T.................TC...A..CA..A.A.  969511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    61      TCCTAGGGGTAAAGGATGAGCAACACCCATTTTACAG  97</w:t>
      </w:r>
    </w:p>
    <w:p>
      <w:r>
        <w:rPr>
          <w:rFonts w:ascii="Consolas" w:hAnsi="Consolas" w:eastAsia="Consolas"/>
          <w:sz w:val="20"/>
        </w:rPr>
        <w:t>NW_020172006.1  969512  .....C.......C.......G...............  969548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155327579684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Length=897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1973526620256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Length=784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NW_020172006.1 Neophocaena asiaeorientalis asiaeorientalis breed ...  178     4e-42</w:t>
      </w:r>
    </w:p>
    <w:p>
      <w:r>
        <w:rPr>
          <w:rFonts w:ascii="Consolas" w:hAnsi="Consolas" w:eastAsia="Consolas"/>
          <w:sz w:val="20"/>
        </w:rPr>
        <w:t>NW_020185326.1 Neophocaena asiaeorientalis asiaeorientalis breed ...  68.9    6e-09</w:t>
      </w:r>
    </w:p>
    <w:p>
      <w:r>
        <w:rPr>
          <w:rFonts w:ascii="Consolas" w:hAnsi="Consolas" w:eastAsia="Consolas"/>
          <w:sz w:val="20"/>
        </w:rPr>
        <w:t>NW_020173382.1 Neophocaena asiaeorientalis asiaeorientalis breed ...  67.1    2e-08</w:t>
      </w:r>
    </w:p>
    <w:p>
      <w:r>
        <w:rPr>
          <w:rFonts w:ascii="Consolas" w:hAnsi="Consolas" w:eastAsia="Consolas"/>
          <w:sz w:val="20"/>
        </w:rPr>
        <w:t>NW_020175089.1 Neophocaena asiaeorientalis asiaeorientalis breed ...  66.2    2e-08</w:t>
      </w:r>
    </w:p>
    <w:p>
      <w:r>
        <w:rPr>
          <w:rFonts w:ascii="Consolas" w:hAnsi="Consolas" w:eastAsia="Consolas"/>
          <w:sz w:val="20"/>
        </w:rPr>
        <w:t>NW_020173974.1 Neophocaena asiaeorientalis asiaeorientalis breed ...  64.4    7e-08</w:t>
      </w:r>
    </w:p>
    <w:p>
      <w:r>
        <w:rPr>
          <w:rFonts w:ascii="Consolas" w:hAnsi="Consolas" w:eastAsia="Consolas"/>
          <w:sz w:val="20"/>
        </w:rPr>
        <w:t>NW_020173230.1 Neophocaena asiaeorientalis asiaeorientalis breed ...  63.5    2e-07</w:t>
      </w:r>
    </w:p>
    <w:p>
      <w:r>
        <w:rPr>
          <w:rFonts w:ascii="Consolas" w:hAnsi="Consolas" w:eastAsia="Consolas"/>
          <w:sz w:val="20"/>
        </w:rPr>
        <w:t>NW_020175186.1 Neophocaena asiaeorientalis asiaeorientalis breed ...  62.6    2e-07</w:t>
      </w:r>
    </w:p>
    <w:p>
      <w:r>
        <w:rPr>
          <w:rFonts w:ascii="Consolas" w:hAnsi="Consolas" w:eastAsia="Consolas"/>
          <w:sz w:val="20"/>
        </w:rPr>
        <w:t>NW_020172771.1 Neophocaena asiaeorientalis asiaeorientalis breed ...  61.7    9e-07</w:t>
      </w:r>
    </w:p>
    <w:p>
      <w:r>
        <w:rPr>
          <w:rFonts w:ascii="Consolas" w:hAnsi="Consolas" w:eastAsia="Consolas"/>
          <w:sz w:val="20"/>
        </w:rPr>
        <w:t>NW_020175402.1 Neophocaena asiaeorientalis asiaeorientalis breed ...  60.8    9e-07</w:t>
      </w:r>
    </w:p>
    <w:p>
      <w:r>
        <w:rPr>
          <w:rFonts w:ascii="Consolas" w:hAnsi="Consolas" w:eastAsia="Consolas"/>
          <w:sz w:val="20"/>
        </w:rPr>
        <w:t>NW_020174135.1 Neophocaena asiaeorientalis asiaeorientalis breed ...  60.8    9e-07</w:t>
      </w:r>
    </w:p>
    <w:p>
      <w:r>
        <w:rPr>
          <w:rFonts w:ascii="Consolas" w:hAnsi="Consolas" w:eastAsia="Consolas"/>
          <w:sz w:val="20"/>
        </w:rPr>
        <w:t>NW_020173666.1 Neophocaena asiaeorientalis asiaeorientalis breed ...  60.8    9e-07</w:t>
      </w:r>
    </w:p>
    <w:p>
      <w:r>
        <w:rPr>
          <w:rFonts w:ascii="Consolas" w:hAnsi="Consolas" w:eastAsia="Consolas"/>
          <w:sz w:val="20"/>
        </w:rPr>
        <w:t>NW_020175468.1 Neophocaena asiaeorientalis asiaeorientalis breed ...  59.9    3e-06</w:t>
      </w:r>
    </w:p>
    <w:p>
      <w:r>
        <w:rPr>
          <w:rFonts w:ascii="Consolas" w:hAnsi="Consolas" w:eastAsia="Consolas"/>
          <w:sz w:val="20"/>
        </w:rPr>
        <w:t>NW_020173068.1 Neophocaena asiaeorientalis asiaeorientalis breed ...  59.9    3e-06</w:t>
      </w:r>
    </w:p>
    <w:p>
      <w:r>
        <w:rPr>
          <w:rFonts w:ascii="Consolas" w:hAnsi="Consolas" w:eastAsia="Consolas"/>
          <w:sz w:val="20"/>
        </w:rPr>
        <w:t>NW_020185325.1 Neophocaena asiaeorientalis asiaeorientalis breed ...  59.0    3e-06</w:t>
      </w:r>
    </w:p>
    <w:p>
      <w:r>
        <w:rPr>
          <w:rFonts w:ascii="Consolas" w:hAnsi="Consolas" w:eastAsia="Consolas"/>
          <w:sz w:val="20"/>
        </w:rPr>
        <w:t>NW_020175410.1 Neophocaena asiaeorientalis asiaeorientalis breed ...  59.0    3e-06</w:t>
      </w:r>
    </w:p>
    <w:p>
      <w:r>
        <w:rPr>
          <w:rFonts w:ascii="Consolas" w:hAnsi="Consolas" w:eastAsia="Consolas"/>
          <w:sz w:val="20"/>
        </w:rPr>
        <w:t>NW_020173198.1 Neophocaena asiaeorientalis asiaeorientalis breed ...  59.0    3e-06</w:t>
      </w:r>
    </w:p>
    <w:p>
      <w:r>
        <w:rPr>
          <w:rFonts w:ascii="Consolas" w:hAnsi="Consolas" w:eastAsia="Consolas"/>
          <w:sz w:val="20"/>
        </w:rPr>
        <w:t>NW_020185332.1 Neophocaena asiaeorientalis asiaeorientalis breed ...  58.1    1e-05</w:t>
      </w:r>
    </w:p>
    <w:p>
      <w:r>
        <w:rPr>
          <w:rFonts w:ascii="Consolas" w:hAnsi="Consolas" w:eastAsia="Consolas"/>
          <w:sz w:val="20"/>
        </w:rPr>
        <w:t>NW_020173124.1 Neophocaena asiaeorientalis asiaeorientalis breed ...  56.3    4e-05</w:t>
      </w:r>
    </w:p>
    <w:p>
      <w:r>
        <w:rPr>
          <w:rFonts w:ascii="Consolas" w:hAnsi="Consolas" w:eastAsia="Consolas"/>
          <w:sz w:val="20"/>
        </w:rPr>
        <w:t>NW_020172184.1 Neophocaena asiaeorientalis asiaeorientalis breed ...  55.4    4e-05</w:t>
      </w:r>
    </w:p>
    <w:p>
      <w:r>
        <w:rPr>
          <w:rFonts w:ascii="Consolas" w:hAnsi="Consolas" w:eastAsia="Consolas"/>
          <w:sz w:val="20"/>
        </w:rPr>
        <w:t>NW_020172144.1 Neophocaena asiaeorientalis asiaeorientalis breed ...  55.4    4e-05</w:t>
      </w:r>
    </w:p>
    <w:p>
      <w:r>
        <w:rPr>
          <w:rFonts w:ascii="Consolas" w:hAnsi="Consolas" w:eastAsia="Consolas"/>
          <w:sz w:val="20"/>
        </w:rPr>
        <w:t>NW_020172141.1 Neophocaena asiaeorientalis asiaeorientalis breed ...  55.4    4e-05</w:t>
      </w:r>
    </w:p>
    <w:p>
      <w:r>
        <w:rPr>
          <w:rFonts w:ascii="Consolas" w:hAnsi="Consolas" w:eastAsia="Consolas"/>
          <w:sz w:val="20"/>
        </w:rPr>
        <w:t>NW_020173270.1 Neophocaena asiaeorientalis asiaeorientalis breed ...  54.5    1e-04</w:t>
      </w:r>
    </w:p>
    <w:p>
      <w:r>
        <w:rPr>
          <w:rFonts w:ascii="Consolas" w:hAnsi="Consolas" w:eastAsia="Consolas"/>
          <w:sz w:val="20"/>
        </w:rPr>
        <w:t>NW_020185337.1 Neophocaena asiaeorientalis asiaeorientalis breed ...  53.6    1e-04</w:t>
      </w:r>
    </w:p>
    <w:p>
      <w:r>
        <w:rPr>
          <w:rFonts w:ascii="Consolas" w:hAnsi="Consolas" w:eastAsia="Consolas"/>
          <w:sz w:val="20"/>
        </w:rPr>
        <w:t>NW_020172818.1 Neophocaena asiaeorientalis asiaeorientalis breed ...  53.6    1e-04</w:t>
      </w:r>
    </w:p>
    <w:p>
      <w:r>
        <w:rPr>
          <w:rFonts w:ascii="Consolas" w:hAnsi="Consolas" w:eastAsia="Consolas"/>
          <w:sz w:val="20"/>
        </w:rPr>
        <w:t>NW_020176571.1 Neophocaena asiaeorientalis asiaeorientalis breed ...  52.7    4e-04</w:t>
      </w:r>
    </w:p>
    <w:p>
      <w:r>
        <w:rPr>
          <w:rFonts w:ascii="Consolas" w:hAnsi="Consolas" w:eastAsia="Consolas"/>
          <w:sz w:val="20"/>
        </w:rPr>
        <w:t>NW_020174429.1 Neophocaena asiaeorientalis asiaeorientalis breed ...  52.7    4e-04</w:t>
      </w:r>
    </w:p>
    <w:p>
      <w:r>
        <w:rPr>
          <w:rFonts w:ascii="Consolas" w:hAnsi="Consolas" w:eastAsia="Consolas"/>
          <w:sz w:val="20"/>
        </w:rPr>
        <w:t>NW_020174375.1 Neophocaena asiaeorientalis asiaeorientalis breed ...  52.7    4e-04</w:t>
      </w:r>
    </w:p>
    <w:p>
      <w:r>
        <w:rPr>
          <w:rFonts w:ascii="Consolas" w:hAnsi="Consolas" w:eastAsia="Consolas"/>
          <w:sz w:val="20"/>
        </w:rPr>
        <w:t>NW_020174275.1 Neophocaena asiaeorientalis asiaeorientalis breed ...  52.7    4e-04</w:t>
      </w:r>
    </w:p>
    <w:p>
      <w:r>
        <w:rPr>
          <w:rFonts w:ascii="Consolas" w:hAnsi="Consolas" w:eastAsia="Consolas"/>
          <w:sz w:val="20"/>
        </w:rPr>
        <w:t>NW_020173696.1 Neophocaena asiaeorientalis asiaeorientalis breed ...  52.7    4e-04</w:t>
      </w:r>
    </w:p>
    <w:p>
      <w:r>
        <w:rPr>
          <w:rFonts w:ascii="Consolas" w:hAnsi="Consolas" w:eastAsia="Consolas"/>
          <w:sz w:val="20"/>
        </w:rPr>
        <w:t>NW_020173393.1 Neophocaena asiaeorientalis asiaeorientalis breed ...  52.7    4e-04</w:t>
      </w:r>
    </w:p>
    <w:p>
      <w:r>
        <w:rPr>
          <w:rFonts w:ascii="Consolas" w:hAnsi="Consolas" w:eastAsia="Consolas"/>
          <w:sz w:val="20"/>
        </w:rPr>
        <w:t>NW_020173377.1 Neophocaena asiaeorientalis asiaeorientalis breed ...  52.7    4e-04</w:t>
      </w:r>
    </w:p>
    <w:p>
      <w:r>
        <w:rPr>
          <w:rFonts w:ascii="Consolas" w:hAnsi="Consolas" w:eastAsia="Consolas"/>
          <w:sz w:val="20"/>
        </w:rPr>
        <w:t>NW_020172504.1 Neophocaena asiaeorientalis asiaeorientalis breed ...  52.7    4e-04</w:t>
      </w:r>
    </w:p>
    <w:p>
      <w:r>
        <w:rPr>
          <w:rFonts w:ascii="Consolas" w:hAnsi="Consolas" w:eastAsia="Consolas"/>
          <w:sz w:val="20"/>
        </w:rPr>
        <w:t>NW_020185334.1 Neophocaena asiaeorientalis asiaeorientalis breed ...  51.8    4e-04</w:t>
      </w:r>
    </w:p>
    <w:p>
      <w:r>
        <w:rPr>
          <w:rFonts w:ascii="Consolas" w:hAnsi="Consolas" w:eastAsia="Consolas"/>
          <w:sz w:val="20"/>
        </w:rPr>
        <w:t>NW_020173766.1 Neophocaena asiaeorientalis asiaeorientalis breed ...  51.8    4e-04</w:t>
      </w:r>
    </w:p>
    <w:p>
      <w:r>
        <w:rPr>
          <w:rFonts w:ascii="Consolas" w:hAnsi="Consolas" w:eastAsia="Consolas"/>
          <w:sz w:val="20"/>
        </w:rPr>
        <w:t>NW_020173204.1 Neophocaena asiaeorientalis asiaeorientalis breed ...  51.8    4e-04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   348       CTATCATCTTAGG-CAAATTATTTGA-C-C-CA-C-TGTAGCCT------AAATTTCCTC  395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[12 indels / insertion / frame preservation / exon_4]</w:t>
      </w:r>
    </w:p>
    <w:p>
      <w:r>
        <w:rPr>
          <w:rFonts w:ascii="Consolas" w:hAnsi="Consolas" w:eastAsia="Consolas"/>
          <w:sz w:val="20"/>
        </w:rPr>
        <w:t>NW_020185326.1  1774368            ....T...G...A....-.-.T.T-.-...-....------C.........  1774329</w:t>
      </w:r>
    </w:p>
    <w:p>
      <w:r>
        <w:rPr>
          <w:rFonts w:ascii="Consolas" w:hAnsi="Consolas" w:eastAsia="Consolas"/>
          <w:sz w:val="20"/>
        </w:rPr>
        <w:t>NW_020185326.1  4130092        .....G..-...G......A.-.-.-TTT.-...-....------CT........  4130134</w:t>
      </w:r>
    </w:p>
    <w:p>
      <w:r>
        <w:rPr>
          <w:rFonts w:ascii="Consolas" w:hAnsi="Consolas" w:eastAsia="Consolas"/>
          <w:sz w:val="20"/>
        </w:rPr>
        <w:t>NW_020173382.1  779307         ........-...G...C.-..-A-T-.T-.-..-.....------C.GC.....T  779267</w:t>
      </w:r>
    </w:p>
    <w:p>
      <w:r>
        <w:rPr>
          <w:rFonts w:ascii="Consolas" w:hAnsi="Consolas" w:eastAsia="Consolas"/>
          <w:sz w:val="20"/>
        </w:rPr>
        <w:t>NW_020175089.1  3651864              ..-...G.......G-.-.-T.------.....------C.G.......  3651896</w:t>
      </w:r>
    </w:p>
    <w:p>
      <w:r>
        <w:rPr>
          <w:rFonts w:ascii="Consolas" w:hAnsi="Consolas" w:eastAsia="Consolas"/>
          <w:sz w:val="20"/>
        </w:rPr>
        <w:t>NW_020173974.1  636833         ....C...-...G...CC.A.-.-.-AG-.C..A..T-.------C.........  636875</w:t>
      </w:r>
    </w:p>
    <w:p>
      <w:r>
        <w:rPr>
          <w:rFonts w:ascii="Consolas" w:hAnsi="Consolas" w:eastAsia="Consolas"/>
          <w:sz w:val="20"/>
        </w:rPr>
        <w:t>NW_020173230.1  1572846                                     .-...-....------C.....T...  1572829</w:t>
      </w:r>
    </w:p>
    <w:p>
      <w:r>
        <w:rPr>
          <w:rFonts w:ascii="Consolas" w:hAnsi="Consolas" w:eastAsia="Consolas"/>
          <w:sz w:val="20"/>
        </w:rPr>
        <w:t>NW_020175186.1  8777408                                            ...------.....-.T..  8777397</w:t>
      </w:r>
    </w:p>
    <w:p>
      <w:r>
        <w:rPr>
          <w:rFonts w:ascii="Consolas" w:hAnsi="Consolas" w:eastAsia="Consolas"/>
          <w:sz w:val="20"/>
        </w:rPr>
        <w:t>NW_020175186.1  4595646                                     .-........TTCTCA..T.......  4595670</w:t>
      </w:r>
    </w:p>
    <w:p>
      <w:r>
        <w:rPr>
          <w:rFonts w:ascii="Consolas" w:hAnsi="Consolas" w:eastAsia="Consolas"/>
          <w:sz w:val="20"/>
        </w:rPr>
        <w:t>NW_020175186.1  8508890                                                        .......  8508884</w:t>
      </w:r>
    </w:p>
    <w:p>
      <w:r>
        <w:rPr>
          <w:rFonts w:ascii="Consolas" w:hAnsi="Consolas" w:eastAsia="Consolas"/>
          <w:sz w:val="20"/>
        </w:rPr>
        <w:t>NW_020172771.1  303477                                           ...T.------C.....T...  303491</w:t>
      </w:r>
    </w:p>
    <w:p>
      <w:r>
        <w:rPr>
          <w:rFonts w:ascii="Consolas" w:hAnsi="Consolas" w:eastAsia="Consolas"/>
          <w:sz w:val="20"/>
        </w:rPr>
        <w:t>NW_020175402.1  1624397                                                        .......  1624391</w:t>
      </w:r>
    </w:p>
    <w:p>
      <w:r>
        <w:rPr>
          <w:rFonts w:ascii="Consolas" w:hAnsi="Consolas" w:eastAsia="Consolas"/>
          <w:sz w:val="20"/>
        </w:rPr>
        <w:t>NW_020174135.1  15396717                                         .....------C.G.......  15396703</w:t>
      </w:r>
    </w:p>
    <w:p>
      <w:r>
        <w:rPr>
          <w:rFonts w:ascii="Consolas" w:hAnsi="Consolas" w:eastAsia="Consolas"/>
          <w:sz w:val="20"/>
        </w:rPr>
        <w:t>NW_020173666.1  967644            ..G..-..CG...C..A.-.-.T.C-.-...-....------C.G.......  967683</w:t>
      </w:r>
    </w:p>
    <w:p>
      <w:r>
        <w:rPr>
          <w:rFonts w:ascii="Consolas" w:hAnsi="Consolas" w:eastAsia="Consolas"/>
          <w:sz w:val="20"/>
        </w:rPr>
        <w:t>NW_020175468.1  8266921                                          .....------T..C....C.  8266907</w:t>
      </w:r>
    </w:p>
    <w:p>
      <w:r>
        <w:rPr>
          <w:rFonts w:ascii="Consolas" w:hAnsi="Consolas" w:eastAsia="Consolas"/>
          <w:sz w:val="20"/>
        </w:rPr>
        <w:t>NW_020173068.1  7033811   ....G.C......-.G....CC..C.-.-.-.C-T-G.G.....------C..C......  7033858</w:t>
      </w:r>
    </w:p>
    <w:p>
      <w:r>
        <w:rPr>
          <w:rFonts w:ascii="Consolas" w:hAnsi="Consolas" w:eastAsia="Consolas"/>
          <w:sz w:val="20"/>
        </w:rPr>
        <w:t>NW_020173068.1  8136261                                                        ...T...  8136255</w:t>
      </w:r>
    </w:p>
    <w:p>
      <w:r>
        <w:rPr>
          <w:rFonts w:ascii="Consolas" w:hAnsi="Consolas" w:eastAsia="Consolas"/>
          <w:sz w:val="20"/>
        </w:rPr>
        <w:t>NW_020185325.1  5259248                                                        .....C.  5259254</w:t>
      </w:r>
    </w:p>
    <w:p>
      <w:r>
        <w:rPr>
          <w:rFonts w:ascii="Consolas" w:hAnsi="Consolas" w:eastAsia="Consolas"/>
          <w:sz w:val="20"/>
        </w:rPr>
        <w:t>NW_020185325.1  7614213                                                         ......  7614218</w:t>
      </w:r>
    </w:p>
    <w:p>
      <w:r>
        <w:rPr>
          <w:rFonts w:ascii="Consolas" w:hAnsi="Consolas" w:eastAsia="Consolas"/>
          <w:sz w:val="20"/>
        </w:rPr>
        <w:t>NW_020175410.1  5314910         ....T..-...G...C..A.-AT.-.T-.-...-.A..------..G.......  5314951</w:t>
      </w:r>
    </w:p>
    <w:p>
      <w:r>
        <w:rPr>
          <w:rFonts w:ascii="Consolas" w:hAnsi="Consolas" w:eastAsia="Consolas"/>
          <w:sz w:val="20"/>
        </w:rPr>
        <w:t>NW_020173198.1  10723154       ........-............-.TT-.T-.-...-.T..------C.........  10723112</w:t>
      </w:r>
    </w:p>
    <w:p>
      <w:r>
        <w:rPr>
          <w:rFonts w:ascii="Consolas" w:hAnsi="Consolas" w:eastAsia="Consolas"/>
          <w:sz w:val="20"/>
        </w:rPr>
        <w:t>NW_020185332.1  5866708                                       .....G..------CC........  5866725</w:t>
      </w:r>
    </w:p>
    <w:p>
      <w:r>
        <w:rPr>
          <w:rFonts w:ascii="Consolas" w:hAnsi="Consolas" w:eastAsia="Consolas"/>
          <w:sz w:val="20"/>
        </w:rPr>
        <w:t>NW_020173124.1  1230839          ......-..G.......T.-.-.-TC-T-.T..AA..------C...C.G...  1230879</w:t>
      </w:r>
    </w:p>
    <w:p>
      <w:r>
        <w:rPr>
          <w:rFonts w:ascii="Consolas" w:hAnsi="Consolas" w:eastAsia="Consolas"/>
          <w:sz w:val="20"/>
        </w:rPr>
        <w:t>NW_020172184.1  237983                                                         .......  237977</w:t>
      </w:r>
    </w:p>
    <w:p>
      <w:r>
        <w:rPr>
          <w:rFonts w:ascii="Consolas" w:hAnsi="Consolas" w:eastAsia="Consolas"/>
          <w:sz w:val="20"/>
        </w:rPr>
        <w:t>NW_020172144.1  2528735    .........TA.-...G......T.-.-T-A.-.-.T...TT.------T.........  2528781</w:t>
      </w:r>
    </w:p>
    <w:p>
      <w:r>
        <w:rPr>
          <w:rFonts w:ascii="Consolas" w:hAnsi="Consolas" w:eastAsia="Consolas"/>
          <w:sz w:val="20"/>
        </w:rPr>
        <w:t>NW_020172141.1  2494164                              .-.-.T-.-...-.T..------C.G.......  2494185</w:t>
      </w:r>
    </w:p>
    <w:p>
      <w:r>
        <w:rPr>
          <w:rFonts w:ascii="Consolas" w:hAnsi="Consolas" w:eastAsia="Consolas"/>
          <w:sz w:val="20"/>
        </w:rPr>
        <w:t>NW_020173270.1  2441388         ....G..-...G.C......C.-.-.T-.-..-.....------CT....G...  2441347</w:t>
      </w:r>
    </w:p>
    <w:p>
      <w:r>
        <w:rPr>
          <w:rFonts w:ascii="Consolas" w:hAnsi="Consolas" w:eastAsia="Consolas"/>
          <w:sz w:val="20"/>
        </w:rPr>
        <w:t>NW_020185337.1  2694899                                                         ..T...  2694894</w:t>
      </w:r>
    </w:p>
    <w:p>
      <w:r>
        <w:rPr>
          <w:rFonts w:ascii="Consolas" w:hAnsi="Consolas" w:eastAsia="Consolas"/>
          <w:sz w:val="20"/>
        </w:rPr>
        <w:t>NW_020172818.1  8285418            ....-.......C..A.-.T.-.T-.-..-.....------C.GA...T..  8285456</w:t>
      </w:r>
    </w:p>
    <w:p>
      <w:r>
        <w:rPr>
          <w:rFonts w:ascii="Consolas" w:hAnsi="Consolas" w:eastAsia="Consolas"/>
          <w:sz w:val="20"/>
        </w:rPr>
        <w:t>NW_020176571.1  21531612         ..C..C-..........A.-.-TT.T-.-..-....C------C.........  21531652</w:t>
      </w:r>
    </w:p>
    <w:p>
      <w:r>
        <w:rPr>
          <w:rFonts w:ascii="Consolas" w:hAnsi="Consolas" w:eastAsia="Consolas"/>
          <w:sz w:val="20"/>
        </w:rPr>
        <w:t>NW_020174429.1  1792729                                .-.T-.-...-..A.------C.G.......  1792749</w:t>
      </w:r>
    </w:p>
    <w:p>
      <w:r>
        <w:rPr>
          <w:rFonts w:ascii="Consolas" w:hAnsi="Consolas" w:eastAsia="Consolas"/>
          <w:sz w:val="20"/>
        </w:rPr>
        <w:t>NW_020174375.1  1014317                      ..C....-.-.T.T-.-.TG...T.C-----........C.  1014348</w:t>
      </w:r>
    </w:p>
    <w:p>
      <w:r>
        <w:rPr>
          <w:rFonts w:ascii="Consolas" w:hAnsi="Consolas" w:eastAsia="Consolas"/>
          <w:sz w:val="20"/>
        </w:rPr>
        <w:t>NW_020174275.1  187089           ......-........G.A.-T-.-TTT.-...-....------T.........  187129</w:t>
      </w:r>
    </w:p>
    <w:p>
      <w:r>
        <w:rPr>
          <w:rFonts w:ascii="Consolas" w:hAnsi="Consolas" w:eastAsia="Consolas"/>
          <w:sz w:val="20"/>
        </w:rPr>
        <w:t>NW_020173696.1  2102                                          ....A...------C.........  2119</w:t>
      </w:r>
    </w:p>
    <w:p>
      <w:r>
        <w:rPr>
          <w:rFonts w:ascii="Consolas" w:hAnsi="Consolas" w:eastAsia="Consolas"/>
          <w:sz w:val="20"/>
        </w:rPr>
        <w:t>NW_020173393.1  1488828                                          .....------CT....T...  1488842</w:t>
      </w:r>
    </w:p>
    <w:p>
      <w:r>
        <w:rPr>
          <w:rFonts w:ascii="Consolas" w:hAnsi="Consolas" w:eastAsia="Consolas"/>
          <w:sz w:val="20"/>
        </w:rPr>
        <w:t>NW_020173377.1  8570313                                                        .......  8570307</w:t>
      </w:r>
    </w:p>
    <w:p>
      <w:r>
        <w:rPr>
          <w:rFonts w:ascii="Consolas" w:hAnsi="Consolas" w:eastAsia="Consolas"/>
          <w:sz w:val="20"/>
        </w:rPr>
        <w:t>NW_020172504.1  717021                                             ...------T.G.......  717009</w:t>
      </w:r>
    </w:p>
    <w:p>
      <w:r>
        <w:rPr>
          <w:rFonts w:ascii="Consolas" w:hAnsi="Consolas" w:eastAsia="Consolas"/>
          <w:sz w:val="20"/>
        </w:rPr>
        <w:t>NW_020185334.1  1399149        ....C...-..G.......A.-.-.T.T-.-...-....------G.T.......  1399191</w:t>
      </w:r>
    </w:p>
    <w:p>
      <w:r>
        <w:rPr>
          <w:rFonts w:ascii="Consolas" w:hAnsi="Consolas" w:eastAsia="Consolas"/>
          <w:sz w:val="20"/>
        </w:rPr>
        <w:t>NW_020173766.1  1845231    ...G.C......-.......C..A.-.-AT.T-.-..G-....------C.G.......  1845277</w:t>
      </w:r>
    </w:p>
    <w:p>
      <w:r>
        <w:rPr>
          <w:rFonts w:ascii="Consolas" w:hAnsi="Consolas" w:eastAsia="Consolas"/>
          <w:sz w:val="20"/>
        </w:rPr>
        <w:t>NW_020173204.1  972587                                           ..T..------C.G.......  972601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   396       ATCT-ATAAAACGGGG---ATAGT---GTTACCTA-CCTCATAAAGTTGTTATGGAAATT  447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[8 indels / insertion / frameshift / exon_4]</w:t>
      </w:r>
    </w:p>
    <w:p>
      <w:r>
        <w:rPr>
          <w:rFonts w:ascii="Consolas" w:hAnsi="Consolas" w:eastAsia="Consolas"/>
          <w:sz w:val="20"/>
        </w:rPr>
        <w:t>NW_020185326.1  1774328   ....-G.G......A.---...A.---.G.GT...-.....A.G......GG..AG..G.  1774277</w:t>
      </w:r>
    </w:p>
    <w:p>
      <w:r>
        <w:rPr>
          <w:rFonts w:ascii="Consolas" w:hAnsi="Consolas" w:eastAsia="Consolas"/>
          <w:sz w:val="20"/>
        </w:rPr>
        <w:t>NW_020185326.1  4130135   ....-G.....T.A.A---...A.---AG....CG-.......G.A...             4130175</w:t>
      </w:r>
    </w:p>
    <w:p>
      <w:r>
        <w:rPr>
          <w:rFonts w:ascii="Consolas" w:hAnsi="Consolas" w:eastAsia="Consolas"/>
          <w:sz w:val="20"/>
        </w:rPr>
        <w:t>NW_020173382.1  779266    ....-..........A---.C...---AAC.....-....TC..G..G...G..AG....  779215</w:t>
      </w:r>
    </w:p>
    <w:p>
      <w:r>
        <w:rPr>
          <w:rFonts w:ascii="Consolas" w:hAnsi="Consolas" w:eastAsia="Consolas"/>
          <w:sz w:val="20"/>
        </w:rPr>
        <w:t>NW_020175089.1  3651897   ....-G......A.A.---.....---.C......-....                      3651928</w:t>
      </w:r>
    </w:p>
    <w:p>
      <w:r>
        <w:rPr>
          <w:rFonts w:ascii="Consolas" w:hAnsi="Consolas" w:eastAsia="Consolas"/>
          <w:sz w:val="20"/>
        </w:rPr>
        <w:t>NW_020173974.1  636876    ....-G.....T....---.C...---A.......-.T....G....CAG.G..AG....  636927</w:t>
      </w:r>
    </w:p>
    <w:p>
      <w:r>
        <w:rPr>
          <w:rFonts w:ascii="Consolas" w:hAnsi="Consolas" w:eastAsia="Consolas"/>
          <w:sz w:val="20"/>
        </w:rPr>
        <w:t>NW_020173230.1  1572828   ....-TG....T....---.A...---.G......-..AA...GGC........AG....  1572777</w:t>
      </w:r>
    </w:p>
    <w:p>
      <w:r>
        <w:rPr>
          <w:rFonts w:ascii="Consolas" w:hAnsi="Consolas" w:eastAsia="Consolas"/>
          <w:sz w:val="20"/>
        </w:rPr>
        <w:t>NW_020175186.1  8777396   ....-T....GT..T.---...C.---..C.....-.AAT.G.GG.........AG....  8777345</w:t>
      </w:r>
    </w:p>
    <w:p>
      <w:r>
        <w:rPr>
          <w:rFonts w:ascii="Consolas" w:hAnsi="Consolas" w:eastAsia="Consolas"/>
          <w:sz w:val="20"/>
        </w:rPr>
        <w:t>NW_020175186.1  4595671   ....-......T....---...A.---AGAC..C.-.......C.A.....G..A.G..G  4595722</w:t>
      </w:r>
    </w:p>
    <w:p>
      <w:r>
        <w:rPr>
          <w:rFonts w:ascii="Consolas" w:hAnsi="Consolas" w:eastAsia="Consolas"/>
          <w:sz w:val="20"/>
        </w:rPr>
        <w:t>NW_020175186.1  8508883   ....-......TAA.A---.....ACT.G.....T-.......G.......C..A.....  8508829</w:t>
      </w:r>
    </w:p>
    <w:p>
      <w:r>
        <w:rPr>
          <w:rFonts w:ascii="Consolas" w:hAnsi="Consolas" w:eastAsia="Consolas"/>
          <w:sz w:val="20"/>
        </w:rPr>
        <w:t>NW_020172771.1  303492    ....-....T.T....---...A.---AA.C....-......GC..........        303537</w:t>
      </w:r>
    </w:p>
    <w:p>
      <w:r>
        <w:rPr>
          <w:rFonts w:ascii="Consolas" w:hAnsi="Consolas" w:eastAsia="Consolas"/>
          <w:sz w:val="20"/>
        </w:rPr>
        <w:t>NW_020175402.1  1624390   ....-G.....T....---.C.A.---CA......-....C..G..........        1624345</w:t>
      </w:r>
    </w:p>
    <w:p>
      <w:r>
        <w:rPr>
          <w:rFonts w:ascii="Consolas" w:hAnsi="Consolas" w:eastAsia="Consolas"/>
          <w:sz w:val="20"/>
        </w:rPr>
        <w:t>NW_020174135.1  15396702  .G..-G.....T....---.....---CA.G....-....T..G.......           15396660</w:t>
      </w:r>
    </w:p>
    <w:p>
      <w:r>
        <w:rPr>
          <w:rFonts w:ascii="Consolas" w:hAnsi="Consolas" w:eastAsia="Consolas"/>
          <w:sz w:val="20"/>
        </w:rPr>
        <w:t>NW_020173666.1  967684    ....-G.....T..AT---...A.---AGA.....-.......G......--......    967731</w:t>
      </w:r>
    </w:p>
    <w:p>
      <w:r>
        <w:rPr>
          <w:rFonts w:ascii="Consolas" w:hAnsi="Consolas" w:eastAsia="Consolas"/>
          <w:sz w:val="20"/>
        </w:rPr>
        <w:t>NW_020175468.1  8266906   -...G.......A...GAA...A.---.G....C.-...............G..A..T..  8266852</w:t>
      </w:r>
    </w:p>
    <w:p>
      <w:r>
        <w:rPr>
          <w:rFonts w:ascii="Consolas" w:hAnsi="Consolas" w:eastAsia="Consolas"/>
          <w:sz w:val="20"/>
        </w:rPr>
        <w:t>NW_020173068.1  7033859   ....-GCT...T..A.---.....---.A..G...-....                      7033890</w:t>
      </w:r>
    </w:p>
    <w:p>
      <w:r>
        <w:rPr>
          <w:rFonts w:ascii="Consolas" w:hAnsi="Consolas" w:eastAsia="Consolas"/>
          <w:sz w:val="20"/>
        </w:rPr>
        <w:t>NW_020173068.1  8136254   ....-G....CT....---...AC---TG......-.....C.GG..G......AG....  8136203</w:t>
      </w:r>
    </w:p>
    <w:p>
      <w:r>
        <w:rPr>
          <w:rFonts w:ascii="Consolas" w:hAnsi="Consolas" w:eastAsia="Consolas"/>
          <w:sz w:val="20"/>
        </w:rPr>
        <w:t>NW_020185325.1  5259255   ....-G.....T...C---...AC---AG......-........T........AAG....  5259306</w:t>
      </w:r>
    </w:p>
    <w:p>
      <w:r>
        <w:rPr>
          <w:rFonts w:ascii="Consolas" w:hAnsi="Consolas" w:eastAsia="Consolas"/>
          <w:sz w:val="20"/>
        </w:rPr>
        <w:t>NW_020185325.1  7614219   ....-G.....T.T..---TC...---.C....C.-..A....G..A..G.G...G....  7614270</w:t>
      </w:r>
    </w:p>
    <w:p>
      <w:r>
        <w:rPr>
          <w:rFonts w:ascii="Consolas" w:hAnsi="Consolas" w:eastAsia="Consolas"/>
          <w:sz w:val="20"/>
        </w:rPr>
        <w:t>NW_020175410.1  5314952   ....-G.G....TA..---.....ACA........--.......TA.....           5314996</w:t>
      </w:r>
    </w:p>
    <w:p>
      <w:r>
        <w:rPr>
          <w:rFonts w:ascii="Consolas" w:hAnsi="Consolas" w:eastAsia="Consolas"/>
          <w:sz w:val="20"/>
        </w:rPr>
        <w:t>NW_020173198.1  10723111  ....-.CC...TA...---..                                         10723095</w:t>
      </w:r>
    </w:p>
    <w:p>
      <w:r>
        <w:rPr>
          <w:rFonts w:ascii="Consolas" w:hAnsi="Consolas" w:eastAsia="Consolas"/>
          <w:sz w:val="20"/>
        </w:rPr>
        <w:t>NW_020185332.1  5866726   ..T.-G.....TA...---.....---.A......C...G...GG..G...G..AG.T..  5866778</w:t>
      </w:r>
    </w:p>
    <w:p>
      <w:r>
        <w:rPr>
          <w:rFonts w:ascii="Consolas" w:hAnsi="Consolas" w:eastAsia="Consolas"/>
          <w:sz w:val="20"/>
        </w:rPr>
        <w:t>NW_020173124.1  1230880   ....-.......A.T.---...A.---.C...ACC-...-T.T.G.........A..     1230927</w:t>
      </w:r>
    </w:p>
    <w:p>
      <w:r>
        <w:rPr>
          <w:rFonts w:ascii="Consolas" w:hAnsi="Consolas" w:eastAsia="Consolas"/>
          <w:sz w:val="20"/>
        </w:rPr>
        <w:t>NW_020172184.1  237976    ....-G.....T.AA.---...A.---.G.GT...-............-A.....--...  237928</w:t>
      </w:r>
    </w:p>
    <w:p>
      <w:r>
        <w:rPr>
          <w:rFonts w:ascii="Consolas" w:hAnsi="Consolas" w:eastAsia="Consolas"/>
          <w:sz w:val="20"/>
        </w:rPr>
        <w:t>NW_020172144.1  2528782   ....-C.....T..                                                2528794</w:t>
      </w:r>
    </w:p>
    <w:p>
      <w:r>
        <w:rPr>
          <w:rFonts w:ascii="Consolas" w:hAnsi="Consolas" w:eastAsia="Consolas"/>
          <w:sz w:val="20"/>
        </w:rPr>
        <w:t>NW_020172141.1  2494186   ....-G.....T....---...A.---AGC..AC.-T......G....A..G....G...  2494237</w:t>
      </w:r>
    </w:p>
    <w:p>
      <w:r>
        <w:rPr>
          <w:rFonts w:ascii="Consolas" w:hAnsi="Consolas" w:eastAsia="Consolas"/>
          <w:sz w:val="20"/>
        </w:rPr>
        <w:t>NW_020173270.1  2441346   ....-G........C.---...                                        2441329</w:t>
      </w:r>
    </w:p>
    <w:p>
      <w:r>
        <w:rPr>
          <w:rFonts w:ascii="Consolas" w:hAnsi="Consolas" w:eastAsia="Consolas"/>
          <w:sz w:val="20"/>
        </w:rPr>
        <w:t>NW_020185337.1  2694893   ....-G.....T....---...A.---ACC.....-.......G.......           2694851</w:t>
      </w:r>
    </w:p>
    <w:p>
      <w:r>
        <w:rPr>
          <w:rFonts w:ascii="Consolas" w:hAnsi="Consolas" w:eastAsia="Consolas"/>
          <w:sz w:val="20"/>
        </w:rPr>
        <w:t>NW_020172818.1  8285457   ....-......T....---...                                        8285474</w:t>
      </w:r>
    </w:p>
    <w:p>
      <w:r>
        <w:rPr>
          <w:rFonts w:ascii="Consolas" w:hAnsi="Consolas" w:eastAsia="Consolas"/>
          <w:sz w:val="20"/>
        </w:rPr>
        <w:t>NW_020176571.1  21531653  ....-...G..T....GTT.A.A.---T.......-...                       21531686</w:t>
      </w:r>
    </w:p>
    <w:p>
      <w:r>
        <w:rPr>
          <w:rFonts w:ascii="Consolas" w:hAnsi="Consolas" w:eastAsia="Consolas"/>
          <w:sz w:val="20"/>
        </w:rPr>
        <w:t>NW_020174429.1  1792750   ....-......TT.A.---...A.---A...A...-.....C.G.....             1792790</w:t>
      </w:r>
    </w:p>
    <w:p>
      <w:r>
        <w:rPr>
          <w:rFonts w:ascii="Consolas" w:hAnsi="Consolas" w:eastAsia="Consolas"/>
          <w:sz w:val="20"/>
        </w:rPr>
        <w:t>NW_020174375.1  1014349   G...-..G.G.T.A.A---...A.---AA.....T-........G..........TG...  1014400</w:t>
      </w:r>
    </w:p>
    <w:p>
      <w:r>
        <w:rPr>
          <w:rFonts w:ascii="Consolas" w:hAnsi="Consolas" w:eastAsia="Consolas"/>
          <w:sz w:val="20"/>
        </w:rPr>
        <w:t>NW_020174275.1  187130    ....-...G..A...T---...                                        187147</w:t>
      </w:r>
    </w:p>
    <w:p>
      <w:r>
        <w:rPr>
          <w:rFonts w:ascii="Consolas" w:hAnsi="Consolas" w:eastAsia="Consolas"/>
          <w:sz w:val="20"/>
        </w:rPr>
        <w:t>NW_020173696.1  2120      ....-......T....---...                                        2137</w:t>
      </w:r>
    </w:p>
    <w:p>
      <w:r>
        <w:rPr>
          <w:rFonts w:ascii="Consolas" w:hAnsi="Consolas" w:eastAsia="Consolas"/>
          <w:sz w:val="20"/>
        </w:rPr>
        <w:t>NW_020173393.1  1488843   ....-......T...A---.....---AA......-...                       1488873</w:t>
      </w:r>
    </w:p>
    <w:p>
      <w:r>
        <w:rPr>
          <w:rFonts w:ascii="Consolas" w:hAnsi="Consolas" w:eastAsia="Consolas"/>
          <w:sz w:val="20"/>
        </w:rPr>
        <w:t>NW_020173377.1  8570306   ....-G.....T.T.C---..GA.---TA......-.....G........AT.A.....A  8570255</w:t>
      </w:r>
    </w:p>
    <w:p>
      <w:r>
        <w:rPr>
          <w:rFonts w:ascii="Consolas" w:hAnsi="Consolas" w:eastAsia="Consolas"/>
          <w:sz w:val="20"/>
        </w:rPr>
        <w:t>NW_020172504.1  717008    ....-G.....T..A.---CA...---AA....A.-.......G.......           716966</w:t>
      </w:r>
    </w:p>
    <w:p>
      <w:r>
        <w:rPr>
          <w:rFonts w:ascii="Consolas" w:hAnsi="Consolas" w:eastAsia="Consolas"/>
          <w:sz w:val="20"/>
        </w:rPr>
        <w:t>NW_020185334.1  1399192   ..A.-.C.....A...---G..                                        1399209</w:t>
      </w:r>
    </w:p>
    <w:p>
      <w:r>
        <w:rPr>
          <w:rFonts w:ascii="Consolas" w:hAnsi="Consolas" w:eastAsia="Consolas"/>
          <w:sz w:val="20"/>
        </w:rPr>
        <w:t>NW_020173766.1  1845278   ....-......T...                                               1845291</w:t>
      </w:r>
    </w:p>
    <w:p>
      <w:r>
        <w:rPr>
          <w:rFonts w:ascii="Consolas" w:hAnsi="Consolas" w:eastAsia="Consolas"/>
          <w:sz w:val="20"/>
        </w:rPr>
        <w:t>NW_020173204.1  972602    ....-......T....---C..A.---.GC.....-.....                     972634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   448       AAACAAGACAGTAAGTCAAAAGCATCTGACATATGAGAGCTATTATTATAAAAGTGGCTT  507</w:t>
      </w:r>
    </w:p>
    <w:p>
      <w:r>
        <w:rPr>
          <w:rFonts w:ascii="Consolas" w:hAnsi="Consolas" w:eastAsia="Consolas"/>
          <w:sz w:val="20"/>
        </w:rPr>
        <w:t>NW_020185326.1  1774276   ...                                                           1774274</w:t>
      </w:r>
    </w:p>
    <w:p>
      <w:r>
        <w:rPr>
          <w:rFonts w:ascii="Consolas" w:hAnsi="Consolas" w:eastAsia="Consolas"/>
          <w:sz w:val="20"/>
        </w:rPr>
        <w:t>NW_020173382.1  779214    ...                                                           779212</w:t>
      </w:r>
    </w:p>
    <w:p>
      <w:r>
        <w:rPr>
          <w:rFonts w:ascii="Consolas" w:hAnsi="Consolas" w:eastAsia="Consolas"/>
          <w:sz w:val="20"/>
        </w:rPr>
        <w:t>NW_020173974.1  636928    ...                                                           636930</w:t>
      </w:r>
    </w:p>
    <w:p>
      <w:r>
        <w:rPr>
          <w:rFonts w:ascii="Consolas" w:hAnsi="Consolas" w:eastAsia="Consolas"/>
          <w:sz w:val="20"/>
        </w:rPr>
        <w:t>NW_020173230.1  1572776   ...                                                           1572774</w:t>
      </w:r>
    </w:p>
    <w:p>
      <w:r>
        <w:rPr>
          <w:rFonts w:ascii="Consolas" w:hAnsi="Consolas" w:eastAsia="Consolas"/>
          <w:sz w:val="20"/>
        </w:rPr>
        <w:t>NW_020175186.1  8777344   ...T.......                                                   8777334</w:t>
      </w:r>
    </w:p>
    <w:p>
      <w:r>
        <w:rPr>
          <w:rFonts w:ascii="Consolas" w:hAnsi="Consolas" w:eastAsia="Consolas"/>
          <w:sz w:val="20"/>
        </w:rPr>
        <w:t>NW_020175186.1  4595723   ...                                                           4595725</w:t>
      </w:r>
    </w:p>
    <w:p>
      <w:r>
        <w:rPr>
          <w:rFonts w:ascii="Consolas" w:hAnsi="Consolas" w:eastAsia="Consolas"/>
          <w:sz w:val="20"/>
        </w:rPr>
        <w:t>NW_020175186.1  8508828   ...                                                           8508826</w:t>
      </w:r>
    </w:p>
    <w:p>
      <w:r>
        <w:rPr>
          <w:rFonts w:ascii="Consolas" w:hAnsi="Consolas" w:eastAsia="Consolas"/>
          <w:sz w:val="20"/>
        </w:rPr>
        <w:t>NW_020175468.1  8266851   ...TG....                                                     8266843</w:t>
      </w:r>
    </w:p>
    <w:p>
      <w:r>
        <w:rPr>
          <w:rFonts w:ascii="Consolas" w:hAnsi="Consolas" w:eastAsia="Consolas"/>
          <w:sz w:val="20"/>
        </w:rPr>
        <w:t>NW_020173068.1  8136202   .G..G...T...                                                  8136191</w:t>
      </w:r>
    </w:p>
    <w:p>
      <w:r>
        <w:rPr>
          <w:rFonts w:ascii="Consolas" w:hAnsi="Consolas" w:eastAsia="Consolas"/>
          <w:sz w:val="20"/>
        </w:rPr>
        <w:t>NW_020185325.1  5259307   ...                                                           5259309</w:t>
      </w:r>
    </w:p>
    <w:p>
      <w:r>
        <w:rPr>
          <w:rFonts w:ascii="Consolas" w:hAnsi="Consolas" w:eastAsia="Consolas"/>
          <w:sz w:val="20"/>
        </w:rPr>
        <w:t>NW_020185325.1  7614271   ...                                                           7614273</w:t>
      </w:r>
    </w:p>
    <w:p>
      <w:r>
        <w:rPr>
          <w:rFonts w:ascii="Consolas" w:hAnsi="Consolas" w:eastAsia="Consolas"/>
          <w:sz w:val="20"/>
        </w:rPr>
        <w:t>NW_020185332.1  5866779   .....                                                         5866783</w:t>
      </w:r>
    </w:p>
    <w:p>
      <w:r>
        <w:rPr>
          <w:rFonts w:ascii="Consolas" w:hAnsi="Consolas" w:eastAsia="Consolas"/>
          <w:sz w:val="20"/>
        </w:rPr>
        <w:t>NW_020172184.1  237927    ...T...                                                       237921</w:t>
      </w:r>
    </w:p>
    <w:p>
      <w:r>
        <w:rPr>
          <w:rFonts w:ascii="Consolas" w:hAnsi="Consolas" w:eastAsia="Consolas"/>
          <w:sz w:val="20"/>
        </w:rPr>
        <w:t>NW_020172141.1  2494238   ..                                                            2494239</w:t>
      </w:r>
    </w:p>
    <w:p>
      <w:r>
        <w:rPr>
          <w:rFonts w:ascii="Consolas" w:hAnsi="Consolas" w:eastAsia="Consolas"/>
          <w:sz w:val="20"/>
        </w:rPr>
        <w:t>NW_020174375.1  1014401   .                                                             1014401</w:t>
      </w:r>
    </w:p>
    <w:p>
      <w:r>
        <w:rPr>
          <w:rFonts w:ascii="Consolas" w:hAnsi="Consolas" w:eastAsia="Consolas"/>
          <w:sz w:val="20"/>
        </w:rPr>
        <w:t>NW_020173377.1  8570254   ..                                                            8570253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   508       TTTTCTCCCACCCTCACATTTTATTTTTTCTAGCCATCCCTGACTTTTTACCCTCCAGAA  567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   568       CTAAGAAGTATCCTCCTAGACTCTGAGTGAGTGGTTCACACT--TAGGCCTGCCAAGCAC  625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insertion / frameshift / exon_4]</w:t>
      </w:r>
    </w:p>
    <w:p>
      <w:r>
        <w:rPr>
          <w:rFonts w:ascii="Consolas" w:hAnsi="Consolas" w:eastAsia="Consolas"/>
          <w:sz w:val="20"/>
        </w:rPr>
        <w:t>NW_020172006.1  1001375                              ...............CT..CA.....TG.....  1001407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   626       AGGGGAACTATAAACTTATTTATTGCAGTAGCAATAAAAAATACTACCTTGTATTTGTAT  685</w:t>
      </w:r>
    </w:p>
    <w:p>
      <w:r>
        <w:rPr>
          <w:rFonts w:ascii="Consolas" w:hAnsi="Consolas" w:eastAsia="Consolas"/>
          <w:sz w:val="20"/>
        </w:rPr>
        <w:t>NW_020172006.1  1001408   ...T........------..........................---............C  1001458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   686       ATATCTTTATTAACTTCTAAAGTACTTTCTCAGACA--------------------TGAT  725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[20 indels / insertion / frameshift / exon_4]</w:t>
      </w:r>
    </w:p>
    <w:p>
      <w:r>
        <w:rPr>
          <w:rFonts w:ascii="Consolas" w:hAnsi="Consolas" w:eastAsia="Consolas"/>
          <w:sz w:val="20"/>
        </w:rPr>
        <w:t>NW_020172006.1  1001459   ..............C.....................CAATTTCATTTTTTTTTTTTCA..  1001518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   726       TTCATTTTTAACAAGTAGGACTCAAGAGAAGAGAGGTAGAACCACCTGATTT  777</w:t>
      </w:r>
    </w:p>
    <w:p>
      <w:r>
        <w:rPr>
          <w:rFonts w:ascii="Consolas" w:hAnsi="Consolas" w:eastAsia="Consolas"/>
          <w:sz w:val="20"/>
        </w:rPr>
        <w:t>NW_020172006.1  1001519   .................A.......A.........A.G......T.......  1001570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1717709394800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GCF_003031525.2_Neophocaena_asiaeorientalis_V1.1_genomic.fna</w:t>
      </w:r>
    </w:p>
    <w:p>
      <w:r>
        <w:rPr>
          <w:rFonts w:ascii="Consolas" w:hAnsi="Consolas" w:eastAsia="Consolas"/>
          <w:sz w:val="20"/>
        </w:rPr>
        <w:t xml:space="preserve">    Posted date:  Feb 5, 2026  2:40 PM</w:t>
      </w:r>
    </w:p>
    <w:p>
      <w:r>
        <w:rPr>
          <w:rFonts w:ascii="Consolas" w:hAnsi="Consolas" w:eastAsia="Consolas"/>
          <w:sz w:val="20"/>
        </w:rPr>
        <w:t xml:space="preserve">  Number of letters in database: 2,284,626,297</w:t>
      </w:r>
    </w:p>
    <w:p>
      <w:r>
        <w:rPr>
          <w:rFonts w:ascii="Consolas" w:hAnsi="Consolas" w:eastAsia="Consolas"/>
          <w:sz w:val="20"/>
        </w:rPr>
        <w:t xml:space="preserve">  Number of sequences in database:  13,696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2 -3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p>
      <w:r>
        <w:rPr>
          <w:rFonts w:ascii="Consolas" w:hAnsi="Consolas" w:eastAsia="Consolas"/>
          <w:sz w:val="20"/>
        </w:rP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