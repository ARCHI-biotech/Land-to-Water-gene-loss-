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86      CTCAGGACCCAGCCAGAGGGCAGGGACAGGCTGGAGAGGGTGGGGTGGTGGTGAGGGAAT  145</w:t>
      </w:r>
    </w:p>
    <w:p>
      <w:r>
        <w:rPr>
          <w:rFonts w:ascii="Consolas" w:hAnsi="Consolas" w:eastAsia="Consolas"/>
          <w:sz w:val="20"/>
        </w:rPr>
        <w:t>NW_020172006.1  968688  ...................T............A......A....T--.A..-..ATT...  968744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146     GATACTCTGGCCAGCCCTCAGTTGGGTCTACTCCCACCGGCAGGAGGGTGGGGCAGGGAA  205</w:t>
      </w:r>
    </w:p>
    <w:p>
      <w:r>
        <w:rPr>
          <w:rFonts w:ascii="Consolas" w:hAnsi="Consolas" w:eastAsia="Consolas"/>
          <w:sz w:val="20"/>
        </w:rPr>
        <w:t>NW_020172006.1  968745  ................................................------------  968792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206     GGAAGAGGGGCAGGAGAAGAGCAGCAGACTGGGGCAAGCCTGGGGACTGAGAGACGAGAC  265</w:t>
      </w:r>
    </w:p>
    <w:p>
      <w:r>
        <w:rPr>
          <w:rFonts w:ascii="Consolas" w:hAnsi="Consolas" w:eastAsia="Consolas"/>
          <w:sz w:val="20"/>
        </w:rPr>
        <w:t>NW_020172006.1  968793  ----....A....AG.........TG..............A...................  968848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266     ACTAAGAAGAAAGGGAGGACACAAAGGCAGCCAAGCCTGAGAGAGAGCAAAGAGGAGAAG  325</w:t>
      </w:r>
    </w:p>
    <w:p>
      <w:r>
        <w:rPr>
          <w:rFonts w:ascii="Consolas" w:hAnsi="Consolas" w:eastAsia="Consolas"/>
          <w:sz w:val="20"/>
        </w:rPr>
        <w:t>NW_020172006.1  968849  G.A....-...--......G................AG..A....G...T........G.  968905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326     CCGGACGGAGCCGGAACCGGAACCGAGACTGTGGCGCGGAAGGAGAGATCAAAGCG  381</w:t>
      </w:r>
    </w:p>
    <w:p>
      <w:r>
        <w:rPr>
          <w:rFonts w:ascii="Consolas" w:hAnsi="Consolas" w:eastAsia="Consolas"/>
          <w:sz w:val="20"/>
        </w:rPr>
        <w:t>NW_020172006.1  968906  .T....T....................G............................  968961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858916493752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87.7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       GGAGGCAGAGGGAACTGACACTGACGACCTTGAGACTG--TCCTCTTGCTGCCGTCCTAG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NW_020172006.1  969458  ....................T.................TC...A..CA..A.A......C  969517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67      GGGTAAAGGATGAGCAACACCCATTTTACAG  97</w:t>
      </w:r>
    </w:p>
    <w:p>
      <w:r>
        <w:rPr>
          <w:rFonts w:ascii="Consolas" w:hAnsi="Consolas" w:eastAsia="Consolas"/>
          <w:sz w:val="20"/>
        </w:rPr>
        <w:t>NW_020172006.1  969518  .......C.......G...............  969548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178180553694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2001080684556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125     3e-26</w:t>
      </w:r>
    </w:p>
    <w:p>
      <w:r>
        <w:rPr>
          <w:rFonts w:ascii="Consolas" w:hAnsi="Consolas" w:eastAsia="Consolas"/>
          <w:sz w:val="20"/>
        </w:rPr>
        <w:t>NW_020175674.1 Neophocaena asiaeorientalis asiaeorientalis breed ...  54.0    1e-04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387      AATTTCCTCATCTATAAAACGGGGATAGTGTTACCTACCTCATAAAGTTGTTATGGAAAT  446</w:t>
      </w:r>
    </w:p>
    <w:p>
      <w:r>
        <w:rPr>
          <w:rFonts w:ascii="Consolas" w:hAnsi="Consolas" w:eastAsia="Consolas"/>
          <w:sz w:val="20"/>
        </w:rPr>
        <w:t>NW_020172006.1  1943154    ...........................                                 1943180</w:t>
      </w:r>
    </w:p>
    <w:p>
      <w:r>
        <w:rPr>
          <w:rFonts w:ascii="Consolas" w:hAnsi="Consolas" w:eastAsia="Consolas"/>
          <w:sz w:val="20"/>
        </w:rPr>
        <w:t>NW_020175674.1  1892599  ...........................                                   1892573</w:t>
      </w:r>
    </w:p>
    <w:p>
      <w:r>
        <w:rPr>
          <w:rFonts w:ascii="Consolas" w:hAnsi="Consolas" w:eastAsia="Consolas"/>
          <w:sz w:val="20"/>
        </w:rPr>
        <w:t>NW_020175018.1  7135029   ..........................                                   7135054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447      TAAACAAGACAGTAAGTCAAAAGCATCTGACATATGAGAGCTATTATTATAAAAGTGGCT  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507      TTTTTCTCCCACCCTCACATTTTATTTTTTCTAGCCATCCCTGACTTTTTACCCTCCAGA  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567      ACTAAGAAGTATCCTCCTAGACTCTGAGTGAGTGGTTCACACTTAGGCCTGCCAAGCACA  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627      GGGGAACTATAAACTTATTTATTGCAGTAGCAATAAAAAATACTACCTTGTATTTGTATA  686</w:t>
      </w:r>
    </w:p>
    <w:p>
      <w:r>
        <w:rPr>
          <w:rFonts w:ascii="Consolas" w:hAnsi="Consolas" w:eastAsia="Consolas"/>
          <w:sz w:val="20"/>
        </w:rPr>
        <w:t>NW_020172006.1  1001418                 ............................---............C.  1001459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687      TATCTTTATTAACTTCTAAAGTACTTTCTCAGACATGATTTCATTTTTAACAAGTAGGAC  746</w:t>
      </w:r>
    </w:p>
    <w:p>
      <w:r>
        <w:rPr>
          <w:rFonts w:ascii="Consolas" w:hAnsi="Consolas" w:eastAsia="Consolas"/>
          <w:sz w:val="20"/>
        </w:rPr>
        <w:t>NW_020172006.1  1001460  .............C.....................CA...........              1001507</w:t>
      </w:r>
    </w:p>
    <w:p>
      <w:r>
        <w:rPr>
          <w:rFonts w:ascii="Consolas" w:hAnsi="Consolas" w:eastAsia="Consolas"/>
          <w:sz w:val="20"/>
        </w:rPr>
        <w:t>NW_020172006.1  1001517                                       ...................A...  1001539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747      TCAAGAGAAGAGAGGTAGAACCACCTGATTT  777</w:t>
      </w:r>
    </w:p>
    <w:p>
      <w:r>
        <w:rPr>
          <w:rFonts w:ascii="Consolas" w:hAnsi="Consolas" w:eastAsia="Consolas"/>
          <w:sz w:val="20"/>
        </w:rPr>
        <w:t>NW_020172006.1  1001540  ....A.........A.G......T.......  1001570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1742950413603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