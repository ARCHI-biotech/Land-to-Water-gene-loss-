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NW_020172006.1 Neophocaena asiaeorientalis asiaeorientalis breed ...  278     2e-72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83      GGGCTCAGGACCCAGCCAGAGGGCAGGGACAGGCTGGAGAGGGTGGGGTGGTGGTGAGGG  142</w:t>
      </w:r>
    </w:p>
    <w:p>
      <w:r>
        <w:rPr>
          <w:rFonts w:ascii="Consolas" w:hAnsi="Consolas" w:eastAsia="Consolas"/>
          <w:sz w:val="20"/>
        </w:rPr>
        <w:t>NW_020172006.1  968685  ..A...................T............A......A....-.-.A..-..ATT  968741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143     AATGATACTCTGGCCAGCCCTCAGTTGGGTCTACTCCCACCGGCAGGAGGGTGGGGCAGG  202</w:t>
      </w:r>
    </w:p>
    <w:p>
      <w:r>
        <w:rPr>
          <w:rFonts w:ascii="Consolas" w:hAnsi="Consolas" w:eastAsia="Consolas"/>
          <w:sz w:val="20"/>
        </w:rPr>
        <w:t>NW_020172006.1  968742  ...................................................----.-.-.  968795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203     GAAGGAAGAGGGGCAGGAGAAGAGCAGCAGACTGGGGCAAGCCTGGGGACTGAGAGACGA  262</w:t>
      </w:r>
    </w:p>
    <w:p>
      <w:r>
        <w:rPr>
          <w:rFonts w:ascii="Consolas" w:hAnsi="Consolas" w:eastAsia="Consolas"/>
          <w:sz w:val="20"/>
        </w:rPr>
        <w:t>NW_020172006.1  968796  .-.-.--C.---.-.-.-.........TG..............A................  968845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263     GACACTAAGAAGAAAGGGAGGACACAAAGGCAGCCAAGCCTGAGAGAGAGCAAAGAGGAG  322</w:t>
      </w:r>
    </w:p>
    <w:p>
      <w:r>
        <w:rPr>
          <w:rFonts w:ascii="Consolas" w:hAnsi="Consolas" w:eastAsia="Consolas"/>
          <w:sz w:val="20"/>
        </w:rPr>
        <w:t>NW_020172006.1  968846  ...G.A....-.-..-......G................AG..A....G...T.......  968902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323     AAGCCGGACGGAGCCGGAACCGGAACCGAGACTGTGGCGCGGAAGGAGAGATCAAAGCG  381</w:t>
      </w:r>
    </w:p>
    <w:p>
      <w:r>
        <w:rPr>
          <w:rFonts w:ascii="Consolas" w:hAnsi="Consolas" w:eastAsia="Consolas"/>
          <w:sz w:val="20"/>
        </w:rPr>
        <w:t>NW_020172006.1  968903  .G..T....T....................G............................  968961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838312084471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159897955350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1980414766539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NW_020172006.1 Neophocaena asiaeorientalis asiaeorientalis breed ...  141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595      TGAGTGGTTCACA--CTTAGGCCTGCCAAGCACAGGGGAACTATAAACTTATTTATTGCA  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NW_020172006.1  1001375  .............CT....CA.....TG........T......------...........  1001428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653      GTAGCAATAAAAAATACTACCTTGTATTTGTATATATCTTTATTAACTTCTAAAGTACTT  712</w:t>
      </w:r>
    </w:p>
    <w:p>
      <w:r>
        <w:rPr>
          <w:rFonts w:ascii="Consolas" w:hAnsi="Consolas" w:eastAsia="Consolas"/>
          <w:sz w:val="20"/>
        </w:rPr>
        <w:t>NW_020172006.1  1001429  ..............---...............C..............C............  1001485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713      TCTCAGACATGATTTCATTTTT  734</w:t>
      </w:r>
    </w:p>
    <w:p>
      <w:r>
        <w:rPr>
          <w:rFonts w:ascii="Consolas" w:hAnsi="Consolas" w:eastAsia="Consolas"/>
          <w:sz w:val="20"/>
        </w:rPr>
        <w:t>NW_020172006.1  1001486  .........CA...........  1001507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1722298424418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