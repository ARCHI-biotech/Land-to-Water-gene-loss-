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977632474700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NW_020175186.1 Neophocaena asiaeorientalis asiaeorientalis breed ...  73.4    1e-10</w:t>
      </w:r>
    </w:p>
    <w:p>
      <w:r>
        <w:rPr>
          <w:rFonts w:ascii="Consolas" w:hAnsi="Consolas" w:eastAsia="Consolas"/>
          <w:sz w:val="20"/>
        </w:rPr>
        <w:t>NW_020174053.1 Neophocaena asiaeorientalis asiaeorientalis breed ...  71.6    4e-10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71.6    4e-10</w:t>
      </w:r>
    </w:p>
    <w:p>
      <w:r>
        <w:rPr>
          <w:rFonts w:ascii="Consolas" w:hAnsi="Consolas" w:eastAsia="Consolas"/>
          <w:sz w:val="20"/>
        </w:rPr>
        <w:t>NW_020175393.1 Neophocaena asiaeorientalis asiaeorientalis breed ...  69.8    1e-09</w:t>
      </w:r>
    </w:p>
    <w:p>
      <w:r>
        <w:rPr>
          <w:rFonts w:ascii="Consolas" w:hAnsi="Consolas" w:eastAsia="Consolas"/>
          <w:sz w:val="20"/>
        </w:rPr>
        <w:t>NW_020175670.1 Neophocaena asiaeorientalis asiaeorientalis breed ...  68.0    5e-09</w:t>
      </w:r>
    </w:p>
    <w:p>
      <w:r>
        <w:rPr>
          <w:rFonts w:ascii="Consolas" w:hAnsi="Consolas" w:eastAsia="Consolas"/>
          <w:sz w:val="20"/>
        </w:rPr>
        <w:t>NW_020175190.1 Neophocaena asiaeorientalis asiaeorientalis breed ...  68.0    5e-09</w:t>
      </w:r>
    </w:p>
    <w:p>
      <w:r>
        <w:rPr>
          <w:rFonts w:ascii="Consolas" w:hAnsi="Consolas" w:eastAsia="Consolas"/>
          <w:sz w:val="20"/>
        </w:rPr>
        <w:t>NW_020175015.1 Neophocaena asiaeorientalis asiaeorientalis breed ...  68.0    5e-09</w:t>
      </w:r>
    </w:p>
    <w:p>
      <w:r>
        <w:rPr>
          <w:rFonts w:ascii="Consolas" w:hAnsi="Consolas" w:eastAsia="Consolas"/>
          <w:sz w:val="20"/>
        </w:rPr>
        <w:t>NW_020173656.1 Neophocaena asiaeorientalis asiaeorientalis breed ...  65.3    6e-08</w:t>
      </w:r>
    </w:p>
    <w:p>
      <w:r>
        <w:rPr>
          <w:rFonts w:ascii="Consolas" w:hAnsi="Consolas" w:eastAsia="Consolas"/>
          <w:sz w:val="20"/>
        </w:rPr>
        <w:t>NW_020172455.1 Neophocaena asiaeorientalis asiaeorientalis breed ...  65.3    6e-08</w:t>
      </w:r>
    </w:p>
    <w:p>
      <w:r>
        <w:rPr>
          <w:rFonts w:ascii="Consolas" w:hAnsi="Consolas" w:eastAsia="Consolas"/>
          <w:sz w:val="20"/>
        </w:rPr>
        <w:t>NW_020172446.1 Neophocaena asiaeorientalis asiaeorientalis breed ...  63.5    2e-07</w:t>
      </w:r>
    </w:p>
    <w:p>
      <w:r>
        <w:rPr>
          <w:rFonts w:ascii="Consolas" w:hAnsi="Consolas" w:eastAsia="Consolas"/>
          <w:sz w:val="20"/>
        </w:rPr>
        <w:t>NW_020175536.1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NW_020174051.1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NW_020173731.1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NW_020172144.1 Neophocaena asiaeorientalis asiaeorientalis breed ...  61.7    8e-07</w:t>
      </w:r>
    </w:p>
    <w:p>
      <w:r>
        <w:rPr>
          <w:rFonts w:ascii="Consolas" w:hAnsi="Consolas" w:eastAsia="Consolas"/>
          <w:sz w:val="20"/>
        </w:rPr>
        <w:t>NW_020185325.1 Neophocaena asiaeorientalis asiaeorientalis breed ...  60.8    8e-07</w:t>
      </w:r>
    </w:p>
    <w:p>
      <w:r>
        <w:rPr>
          <w:rFonts w:ascii="Consolas" w:hAnsi="Consolas" w:eastAsia="Consolas"/>
          <w:sz w:val="20"/>
        </w:rPr>
        <w:t>NW_020175039.1 Neophocaena asiaeorientalis asiaeorientalis breed ...  60.8    8e-07</w:t>
      </w:r>
    </w:p>
    <w:p>
      <w:r>
        <w:rPr>
          <w:rFonts w:ascii="Consolas" w:hAnsi="Consolas" w:eastAsia="Consolas"/>
          <w:sz w:val="20"/>
        </w:rPr>
        <w:t>NW_020174933.1 Neophocaena asiaeorientalis asiaeorientalis breed ...  60.8    8e-07</w:t>
      </w:r>
    </w:p>
    <w:p>
      <w:r>
        <w:rPr>
          <w:rFonts w:ascii="Consolas" w:hAnsi="Consolas" w:eastAsia="Consolas"/>
          <w:sz w:val="20"/>
        </w:rPr>
        <w:t>NW_020173377.1 Neophocaena asiaeorientalis asiaeorientalis breed ...  60.8    8e-07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NW_020174429.1 Neophocaena asiaeorientalis asiaeorientalis breed ...  59.9    3e-06</w:t>
      </w:r>
    </w:p>
    <w:p>
      <w:r>
        <w:rPr>
          <w:rFonts w:ascii="Consolas" w:hAnsi="Consolas" w:eastAsia="Consolas"/>
          <w:sz w:val="20"/>
        </w:rPr>
        <w:t>NW_020173404.1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NW_020173111.1 Neophocaena asiaeorientalis asiaeorientalis breed ...  59.0    3e-06</w:t>
      </w:r>
    </w:p>
    <w:p>
      <w:r>
        <w:rPr>
          <w:rFonts w:ascii="Consolas" w:hAnsi="Consolas" w:eastAsia="Consolas"/>
          <w:sz w:val="20"/>
        </w:rPr>
        <w:t>NW_020175027.1 Neophocaena asiaeorientalis asiaeorientalis breed ...  58.1    9e-06</w:t>
      </w:r>
    </w:p>
    <w:p>
      <w:r>
        <w:rPr>
          <w:rFonts w:ascii="Consolas" w:hAnsi="Consolas" w:eastAsia="Consolas"/>
          <w:sz w:val="20"/>
        </w:rPr>
        <w:t>NW_020174930.1 Neophocaena asiaeorientalis asiaeorientalis breed ...  58.1    9e-06</w:t>
      </w:r>
    </w:p>
    <w:p>
      <w:r>
        <w:rPr>
          <w:rFonts w:ascii="Consolas" w:hAnsi="Consolas" w:eastAsia="Consolas"/>
          <w:sz w:val="20"/>
        </w:rPr>
        <w:t>NW_020173979.1 Neophocaena asiaeorientalis asiaeorientalis breed ...  58.1    9e-06</w:t>
      </w:r>
    </w:p>
    <w:p>
      <w:r>
        <w:rPr>
          <w:rFonts w:ascii="Consolas" w:hAnsi="Consolas" w:eastAsia="Consolas"/>
          <w:sz w:val="20"/>
        </w:rPr>
        <w:t>NW_020173393.1 Neophocaena asiaeorientalis asiaeorientalis breed ...  58.1    9e-06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58.1    9e-06</w:t>
      </w:r>
    </w:p>
    <w:p>
      <w:r>
        <w:rPr>
          <w:rFonts w:ascii="Consolas" w:hAnsi="Consolas" w:eastAsia="Consolas"/>
          <w:sz w:val="20"/>
        </w:rPr>
        <w:t>NW_020185324.1 Neophocaena asiaeorientalis asiaeorientalis breed ...  57.2    9e-06</w:t>
      </w:r>
    </w:p>
    <w:p>
      <w:r>
        <w:rPr>
          <w:rFonts w:ascii="Consolas" w:hAnsi="Consolas" w:eastAsia="Consolas"/>
          <w:sz w:val="20"/>
        </w:rPr>
        <w:t>NW_020175261.1 Neophocaena asiaeorientalis asiaeorientalis breed ...  57.2    9e-06</w:t>
      </w:r>
    </w:p>
    <w:p>
      <w:r>
        <w:rPr>
          <w:rFonts w:ascii="Consolas" w:hAnsi="Consolas" w:eastAsia="Consolas"/>
          <w:sz w:val="20"/>
        </w:rPr>
        <w:t>NW_020174793.1 Neophocaena asiaeorientalis asiaeorientalis breed ...  57.2    9e-06</w:t>
      </w:r>
    </w:p>
    <w:p>
      <w:r>
        <w:rPr>
          <w:rFonts w:ascii="Consolas" w:hAnsi="Consolas" w:eastAsia="Consolas"/>
          <w:sz w:val="20"/>
        </w:rPr>
        <w:t>NW_020173674.1 Neophocaena asiaeorientalis asiaeorientalis breed ...  57.2    9e-06</w:t>
      </w:r>
    </w:p>
    <w:p>
      <w:r>
        <w:rPr>
          <w:rFonts w:ascii="Consolas" w:hAnsi="Consolas" w:eastAsia="Consolas"/>
          <w:sz w:val="20"/>
        </w:rPr>
        <w:t>NW_020172735.1 Neophocaena asiaeorientalis asiaeorientalis breed ...  57.2    9e-06</w:t>
      </w:r>
    </w:p>
    <w:p>
      <w:r>
        <w:rPr>
          <w:rFonts w:ascii="Consolas" w:hAnsi="Consolas" w:eastAsia="Consolas"/>
          <w:sz w:val="20"/>
        </w:rPr>
        <w:t>NW_020174268.1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NW_020173922.1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NW_020173491.1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NW_020173398.1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NW_020172178.1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NW_020172162.1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NW_020175320.1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NW_020174056.1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NW_020172727.1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NW_020171994.1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NW_020175731.1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NW_020175208.1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NW_020175089.1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NW_020174923.1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NW_020174561.1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NW_020174369.1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NW_020174301.1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NW_020174042.1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NW_020173687.1 Neophocaena asiaeorientalis asiaeorientalis breed ...  54.5    1e-04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NW_020175700.1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NW_020174925.1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NW_020174553.1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NW_020173676.1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NW_020173381.1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NW_020173108.1 Neophocaena asiaeorientalis asiaeorientalis breed ...  53.6    1e-04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NW_020172592.1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NW_020171988.1 Neophocaena asiaeorientalis asiaeorientalis breed ...  52.7    4e-04</w:t>
      </w:r>
    </w:p>
    <w:p>
      <w:r>
        <w:rPr>
          <w:rFonts w:ascii="Consolas" w:hAnsi="Consolas" w:eastAsia="Consolas"/>
          <w:sz w:val="20"/>
        </w:rPr>
        <w:t>NW_020185331.1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NW_020185328.1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NW_020174922.1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NW_020173215.1 Neophocaena asiaeorientalis asiaeorientalis breed ...  51.8    4e-04</w:t>
      </w:r>
    </w:p>
    <w:p>
      <w:r>
        <w:rPr>
          <w:rFonts w:ascii="Consolas" w:hAnsi="Consolas" w:eastAsia="Consolas"/>
          <w:sz w:val="20"/>
        </w:rPr>
        <w:t>NW_020173040.1 Neophocaena asiaeorientalis asiaeorientalis breed 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340       GTCATTCAGTA--TGTGT-A--CT-TGT--ACAAGTTA-TTTAACC-CAT-TG--GAGCC  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NW_020175186.1  2434197                .....-.A-..C..G--.....C.G-.......--..-..--..A..  2434233</w:t>
      </w:r>
    </w:p>
    <w:p>
      <w:r>
        <w:rPr>
          <w:rFonts w:ascii="Consolas" w:hAnsi="Consolas" w:eastAsia="Consolas"/>
          <w:sz w:val="20"/>
        </w:rPr>
        <w:t>NW_020174053.1  3539003             .--....A-C--..-..G--....C...-.......-.C.-.A--.....  3538967</w:t>
      </w:r>
    </w:p>
    <w:p>
      <w:r>
        <w:rPr>
          <w:rFonts w:ascii="Consolas" w:hAnsi="Consolas" w:eastAsia="Consolas"/>
          <w:sz w:val="20"/>
        </w:rPr>
        <w:t>NW_020174050.1  6187398                                  .....C.-.......-AC.-.T--.....  6187421</w:t>
      </w:r>
    </w:p>
    <w:p>
      <w:r>
        <w:rPr>
          <w:rFonts w:ascii="Consolas" w:hAnsi="Consolas" w:eastAsia="Consolas"/>
          <w:sz w:val="20"/>
        </w:rPr>
        <w:t>NW_020175393.1  12745749           ..--....G-C--..-..A--G...A.G.-.....----..-C.--A....  12745783</w:t>
      </w:r>
    </w:p>
    <w:p>
      <w:r>
        <w:rPr>
          <w:rFonts w:ascii="Consolas" w:hAnsi="Consolas" w:eastAsia="Consolas"/>
          <w:sz w:val="20"/>
        </w:rPr>
        <w:t>NW_020175393.1  10033985                                                         .....  10033981</w:t>
      </w:r>
    </w:p>
    <w:p>
      <w:r>
        <w:rPr>
          <w:rFonts w:ascii="Consolas" w:hAnsi="Consolas" w:eastAsia="Consolas"/>
          <w:sz w:val="20"/>
        </w:rPr>
        <w:t>NW_020175670.1  5165554            ..--.....-C--TC-..G--G.......-......T-TTC-..--T-...  5165518</w:t>
      </w:r>
    </w:p>
    <w:p>
      <w:r>
        <w:rPr>
          <w:rFonts w:ascii="Consolas" w:hAnsi="Consolas" w:eastAsia="Consolas"/>
          <w:sz w:val="20"/>
        </w:rPr>
        <w:t>NW_020175190.1  764219             ..--.A..A-C--..-..G--........-C.....T-TC.-.T--.T...  764182</w:t>
      </w:r>
    </w:p>
    <w:p>
      <w:r>
        <w:rPr>
          <w:rFonts w:ascii="Consolas" w:hAnsi="Consolas" w:eastAsia="Consolas"/>
          <w:sz w:val="20"/>
        </w:rPr>
        <w:t>NW_020175190.1  1634592                         ..-..G--....A...-.......-.T.-.T--AT...  1634563</w:t>
      </w:r>
    </w:p>
    <w:p>
      <w:r>
        <w:rPr>
          <w:rFonts w:ascii="Consolas" w:hAnsi="Consolas" w:eastAsia="Consolas"/>
          <w:sz w:val="20"/>
        </w:rPr>
        <w:t>NW_020175015.1  1805919                                   .....G-C.....T-TT.-CT--.....  1805897</w:t>
      </w:r>
    </w:p>
    <w:p>
      <w:r>
        <w:rPr>
          <w:rFonts w:ascii="Consolas" w:hAnsi="Consolas" w:eastAsia="Consolas"/>
          <w:sz w:val="20"/>
        </w:rPr>
        <w:t>NW_020175015.1  950835                                     .....-.G.....-T..-CT--.T...  950814</w:t>
      </w:r>
    </w:p>
    <w:p>
      <w:r>
        <w:rPr>
          <w:rFonts w:ascii="Consolas" w:hAnsi="Consolas" w:eastAsia="Consolas"/>
          <w:sz w:val="20"/>
        </w:rPr>
        <w:t>NW_020173656.1  1677365           ...--.T..A-.--..-..G--GT..A.C.-.....T.-TT.-CT--....A  1677327</w:t>
      </w:r>
    </w:p>
    <w:p>
      <w:r>
        <w:rPr>
          <w:rFonts w:ascii="Consolas" w:hAnsi="Consolas" w:eastAsia="Consolas"/>
          <w:sz w:val="20"/>
        </w:rPr>
        <w:t>NW_020172455.1  3576535                         ..-..G--.G....C.-.......-TC.-C.--.T...  3576564</w:t>
      </w:r>
    </w:p>
    <w:p>
      <w:r>
        <w:rPr>
          <w:rFonts w:ascii="Consolas" w:hAnsi="Consolas" w:eastAsia="Consolas"/>
          <w:sz w:val="20"/>
        </w:rPr>
        <w:t>NW_020172446.1  8875383                                                           ....  8875386</w:t>
      </w:r>
    </w:p>
    <w:p>
      <w:r>
        <w:rPr>
          <w:rFonts w:ascii="Consolas" w:hAnsi="Consolas" w:eastAsia="Consolas"/>
          <w:sz w:val="20"/>
        </w:rPr>
        <w:t>NW_020175536.1  114893                 ....A-.--..-..G--.....A.G-......T-GC.-CT--TT...  114928</w:t>
      </w:r>
    </w:p>
    <w:p>
      <w:r>
        <w:rPr>
          <w:rFonts w:ascii="Consolas" w:hAnsi="Consolas" w:eastAsia="Consolas"/>
          <w:sz w:val="20"/>
        </w:rPr>
        <w:t>NW_020175536.1  6561495                                                          .....  6561491</w:t>
      </w:r>
    </w:p>
    <w:p>
      <w:r>
        <w:rPr>
          <w:rFonts w:ascii="Consolas" w:hAnsi="Consolas" w:eastAsia="Consolas"/>
          <w:sz w:val="20"/>
        </w:rPr>
        <w:t>NW_020174149.1  2167647                                                           ....  2167650</w:t>
      </w:r>
    </w:p>
    <w:p>
      <w:r>
        <w:rPr>
          <w:rFonts w:ascii="Consolas" w:hAnsi="Consolas" w:eastAsia="Consolas"/>
          <w:sz w:val="20"/>
        </w:rPr>
        <w:t>NW_020173731.1  685119                 .....-.AC..-..G--........-......T-G..-.A--.T...  685082</w:t>
      </w:r>
    </w:p>
    <w:p>
      <w:r>
        <w:rPr>
          <w:rFonts w:ascii="Consolas" w:hAnsi="Consolas" w:eastAsia="Consolas"/>
          <w:sz w:val="20"/>
        </w:rPr>
        <w:t>NW_020173198.1  11334194          ..C--....G-C--..-..G--........-C.A..T.-.C.-CT--.....  11334232</w:t>
      </w:r>
    </w:p>
    <w:p>
      <w:r>
        <w:rPr>
          <w:rFonts w:ascii="Consolas" w:hAnsi="Consolas" w:eastAsia="Consolas"/>
          <w:sz w:val="20"/>
        </w:rPr>
        <w:t>NW_020173198.1  14660923                        ..-..G--........-C......T..C-.A--.-...  14660952</w:t>
      </w:r>
    </w:p>
    <w:p>
      <w:r>
        <w:rPr>
          <w:rFonts w:ascii="Consolas" w:hAnsi="Consolas" w:eastAsia="Consolas"/>
          <w:sz w:val="20"/>
        </w:rPr>
        <w:t>NW_020173068.1  4526571                                                          .....  4526567</w:t>
      </w:r>
    </w:p>
    <w:p>
      <w:r>
        <w:rPr>
          <w:rFonts w:ascii="Consolas" w:hAnsi="Consolas" w:eastAsia="Consolas"/>
          <w:sz w:val="20"/>
        </w:rPr>
        <w:t>NW_020173068.1  3064571                              .--...GA.C.-.......-ACC-.T--.....  3064596</w:t>
      </w:r>
    </w:p>
    <w:p>
      <w:r>
        <w:rPr>
          <w:rFonts w:ascii="Consolas" w:hAnsi="Consolas" w:eastAsia="Consolas"/>
          <w:sz w:val="20"/>
        </w:rPr>
        <w:t>NW_020173068.1  10345489                                      ..-.......-AT.-..--.T...  10345507</w:t>
      </w:r>
    </w:p>
    <w:p>
      <w:r>
        <w:rPr>
          <w:rFonts w:ascii="Consolas" w:hAnsi="Consolas" w:eastAsia="Consolas"/>
          <w:sz w:val="20"/>
        </w:rPr>
        <w:t>NW_020173068.1  5391715                                                            ...  5391713</w:t>
      </w:r>
    </w:p>
    <w:p>
      <w:r>
        <w:rPr>
          <w:rFonts w:ascii="Consolas" w:hAnsi="Consolas" w:eastAsia="Consolas"/>
          <w:sz w:val="20"/>
        </w:rPr>
        <w:t>NW_020172779.1  15615752           ..--.A..A-C--..-..G--........-CC....T-TCC-.T--.....  15615789</w:t>
      </w:r>
    </w:p>
    <w:p>
      <w:r>
        <w:rPr>
          <w:rFonts w:ascii="Consolas" w:hAnsi="Consolas" w:eastAsia="Consolas"/>
          <w:sz w:val="20"/>
        </w:rPr>
        <w:t>NW_020172144.1  289793                          ..-..G--C..T....-C....T.-..C-..--..CT.  289764</w:t>
      </w:r>
    </w:p>
    <w:p>
      <w:r>
        <w:rPr>
          <w:rFonts w:ascii="Consolas" w:hAnsi="Consolas" w:eastAsia="Consolas"/>
          <w:sz w:val="20"/>
        </w:rPr>
        <w:t>NW_020185325.1  8218812     .......GG--....A-C--..-..A--........-C......-TT.-CT--A....  8218768</w:t>
      </w:r>
    </w:p>
    <w:p>
      <w:r>
        <w:rPr>
          <w:rFonts w:ascii="Consolas" w:hAnsi="Consolas" w:eastAsia="Consolas"/>
          <w:sz w:val="20"/>
        </w:rPr>
        <w:t>NW_020185325.1  2058154                ....G-C--..-...--..TC....-.......-GC.-.T--.T...  2058189</w:t>
      </w:r>
    </w:p>
    <w:p>
      <w:r>
        <w:rPr>
          <w:rFonts w:ascii="Consolas" w:hAnsi="Consolas" w:eastAsia="Consolas"/>
          <w:sz w:val="20"/>
        </w:rPr>
        <w:t>NW_020174933.1  1055587      ...A.C.C--.....-T--G.-..A--G...A...-GC.....-TC.-..---.T.T  1055629</w:t>
      </w:r>
    </w:p>
    <w:p>
      <w:r>
        <w:rPr>
          <w:rFonts w:ascii="Consolas" w:hAnsi="Consolas" w:eastAsia="Consolas"/>
          <w:sz w:val="20"/>
        </w:rPr>
        <w:t>NW_020173377.1  6193128                                           ......-TC.-.T--.....  6193143</w:t>
      </w:r>
    </w:p>
    <w:p>
      <w:r>
        <w:rPr>
          <w:rFonts w:ascii="Consolas" w:hAnsi="Consolas" w:eastAsia="Consolas"/>
          <w:sz w:val="20"/>
        </w:rPr>
        <w:t>NW_020173377.1  4729859                                                    .-.T--.....  4729866</w:t>
      </w:r>
    </w:p>
    <w:p>
      <w:r>
        <w:rPr>
          <w:rFonts w:ascii="Consolas" w:hAnsi="Consolas" w:eastAsia="Consolas"/>
          <w:sz w:val="20"/>
        </w:rPr>
        <w:t>NW_020175018.1  12294400                                                          ...T  12294397</w:t>
      </w:r>
    </w:p>
    <w:p>
      <w:r>
        <w:rPr>
          <w:rFonts w:ascii="Consolas" w:hAnsi="Consolas" w:eastAsia="Consolas"/>
          <w:sz w:val="20"/>
        </w:rPr>
        <w:t>NW_020175018.1  3636787                                                    .-..--.....  3636794</w:t>
      </w:r>
    </w:p>
    <w:p>
      <w:r>
        <w:rPr>
          <w:rFonts w:ascii="Consolas" w:hAnsi="Consolas" w:eastAsia="Consolas"/>
          <w:sz w:val="20"/>
        </w:rPr>
        <w:t>NW_020175018.1  6770055                                                              .  6770055</w:t>
      </w:r>
    </w:p>
    <w:p>
      <w:r>
        <w:rPr>
          <w:rFonts w:ascii="Consolas" w:hAnsi="Consolas" w:eastAsia="Consolas"/>
          <w:sz w:val="20"/>
        </w:rPr>
        <w:t>NW_020174429.1  1792715                                  ....G..-C.A...T-.C.-CT--.T..A  1792738</w:t>
      </w:r>
    </w:p>
    <w:p>
      <w:r>
        <w:rPr>
          <w:rFonts w:ascii="Consolas" w:hAnsi="Consolas" w:eastAsia="Consolas"/>
          <w:sz w:val="20"/>
        </w:rPr>
        <w:t>NW_020173404.1  1111272                                  ......T-C......---.-.T--.....  1111293</w:t>
      </w:r>
    </w:p>
    <w:p>
      <w:r>
        <w:rPr>
          <w:rFonts w:ascii="Consolas" w:hAnsi="Consolas" w:eastAsia="Consolas"/>
          <w:sz w:val="20"/>
        </w:rPr>
        <w:t>NW_020173111.1  4057231                                                           ...T  4057234</w:t>
      </w:r>
    </w:p>
    <w:p>
      <w:r>
        <w:rPr>
          <w:rFonts w:ascii="Consolas" w:hAnsi="Consolas" w:eastAsia="Consolas"/>
          <w:sz w:val="20"/>
        </w:rPr>
        <w:t>NW_020173111.1  5241642                                                            ...  5241644</w:t>
      </w:r>
    </w:p>
    <w:p>
      <w:r>
        <w:rPr>
          <w:rFonts w:ascii="Consolas" w:hAnsi="Consolas" w:eastAsia="Consolas"/>
          <w:sz w:val="20"/>
        </w:rPr>
        <w:t>NW_020174930.1  574512                                                            ....  574515</w:t>
      </w:r>
    </w:p>
    <w:p>
      <w:r>
        <w:rPr>
          <w:rFonts w:ascii="Consolas" w:hAnsi="Consolas" w:eastAsia="Consolas"/>
          <w:sz w:val="20"/>
        </w:rPr>
        <w:t>NW_020173979.1  10561529                                                          ....  10561526</w:t>
      </w:r>
    </w:p>
    <w:p>
      <w:r>
        <w:rPr>
          <w:rFonts w:ascii="Consolas" w:hAnsi="Consolas" w:eastAsia="Consolas"/>
          <w:sz w:val="20"/>
        </w:rPr>
        <w:t>NW_020173393.1  2940739                         ..-...--TTG..A..-C......-TG.-CT--.T...  2940710</w:t>
      </w:r>
    </w:p>
    <w:p>
      <w:r>
        <w:rPr>
          <w:rFonts w:ascii="Consolas" w:hAnsi="Consolas" w:eastAsia="Consolas"/>
          <w:sz w:val="20"/>
        </w:rPr>
        <w:t>NW_020172781.1  4002749                                                          .....  4002753</w:t>
      </w:r>
    </w:p>
    <w:p>
      <w:r>
        <w:rPr>
          <w:rFonts w:ascii="Consolas" w:hAnsi="Consolas" w:eastAsia="Consolas"/>
          <w:sz w:val="20"/>
        </w:rPr>
        <w:t>NW_020185324.1  4159709   ........CC.GA.....G.--T.-..G--GT......-.......-GC.-.T--.....  4159660</w:t>
      </w:r>
    </w:p>
    <w:p>
      <w:r>
        <w:rPr>
          <w:rFonts w:ascii="Consolas" w:hAnsi="Consolas" w:eastAsia="Consolas"/>
          <w:sz w:val="20"/>
        </w:rPr>
        <w:t>NW_020175261.1  150304                                                              ..  150305</w:t>
      </w:r>
    </w:p>
    <w:p>
      <w:r>
        <w:rPr>
          <w:rFonts w:ascii="Consolas" w:hAnsi="Consolas" w:eastAsia="Consolas"/>
          <w:sz w:val="20"/>
        </w:rPr>
        <w:t>NW_020174793.1  40710                                                            ...G.  40714</w:t>
      </w:r>
    </w:p>
    <w:p>
      <w:r>
        <w:rPr>
          <w:rFonts w:ascii="Consolas" w:hAnsi="Consolas" w:eastAsia="Consolas"/>
          <w:sz w:val="20"/>
        </w:rPr>
        <w:t>NW_020173674.1  16142797           ..--.....-G--A.-.A.GA..C.....-C..C...-TG.-----.....  16142760</w:t>
      </w:r>
    </w:p>
    <w:p>
      <w:r>
        <w:rPr>
          <w:rFonts w:ascii="Consolas" w:hAnsi="Consolas" w:eastAsia="Consolas"/>
          <w:sz w:val="20"/>
        </w:rPr>
        <w:t>NW_020174268.1  6334451                                                            ...  6334449</w:t>
      </w:r>
    </w:p>
    <w:p>
      <w:r>
        <w:rPr>
          <w:rFonts w:ascii="Consolas" w:hAnsi="Consolas" w:eastAsia="Consolas"/>
          <w:sz w:val="20"/>
        </w:rPr>
        <w:t>NW_020173922.1  4799902                      .--..-..G--G.......-C....A.-TG.-------...  4799876</w:t>
      </w:r>
    </w:p>
    <w:p>
      <w:r>
        <w:rPr>
          <w:rFonts w:ascii="Consolas" w:hAnsi="Consolas" w:eastAsia="Consolas"/>
          <w:sz w:val="20"/>
        </w:rPr>
        <w:t>NW_020173491.1  6219383                                  ...T...-...C.GT-A..-CT--.T...  6219360</w:t>
      </w:r>
    </w:p>
    <w:p>
      <w:r>
        <w:rPr>
          <w:rFonts w:ascii="Consolas" w:hAnsi="Consolas" w:eastAsia="Consolas"/>
          <w:sz w:val="20"/>
        </w:rPr>
        <w:t>NW_020173491.1  5530752                                                    .-..--.....  5530759</w:t>
      </w:r>
    </w:p>
    <w:p>
      <w:r>
        <w:rPr>
          <w:rFonts w:ascii="Consolas" w:hAnsi="Consolas" w:eastAsia="Consolas"/>
          <w:sz w:val="20"/>
        </w:rPr>
        <w:t>NW_020173398.1  655563                                   ...A...-CA....A-T..-.T--.T...  655586</w:t>
      </w:r>
    </w:p>
    <w:p>
      <w:r>
        <w:rPr>
          <w:rFonts w:ascii="Consolas" w:hAnsi="Consolas" w:eastAsia="Consolas"/>
          <w:sz w:val="20"/>
        </w:rPr>
        <w:t>NW_020172178.1  1866989                                                          .....  1866985</w:t>
      </w:r>
    </w:p>
    <w:p>
      <w:r>
        <w:rPr>
          <w:rFonts w:ascii="Consolas" w:hAnsi="Consolas" w:eastAsia="Consolas"/>
          <w:sz w:val="20"/>
        </w:rPr>
        <w:t>NW_020175320.1  786983                                    ..C...-C......-TC.-CT--..A..  787005</w:t>
      </w:r>
    </w:p>
    <w:p>
      <w:r>
        <w:rPr>
          <w:rFonts w:ascii="Consolas" w:hAnsi="Consolas" w:eastAsia="Consolas"/>
          <w:sz w:val="20"/>
        </w:rPr>
        <w:t>NW_020174056.1  2040675                                                              .  2040675</w:t>
      </w:r>
    </w:p>
    <w:p>
      <w:r>
        <w:rPr>
          <w:rFonts w:ascii="Consolas" w:hAnsi="Consolas" w:eastAsia="Consolas"/>
          <w:sz w:val="20"/>
        </w:rPr>
        <w:t>NW_020172727.1  349185                                                               .  349185</w:t>
      </w:r>
    </w:p>
    <w:p>
      <w:r>
        <w:rPr>
          <w:rFonts w:ascii="Consolas" w:hAnsi="Consolas" w:eastAsia="Consolas"/>
          <w:sz w:val="20"/>
        </w:rPr>
        <w:t>NW_020171994.1  467237                                                           .....  467241</w:t>
      </w:r>
    </w:p>
    <w:p>
      <w:r>
        <w:rPr>
          <w:rFonts w:ascii="Consolas" w:hAnsi="Consolas" w:eastAsia="Consolas"/>
          <w:sz w:val="20"/>
        </w:rPr>
        <w:t>NW_020175731.1  4136507                                                            ...  4136505</w:t>
      </w:r>
    </w:p>
    <w:p>
      <w:r>
        <w:rPr>
          <w:rFonts w:ascii="Consolas" w:hAnsi="Consolas" w:eastAsia="Consolas"/>
          <w:sz w:val="20"/>
        </w:rPr>
        <w:t>NW_020175089.1  1355048                         ..-..A--....A...-.....T.-TC.-.T--A..A.  1355019</w:t>
      </w:r>
    </w:p>
    <w:p>
      <w:r>
        <w:rPr>
          <w:rFonts w:ascii="Consolas" w:hAnsi="Consolas" w:eastAsia="Consolas"/>
          <w:sz w:val="20"/>
        </w:rPr>
        <w:t>NW_020174561.1  7747781                            ..A--........-G......-TC.-CT--.....  7747754</w:t>
      </w:r>
    </w:p>
    <w:p>
      <w:r>
        <w:rPr>
          <w:rFonts w:ascii="Consolas" w:hAnsi="Consolas" w:eastAsia="Consolas"/>
          <w:sz w:val="20"/>
        </w:rPr>
        <w:t>NW_020174369.1  736198                                        ..-.......-.C.-.T--.....  736180</w:t>
      </w:r>
    </w:p>
    <w:p>
      <w:r>
        <w:rPr>
          <w:rFonts w:ascii="Consolas" w:hAnsi="Consolas" w:eastAsia="Consolas"/>
          <w:sz w:val="20"/>
        </w:rPr>
        <w:t>NW_020174301.1  5516386                                    .....-.......-TC.-CT--.T.A.  5516365</w:t>
      </w:r>
    </w:p>
    <w:p>
      <w:r>
        <w:rPr>
          <w:rFonts w:ascii="Consolas" w:hAnsi="Consolas" w:eastAsia="Consolas"/>
          <w:sz w:val="20"/>
        </w:rPr>
        <w:t>NW_020174301.1  8411431                                                          .....  8411427</w:t>
      </w:r>
    </w:p>
    <w:p>
      <w:r>
        <w:rPr>
          <w:rFonts w:ascii="Consolas" w:hAnsi="Consolas" w:eastAsia="Consolas"/>
          <w:sz w:val="20"/>
        </w:rPr>
        <w:t>NW_020174042.1  8843377                ..G..-C--..-..G--........-.C..C..-TC.-CT--.....  8843342</w:t>
      </w:r>
    </w:p>
    <w:p>
      <w:r>
        <w:rPr>
          <w:rFonts w:ascii="Consolas" w:hAnsi="Consolas" w:eastAsia="Consolas"/>
          <w:sz w:val="20"/>
        </w:rPr>
        <w:t>NW_020173687.1  2546550                         ..-..A--........-C..C...-.T.C..--..-..  2546521</w:t>
      </w:r>
    </w:p>
    <w:p>
      <w:r>
        <w:rPr>
          <w:rFonts w:ascii="Consolas" w:hAnsi="Consolas" w:eastAsia="Consolas"/>
          <w:sz w:val="20"/>
        </w:rPr>
        <w:t>NW_020176571.1  22363546                                                         ...A.  22363542</w:t>
      </w:r>
    </w:p>
    <w:p>
      <w:r>
        <w:rPr>
          <w:rFonts w:ascii="Consolas" w:hAnsi="Consolas" w:eastAsia="Consolas"/>
          <w:sz w:val="20"/>
        </w:rPr>
        <w:t>NW_020175700.1  1214311                         ..-..G--....A...-.....T.-TC.-..--.TA.T  1214282</w:t>
      </w:r>
    </w:p>
    <w:p>
      <w:r>
        <w:rPr>
          <w:rFonts w:ascii="Consolas" w:hAnsi="Consolas" w:eastAsia="Consolas"/>
          <w:sz w:val="20"/>
        </w:rPr>
        <w:t>NW_020175402.1  1468808                ....A-.--..-..G--G.......-....G..-TC.-CT--.....  1468843</w:t>
      </w:r>
    </w:p>
    <w:p>
      <w:r>
        <w:rPr>
          <w:rFonts w:ascii="Consolas" w:hAnsi="Consolas" w:eastAsia="Consolas"/>
          <w:sz w:val="20"/>
        </w:rPr>
        <w:t>NW_020174925.1  79347                                    .....C.-.....T.-.-.-CC--A..G.  79369</w:t>
      </w:r>
    </w:p>
    <w:p>
      <w:r>
        <w:rPr>
          <w:rFonts w:ascii="Consolas" w:hAnsi="Consolas" w:eastAsia="Consolas"/>
          <w:sz w:val="20"/>
        </w:rPr>
        <w:t>NW_020173676.1  349706                 ....A-C--..-..A--.....G..C......A-.TA-..--.-...  349671</w:t>
      </w:r>
    </w:p>
    <w:p>
      <w:r>
        <w:rPr>
          <w:rFonts w:ascii="Consolas" w:hAnsi="Consolas" w:eastAsia="Consolas"/>
          <w:sz w:val="20"/>
        </w:rPr>
        <w:t>NW_020173381.1  241951                                   ...A..G-......A-.CC-.A--TG...  241928</w:t>
      </w:r>
    </w:p>
    <w:p>
      <w:r>
        <w:rPr>
          <w:rFonts w:ascii="Consolas" w:hAnsi="Consolas" w:eastAsia="Consolas"/>
          <w:sz w:val="20"/>
        </w:rPr>
        <w:t>NW_020173108.1  5118032    .....T.C.G--....A-T--..-..G--C..GT...-.....T.---.-..CT.....  5117987</w:t>
      </w:r>
    </w:p>
    <w:p>
      <w:r>
        <w:rPr>
          <w:rFonts w:ascii="Consolas" w:hAnsi="Consolas" w:eastAsia="Consolas"/>
          <w:sz w:val="20"/>
        </w:rPr>
        <w:t>NW_020175410.1  7776626                         ..-...--G.......-.....A.-TT.-GT--.T..T  7776655</w:t>
      </w:r>
    </w:p>
    <w:p>
      <w:r>
        <w:rPr>
          <w:rFonts w:ascii="Consolas" w:hAnsi="Consolas" w:eastAsia="Consolas"/>
          <w:sz w:val="20"/>
        </w:rPr>
        <w:t>NW_020172592.1  218975                                  ...G...T-C....G.-TT.-A.--.....  218951</w:t>
      </w:r>
    </w:p>
    <w:p>
      <w:r>
        <w:rPr>
          <w:rFonts w:ascii="Consolas" w:hAnsi="Consolas" w:eastAsia="Consolas"/>
          <w:sz w:val="20"/>
        </w:rPr>
        <w:t>NW_020172364.1  3229935                                                          .....  3229939</w:t>
      </w:r>
    </w:p>
    <w:p>
      <w:r>
        <w:rPr>
          <w:rFonts w:ascii="Consolas" w:hAnsi="Consolas" w:eastAsia="Consolas"/>
          <w:sz w:val="20"/>
        </w:rPr>
        <w:t>NW_020171988.1  2591356                                   ......-C......-TC.-----....T  2591376</w:t>
      </w:r>
    </w:p>
    <w:p>
      <w:r>
        <w:rPr>
          <w:rFonts w:ascii="Consolas" w:hAnsi="Consolas" w:eastAsia="Consolas"/>
          <w:sz w:val="20"/>
        </w:rPr>
        <w:t>NW_020185331.1  5247372                                                             ..  5247373</w:t>
      </w:r>
    </w:p>
    <w:p>
      <w:r>
        <w:rPr>
          <w:rFonts w:ascii="Consolas" w:hAnsi="Consolas" w:eastAsia="Consolas"/>
          <w:sz w:val="20"/>
        </w:rPr>
        <w:t>NW_020185328.1  7547479                    .-.--..-..A--........-C......-TC.-.T--CTT..  7547510</w:t>
      </w:r>
    </w:p>
    <w:p>
      <w:r>
        <w:rPr>
          <w:rFonts w:ascii="Consolas" w:hAnsi="Consolas" w:eastAsia="Consolas"/>
          <w:sz w:val="20"/>
        </w:rPr>
        <w:t>NW_020174922.1  4043482                                   ......-.......-.G.-CT--...T.  4043460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387       T-AAATTCCCTCATCTATAAAATGGGG---ATAA-TA---TT---AT--CTACC---TCA  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exon_2]</w:t>
      </w:r>
    </w:p>
    <w:p>
      <w:r>
        <w:rPr>
          <w:rFonts w:ascii="Consolas" w:hAnsi="Consolas" w:eastAsia="Consolas"/>
          <w:sz w:val="20"/>
        </w:rPr>
        <w:t>NW_020175186.1  2434234   .-C.G..T........G..........---....-..---G.---.C--A....---..   2434276</w:t>
      </w:r>
    </w:p>
    <w:p>
      <w:r>
        <w:rPr>
          <w:rFonts w:ascii="Consolas" w:hAnsi="Consolas" w:eastAsia="Consolas"/>
          <w:sz w:val="20"/>
        </w:rPr>
        <w:t>NW_020174053.1  3538966   .-C.GC.T........G..........---G..G-CT---A.---..--.....---.    3538925</w:t>
      </w:r>
    </w:p>
    <w:p>
      <w:r>
        <w:rPr>
          <w:rFonts w:ascii="Consolas" w:hAnsi="Consolas" w:eastAsia="Consolas"/>
          <w:sz w:val="20"/>
        </w:rPr>
        <w:t>NW_020174050.1  6187422   .-C.G..T....CA..G..........---....-..---..---..--....         6187461</w:t>
      </w:r>
    </w:p>
    <w:p>
      <w:r>
        <w:rPr>
          <w:rFonts w:ascii="Consolas" w:hAnsi="Consolas" w:eastAsia="Consolas"/>
          <w:sz w:val="20"/>
        </w:rPr>
        <w:t>NW_020175393.1  12745784  .-CC...T..C..C..G........C.---....-..---G.---..--.....---...  12745827</w:t>
      </w:r>
    </w:p>
    <w:p>
      <w:r>
        <w:rPr>
          <w:rFonts w:ascii="Consolas" w:hAnsi="Consolas" w:eastAsia="Consolas"/>
          <w:sz w:val="20"/>
        </w:rPr>
        <w:t>NW_020175393.1  10033980  .-CTG..T.T.................---G...-..---G.---..--.....---...  10033937</w:t>
      </w:r>
    </w:p>
    <w:p>
      <w:r>
        <w:rPr>
          <w:rFonts w:ascii="Consolas" w:hAnsi="Consolas" w:eastAsia="Consolas"/>
          <w:sz w:val="20"/>
        </w:rPr>
        <w:t>NW_020175670.1  5165517   .-C....T................A..GTA....-..---A.---..--T....---...  5165471</w:t>
      </w:r>
    </w:p>
    <w:p>
      <w:r>
        <w:rPr>
          <w:rFonts w:ascii="Consolas" w:hAnsi="Consolas" w:eastAsia="Consolas"/>
          <w:sz w:val="20"/>
        </w:rPr>
        <w:t>NW_020175190.1  764181    .-C.G..T....C...G.........A---....-C.---A.---..AC.C...---...  764136</w:t>
      </w:r>
    </w:p>
    <w:p>
      <w:r>
        <w:rPr>
          <w:rFonts w:ascii="Consolas" w:hAnsi="Consolas" w:eastAsia="Consolas"/>
          <w:sz w:val="20"/>
        </w:rPr>
        <w:t>NW_020175190.1  1634562   .-T.C..T................A..---....T..---.A---..--..           1634524</w:t>
      </w:r>
    </w:p>
    <w:p>
      <w:r>
        <w:rPr>
          <w:rFonts w:ascii="Consolas" w:hAnsi="Consolas" w:eastAsia="Consolas"/>
          <w:sz w:val="20"/>
        </w:rPr>
        <w:t>NW_020175015.1  1805896   .-T....T......A.G..........---....-..---G.---..               1805861</w:t>
      </w:r>
    </w:p>
    <w:p>
      <w:r>
        <w:rPr>
          <w:rFonts w:ascii="Consolas" w:hAnsi="Consolas" w:eastAsia="Consolas"/>
          <w:sz w:val="20"/>
        </w:rPr>
        <w:t>NW_020175015.1  950813    .-C....T...................---....-..---A.---.                950779</w:t>
      </w:r>
    </w:p>
    <w:p>
      <w:r>
        <w:rPr>
          <w:rFonts w:ascii="Consolas" w:hAnsi="Consolas" w:eastAsia="Consolas"/>
          <w:sz w:val="20"/>
        </w:rPr>
        <w:t>NW_020173656.1  1677326   .-CT...T...T...........A...---....-..---A.---..--.....---...  1677283</w:t>
      </w:r>
    </w:p>
    <w:p>
      <w:r>
        <w:rPr>
          <w:rFonts w:ascii="Consolas" w:hAnsi="Consolas" w:eastAsia="Consolas"/>
          <w:sz w:val="20"/>
        </w:rPr>
        <w:t>NW_020172455.1  3576565   .-C.G..T.......C...........ATA....-..---G.---.C--....T---...  3576611</w:t>
      </w:r>
    </w:p>
    <w:p>
      <w:r>
        <w:rPr>
          <w:rFonts w:ascii="Consolas" w:hAnsi="Consolas" w:eastAsia="Consolas"/>
          <w:sz w:val="20"/>
        </w:rPr>
        <w:t>NW_020172446.1  8875387   .-..C...........G..........---....-..ATG..---.C--..T..---...  8875433</w:t>
      </w:r>
    </w:p>
    <w:p>
      <w:r>
        <w:rPr>
          <w:rFonts w:ascii="Consolas" w:hAnsi="Consolas" w:eastAsia="Consolas"/>
          <w:sz w:val="20"/>
        </w:rPr>
        <w:t>NW_020175536.1  114929    .-..T..TG.......C..........---....-..                         114960</w:t>
      </w:r>
    </w:p>
    <w:p>
      <w:r>
        <w:rPr>
          <w:rFonts w:ascii="Consolas" w:hAnsi="Consolas" w:eastAsia="Consolas"/>
          <w:sz w:val="20"/>
        </w:rPr>
        <w:t>NW_020175536.1  6561490   .-T..G........T.G.........A---....-..---A.---.C--.....---...  6561447</w:t>
      </w:r>
    </w:p>
    <w:p>
      <w:r>
        <w:rPr>
          <w:rFonts w:ascii="Consolas" w:hAnsi="Consolas" w:eastAsia="Consolas"/>
          <w:sz w:val="20"/>
        </w:rPr>
        <w:t>NW_020174149.1  2167651   .-C.G..T..................T---....-..---A.---..--.....---C..  2167694</w:t>
      </w:r>
    </w:p>
    <w:p>
      <w:r>
        <w:rPr>
          <w:rFonts w:ascii="Consolas" w:hAnsi="Consolas" w:eastAsia="Consolas"/>
          <w:sz w:val="20"/>
        </w:rPr>
        <w:t>NW_020174051.1  279747         ..G.......C......G...C---....-..---..---.A--..G..---...  279708</w:t>
      </w:r>
    </w:p>
    <w:p>
      <w:r>
        <w:rPr>
          <w:rFonts w:ascii="Consolas" w:hAnsi="Consolas" w:eastAsia="Consolas"/>
          <w:sz w:val="20"/>
        </w:rPr>
        <w:t>NW_020173731.1  685081    .-C....T........G....T..A..GAA..G.-.C---AC---..--T..T.---...  685035</w:t>
      </w:r>
    </w:p>
    <w:p>
      <w:r>
        <w:rPr>
          <w:rFonts w:ascii="Consolas" w:hAnsi="Consolas" w:eastAsia="Consolas"/>
          <w:sz w:val="20"/>
        </w:rPr>
        <w:t>NW_020173731.1  2884475        ..T...T...............---....-..---A.---.C--.....CTA..G  2884517</w:t>
      </w:r>
    </w:p>
    <w:p>
      <w:r>
        <w:rPr>
          <w:rFonts w:ascii="Consolas" w:hAnsi="Consolas" w:eastAsia="Consolas"/>
          <w:sz w:val="20"/>
        </w:rPr>
        <w:t>NW_020173198.1  11334233  .-C.C..T........G.........A---....-..                         11334264</w:t>
      </w:r>
    </w:p>
    <w:p>
      <w:r>
        <w:rPr>
          <w:rFonts w:ascii="Consolas" w:hAnsi="Consolas" w:eastAsia="Consolas"/>
          <w:sz w:val="20"/>
        </w:rPr>
        <w:t>NW_020173198.1  14660953  .-C.G..T........G..........---..G.-..---A.---GA--...T.---..C  14660996</w:t>
      </w:r>
    </w:p>
    <w:p>
      <w:r>
        <w:rPr>
          <w:rFonts w:ascii="Consolas" w:hAnsi="Consolas" w:eastAsia="Consolas"/>
          <w:sz w:val="20"/>
        </w:rPr>
        <w:t>NW_020173068.1  4526566   .-C....T........G..........---....-..---G.---.C--GC.T.---...  4526523</w:t>
      </w:r>
    </w:p>
    <w:p>
      <w:r>
        <w:rPr>
          <w:rFonts w:ascii="Consolas" w:hAnsi="Consolas" w:eastAsia="Consolas"/>
          <w:sz w:val="20"/>
        </w:rPr>
        <w:t>NW_020173068.1  3064597   .-C....T........T........A.---....                            3064626</w:t>
      </w:r>
    </w:p>
    <w:p>
      <w:r>
        <w:rPr>
          <w:rFonts w:ascii="Consolas" w:hAnsi="Consolas" w:eastAsia="Consolas"/>
          <w:sz w:val="20"/>
        </w:rPr>
        <w:t>NW_020173068.1  10345508  .-C.T..G........GG.........---....-..                         10345539</w:t>
      </w:r>
    </w:p>
    <w:p>
      <w:r>
        <w:rPr>
          <w:rFonts w:ascii="Consolas" w:hAnsi="Consolas" w:eastAsia="Consolas"/>
          <w:sz w:val="20"/>
        </w:rPr>
        <w:t>NW_020173068.1  5391712   .-C........................---....-..---.                     5391680</w:t>
      </w:r>
    </w:p>
    <w:p>
      <w:r>
        <w:rPr>
          <w:rFonts w:ascii="Consolas" w:hAnsi="Consolas" w:eastAsia="Consolas"/>
          <w:sz w:val="20"/>
        </w:rPr>
        <w:t>NW_020172779.1  15615790  .-C.G..T.......A...........---....-..---.                     15615822</w:t>
      </w:r>
    </w:p>
    <w:p>
      <w:r>
        <w:rPr>
          <w:rFonts w:ascii="Consolas" w:hAnsi="Consolas" w:eastAsia="Consolas"/>
          <w:sz w:val="20"/>
        </w:rPr>
        <w:t>NW_020172144.1  289763    .-CC...T...................---....-.                          289733</w:t>
      </w:r>
    </w:p>
    <w:p>
      <w:r>
        <w:rPr>
          <w:rFonts w:ascii="Consolas" w:hAnsi="Consolas" w:eastAsia="Consolas"/>
          <w:sz w:val="20"/>
        </w:rPr>
        <w:t>NW_020185325.1  8218767   .-C....T........G.....CAA..---....                            8218738</w:t>
      </w:r>
    </w:p>
    <w:p>
      <w:r>
        <w:rPr>
          <w:rFonts w:ascii="Consolas" w:hAnsi="Consolas" w:eastAsia="Consolas"/>
          <w:sz w:val="20"/>
        </w:rPr>
        <w:t>NW_020185325.1  2058190   .-C.G.CTT................T.---....-..                         2058221</w:t>
      </w:r>
    </w:p>
    <w:p>
      <w:r>
        <w:rPr>
          <w:rFonts w:ascii="Consolas" w:hAnsi="Consolas" w:eastAsia="Consolas"/>
          <w:sz w:val="20"/>
        </w:rPr>
        <w:t>NW_020175039.1  1452088       ...T........G..........---....-..---A.---.C--.....---...  1452128</w:t>
      </w:r>
    </w:p>
    <w:p>
      <w:r>
        <w:rPr>
          <w:rFonts w:ascii="Consolas" w:hAnsi="Consolas" w:eastAsia="Consolas"/>
          <w:sz w:val="20"/>
        </w:rPr>
        <w:t>NW_020174933.1  1055630   .-CC...T........G.........A---....-..---A.---T.--.....---...  1055673</w:t>
      </w:r>
    </w:p>
    <w:p>
      <w:r>
        <w:rPr>
          <w:rFonts w:ascii="Consolas" w:hAnsi="Consolas" w:eastAsia="Consolas"/>
          <w:sz w:val="20"/>
        </w:rPr>
        <w:t>NW_020173377.1  6193144   .-C.G..T........G..........---C...-..---A.---.                6193178</w:t>
      </w:r>
    </w:p>
    <w:p>
      <w:r>
        <w:rPr>
          <w:rFonts w:ascii="Consolas" w:hAnsi="Consolas" w:eastAsia="Consolas"/>
          <w:sz w:val="20"/>
        </w:rPr>
        <w:t>NW_020173377.1  4729867   .-C.G..T...................---....-..----.---.C--.....---.    4729907</w:t>
      </w:r>
    </w:p>
    <w:p>
      <w:r>
        <w:rPr>
          <w:rFonts w:ascii="Consolas" w:hAnsi="Consolas" w:eastAsia="Consolas"/>
          <w:sz w:val="20"/>
        </w:rPr>
        <w:t>NW_020175018.1  12294396  .-T.T..T..............CA...---....-..---A.---..--.....---...  12294353</w:t>
      </w:r>
    </w:p>
    <w:p>
      <w:r>
        <w:rPr>
          <w:rFonts w:ascii="Consolas" w:hAnsi="Consolas" w:eastAsia="Consolas"/>
          <w:sz w:val="20"/>
        </w:rPr>
        <w:t>NW_020175018.1  3636795   .-C..........A..G.G........---....-..---A.---GC--....         3636834</w:t>
      </w:r>
    </w:p>
    <w:p>
      <w:r>
        <w:rPr>
          <w:rFonts w:ascii="Consolas" w:hAnsi="Consolas" w:eastAsia="Consolas"/>
          <w:sz w:val="20"/>
        </w:rPr>
        <w:t>NW_020175018.1  6770054   .-C....T........G.........C---....-..---A.AGC..--.....---...  6770008</w:t>
      </w:r>
    </w:p>
    <w:p>
      <w:r>
        <w:rPr>
          <w:rFonts w:ascii="Consolas" w:hAnsi="Consolas" w:eastAsia="Consolas"/>
          <w:sz w:val="20"/>
        </w:rPr>
        <w:t>NW_020174429.1  1792739   .-C.G..T...............T.A.---....-..---..---.A--.....---...  1792782</w:t>
      </w:r>
    </w:p>
    <w:p>
      <w:r>
        <w:rPr>
          <w:rFonts w:ascii="Consolas" w:hAnsi="Consolas" w:eastAsia="Consolas"/>
          <w:sz w:val="20"/>
        </w:rPr>
        <w:t>NW_020173404.1  1111294   .-C.G..T...................---C...-..                         1111325</w:t>
      </w:r>
    </w:p>
    <w:p>
      <w:r>
        <w:rPr>
          <w:rFonts w:ascii="Consolas" w:hAnsi="Consolas" w:eastAsia="Consolas"/>
          <w:sz w:val="20"/>
        </w:rPr>
        <w:t>NW_020173111.1  4057235   .-C.G..T...A.............A.---..T.-..---..---G.--.....---...  4057278</w:t>
      </w:r>
    </w:p>
    <w:p>
      <w:r>
        <w:rPr>
          <w:rFonts w:ascii="Consolas" w:hAnsi="Consolas" w:eastAsia="Consolas"/>
          <w:sz w:val="20"/>
        </w:rPr>
        <w:t>NW_020173111.1  5241645   .-C.G..T...........G.G...A.---....-..---..---..--.....---...  5241688</w:t>
      </w:r>
    </w:p>
    <w:p>
      <w:r>
        <w:rPr>
          <w:rFonts w:ascii="Consolas" w:hAnsi="Consolas" w:eastAsia="Consolas"/>
          <w:sz w:val="20"/>
        </w:rPr>
        <w:t>NW_020175027.1  3719881        ..T........G..........---....-..---A.---.A--.....---...  3719920</w:t>
      </w:r>
    </w:p>
    <w:p>
      <w:r>
        <w:rPr>
          <w:rFonts w:ascii="Consolas" w:hAnsi="Consolas" w:eastAsia="Consolas"/>
          <w:sz w:val="20"/>
        </w:rPr>
        <w:t>NW_020174930.1  574516    .G.....T.............G....A---...G-..---A.---.A--.....---...  574560</w:t>
      </w:r>
    </w:p>
    <w:p>
      <w:r>
        <w:rPr>
          <w:rFonts w:ascii="Consolas" w:hAnsi="Consolas" w:eastAsia="Consolas"/>
          <w:sz w:val="20"/>
        </w:rPr>
        <w:t>NW_020173979.1  10561525  .-T....T......A.G..........---....-..---..---.---.....---.    10561485</w:t>
      </w:r>
    </w:p>
    <w:p>
      <w:r>
        <w:rPr>
          <w:rFonts w:ascii="Consolas" w:hAnsi="Consolas" w:eastAsia="Consolas"/>
          <w:sz w:val="20"/>
        </w:rPr>
        <w:t>NW_020173393.1  2940709   .-C.G..T..................A---....-..---G.---.C--..T..---...  2940666</w:t>
      </w:r>
    </w:p>
    <w:p>
      <w:r>
        <w:rPr>
          <w:rFonts w:ascii="Consolas" w:hAnsi="Consolas" w:eastAsia="Consolas"/>
          <w:sz w:val="20"/>
        </w:rPr>
        <w:t>NW_020172781.1  4002754   .-C.G..T........G..........---....-A.---G.---.C--.....---...  4002797</w:t>
      </w:r>
    </w:p>
    <w:p>
      <w:r>
        <w:rPr>
          <w:rFonts w:ascii="Consolas" w:hAnsi="Consolas" w:eastAsia="Consolas"/>
          <w:sz w:val="20"/>
        </w:rPr>
        <w:t>NW_020185324.1  4159659   .-CC..CA.T.................---.                               4159633</w:t>
      </w:r>
    </w:p>
    <w:p>
      <w:r>
        <w:rPr>
          <w:rFonts w:ascii="Consolas" w:hAnsi="Consolas" w:eastAsia="Consolas"/>
          <w:sz w:val="20"/>
        </w:rPr>
        <w:t>NW_020175261.1  150306    .-.....T.............TG....---....-C.---G.---..--....T---...  150349</w:t>
      </w:r>
    </w:p>
    <w:p>
      <w:r>
        <w:rPr>
          <w:rFonts w:ascii="Consolas" w:hAnsi="Consolas" w:eastAsia="Consolas"/>
          <w:sz w:val="20"/>
        </w:rPr>
        <w:t>NW_020174793.1  40715     .-T..G........T.G.........A---....-..---A.---.C--.....---...  40758</w:t>
      </w:r>
    </w:p>
    <w:p>
      <w:r>
        <w:rPr>
          <w:rFonts w:ascii="Consolas" w:hAnsi="Consolas" w:eastAsia="Consolas"/>
          <w:sz w:val="20"/>
        </w:rPr>
        <w:t>NW_020173674.1  16142759  .-TGG...T.......G..........---....-C.---.C---..--...T.---...  16142716</w:t>
      </w:r>
    </w:p>
    <w:p>
      <w:r>
        <w:rPr>
          <w:rFonts w:ascii="Consolas" w:hAnsi="Consolas" w:eastAsia="Consolas"/>
          <w:sz w:val="20"/>
        </w:rPr>
        <w:t>NW_020172735.1  2158838          .........C...T......---....-..---..---..--.....---.    2158803</w:t>
      </w:r>
    </w:p>
    <w:p>
      <w:r>
        <w:rPr>
          <w:rFonts w:ascii="Consolas" w:hAnsi="Consolas" w:eastAsia="Consolas"/>
          <w:sz w:val="20"/>
        </w:rPr>
        <w:t>NW_020174268.1  6334448   .-C.G..T........T..........---....-..---G.---.C--.....---.T.  6334405</w:t>
      </w:r>
    </w:p>
    <w:p>
      <w:r>
        <w:rPr>
          <w:rFonts w:ascii="Consolas" w:hAnsi="Consolas" w:eastAsia="Consolas"/>
          <w:sz w:val="20"/>
        </w:rPr>
        <w:t>NW_020173922.1  4799875   .-C....T........C..........---....-..---G.---.                4799841</w:t>
      </w:r>
    </w:p>
    <w:p>
      <w:r>
        <w:rPr>
          <w:rFonts w:ascii="Consolas" w:hAnsi="Consolas" w:eastAsia="Consolas"/>
          <w:sz w:val="20"/>
        </w:rPr>
        <w:t>NW_020173491.1  6219359   .-C....G........G..........---....-..---A.---.                6219325</w:t>
      </w:r>
    </w:p>
    <w:p>
      <w:r>
        <w:rPr>
          <w:rFonts w:ascii="Consolas" w:hAnsi="Consolas" w:eastAsia="Consolas"/>
          <w:sz w:val="20"/>
        </w:rPr>
        <w:t>NW_020173491.1  5530760   .-C.G..T..................T---....-..---A.---.                5530794</w:t>
      </w:r>
    </w:p>
    <w:p>
      <w:r>
        <w:rPr>
          <w:rFonts w:ascii="Consolas" w:hAnsi="Consolas" w:eastAsia="Consolas"/>
          <w:sz w:val="20"/>
        </w:rPr>
        <w:t>NW_020173398.1  655587    .-C.G..T..CT....G..........---....-C.---C.---..--.....---.    655628</w:t>
      </w:r>
    </w:p>
    <w:p>
      <w:r>
        <w:rPr>
          <w:rFonts w:ascii="Consolas" w:hAnsi="Consolas" w:eastAsia="Consolas"/>
          <w:sz w:val="20"/>
        </w:rPr>
        <w:t>NW_020173398.1  432013         ..T.................A.---G...-..---..---.C--.....---...  431974</w:t>
      </w:r>
    </w:p>
    <w:p>
      <w:r>
        <w:rPr>
          <w:rFonts w:ascii="Consolas" w:hAnsi="Consolas" w:eastAsia="Consolas"/>
          <w:sz w:val="20"/>
        </w:rPr>
        <w:t>NW_020172178.1  1866984   .-C.G..T........G........A.---...T-..---A.---.C--.C...---...  1866941</w:t>
      </w:r>
    </w:p>
    <w:p>
      <w:r>
        <w:rPr>
          <w:rFonts w:ascii="Consolas" w:hAnsi="Consolas" w:eastAsia="Consolas"/>
          <w:sz w:val="20"/>
        </w:rPr>
        <w:t>NW_020172162.1  4086464            ..................---C...-..---G.---.C--..T..---...  4086429</w:t>
      </w:r>
    </w:p>
    <w:p>
      <w:r>
        <w:rPr>
          <w:rFonts w:ascii="Consolas" w:hAnsi="Consolas" w:eastAsia="Consolas"/>
          <w:sz w:val="20"/>
        </w:rPr>
        <w:t>NW_020175320.1  787006    .-C.G..T.T......G..........---....-..---A.---.C--..C..---...  787049</w:t>
      </w:r>
    </w:p>
    <w:p>
      <w:r>
        <w:rPr>
          <w:rFonts w:ascii="Consolas" w:hAnsi="Consolas" w:eastAsia="Consolas"/>
          <w:sz w:val="20"/>
        </w:rPr>
        <w:t>NW_020174056.1  2040676   .-C....T......T.T..T.......---....-..---A.---..--.....---...  2040719</w:t>
      </w:r>
    </w:p>
    <w:p>
      <w:r>
        <w:rPr>
          <w:rFonts w:ascii="Consolas" w:hAnsi="Consolas" w:eastAsia="Consolas"/>
          <w:sz w:val="20"/>
        </w:rPr>
        <w:t>NW_020172818.1  6753574        ...T.......G..........---....-..---A.---.A--.....---...  6753613</w:t>
      </w:r>
    </w:p>
    <w:p>
      <w:r>
        <w:rPr>
          <w:rFonts w:ascii="Consolas" w:hAnsi="Consolas" w:eastAsia="Consolas"/>
          <w:sz w:val="20"/>
        </w:rPr>
        <w:t>NW_020172727.1  349186    .-C....T........G.........A---..G.-..---A.---..--.....---..C  349229</w:t>
      </w:r>
    </w:p>
    <w:p>
      <w:r>
        <w:rPr>
          <w:rFonts w:ascii="Consolas" w:hAnsi="Consolas" w:eastAsia="Consolas"/>
          <w:sz w:val="20"/>
        </w:rPr>
        <w:t>NW_020171994.1  467242    .-C.............G..........---C...-..---A.---.                467276</w:t>
      </w:r>
    </w:p>
    <w:p>
      <w:r>
        <w:rPr>
          <w:rFonts w:ascii="Consolas" w:hAnsi="Consolas" w:eastAsia="Consolas"/>
          <w:sz w:val="20"/>
        </w:rPr>
        <w:t>NW_020175731.1  4136504   .-C....T........G..........ATA....-..---G.---.A--.....---..G  4136458</w:t>
      </w:r>
    </w:p>
    <w:p>
      <w:r>
        <w:rPr>
          <w:rFonts w:ascii="Consolas" w:hAnsi="Consolas" w:eastAsia="Consolas"/>
          <w:sz w:val="20"/>
        </w:rPr>
        <w:t>NW_020175208.1  2281579        ...........G..........---T.C.-.C---..---..--.....---..T  2281618</w:t>
      </w:r>
    </w:p>
    <w:p>
      <w:r>
        <w:rPr>
          <w:rFonts w:ascii="Consolas" w:hAnsi="Consolas" w:eastAsia="Consolas"/>
          <w:sz w:val="20"/>
        </w:rPr>
        <w:t>NW_020175089.1  1355018   .-T......T........T........---.                               1354992</w:t>
      </w:r>
    </w:p>
    <w:p>
      <w:r>
        <w:rPr>
          <w:rFonts w:ascii="Consolas" w:hAnsi="Consolas" w:eastAsia="Consolas"/>
          <w:sz w:val="20"/>
        </w:rPr>
        <w:t>NW_020174923.1  14922195       ..T........G..........---..G.-..---A.---GA--.C...---...  14922234</w:t>
      </w:r>
    </w:p>
    <w:p>
      <w:r>
        <w:rPr>
          <w:rFonts w:ascii="Consolas" w:hAnsi="Consolas" w:eastAsia="Consolas"/>
          <w:sz w:val="20"/>
        </w:rPr>
        <w:t>NW_020174561.1  7747753   .-C.G..T.................                                     7747730</w:t>
      </w:r>
    </w:p>
    <w:p>
      <w:r>
        <w:rPr>
          <w:rFonts w:ascii="Consolas" w:hAnsi="Consolas" w:eastAsia="Consolas"/>
          <w:sz w:val="20"/>
        </w:rPr>
        <w:t>NW_020174369.1  736179    .-C.GA.TT..............A...---...G-..---.                     736147</w:t>
      </w:r>
    </w:p>
    <w:p>
      <w:r>
        <w:rPr>
          <w:rFonts w:ascii="Consolas" w:hAnsi="Consolas" w:eastAsia="Consolas"/>
          <w:sz w:val="20"/>
        </w:rPr>
        <w:t>NW_020174301.1  5516364   .-C....T........GA......A..---....-.T---G.---.C--..G..---...  5516321</w:t>
      </w:r>
    </w:p>
    <w:p>
      <w:r>
        <w:rPr>
          <w:rFonts w:ascii="Consolas" w:hAnsi="Consolas" w:eastAsia="Consolas"/>
          <w:sz w:val="20"/>
        </w:rPr>
        <w:t>NW_020174301.1  8411426   .-..G..T.......C...........---...G-..---G.---.G--..C.A---..T  8411383</w:t>
      </w:r>
    </w:p>
    <w:p>
      <w:r>
        <w:rPr>
          <w:rFonts w:ascii="Consolas" w:hAnsi="Consolas" w:eastAsia="Consolas"/>
          <w:sz w:val="20"/>
        </w:rPr>
        <w:t>NW_020174042.1  8843341   .-C....T...T....T.........A---.C..-.                          8843311</w:t>
      </w:r>
    </w:p>
    <w:p>
      <w:r>
        <w:rPr>
          <w:rFonts w:ascii="Consolas" w:hAnsi="Consolas" w:eastAsia="Consolas"/>
          <w:sz w:val="20"/>
        </w:rPr>
        <w:t>NW_020173687.1  2546520   .-CCG............C.........---.C.C-..---A.---.                2546486</w:t>
      </w:r>
    </w:p>
    <w:p>
      <w:r>
        <w:rPr>
          <w:rFonts w:ascii="Consolas" w:hAnsi="Consolas" w:eastAsia="Consolas"/>
          <w:sz w:val="20"/>
        </w:rPr>
        <w:t>NW_020176571.1  22363541  .-C.G..T..........G.......A---.A..-..---G.---.C--.....---...  22363498</w:t>
      </w:r>
    </w:p>
    <w:p>
      <w:r>
        <w:rPr>
          <w:rFonts w:ascii="Consolas" w:hAnsi="Consolas" w:eastAsia="Consolas"/>
          <w:sz w:val="20"/>
        </w:rPr>
        <w:t>NW_020175700.1  1214281   .-CC.C.T...................---C.-.-..---..---..               1214247</w:t>
      </w:r>
    </w:p>
    <w:p>
      <w:r>
        <w:rPr>
          <w:rFonts w:ascii="Consolas" w:hAnsi="Consolas" w:eastAsia="Consolas"/>
          <w:sz w:val="20"/>
        </w:rPr>
        <w:t>NW_020175402.1  1468844   .-C...G....T....G.......                                      1468866</w:t>
      </w:r>
    </w:p>
    <w:p>
      <w:r>
        <w:rPr>
          <w:rFonts w:ascii="Consolas" w:hAnsi="Consolas" w:eastAsia="Consolas"/>
          <w:sz w:val="20"/>
        </w:rPr>
        <w:t>NW_020175402.1  4237719        ..T................ACC---....-..---G.---..--.....---...  4237758</w:t>
      </w:r>
    </w:p>
    <w:p>
      <w:r>
        <w:rPr>
          <w:rFonts w:ascii="Consolas" w:hAnsi="Consolas" w:eastAsia="Consolas"/>
          <w:sz w:val="20"/>
        </w:rPr>
        <w:t>NW_020174925.1  79370     .-TGG..T........G.........A---....-..---A.---..--.....---A..  79413</w:t>
      </w:r>
    </w:p>
    <w:p>
      <w:r>
        <w:rPr>
          <w:rFonts w:ascii="Consolas" w:hAnsi="Consolas" w:eastAsia="Consolas"/>
          <w:sz w:val="20"/>
        </w:rPr>
        <w:t>NW_020174553.1  2424157        ..T.................A.---....-..---A.---..--...A.---..   2424119</w:t>
      </w:r>
    </w:p>
    <w:p>
      <w:r>
        <w:rPr>
          <w:rFonts w:ascii="Consolas" w:hAnsi="Consolas" w:eastAsia="Consolas"/>
          <w:sz w:val="20"/>
        </w:rPr>
        <w:t>NW_020173676.1  349670    .-..T..T........G....T.....---..C.-.                          349640</w:t>
      </w:r>
    </w:p>
    <w:p>
      <w:r>
        <w:rPr>
          <w:rFonts w:ascii="Consolas" w:hAnsi="Consolas" w:eastAsia="Consolas"/>
          <w:sz w:val="20"/>
        </w:rPr>
        <w:t>NW_020173381.1  241927    .-C....T........G.........A---....-..---G.---..--.-...---.    241887</w:t>
      </w:r>
    </w:p>
    <w:p>
      <w:r>
        <w:rPr>
          <w:rFonts w:ascii="Consolas" w:hAnsi="Consolas" w:eastAsia="Consolas"/>
          <w:sz w:val="20"/>
        </w:rPr>
        <w:t>NW_020173108.1  5117986   .-C.G..T........G.......AA.---GC..-..---G.---..--.C...---...  5117943</w:t>
      </w:r>
    </w:p>
    <w:p>
      <w:r>
        <w:rPr>
          <w:rFonts w:ascii="Consolas" w:hAnsi="Consolas" w:eastAsia="Consolas"/>
          <w:sz w:val="20"/>
        </w:rPr>
        <w:t>NW_020175410.1  7776656   .-CC.G.T.....A.............---....-A.---A.---..               7776691</w:t>
      </w:r>
    </w:p>
    <w:p>
      <w:r>
        <w:rPr>
          <w:rFonts w:ascii="Consolas" w:hAnsi="Consolas" w:eastAsia="Consolas"/>
          <w:sz w:val="20"/>
        </w:rPr>
        <w:t>NW_020172592.1  218950    .-C..G.T.............G..A..---G...-..---A.---TA--..C..---...  218907</w:t>
      </w:r>
    </w:p>
    <w:p>
      <w:r>
        <w:rPr>
          <w:rFonts w:ascii="Consolas" w:hAnsi="Consolas" w:eastAsia="Consolas"/>
          <w:sz w:val="20"/>
        </w:rPr>
        <w:t>NW_020172364.1  3229940   .-C.G..T......A.G.......AT.---....-..---A.---.C--.....---...  3229983</w:t>
      </w:r>
    </w:p>
    <w:p>
      <w:r>
        <w:rPr>
          <w:rFonts w:ascii="Consolas" w:hAnsi="Consolas" w:eastAsia="Consolas"/>
          <w:sz w:val="20"/>
        </w:rPr>
        <w:t>NW_020171988.1  2591377   .-C.G..T...T.C.......G..A..---...T-..---A.---..--.....---.T.  2591420</w:t>
      </w:r>
    </w:p>
    <w:p>
      <w:r>
        <w:rPr>
          <w:rFonts w:ascii="Consolas" w:hAnsi="Consolas" w:eastAsia="Consolas"/>
          <w:sz w:val="20"/>
        </w:rPr>
        <w:t>NW_020185331.1  5247374   .-C.G..T........G..........---....-..---GC---.C--.....---..C  5247417</w:t>
      </w:r>
    </w:p>
    <w:p>
      <w:r>
        <w:rPr>
          <w:rFonts w:ascii="Consolas" w:hAnsi="Consolas" w:eastAsia="Consolas"/>
          <w:sz w:val="20"/>
        </w:rPr>
        <w:t>NW_020185328.1  7547511   G-C.G..TTG....G............---....-..ATGG.---.C--.....---...  7547557</w:t>
      </w:r>
    </w:p>
    <w:p>
      <w:r>
        <w:rPr>
          <w:rFonts w:ascii="Consolas" w:hAnsi="Consolas" w:eastAsia="Consolas"/>
          <w:sz w:val="20"/>
        </w:rPr>
        <w:t>NW_020174922.1  4043459   .-C....TT.....T.G.......A.A---....-..---C.---.                4043425</w:t>
      </w:r>
    </w:p>
    <w:p>
      <w:r>
        <w:rPr>
          <w:rFonts w:ascii="Consolas" w:hAnsi="Consolas" w:eastAsia="Consolas"/>
          <w:sz w:val="20"/>
        </w:rPr>
        <w:t>NW_020173215.1  1108081            ..T..............A---....-..---A.---.C--.....---...  1108116</w:t>
      </w:r>
    </w:p>
    <w:p>
      <w:r>
        <w:rPr>
          <w:rFonts w:ascii="Consolas" w:hAnsi="Consolas" w:eastAsia="Consolas"/>
          <w:sz w:val="20"/>
        </w:rPr>
        <w:t>NW_020173040.1  1148857            .......G..........---....-..---A.---.C--..T..---...  1148892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431       CA-AG--CT---TA---TGAAAACTA---AACATGATGAATCAAAAGCACTTGGCA  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exon_2]</w:t>
      </w:r>
    </w:p>
    <w:p>
      <w:r>
        <w:rPr>
          <w:rFonts w:ascii="Consolas" w:hAnsi="Consolas" w:eastAsia="Consolas"/>
          <w:sz w:val="20"/>
        </w:rPr>
        <w:t>NW_020175393.1  12745828  ..-G.--A.G--..---....G.TG.---..A...                       12745851</w:t>
      </w:r>
    </w:p>
    <w:p>
      <w:r>
        <w:rPr>
          <w:rFonts w:ascii="Consolas" w:hAnsi="Consolas" w:eastAsia="Consolas"/>
          <w:sz w:val="20"/>
        </w:rPr>
        <w:t>NW_020175670.1  5165470   T.G..TTG.---..---......T..---.                            5165450</w:t>
      </w:r>
    </w:p>
    <w:p>
      <w:r>
        <w:rPr>
          <w:rFonts w:ascii="Consolas" w:hAnsi="Consolas" w:eastAsia="Consolas"/>
          <w:sz w:val="20"/>
        </w:rPr>
        <w:t>NW_020175190.1  764135    T.-G.--G.CAA..---......                                   764119</w:t>
      </w:r>
    </w:p>
    <w:p>
      <w:r>
        <w:rPr>
          <w:rFonts w:ascii="Consolas" w:hAnsi="Consolas" w:eastAsia="Consolas"/>
          <w:sz w:val="20"/>
        </w:rPr>
        <w:t>NW_020172455.1  3576612   A.-G.--..---.                                             3576618</w:t>
      </w:r>
    </w:p>
    <w:p>
      <w:r>
        <w:rPr>
          <w:rFonts w:ascii="Consolas" w:hAnsi="Consolas" w:eastAsia="Consolas"/>
          <w:sz w:val="20"/>
        </w:rPr>
        <w:t>NW_020172446.1  8875434   A.-..--T.---.                                             8875440</w:t>
      </w:r>
    </w:p>
    <w:p>
      <w:r>
        <w:rPr>
          <w:rFonts w:ascii="Consolas" w:hAnsi="Consolas" w:eastAsia="Consolas"/>
          <w:sz w:val="20"/>
        </w:rPr>
        <w:t>NW_020175536.1  6561446   ..                                                        6561445</w:t>
      </w:r>
    </w:p>
    <w:p>
      <w:r>
        <w:rPr>
          <w:rFonts w:ascii="Consolas" w:hAnsi="Consolas" w:eastAsia="Consolas"/>
          <w:sz w:val="20"/>
        </w:rPr>
        <w:t>NW_020174149.1  2167695   T.-.                                                      2167697</w:t>
      </w:r>
    </w:p>
    <w:p>
      <w:r>
        <w:rPr>
          <w:rFonts w:ascii="Consolas" w:hAnsi="Consolas" w:eastAsia="Consolas"/>
          <w:sz w:val="20"/>
        </w:rPr>
        <w:t>NW_020174051.1  279707    ..-..--..---.G---...                                      279697</w:t>
      </w:r>
    </w:p>
    <w:p>
      <w:r>
        <w:rPr>
          <w:rFonts w:ascii="Consolas" w:hAnsi="Consolas" w:eastAsia="Consolas"/>
          <w:sz w:val="20"/>
        </w:rPr>
        <w:t>NW_020173731.1  685034    ..G..--T.GG-..---...G..T..---..                           685013</w:t>
      </w:r>
    </w:p>
    <w:p>
      <w:r>
        <w:rPr>
          <w:rFonts w:ascii="Consolas" w:hAnsi="Consolas" w:eastAsia="Consolas"/>
          <w:sz w:val="20"/>
        </w:rPr>
        <w:t>NW_020173731.1  2884518   GT-TT--..---.T---...GG....CATG.G......C..GC.............  2884564</w:t>
      </w:r>
    </w:p>
    <w:p>
      <w:r>
        <w:rPr>
          <w:rFonts w:ascii="Consolas" w:hAnsi="Consolas" w:eastAsia="Consolas"/>
          <w:sz w:val="20"/>
        </w:rPr>
        <w:t>NW_020173198.1  14660997  ..                                                        14660998</w:t>
      </w:r>
    </w:p>
    <w:p>
      <w:r>
        <w:rPr>
          <w:rFonts w:ascii="Consolas" w:hAnsi="Consolas" w:eastAsia="Consolas"/>
          <w:sz w:val="20"/>
        </w:rPr>
        <w:t>NW_020173068.1  4526522   ..-G.--G.---..CAG...G..A..---..                           4526501</w:t>
      </w:r>
    </w:p>
    <w:p>
      <w:r>
        <w:rPr>
          <w:rFonts w:ascii="Consolas" w:hAnsi="Consolas" w:eastAsia="Consolas"/>
          <w:sz w:val="20"/>
        </w:rPr>
        <w:t>NW_020175039.1  1452129   ..                                                        1452130</w:t>
      </w:r>
    </w:p>
    <w:p>
      <w:r>
        <w:rPr>
          <w:rFonts w:ascii="Consolas" w:hAnsi="Consolas" w:eastAsia="Consolas"/>
          <w:sz w:val="20"/>
        </w:rPr>
        <w:t>NW_020174933.1  1055674   ..                                                        1055675</w:t>
      </w:r>
    </w:p>
    <w:p>
      <w:r>
        <w:rPr>
          <w:rFonts w:ascii="Consolas" w:hAnsi="Consolas" w:eastAsia="Consolas"/>
          <w:sz w:val="20"/>
        </w:rPr>
        <w:t>NW_020175018.1  12294352  .C-..---.---.G---.T....                                   12294340</w:t>
      </w:r>
    </w:p>
    <w:p>
      <w:r>
        <w:rPr>
          <w:rFonts w:ascii="Consolas" w:hAnsi="Consolas" w:eastAsia="Consolas"/>
          <w:sz w:val="20"/>
        </w:rPr>
        <w:t>NW_020175018.1  6770007   ..-G.--G.---..---.                                        6769999</w:t>
      </w:r>
    </w:p>
    <w:p>
      <w:r>
        <w:rPr>
          <w:rFonts w:ascii="Consolas" w:hAnsi="Consolas" w:eastAsia="Consolas"/>
          <w:sz w:val="20"/>
        </w:rPr>
        <w:t>NW_020174429.1  1792783   ..                                                        1792784</w:t>
      </w:r>
    </w:p>
    <w:p>
      <w:r>
        <w:rPr>
          <w:rFonts w:ascii="Consolas" w:hAnsi="Consolas" w:eastAsia="Consolas"/>
          <w:sz w:val="20"/>
        </w:rPr>
        <w:t>NW_020173111.1  4057279   ..                                                        4057280</w:t>
      </w:r>
    </w:p>
    <w:p>
      <w:r>
        <w:rPr>
          <w:rFonts w:ascii="Consolas" w:hAnsi="Consolas" w:eastAsia="Consolas"/>
          <w:sz w:val="20"/>
        </w:rPr>
        <w:t>NW_020175027.1  3719921   G.-G.--G.---..---.                                        3719929</w:t>
      </w:r>
    </w:p>
    <w:p>
      <w:r>
        <w:rPr>
          <w:rFonts w:ascii="Consolas" w:hAnsi="Consolas" w:eastAsia="Consolas"/>
          <w:sz w:val="20"/>
        </w:rPr>
        <w:t>NW_020174930.1  574561    ..                                                        574562</w:t>
      </w:r>
    </w:p>
    <w:p>
      <w:r>
        <w:rPr>
          <w:rFonts w:ascii="Consolas" w:hAnsi="Consolas" w:eastAsia="Consolas"/>
          <w:sz w:val="20"/>
        </w:rPr>
        <w:t>NW_020174793.1  40759     ..                                                        40760</w:t>
      </w:r>
    </w:p>
    <w:p>
      <w:r>
        <w:rPr>
          <w:rFonts w:ascii="Consolas" w:hAnsi="Consolas" w:eastAsia="Consolas"/>
          <w:sz w:val="20"/>
        </w:rPr>
        <w:t>NW_020174268.1  6334404   .                                                         6334404</w:t>
      </w:r>
    </w:p>
    <w:p>
      <w:r>
        <w:rPr>
          <w:rFonts w:ascii="Consolas" w:hAnsi="Consolas" w:eastAsia="Consolas"/>
          <w:sz w:val="20"/>
        </w:rPr>
        <w:t>NW_020173398.1  431973    T.-.                                                      431971</w:t>
      </w:r>
    </w:p>
    <w:p>
      <w:r>
        <w:rPr>
          <w:rFonts w:ascii="Consolas" w:hAnsi="Consolas" w:eastAsia="Consolas"/>
          <w:sz w:val="20"/>
        </w:rPr>
        <w:t>NW_020172178.1  1866940   ..-..                                                     1866937</w:t>
      </w:r>
    </w:p>
    <w:p>
      <w:r>
        <w:rPr>
          <w:rFonts w:ascii="Consolas" w:hAnsi="Consolas" w:eastAsia="Consolas"/>
          <w:sz w:val="20"/>
        </w:rPr>
        <w:t>NW_020172162.1  4086428   ..-GA--G.---..TGG....G....---..T..A..                     4086401</w:t>
      </w:r>
    </w:p>
    <w:p>
      <w:r>
        <w:rPr>
          <w:rFonts w:ascii="Consolas" w:hAnsi="Consolas" w:eastAsia="Consolas"/>
          <w:sz w:val="20"/>
        </w:rPr>
        <w:t>NW_020175320.1  787050    A.-.                                                      787052</w:t>
      </w:r>
    </w:p>
    <w:p>
      <w:r>
        <w:rPr>
          <w:rFonts w:ascii="Consolas" w:hAnsi="Consolas" w:eastAsia="Consolas"/>
          <w:sz w:val="20"/>
        </w:rPr>
        <w:t>NW_020172727.1  349230    ..G..--..                                                 349236</w:t>
      </w:r>
    </w:p>
    <w:p>
      <w:r>
        <w:rPr>
          <w:rFonts w:ascii="Consolas" w:hAnsi="Consolas" w:eastAsia="Consolas"/>
          <w:sz w:val="20"/>
        </w:rPr>
        <w:t>NW_020175731.1  4136457   T.-..--G.---..                                            4136450</w:t>
      </w:r>
    </w:p>
    <w:p>
      <w:r>
        <w:rPr>
          <w:rFonts w:ascii="Consolas" w:hAnsi="Consolas" w:eastAsia="Consolas"/>
          <w:sz w:val="20"/>
        </w:rPr>
        <w:t>NW_020175208.1  2281619   ..                                                        2281620</w:t>
      </w:r>
    </w:p>
    <w:p>
      <w:r>
        <w:rPr>
          <w:rFonts w:ascii="Consolas" w:hAnsi="Consolas" w:eastAsia="Consolas"/>
          <w:sz w:val="20"/>
        </w:rPr>
        <w:t>NW_020174923.1  14922235  ..-G.--..---..---A...                                     14922246</w:t>
      </w:r>
    </w:p>
    <w:p>
      <w:r>
        <w:rPr>
          <w:rFonts w:ascii="Consolas" w:hAnsi="Consolas" w:eastAsia="Consolas"/>
          <w:sz w:val="20"/>
        </w:rPr>
        <w:t>NW_020174301.1  8411382   .C-..--G.---..                                            8411375</w:t>
      </w:r>
    </w:p>
    <w:p>
      <w:r>
        <w:rPr>
          <w:rFonts w:ascii="Consolas" w:hAnsi="Consolas" w:eastAsia="Consolas"/>
          <w:sz w:val="20"/>
        </w:rPr>
        <w:t>NW_020176571.1  22363497  A.-..--G.---.C---..                                       22363488</w:t>
      </w:r>
    </w:p>
    <w:p>
      <w:r>
        <w:rPr>
          <w:rFonts w:ascii="Consolas" w:hAnsi="Consolas" w:eastAsia="Consolas"/>
          <w:sz w:val="20"/>
        </w:rPr>
        <w:t>NW_020175402.1  4237759   T.-.                                                      4237761</w:t>
      </w:r>
    </w:p>
    <w:p>
      <w:r>
        <w:rPr>
          <w:rFonts w:ascii="Consolas" w:hAnsi="Consolas" w:eastAsia="Consolas"/>
          <w:sz w:val="20"/>
        </w:rPr>
        <w:t>NW_020174925.1  79414     G.-.                                                      79416</w:t>
      </w:r>
    </w:p>
    <w:p>
      <w:r>
        <w:rPr>
          <w:rFonts w:ascii="Consolas" w:hAnsi="Consolas" w:eastAsia="Consolas"/>
          <w:sz w:val="20"/>
        </w:rPr>
        <w:t>NW_020172592.1  218906    ..                                                        218905</w:t>
      </w:r>
    </w:p>
    <w:p>
      <w:r>
        <w:rPr>
          <w:rFonts w:ascii="Consolas" w:hAnsi="Consolas" w:eastAsia="Consolas"/>
          <w:sz w:val="20"/>
        </w:rPr>
        <w:t>NW_020172364.1  3229984   ..                                                        3229985</w:t>
      </w:r>
    </w:p>
    <w:p>
      <w:r>
        <w:rPr>
          <w:rFonts w:ascii="Consolas" w:hAnsi="Consolas" w:eastAsia="Consolas"/>
          <w:sz w:val="20"/>
        </w:rPr>
        <w:t>NW_020171988.1  2591421   ..-.                                                      2591423</w:t>
      </w:r>
    </w:p>
    <w:p>
      <w:r>
        <w:rPr>
          <w:rFonts w:ascii="Consolas" w:hAnsi="Consolas" w:eastAsia="Consolas"/>
          <w:sz w:val="20"/>
        </w:rPr>
        <w:t>NW_020185331.1  5247418   ..                                                        5247419</w:t>
      </w:r>
    </w:p>
    <w:p>
      <w:r>
        <w:rPr>
          <w:rFonts w:ascii="Consolas" w:hAnsi="Consolas" w:eastAsia="Consolas"/>
          <w:sz w:val="20"/>
        </w:rPr>
        <w:t>NW_020173215.1  1108117   ..                                                        1108118</w:t>
      </w:r>
    </w:p>
    <w:p>
      <w:r>
        <w:rPr>
          <w:rFonts w:ascii="Consolas" w:hAnsi="Consolas" w:eastAsia="Consolas"/>
          <w:sz w:val="20"/>
        </w:rPr>
        <w:t>NW_020173040.1  1148893   ..                                                        1148894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1509848284525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