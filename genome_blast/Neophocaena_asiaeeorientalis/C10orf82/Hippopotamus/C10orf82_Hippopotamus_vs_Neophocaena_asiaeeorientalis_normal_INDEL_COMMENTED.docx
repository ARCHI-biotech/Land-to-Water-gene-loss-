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NW_020174301.1 Neophocaena asiaeorientalis asiaeorientalis breed ...  97.1    4e-19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ATGGAGTCTTCCAAGACCTTCATGAGACACCTGCCGATCACACCAGGCTACAGTG  55</w:t>
      </w:r>
    </w:p>
    <w:p>
      <w:r>
        <w:rPr>
          <w:rFonts w:ascii="Consolas" w:hAnsi="Consolas" w:eastAsia="Consolas"/>
          <w:sz w:val="20"/>
        </w:rPr>
        <w:t>NW_020174301.1  6818523  ...................................A...................  6818469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66243835829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436290376519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NW_020174301.1 Neophocaena asiaeorientalis asiaeorientalis breed ...  178     7e-43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50       GGCGGGCTACCTGCCAAGAGCCAGGGTCACTGAATTAGGCTGCGCTGTGCGGTACAACGT  109</w:t>
      </w:r>
    </w:p>
    <w:p>
      <w:r>
        <w:rPr>
          <w:rFonts w:ascii="Consolas" w:hAnsi="Consolas" w:eastAsia="Consolas"/>
          <w:sz w:val="20"/>
        </w:rPr>
        <w:t>NW_020174301.1  6814390  ...A...........G.......................T..T..CAC......T.C...  6814331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110      CATGGCCAGAAACTGCTACAGGGACTTCCTGGACATCGTGGAGCAGGCCAAGAGAGCACA  169</w:t>
      </w:r>
    </w:p>
    <w:p>
      <w:r>
        <w:rPr>
          <w:rFonts w:ascii="Consolas" w:hAnsi="Consolas" w:eastAsia="Consolas"/>
          <w:sz w:val="20"/>
        </w:rPr>
        <w:t>NW_020174301.1  6814330  .C.................G..............G..A......................  6814271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170      CCTGAAACCACATGAGGA  187</w:t>
      </w:r>
    </w:p>
    <w:p>
      <w:r>
        <w:rPr>
          <w:rFonts w:ascii="Consolas" w:hAnsi="Consolas" w:eastAsia="Consolas"/>
          <w:sz w:val="20"/>
        </w:rPr>
        <w:t>NW_020174301.1  6814270  ..........T.......  6814253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363194606631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141623903310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114213510050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