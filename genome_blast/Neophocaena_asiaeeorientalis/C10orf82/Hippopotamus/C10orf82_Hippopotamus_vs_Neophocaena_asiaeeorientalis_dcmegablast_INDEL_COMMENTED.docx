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96.0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ATGGAGTCTTCCAAGACCTTCATGAGACACCTGCCGATCACACCAGGCTACAGTG  55</w:t>
      </w:r>
    </w:p>
    <w:p>
      <w:r>
        <w:rPr>
          <w:rFonts w:ascii="Consolas" w:hAnsi="Consolas" w:eastAsia="Consolas"/>
          <w:sz w:val="20"/>
        </w:rPr>
        <w:t>NW_020174301.1  6818523  ...................................A...................  6818469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61674555843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265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NW_020174301.1  6816175  ....C.........C..A...................T......G...............  6816116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NW_020174301.1  6816115  .....A.......................AG..................C..G...T..A  6816056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NW_020174301.1  6816055  .A.......A.......-..C.A......G......CA........G...........C.  6815997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TGCACCAGTACTACTGGCAATACCACCCCTTGAGTC  216</w:t>
      </w:r>
    </w:p>
    <w:p>
      <w:r>
        <w:rPr>
          <w:rFonts w:ascii="Consolas" w:hAnsi="Consolas" w:eastAsia="Consolas"/>
          <w:sz w:val="20"/>
        </w:rPr>
        <w:t>NW_020174301.1  6815996  ..........T...C...GG....G...........  6815961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429429923548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50       GGCGGGCTACCTGCCAAGAGCCAGGGTCACTGAATTAGGCTGCGCTGTGCGGTACAACGT  109</w:t>
      </w:r>
    </w:p>
    <w:p>
      <w:r>
        <w:rPr>
          <w:rFonts w:ascii="Consolas" w:hAnsi="Consolas" w:eastAsia="Consolas"/>
          <w:sz w:val="20"/>
        </w:rPr>
        <w:t>NW_020174301.1  6814390  ...A...........G.......................T..T..CAC......T.C...  6814331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110      CATGGCCAGAAACTGCTACAGGGACTTCCTGGACATCGTGGAGCAGGCCAAGAGAGCACA  169</w:t>
      </w:r>
    </w:p>
    <w:p>
      <w:r>
        <w:rPr>
          <w:rFonts w:ascii="Consolas" w:hAnsi="Consolas" w:eastAsia="Consolas"/>
          <w:sz w:val="20"/>
        </w:rPr>
        <w:t>NW_020174301.1  6814330  .C.................G..............G..A......................  6814271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170      CCTGAAACCACATGAGGA  187</w:t>
      </w:r>
    </w:p>
    <w:p>
      <w:r>
        <w:rPr>
          <w:rFonts w:ascii="Consolas" w:hAnsi="Consolas" w:eastAsia="Consolas"/>
          <w:sz w:val="20"/>
        </w:rPr>
        <w:t>NW_020174301.1  6814270  ..........T.......  6814253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358621820469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26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NW_020174301.1  6813706  ...T..........G........T...A..........A..G..................  6813647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86       CCAG  89</w:t>
      </w:r>
    </w:p>
    <w:p>
      <w:r>
        <w:rPr>
          <w:rFonts w:ascii="Consolas" w:hAnsi="Consolas" w:eastAsia="Consolas"/>
          <w:sz w:val="20"/>
        </w:rPr>
        <w:t>NW_020174301.1  6813646  ....  6813643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96.0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NW_020174301.1  6812447  ................TA.........AG..................C.......T....  6812388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GATGTGGATGGGTAG  76</w:t>
      </w:r>
    </w:p>
    <w:p>
      <w:r>
        <w:rPr>
          <w:rFonts w:ascii="Consolas" w:hAnsi="Consolas" w:eastAsia="Consolas"/>
          <w:sz w:val="20"/>
        </w:rPr>
        <w:t>NW_020174301.1  6812387  .GC.....A......  6812373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107358768311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