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58.0    5e-07</w:t>
      </w:r>
    </w:p>
    <w:p>
      <w:r>
        <w:rPr>
          <w:rFonts w:ascii="Consolas" w:hAnsi="Consolas" w:eastAsia="Consolas"/>
          <w:sz w:val="20"/>
        </w:rPr>
        <w:t>NW_020173657.1 Neophocaena asiaeorientalis asiaeorientalis breed ...  54.0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NW_020174376.1  272087  .....C...C......AT...G....T.....AA..........AC...C.........G  272146</w:t>
      </w:r>
    </w:p>
    <w:p>
      <w:r>
        <w:rPr>
          <w:rFonts w:ascii="Consolas" w:hAnsi="Consolas" w:eastAsia="Consolas"/>
          <w:sz w:val="20"/>
        </w:rPr>
        <w:t>NW_020173657.1  79357   .....C...C......AT...G....T.....AA..........AC...C.........G  79416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TGGATCCCAGTCTATATATTTTTAG  85</w:t>
      </w:r>
    </w:p>
    <w:p>
      <w:r>
        <w:rPr>
          <w:rFonts w:ascii="Consolas" w:hAnsi="Consolas" w:eastAsia="Consolas"/>
          <w:sz w:val="20"/>
        </w:rPr>
        <w:t>NW_020174376.1  272147  ...............G.C.......  272171</w:t>
      </w:r>
    </w:p>
    <w:p>
      <w:r>
        <w:rPr>
          <w:rFonts w:ascii="Consolas" w:hAnsi="Consolas" w:eastAsia="Consolas"/>
          <w:sz w:val="20"/>
        </w:rPr>
        <w:t>NW_020173657.1  79417   ...............            79431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150768160818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79.8    2e-13</w:t>
      </w:r>
    </w:p>
    <w:p>
      <w:r>
        <w:rPr>
          <w:rFonts w:ascii="Consolas" w:hAnsi="Consolas" w:eastAsia="Consolas"/>
          <w:sz w:val="20"/>
        </w:rPr>
        <w:t>NW_020181219.1 Neophocaena asiaeorientalis asiaeorientalis breed 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NW_020174376.1  278276  ..........T.....T..................G.G....C.......G..ATGC..T  278335</w:t>
      </w:r>
    </w:p>
    <w:p>
      <w:r>
        <w:rPr>
          <w:rFonts w:ascii="Consolas" w:hAnsi="Consolas" w:eastAsia="Consolas"/>
          <w:sz w:val="20"/>
        </w:rPr>
        <w:t>NW_020181219.1  53      ..........T.....T.......T..........G.G....C.......A..ATGC..T  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CTGTGCTCTCCTTAGCCTGGCTCACCTATGATTGGAACACCCACAGTCAAG  111</w:t>
      </w:r>
    </w:p>
    <w:p>
      <w:r>
        <w:rPr>
          <w:rFonts w:ascii="Consolas" w:hAnsi="Consolas" w:eastAsia="Consolas"/>
          <w:sz w:val="20"/>
        </w:rPr>
        <w:t>NW_020174376.1  278336  .C.A....G......................--C.................  278384</w:t>
      </w:r>
    </w:p>
    <w:p>
      <w:r>
        <w:rPr>
          <w:rFonts w:ascii="Consolas" w:hAnsi="Consolas" w:eastAsia="Consolas"/>
          <w:sz w:val="20"/>
        </w:rPr>
        <w:t>NW_020181219.1  113     .C......G..........C...G.......C.............A....   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93.7    8e-18</w:t>
      </w:r>
    </w:p>
    <w:p>
      <w:r>
        <w:rPr>
          <w:rFonts w:ascii="Consolas" w:hAnsi="Consolas" w:eastAsia="Consolas"/>
          <w:sz w:val="20"/>
        </w:rPr>
        <w:t>NW_020180619.1 Neophocaena asiaeorientalis asiaeorientalis breed 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NW_020174376.1  278918  ....T....A....A......................C.............-........  278976</w:t>
      </w:r>
    </w:p>
    <w:p>
      <w:r>
        <w:rPr>
          <w:rFonts w:ascii="Consolas" w:hAnsi="Consolas" w:eastAsia="Consolas"/>
          <w:sz w:val="20"/>
        </w:rPr>
        <w:t>NW_020180619.1  58                ....A........T........G....C.....T.......-........  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TCCCAGTAAAG  71</w:t>
      </w:r>
    </w:p>
    <w:p>
      <w:r>
        <w:rPr>
          <w:rFonts w:ascii="Consolas" w:hAnsi="Consolas" w:eastAsia="Consolas"/>
          <w:sz w:val="20"/>
        </w:rPr>
        <w:t>NW_020174376.1  278977  ...........  278987</w:t>
      </w:r>
    </w:p>
    <w:p>
      <w:r>
        <w:rPr>
          <w:rFonts w:ascii="Consolas" w:hAnsi="Consolas" w:eastAsia="Consolas"/>
          <w:sz w:val="20"/>
        </w:rPr>
        <w:t>NW_020180619.1  107     ...........  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248     8e-64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NW_020174376.1  279356  .................C..C.G...............T..........CC.........  279415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NW_020174376.1  279416  .............A.....C........T....C.................T........  279475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NW_020174376.1  279476  .........G..........T.A............G...G....C..C............  279535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GTGCGAGAATATGTGATGTCA  201</w:t>
      </w:r>
    </w:p>
    <w:p>
      <w:r>
        <w:rPr>
          <w:rFonts w:ascii="Consolas" w:hAnsi="Consolas" w:eastAsia="Consolas"/>
          <w:sz w:val="20"/>
        </w:rPr>
        <w:t>NW_020174376.1  279536  ........T............  279556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422605189745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125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      CTTGAAGTACTTGCTGACCCAGAAAGGCTCAGGCAATGCCGTGGTTATTGTGGTGGGTGG  85</w:t>
      </w:r>
    </w:p>
    <w:p>
      <w:r>
        <w:rPr>
          <w:rFonts w:ascii="Consolas" w:hAnsi="Consolas" w:eastAsia="Consolas"/>
          <w:sz w:val="20"/>
        </w:rPr>
        <w:t>NW_020174376.1  281005  .........T.........A..........G........T.............A..A...  281064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86      AGCTGCTGAAGCTCTCTTGTGCCGACCAGGAGCCTC-CACTCTCTTCCTCAAGCAGCGTA  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NW_020174376.1  281065  ............C..........ATG..........TT...G..C....T..A....A..  281124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145     AAGGTTTTGTGAAGATGGCACTG  167</w:t>
      </w:r>
    </w:p>
    <w:p>
      <w:r>
        <w:rPr>
          <w:rFonts w:ascii="Consolas" w:hAnsi="Consolas" w:eastAsia="Consolas"/>
          <w:sz w:val="20"/>
        </w:rPr>
        <w:t>NW_020174376.1  281125  ............G.T........  281147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354074618435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NW_020174376.1  287525  ..........TT.C..C...........A.....T..G...CA......A..........  287584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 CTGAGGGCACGTGGTTAAGGTTGTTCCAAA-AAACCTTCCAGGACACATTCaaaa-aaaT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NW_020174376.1  287585  ........C.....C.......C.......T.......G.......G.A......G....  287644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NW_020174376.1  287645  ....A......G...............C.........C.......A..............  287704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CCTGCCTTTCAATCGGCCCATTACCACTGTTG  212</w:t>
      </w:r>
    </w:p>
    <w:p>
      <w:r>
        <w:rPr>
          <w:rFonts w:ascii="Consolas" w:hAnsi="Consolas" w:eastAsia="Consolas"/>
          <w:sz w:val="20"/>
        </w:rPr>
        <w:t>NW_020174376.1  287705  .T..............................  287736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438595656384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NW_020174376.1 Neophocaena asiaeorientalis asiaeorientalis breed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NW_020174376.1  288185  .......G.....G..........A........A.......A.A.....G..G.......  288244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NW_020174376.1  288245  .C.................C......T.......G....------..G....AC.G....  288298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GCCTCCCTGAGACCCAAGAGCTGACAAT  148</w:t>
      </w:r>
    </w:p>
    <w:p>
      <w:r>
        <w:rPr>
          <w:rFonts w:ascii="Consolas" w:hAnsi="Consolas" w:eastAsia="Consolas"/>
          <w:sz w:val="20"/>
        </w:rPr>
        <w:t>NW_020174376.1  288299  ................G...........  288326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