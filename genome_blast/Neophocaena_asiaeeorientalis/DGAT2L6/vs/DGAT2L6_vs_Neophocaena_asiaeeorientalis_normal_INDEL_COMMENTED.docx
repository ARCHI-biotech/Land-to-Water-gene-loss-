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132486877290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191877546420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404310977193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335783692923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NW_020174376.1  287525  ..........TT.C..C...........A.....T..G...CA......A..........  287584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CTGAGGGCACGTGGTTAAGGTTGTTCCAAA-AAACCTTCCAGGACACATTCaaaa-aaaT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NW_020174376.1  287585  ........C.....C.......C.......T.......G.......G.A......G....  287644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NW_020174376.1  287645  ....A......G...............C.........C.......A..............  287704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CCTGCCTTTCAATCGGCCCATTACCACTGTTG  212</w:t>
      </w:r>
    </w:p>
    <w:p>
      <w:r>
        <w:rPr>
          <w:rFonts w:ascii="Consolas" w:hAnsi="Consolas" w:eastAsia="Consolas"/>
          <w:sz w:val="20"/>
        </w:rPr>
        <w:t>NW_020174376.1  287705  .T..............................  287736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420300676856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