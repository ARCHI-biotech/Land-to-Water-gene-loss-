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116     1e-24</w:t>
      </w:r>
    </w:p>
    <w:p>
      <w:r>
        <w:rPr>
          <w:rFonts w:ascii="Consolas" w:hAnsi="Consolas" w:eastAsia="Consolas"/>
          <w:sz w:val="20"/>
        </w:rPr>
        <w:t>NW_020173260.1 Neophocaena asiaeorientalis asiaeorientalis breed ...  103     3e-20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ATGTGTACTGAGTCCCTCTTTCTCTTGAATGCAGATTTTAAAGTGGAATTCAACTCCCAC  60</w:t>
      </w:r>
    </w:p>
    <w:p>
      <w:r>
        <w:rPr>
          <w:rFonts w:ascii="Consolas" w:hAnsi="Consolas" w:eastAsia="Consolas"/>
          <w:sz w:val="20"/>
        </w:rPr>
        <w:t>NW_020174376.1  277610  ............C...........A........C........A.................  277669</w:t>
      </w:r>
    </w:p>
    <w:p>
      <w:r>
        <w:rPr>
          <w:rFonts w:ascii="Consolas" w:hAnsi="Consolas" w:eastAsia="Consolas"/>
          <w:sz w:val="20"/>
        </w:rPr>
        <w:t>NW_020173260.1  560     ............C....T......A.........G....T..A.................  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TGCTGTCAGATGTATCACG  79</w:t>
      </w:r>
    </w:p>
    <w:p>
      <w:r>
        <w:rPr>
          <w:rFonts w:ascii="Consolas" w:hAnsi="Consolas" w:eastAsia="Consolas"/>
          <w:sz w:val="20"/>
        </w:rPr>
        <w:t>NW_020174376.1  277670  ......A.......C....  277688</w:t>
      </w:r>
    </w:p>
    <w:p>
      <w:r>
        <w:rPr>
          <w:rFonts w:ascii="Consolas" w:hAnsi="Consolas" w:eastAsia="Consolas"/>
          <w:sz w:val="20"/>
        </w:rPr>
        <w:t>NW_020173260.1  500     ..T..CA............  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180453017943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NW_020181219.1 Neophocaena asiaeorientalis asiaeorientalis breed ...  159     4e-37</w:t>
      </w:r>
    </w:p>
    <w:p>
      <w:r>
        <w:rPr>
          <w:rFonts w:ascii="Consolas" w:hAnsi="Consolas" w:eastAsia="Consolas"/>
          <w:sz w:val="20"/>
        </w:rPr>
        <w:t>NW_020174376.1 Neophocaena asiaeorientalis asiaeorientalis breed 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GAGCTATTCCTATTCTTCTTATACCCTACTTTCTGGTGTTCACTAAATTCTGGATAGTGT  60</w:t>
      </w:r>
    </w:p>
    <w:p>
      <w:r>
        <w:rPr>
          <w:rFonts w:ascii="Consolas" w:hAnsi="Consolas" w:eastAsia="Consolas"/>
          <w:sz w:val="20"/>
        </w:rPr>
        <w:t>NW_020181219.1  53      ........................T.....................G...A....GC...  112</w:t>
      </w:r>
    </w:p>
    <w:p>
      <w:r>
        <w:rPr>
          <w:rFonts w:ascii="Consolas" w:hAnsi="Consolas" w:eastAsia="Consolas"/>
          <w:sz w:val="20"/>
        </w:rPr>
        <w:t>NW_020174376.1  278276  ..............................................G...G....GC...  278335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CCATGCTTGCCTTAGCCTGGCTCGCCTATGACTGGAACACCCACAGTCAAG  111</w:t>
      </w:r>
    </w:p>
    <w:p>
      <w:r>
        <w:rPr>
          <w:rFonts w:ascii="Consolas" w:hAnsi="Consolas" w:eastAsia="Consolas"/>
          <w:sz w:val="20"/>
        </w:rPr>
        <w:t>NW_020181219.1  113     ..G....C...........C.........................A....   162</w:t>
      </w:r>
    </w:p>
    <w:p>
      <w:r>
        <w:rPr>
          <w:rFonts w:ascii="Consolas" w:hAnsi="Consolas" w:eastAsia="Consolas"/>
          <w:sz w:val="20"/>
        </w:rPr>
        <w:t>NW_020174376.1  278336  ..GA...C...............A........--.................  278384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185021448777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107     4e-22</w:t>
      </w:r>
    </w:p>
    <w:p>
      <w:r>
        <w:rPr>
          <w:rFonts w:ascii="Consolas" w:hAnsi="Consolas" w:eastAsia="Consolas"/>
          <w:sz w:val="20"/>
        </w:rPr>
        <w:t>NW_020180619.1 Neophocaena asiaeorientalis asiaeorientalis breed ...  94.2    8e-18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GTGGTAGGCGTTCAGCTTGGGTACGAAACTGGACCCTCTGGAAATATTTCCGAAATTACT  60</w:t>
      </w:r>
    </w:p>
    <w:p>
      <w:r>
        <w:rPr>
          <w:rFonts w:ascii="Consolas" w:hAnsi="Consolas" w:eastAsia="Consolas"/>
          <w:sz w:val="20"/>
        </w:rPr>
        <w:t>NW_020174376.1  278918  .........A....A............................G.......-........  278976</w:t>
      </w:r>
    </w:p>
    <w:p>
      <w:r>
        <w:rPr>
          <w:rFonts w:ascii="Consolas" w:hAnsi="Consolas" w:eastAsia="Consolas"/>
          <w:sz w:val="20"/>
        </w:rPr>
        <w:t>NW_020180619.1  48      ......A..A....A........T........G..........T.......-........  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TCCCAGTAAAG  71</w:t>
      </w:r>
    </w:p>
    <w:p>
      <w:r>
        <w:rPr>
          <w:rFonts w:ascii="Consolas" w:hAnsi="Consolas" w:eastAsia="Consolas"/>
          <w:sz w:val="20"/>
        </w:rPr>
        <w:t>NW_020174376.1  278977  ...........  278987</w:t>
      </w:r>
    </w:p>
    <w:p>
      <w:r>
        <w:rPr>
          <w:rFonts w:ascii="Consolas" w:hAnsi="Consolas" w:eastAsia="Consolas"/>
          <w:sz w:val="20"/>
        </w:rPr>
        <w:t>NW_020180619.1  107     ...........  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95937622746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339     5e-91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CTGGTGAAGACTCATGACCTCTGTCCCAAACACAACTATATCATTGCCAGCCACCCCCAT  60</w:t>
      </w:r>
    </w:p>
    <w:p>
      <w:r>
        <w:rPr>
          <w:rFonts w:ascii="Consolas" w:hAnsi="Consolas" w:eastAsia="Consolas"/>
          <w:sz w:val="20"/>
        </w:rPr>
        <w:t>NW_020174376.1  279356  .................................................C..........  279415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GGCATTCTCTCTTATGGTGTCTTCGTCAACTTTGCCACTGAGGCCACTGGCTTTGCTCGG  120</w:t>
      </w:r>
    </w:p>
    <w:p>
      <w:r>
        <w:rPr>
          <w:rFonts w:ascii="Consolas" w:hAnsi="Consolas" w:eastAsia="Consolas"/>
          <w:sz w:val="20"/>
        </w:rPr>
        <w:t>NW_020174376.1  279416  ...................C....A...T....C..........................  279475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ATTTTCCCAGCCATCACTCCTTATGTAGGGACCCTGGAAGGGATCTTCTGGATCCCAATT  180</w:t>
      </w:r>
    </w:p>
    <w:p>
      <w:r>
        <w:rPr>
          <w:rFonts w:ascii="Consolas" w:hAnsi="Consolas" w:eastAsia="Consolas"/>
          <w:sz w:val="20"/>
        </w:rPr>
        <w:t>NW_020174376.1  279476  .................................T..........................  279535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GTGCGAGATTATGTGATGTCAATGG  205</w:t>
      </w:r>
    </w:p>
    <w:p>
      <w:r>
        <w:rPr>
          <w:rFonts w:ascii="Consolas" w:hAnsi="Consolas" w:eastAsia="Consolas"/>
          <w:sz w:val="20"/>
        </w:rPr>
        <w:t>NW_020174376.1  279536  .....................G...  279560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397451099454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247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GTGTGTGCCCAGTGAGTGAGCTGGCCTTGAAGTATTTGCTGACCAAGAAAGGTTCAGGCA  60</w:t>
      </w:r>
    </w:p>
    <w:p>
      <w:r>
        <w:rPr>
          <w:rFonts w:ascii="Consolas" w:hAnsi="Consolas" w:eastAsia="Consolas"/>
          <w:sz w:val="20"/>
        </w:rPr>
        <w:t>NW_020174376.1  280980  ....................T...T...........................C..G....  281039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ATGCTGTGGTTATCGTGGTGGGTGGAGCTGCTGAAGCCCTCTTATGCCACCCAGGAGCCT  120</w:t>
      </w:r>
    </w:p>
    <w:p>
      <w:r>
        <w:rPr>
          <w:rFonts w:ascii="Consolas" w:hAnsi="Consolas" w:eastAsia="Consolas"/>
          <w:sz w:val="20"/>
        </w:rPr>
        <w:t>NW_020174376.1  281040  .............T....A..A.....................G.....TG.........  281099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C-TACCATCCTCCTTAAACAGCGTAAAGGTTTTGTGAAGTTGGCACTGAAGACAGG  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NW_020174376.1  281100  .T...TG...............A..............G..................  281155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331211235465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294     2e-77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ATCATACCTTGTCCCTTCCTATTCCTTTGGAGAGAATGAGGTTCACAAACAACCAACCTT  60</w:t>
      </w:r>
    </w:p>
    <w:p>
      <w:r>
        <w:rPr>
          <w:rFonts w:ascii="Consolas" w:hAnsi="Consolas" w:eastAsia="Consolas"/>
          <w:sz w:val="20"/>
        </w:rPr>
        <w:t>NW_020174376.1  287523  ............TT.C................................T...GAG.....  287582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CCCTGAGGGCACATGGCTAAGGTTCTTCCAAA-AAACCTTGCAGGACACAATCaaaa-aa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NW_020174376.1  287583  ..........C.G...................T...............G........G..  287642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119     aCCCTGAGGCTAAGTTTCTGTACCTTCTATGGCCGGGGCCTCACTCGAGGATCCTGGGGC  178</w:t>
      </w:r>
    </w:p>
    <w:p>
      <w:r>
        <w:rPr>
          <w:rFonts w:ascii="Consolas" w:hAnsi="Consolas" w:eastAsia="Consolas"/>
          <w:sz w:val="20"/>
        </w:rPr>
        <w:t>NW_020174376.1  287643  .T......A..................C.C..............................  287702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179     TTCCTGCCTTTCAATAGGCCCATTACCACGGTTG  212</w:t>
      </w:r>
    </w:p>
    <w:p>
      <w:r>
        <w:rPr>
          <w:rFonts w:ascii="Consolas" w:hAnsi="Consolas" w:eastAsia="Consolas"/>
          <w:sz w:val="20"/>
        </w:rPr>
        <w:t>NW_020174376.1  287703  ...T...........C.............T....  287736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413440511501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218     8e-55</w:t>
      </w:r>
    </w:p>
    <w:p>
      <w:r>
        <w:rPr>
          <w:rFonts w:ascii="Consolas" w:hAnsi="Consolas" w:eastAsia="Consolas"/>
          <w:sz w:val="20"/>
        </w:rPr>
        <w:t>NW_020173657.1 Neophocaena asiaeorientalis asiaeorientalis breed ...  78.8    5e-13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TTGGGGAACCCCTGCCAATTCCCAAAATTAAGAAGCCAAACAAGAAGACGGTGGACAAGT  60</w:t>
      </w:r>
    </w:p>
    <w:p>
      <w:r>
        <w:rPr>
          <w:rFonts w:ascii="Consolas" w:hAnsi="Consolas" w:eastAsia="Consolas"/>
          <w:sz w:val="20"/>
        </w:rPr>
        <w:t>NW_020174376.1  288185  .......G.................G.................A................  288244</w:t>
      </w:r>
    </w:p>
    <w:p>
      <w:r>
        <w:rPr>
          <w:rFonts w:ascii="Consolas" w:hAnsi="Consolas" w:eastAsia="Consolas"/>
          <w:sz w:val="20"/>
        </w:rPr>
        <w:t>NW_020173657.1  7446    .....A....T..AT..C.G.....G...G....T.TG.G....G...T.....CA..A.  7387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ACCACACACTCTACGTCAGCGCCCTGCGCAAGCTGTTTGACCAGCACAAAGTTCAGTATG  120</w:t>
      </w:r>
    </w:p>
    <w:p>
      <w:r>
        <w:rPr>
          <w:rFonts w:ascii="Consolas" w:hAnsi="Consolas" w:eastAsia="Consolas"/>
          <w:sz w:val="20"/>
        </w:rPr>
        <w:t>NW_020174376.1  288245  .....G........A...........T............------..G....A.......  288298</w:t>
      </w:r>
    </w:p>
    <w:p>
      <w:r>
        <w:rPr>
          <w:rFonts w:ascii="Consolas" w:hAnsi="Consolas" w:eastAsia="Consolas"/>
          <w:sz w:val="20"/>
        </w:rPr>
        <w:t>NW_020173657.1  7386    .....GTGG....TA.T.AT.....ATA...A.................GACCA...T..  7327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GCCTCCCTGAGACCCAGGAGCTGACAATCATATAA  155</w:t>
      </w:r>
    </w:p>
    <w:p>
      <w:r>
        <w:rPr>
          <w:rFonts w:ascii="Consolas" w:hAnsi="Consolas" w:eastAsia="Consolas"/>
          <w:sz w:val="20"/>
        </w:rPr>
        <w:t>NW_020174376.1  288299  ...................................  288333</w:t>
      </w:r>
    </w:p>
    <w:p>
      <w:r>
        <w:rPr>
          <w:rFonts w:ascii="Consolas" w:hAnsi="Consolas" w:eastAsia="Consolas"/>
          <w:sz w:val="20"/>
        </w:rPr>
        <w:t>NW_020173657.1  7326    ..T..T.A...........A...              7304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285526927125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