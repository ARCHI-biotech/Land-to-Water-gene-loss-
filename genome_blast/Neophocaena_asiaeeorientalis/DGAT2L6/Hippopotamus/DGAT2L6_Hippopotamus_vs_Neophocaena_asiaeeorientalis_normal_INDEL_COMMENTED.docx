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52.8    2e-05</w:t>
      </w:r>
    </w:p>
    <w:p>
      <w:r>
        <w:rPr>
          <w:rFonts w:ascii="Consolas" w:hAnsi="Consolas" w:eastAsia="Consolas"/>
          <w:sz w:val="20"/>
        </w:rPr>
        <w:t>NW_020173260.1 Neophocaena asiaeorientalis asiaeorientalis breed ...  52.8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80      GACATTTTGAATGGGACAAAATCGAACA  107</w:t>
      </w:r>
    </w:p>
    <w:p>
      <w:r>
        <w:rPr>
          <w:rFonts w:ascii="Consolas" w:hAnsi="Consolas" w:eastAsia="Consolas"/>
          <w:sz w:val="20"/>
        </w:rPr>
        <w:t>NW_020174376.1  277761  ............................  277788</w:t>
      </w:r>
    </w:p>
    <w:p>
      <w:r>
        <w:rPr>
          <w:rFonts w:ascii="Consolas" w:hAnsi="Consolas" w:eastAsia="Consolas"/>
          <w:sz w:val="20"/>
        </w:rPr>
        <w:t>NW_020173260.1  413     ............................  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187309033410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NW_020174376.1  278276  ..............................................G...G....GC...  278335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CCATGCTTGCCTTAGCCTGGCTCGCCTATGACTGGAACACCCACAGTCAAG  111</w:t>
      </w:r>
    </w:p>
    <w:p>
      <w:r>
        <w:rPr>
          <w:rFonts w:ascii="Consolas" w:hAnsi="Consolas" w:eastAsia="Consolas"/>
          <w:sz w:val="20"/>
        </w:rPr>
        <w:t>NW_020174376.1  278336  ..GA...C...............A........--.................  278384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191877546420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NW_020174376.1  278918  .........A....A............................G.......-........  278976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TCCCAGTAAAG  71</w:t>
      </w:r>
    </w:p>
    <w:p>
      <w:r>
        <w:rPr>
          <w:rFonts w:ascii="Consolas" w:hAnsi="Consolas" w:eastAsia="Consolas"/>
          <w:sz w:val="20"/>
        </w:rPr>
        <w:t>NW_020174376.1  278977  ...........  278987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340     1e-91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NW_020174376.1  279356  .................................................C..........  279415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NW_020174376.1  279416  ...................C....A...T....C..........................  279475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NW_020174376.1  279476  .................................T..........................  279535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GTGCGAGATTATGTGATGTCAATGG  205</w:t>
      </w:r>
    </w:p>
    <w:p>
      <w:r>
        <w:rPr>
          <w:rFonts w:ascii="Consolas" w:hAnsi="Consolas" w:eastAsia="Consolas"/>
          <w:sz w:val="20"/>
        </w:rPr>
        <w:t>NW_020174376.1  279536  .....................G...  279560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404310977193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NW_020174376.1  287523  ............TT.C................................T...GAG.....  287582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287583  ..........C.G...................T...............G........G..  287642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119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NW_020174376.1  287643  .T......A..................C.C..............................  287702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179     TTCCTGCCTTTCAATAGGCCCATTACCACGGTTG  212</w:t>
      </w:r>
    </w:p>
    <w:p>
      <w:r>
        <w:rPr>
          <w:rFonts w:ascii="Consolas" w:hAnsi="Consolas" w:eastAsia="Consolas"/>
          <w:sz w:val="20"/>
        </w:rPr>
        <w:t>NW_020174376.1  287703  ...T...........C.............T....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420300676856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NW_020174376.1  288185  .......G.................G.................A................  288244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NW_020174376.1  288245  .....G........A...........T..............--.----....A.......  288298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GCCTCCCTGAGACCCAGGAGCTGACAATCATATAA  155</w:t>
      </w:r>
    </w:p>
    <w:p>
      <w:r>
        <w:rPr>
          <w:rFonts w:ascii="Consolas" w:hAnsi="Consolas" w:eastAsia="Consolas"/>
          <w:sz w:val="20"/>
        </w:rPr>
        <w:t>NW_020174376.1  288299  ...................................  288333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