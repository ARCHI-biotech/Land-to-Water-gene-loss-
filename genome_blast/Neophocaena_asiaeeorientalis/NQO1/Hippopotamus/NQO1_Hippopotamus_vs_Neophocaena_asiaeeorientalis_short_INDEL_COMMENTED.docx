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221583509081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NW_020175038.1 Neophocaena asiaeorientalis asiaeorientalis breed ...  224     8e-57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       GCATCCAACTGGCAGCACATTCCTTGAGGAATTCAGTGAGCCCCGAGGGTTGAAGCAGAA  62</w:t>
      </w:r>
    </w:p>
    <w:p>
      <w:r>
        <w:rPr>
          <w:rFonts w:ascii="Consolas" w:hAnsi="Consolas" w:eastAsia="Consolas"/>
          <w:sz w:val="20"/>
        </w:rPr>
        <w:t>NW_020175038.1  773918  ..................................G........A......A.........  773977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63      TGCATGAAACTATTTGAGGCTCTGCCCTTATTATATTTCCAGCAGGTTTTCCTTGATTGC  122</w:t>
      </w:r>
    </w:p>
    <w:p>
      <w:r>
        <w:rPr>
          <w:rFonts w:ascii="Consolas" w:hAnsi="Consolas" w:eastAsia="Consolas"/>
          <w:sz w:val="20"/>
        </w:rPr>
        <w:t>NW_020175038.1  773978  ...................G.....................AT......G..........  774037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123     TTATTCTTCCTGCCAAAACGGTCAT  147</w:t>
      </w:r>
    </w:p>
    <w:p>
      <w:r>
        <w:rPr>
          <w:rFonts w:ascii="Consolas" w:hAnsi="Consolas" w:eastAsia="Consolas"/>
          <w:sz w:val="20"/>
        </w:rPr>
        <w:t>NW_020175038.1  774038  ....................A....  774062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301536321636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NW_020175038.1 Neophocaena asiaeorientalis asiaeorientalis breed ...  329     3e-88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11      CTTTGCTGGTTGGTGTCTGATTTTCTCCATGTGCCTTGTGTGTGTCTACATAGTTAGAAA  70</w:t>
      </w:r>
    </w:p>
    <w:p>
      <w:r>
        <w:rPr>
          <w:rFonts w:ascii="Consolas" w:hAnsi="Consolas" w:eastAsia="Consolas"/>
          <w:sz w:val="20"/>
        </w:rPr>
        <w:t>NW_020175038.1  779970  ...............A................T...............A...........  780029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71      AGCACTGATCATACTGGCACATTCAGAGAGGACGTCCTTCAACTATGCCATGAAGGAGGC  130</w:t>
      </w:r>
    </w:p>
    <w:p>
      <w:r>
        <w:rPr>
          <w:rFonts w:ascii="Consolas" w:hAnsi="Consolas" w:eastAsia="Consolas"/>
          <w:sz w:val="20"/>
        </w:rPr>
        <w:t>NW_020175038.1  780030  ..........C.......C..C.....A.....A..........................  780089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131     TGCCGTAGAGGCTTTGAAGAGGAAAGGATGGGAGGTCACTGTGTCGGACCTGTATGCCAT  190</w:t>
      </w:r>
    </w:p>
    <w:p>
      <w:r>
        <w:rPr>
          <w:rFonts w:ascii="Consolas" w:hAnsi="Consolas" w:eastAsia="Consolas"/>
          <w:sz w:val="20"/>
        </w:rPr>
        <w:t>NW_020175038.1  780090  C...........................................................  780149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191     GAACTTCAATCCCGTCATCTCCAGGAACGACATCACAG  228</w:t>
      </w:r>
    </w:p>
    <w:p>
      <w:r>
        <w:rPr>
          <w:rFonts w:ascii="Consolas" w:hAnsi="Consolas" w:eastAsia="Consolas"/>
          <w:sz w:val="20"/>
        </w:rPr>
        <w:t>NW_020175038.1  780150  ..................TG....A...A.........  780187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475145294416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NW_020175038.1 Neophocaena asiaeorientalis asiaeorientalis breed 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GTAAACTGAAGGACCCCGGGAACTTTCAGTATCCGGCTGAGTCTGTTCTAGCTTATAAAG  60</w:t>
      </w:r>
    </w:p>
    <w:p>
      <w:r>
        <w:rPr>
          <w:rFonts w:ascii="Consolas" w:hAnsi="Consolas" w:eastAsia="Consolas"/>
          <w:sz w:val="20"/>
        </w:rPr>
        <w:t>NW_020175038.1  780298  ........G...............C......C..T..C......................  780357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AAGGCCGTCTGAGCCCAGATACTGTGGCCGAACAAAAGAAGCTGGAAGCCGCAGACCTTG  120</w:t>
      </w:r>
    </w:p>
    <w:p>
      <w:r>
        <w:rPr>
          <w:rFonts w:ascii="Consolas" w:hAnsi="Consolas" w:eastAsia="Consolas"/>
          <w:sz w:val="20"/>
        </w:rPr>
        <w:t>NW_020175038.1  780358  .....T...............T......................C.....A.........  780417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TGATTTTTCAG  131</w:t>
      </w:r>
    </w:p>
    <w:p>
      <w:r>
        <w:rPr>
          <w:rFonts w:ascii="Consolas" w:hAnsi="Consolas" w:eastAsia="Consolas"/>
          <w:sz w:val="20"/>
        </w:rPr>
        <w:t>NW_020175038.1  780418  ...........  780428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255849000176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NW_020175038.1 Neophocaena asiaeorientalis asiaeorientalis breed ...  188     3e-46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       CCCCTGCAGTGGTTTGGAGTCCCTGCCATCCTGAAAGGCTGGTTTGAGCGCGTGCTCATA  63</w:t>
      </w:r>
    </w:p>
    <w:p>
      <w:r>
        <w:rPr>
          <w:rFonts w:ascii="Consolas" w:hAnsi="Consolas" w:eastAsia="Consolas"/>
          <w:sz w:val="20"/>
        </w:rPr>
        <w:t>NW_020175038.1  781782  ................................................T.A.........  781723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64      GGGGAGTTTGCTTACTCGTACGCTGCCATGTATGACAAGGGGCCTTTCCGG  114</w:t>
      </w:r>
    </w:p>
    <w:p>
      <w:r>
        <w:rPr>
          <w:rFonts w:ascii="Consolas" w:hAnsi="Consolas" w:eastAsia="Consolas"/>
          <w:sz w:val="20"/>
        </w:rPr>
        <w:t>NW_020175038.1  781722  ....................T....................A.........  781672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217014776935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NW_020175038.1 Neophocaena asiaeorientalis asiaeorientalis breed ...  186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AATAAGAAGGCAGTGCTTTCCATCACCACTGGTGGCAGTGGCTCCATGTACTCTCTGCAG  60</w:t>
      </w:r>
    </w:p>
    <w:p>
      <w:r>
        <w:rPr>
          <w:rFonts w:ascii="Consolas" w:hAnsi="Consolas" w:eastAsia="Consolas"/>
          <w:sz w:val="20"/>
        </w:rPr>
        <w:t>NW_020175038.1  780959  ........................T...................................  780900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GGTATCCACGGGGACATGAATATCATTCTCTGGCCAATTCAG  102</w:t>
      </w:r>
    </w:p>
    <w:p>
      <w:r>
        <w:rPr>
          <w:rFonts w:ascii="Consolas" w:hAnsi="Consolas" w:eastAsia="Consolas"/>
          <w:sz w:val="20"/>
        </w:rPr>
        <w:t>NW_020175038.1  780899  ................................C.........  780858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189602384059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NW_020175038.1 Neophocaena asiaeorientalis asiaeorientalis breed ...  607     4e-171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AGTGGCACTCTGCATTTCTGTGGCTTCCAAGTCCTGGAACCTCAACTGACATACAGCATT  60</w:t>
      </w:r>
    </w:p>
    <w:p>
      <w:r>
        <w:rPr>
          <w:rFonts w:ascii="Consolas" w:hAnsi="Consolas" w:eastAsia="Consolas"/>
          <w:sz w:val="20"/>
        </w:rPr>
        <w:t>NW_020175038.1  783429  .................................T...................T......  783488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GGGCACACTCCCGAGGATGCCCGAATTCAGATCCTGGAAGGATGGAAGAAACGCCTGGAG  120</w:t>
      </w:r>
    </w:p>
    <w:p>
      <w:r>
        <w:rPr>
          <w:rFonts w:ascii="Consolas" w:hAnsi="Consolas" w:eastAsia="Consolas"/>
          <w:sz w:val="20"/>
        </w:rPr>
        <w:t>NW_020175038.1  783489  ...................T........................................  783548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AATATTTGGGATGAGACGCCACTGTCTTTTGCTCCAAGTAGCCTCTTTGATCTAAACTTC  180</w:t>
      </w:r>
    </w:p>
    <w:p>
      <w:r>
        <w:rPr>
          <w:rFonts w:ascii="Consolas" w:hAnsi="Consolas" w:eastAsia="Consolas"/>
          <w:sz w:val="20"/>
        </w:rPr>
        <w:t>NW_020175038.1  783549  ................T........A........................C.........  783608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181     CAGGCAGGATTCTTAATGAAAAAGGAGGTGCAGGATGAGCAGAAAAATAAGAAATTTGGC  240</w:t>
      </w:r>
    </w:p>
    <w:p>
      <w:r>
        <w:rPr>
          <w:rFonts w:ascii="Consolas" w:hAnsi="Consolas" w:eastAsia="Consolas"/>
          <w:sz w:val="20"/>
        </w:rPr>
        <w:t>NW_020175038.1  783609  T...................C........A........A...T.................  783668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241     CTTTCTGTGGGCCATCACTTGGGCAAGTCCATCCCGATGGACAACCAGATCAAAGCCAGA  300</w:t>
      </w:r>
    </w:p>
    <w:p>
      <w:r>
        <w:rPr>
          <w:rFonts w:ascii="Consolas" w:hAnsi="Consolas" w:eastAsia="Consolas"/>
          <w:sz w:val="20"/>
        </w:rPr>
        <w:t>NW_020175038.1  783669  .....A.............C............A..A.C......................  783728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301     AAATAAGATTCATAAGACTCGATTTCCTTCTAAAATGTAGCCAAACCTAGGtttcttttt  360</w:t>
      </w:r>
    </w:p>
    <w:p>
      <w:r>
        <w:rPr>
          <w:rFonts w:ascii="Consolas" w:hAnsi="Consolas" w:eastAsia="Consolas"/>
          <w:sz w:val="20"/>
        </w:rPr>
        <w:t>NW_020175038.1  783729  ............C......T................A........T....AC...-...C  783787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361     ttgggcttccttgacttgctttagtttttaagatttgtgttttatctttttCTGCGAGGA  420</w:t>
      </w:r>
    </w:p>
    <w:p>
      <w:r>
        <w:rPr>
          <w:rFonts w:ascii="Consolas" w:hAnsi="Consolas" w:eastAsia="Consolas"/>
          <w:sz w:val="20"/>
        </w:rPr>
        <w:t>NW_020175038.1  783788  .....G.....................................-......G.CA.A....  783846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421     ATGGATAGGAGAGAATAGACTATATTCATACGTTTTTGTAGGGTTTTGTTAAACGAAACT  480</w:t>
      </w:r>
    </w:p>
    <w:p>
      <w:r>
        <w:rPr>
          <w:rFonts w:ascii="Consolas" w:hAnsi="Consolas" w:eastAsia="Consolas"/>
          <w:sz w:val="20"/>
        </w:rPr>
        <w:t>NW_020175038.1  783847  ......-----....C..............TA........TA............        783895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481     GGTTCTAACGATTGCTATCATGGCAAAATCTGATTAGGCTCAAAAGTCCTCTTACG----  536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NW_020175038.1  784245              ...........T......................G.......G.CTTA  784292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537     --ACATAAAATCAGACAGAAGGGTGTACAAAGATCCCAGACCGTATTCTTTAAGGTCCTC  594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NW_020175038.1  784293  GG.TG....GC.G..G...........G.............A..................  784352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595     TACACAATTTAATTCCT----TTAGGGATACATTTTTAGGAATAAATCTGGCTAGAGAGC  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NW_020175038.1  784353  .................CTCT....A..................................  784412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651     GTCCGACTCCTCACTGATCTATTTTT-----AATTACCTCCCTGTGGTTTATGGCAGAAG  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NW_020175038.1  784413  A...A........A............CTTTT.........T...................  784472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706     GGAATTAATTGCTCAGAGAAAGAAATGACAGAATCTGTCTGACCTAAGGGACTTGTTTAG  765</w:t>
      </w:r>
    </w:p>
    <w:p>
      <w:r>
        <w:rPr>
          <w:rFonts w:ascii="Consolas" w:hAnsi="Consolas" w:eastAsia="Consolas"/>
          <w:sz w:val="20"/>
        </w:rPr>
        <w:t>NW_020175038.1  784473  ......----..................TGA.............................  784528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766     TAACCACTACTCTCTGCTTGTTTGTGATATATATTGGCTTTAGTTACTATACAATGACTA  825</w:t>
      </w:r>
    </w:p>
    <w:p>
      <w:r>
        <w:rPr>
          <w:rFonts w:ascii="Consolas" w:hAnsi="Consolas" w:eastAsia="Consolas"/>
          <w:sz w:val="20"/>
        </w:rPr>
        <w:t>NW_020175038.1  784529  ...TT....G.................G..............A......C..........  784588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826     TTATGCCTAATATAAGTATCATTCTCCTTCAACTTTTGT  864</w:t>
      </w:r>
    </w:p>
    <w:p>
      <w:r>
        <w:rPr>
          <w:rFonts w:ascii="Consolas" w:hAnsi="Consolas" w:eastAsia="Consolas"/>
          <w:sz w:val="20"/>
        </w:rPr>
        <w:t>NW_020175038.1  784589  C...........CG...G.............G.......  784627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2069610844986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