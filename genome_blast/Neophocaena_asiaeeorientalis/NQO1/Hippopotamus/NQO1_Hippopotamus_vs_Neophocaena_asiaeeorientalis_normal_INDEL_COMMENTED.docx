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203298828945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GCATCCAACTGGCAGCACATTCCTTGAGGAATTCAGTGAGCCCCGAGGGTTGAAGCAGAA  62</w:t>
      </w:r>
    </w:p>
    <w:p>
      <w:r>
        <w:rPr>
          <w:rFonts w:ascii="Consolas" w:hAnsi="Consolas" w:eastAsia="Consolas"/>
          <w:sz w:val="20"/>
        </w:rPr>
        <w:t>NW_020175038.1  773918  ..................................G........A......A.........  773977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TGCATGAAACTATTTGAGGCTCTGCCCTTATTATATTTCCAGCAGGTTTTCCTTGATTGC  122</w:t>
      </w:r>
    </w:p>
    <w:p>
      <w:r>
        <w:rPr>
          <w:rFonts w:ascii="Consolas" w:hAnsi="Consolas" w:eastAsia="Consolas"/>
          <w:sz w:val="20"/>
        </w:rPr>
        <w:t>NW_020175038.1  773978  ...................G.....................AT......G..........  774037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123     TTATTCTTCCTGCCAAAACGGTCAT  147</w:t>
      </w:r>
    </w:p>
    <w:p>
      <w:r>
        <w:rPr>
          <w:rFonts w:ascii="Consolas" w:hAnsi="Consolas" w:eastAsia="Consolas"/>
          <w:sz w:val="20"/>
        </w:rPr>
        <w:t>NW_020175038.1  774038  ....................A....  774062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283247806620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331     7e-89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NW_020175038.1  779970  ...............A................T...............A...........  780029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NW_020175038.1  780030  ..........C.......C..C.....A.....A..........................  780089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131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NW_020175038.1  780090  C...........................................................  780149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191     GAACTTCAATCCCGTCATCTCCAGGAACGACATCACAG  228</w:t>
      </w:r>
    </w:p>
    <w:p>
      <w:r>
        <w:rPr>
          <w:rFonts w:ascii="Consolas" w:hAnsi="Consolas" w:eastAsia="Consolas"/>
          <w:sz w:val="20"/>
        </w:rPr>
        <w:t>NW_020175038.1  780150  ..................TG....A...A.........  780187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237562676520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183     8e-45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NW_020175038.1  781782  ................................................T.A.........  781723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64      GGGGAGTTTGCTTACTCGTACGCTGCCATGTATGACAAGGGGCCTTTCCGG  114</w:t>
      </w:r>
    </w:p>
    <w:p>
      <w:r>
        <w:rPr>
          <w:rFonts w:ascii="Consolas" w:hAnsi="Consolas" w:eastAsia="Consolas"/>
          <w:sz w:val="20"/>
        </w:rPr>
        <w:t>NW_020175038.1  781722  ....................T....................A.........  781672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NW_020175038.1  780959  ........................T...................................  780900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GGTATCCACGGGGACATGAATATCATTCTCTGGCCAATTCAG  102</w:t>
      </w:r>
    </w:p>
    <w:p>
      <w:r>
        <w:rPr>
          <w:rFonts w:ascii="Consolas" w:hAnsi="Consolas" w:eastAsia="Consolas"/>
          <w:sz w:val="20"/>
        </w:rPr>
        <w:t>NW_020175038.1  780899  ................................C.........  780858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171319237875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NW_020175038.1 Neophocaena asiaeorientalis asiaeorientalis breed ...  647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NW_020175038.1  783429  .................................T...................T......  783488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NW_020175038.1  783489  ...................T........................................  783548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NW_020175038.1  783549  ................T........A........................C.........  783608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NW_020175038.1  783609  T...................C........A........A...T.................  783668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NW_020175038.1  783669  .....A.............C............A..A.C......................  783728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NW_020175038.1  783729  ............C......T................A........T....AC......C.  783788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NW_020175038.1  783789  .G...-.....................................-......G.CA.A....  783846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NW_020175038.1  783847  ........-.-.C---..............TA........TA............        783895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GGTTCTAACGATTGCTATCATGGCAAAATCTGATTAGGCTCAAAAGTCCTCTTA--C---  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NW_020175038.1  784245              ...........T......................G.......GG.TTA  784292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536     -GACATAAAATCAGACAGAAGGGTGTACAAAGATCCCAGACCGTATTCTTTAAGGTCCTC  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NW_020175038.1  784293  G..TG....GC.G..G...........G.............A..................  784352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595     TACACAATTTAATTC----CTTTAGGGATACATTTTTAGGAATAAATCTGGCTAGAGAGC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NW_020175038.1  784353  ...............CTCT......A..................................  784412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651     GTCCGACTCCTCACTGATCTAT-----TTTTAATTACCTCCCTGTGGTTTATGGCAGAAG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NW_020175038.1  784413  A...A........A........TTTTC.............T...................  784472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706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NW_020175038.1  784473  ..----......................TGA.............................  784528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766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NW_020175038.1  784529  ...TT....G.................G..............A......C..........  784588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826     TTATGCCTAATATAAGTATCATTCTCCTTCAACTTTTGT-----C-ATT-A----ACACA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NW_020175038.1  784589  C...........CG...G.............G.......TGTTT.T..AC.GTGC.....  784648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875     GATGCCTTGAAATGAAAAGCTAATAAAAATCTCTTCTTTACCTTAATCTTC  925</w:t>
      </w:r>
    </w:p>
    <w:p>
      <w:r>
        <w:rPr>
          <w:rFonts w:ascii="Consolas" w:hAnsi="Consolas" w:eastAsia="Consolas"/>
          <w:sz w:val="20"/>
        </w:rPr>
        <w:t>NW_020175038.1  784649  ..CA...................A.....-.-..-......T.C.......  784696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2048941229049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