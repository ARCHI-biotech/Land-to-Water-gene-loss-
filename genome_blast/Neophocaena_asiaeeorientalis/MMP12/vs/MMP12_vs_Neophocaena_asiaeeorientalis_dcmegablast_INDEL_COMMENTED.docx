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166748725249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245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AGATACTTAGAAAAATTTTATGGCCTTGAGATAAACAAACTTCCAGTGACAAAAATGAAA  60</w:t>
      </w:r>
    </w:p>
    <w:p>
      <w:r>
        <w:rPr>
          <w:rFonts w:ascii="Consolas" w:hAnsi="Consolas" w:eastAsia="Consolas"/>
          <w:sz w:val="20"/>
        </w:rPr>
        <w:t>NW_020175490.1  7474  ..G..T..G.T...C......A..........G..A.C.AC....A..............  7415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TATAGTGGAAACTTAATGAAGGAAAAAATCCAAGAAATGCAGCACTTCTTGGGTCTGAAA  120</w:t>
      </w:r>
    </w:p>
    <w:p>
      <w:r>
        <w:rPr>
          <w:rFonts w:ascii="Consolas" w:hAnsi="Consolas" w:eastAsia="Consolas"/>
          <w:sz w:val="20"/>
        </w:rPr>
        <w:t>NW_020175490.1  7414  GTC.A.A.G.....C..AG.A..T........G...........G........G..A...  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GTGACCGGGCAACTGGACACATCTACCCTGGAGATGATGCACGCACCTCGATGTGGAGTC  180</w:t>
      </w:r>
    </w:p>
    <w:p>
      <w:r>
        <w:rPr>
          <w:rFonts w:ascii="Consolas" w:hAnsi="Consolas" w:eastAsia="Consolas"/>
          <w:sz w:val="20"/>
        </w:rPr>
        <w:t>NW_020175490.1  7354  .....T....................T.....C.........AG................  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181   CCCGATGTCCATCATTTCAGGGAAATGCCAGGGGGGCCCGTATGGAGGAAACATTATATC  240</w:t>
      </w:r>
    </w:p>
    <w:p>
      <w:r>
        <w:rPr>
          <w:rFonts w:ascii="Consolas" w:hAnsi="Consolas" w:eastAsia="Consolas"/>
          <w:sz w:val="20"/>
        </w:rPr>
        <w:t>NW_020175490.1  7294  ....G...T...A.......A.T..........A....A..C.A..A...C.G..T....  7235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241   ACCTACAG  248</w:t>
      </w:r>
    </w:p>
    <w:p>
      <w:r>
        <w:rPr>
          <w:rFonts w:ascii="Consolas" w:hAnsi="Consolas" w:eastAsia="Consolas"/>
          <w:sz w:val="20"/>
        </w:rPr>
        <w:t>NW_020175490.1  7234  ........  7227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495671773457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NW_020172449.1 Neophocaena asiaeorientalis asiaeorientalis breed 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       AATTACACACCTGACATGAACCGTGAGGATGTTGACTACGCAATCCGGAAAGCTTTCCAA  67</w:t>
      </w:r>
    </w:p>
    <w:p>
      <w:r>
        <w:rPr>
          <w:rFonts w:ascii="Consolas" w:hAnsi="Consolas" w:eastAsia="Consolas"/>
          <w:sz w:val="20"/>
        </w:rPr>
        <w:t>NW_020172449.1  128285  ..C.....T..A..T...GCA..A.CT.....G..TG.G..T....AA....G...AG..  128344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68      GTATGGAGTAATGTTACCCCCTTGAAATTCAGCAAGATTAACACAGGCATGGCTGACAT  126</w:t>
      </w:r>
    </w:p>
    <w:p>
      <w:r>
        <w:rPr>
          <w:rFonts w:ascii="Consolas" w:hAnsi="Consolas" w:eastAsia="Consolas"/>
          <w:sz w:val="20"/>
        </w:rPr>
        <w:t>NW_020172449.1  128345  ..G.....C..A.....T..AC.A.T.....C.......TC..A...G..T..A.....  128403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271821634623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NW_020175490.1 Neophocaena asiaeorientalis asiaeorientalis breed ...  131     7e-29</w:t>
      </w:r>
    </w:p>
    <w:p>
      <w:r>
        <w:rPr>
          <w:rFonts w:ascii="Consolas" w:hAnsi="Consolas" w:eastAsia="Consolas"/>
          <w:sz w:val="20"/>
        </w:rPr>
        <w:t>NW_020172449.1 Neophocaena asiaeorientalis asiaeorientalis breed ...  56.3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       CATGGAGACTTCCATGCTTTTGATGGCAAAGGTGGAATCCTAGCCCATGCTTTTGGACCT  62</w:t>
      </w:r>
    </w:p>
    <w:p>
      <w:r>
        <w:rPr>
          <w:rFonts w:ascii="Consolas" w:hAnsi="Consolas" w:eastAsia="Consolas"/>
          <w:sz w:val="20"/>
        </w:rPr>
        <w:t>NW_020175490.1  6449    ............AG.T.........A..G...G......T..A........C........  6390</w:t>
      </w:r>
    </w:p>
    <w:p>
      <w:r>
        <w:rPr>
          <w:rFonts w:ascii="Consolas" w:hAnsi="Consolas" w:eastAsia="Consolas"/>
          <w:sz w:val="20"/>
        </w:rPr>
        <w:t>NW_020172449.1  113362                                  .........T..T.....C...CAG..A  113389</w:t>
      </w:r>
    </w:p>
    <w:p>
      <w:r>
        <w:rPr>
          <w:rFonts w:ascii="Consolas" w:hAnsi="Consolas" w:eastAsia="Consolas"/>
          <w:sz w:val="20"/>
        </w:rPr>
        <w:t>NW_020172449.1  220384                                         ...........A....C....  220404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63      GGATCTGGCATTGGAGGGGATGCACATTTCGATGAGGACGAATTCTGGA-CTACACATTC  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NW_020175490.1  6389    ...C....T........A...........T.......CT...A......-...         6338</w:t>
      </w:r>
    </w:p>
    <w:p>
      <w:r>
        <w:rPr>
          <w:rFonts w:ascii="Consolas" w:hAnsi="Consolas" w:eastAsia="Consolas"/>
          <w:sz w:val="20"/>
        </w:rPr>
        <w:t>NW_020172449.1  113390  ..CC.A..T........A....TT.....T....CA..A...ACA....C.A.A..C...  113449</w:t>
      </w:r>
    </w:p>
    <w:p>
      <w:r>
        <w:rPr>
          <w:rFonts w:ascii="Consolas" w:hAnsi="Consolas" w:eastAsia="Consolas"/>
          <w:sz w:val="20"/>
        </w:rPr>
        <w:t>NW_020172449.1  220405  ...GAA...C.G.....A...A..........                              220436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122     AGGAG  126</w:t>
      </w:r>
    </w:p>
    <w:p>
      <w:r>
        <w:rPr>
          <w:rFonts w:ascii="Consolas" w:hAnsi="Consolas" w:eastAsia="Consolas"/>
          <w:sz w:val="20"/>
        </w:rPr>
        <w:t>NW_020172449.1  113450  ..A..  113454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219284680032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301516435044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214716249198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NW_020174648.1 Neophocaena asiaeorientalis asiaeorientalis breed ...  86.9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30       CAAAGACCAGTGTTAATTTAATTTCTTCCTTATGGCCAACCTTGCCATCTGGCATTGAAG  89</w:t>
      </w:r>
    </w:p>
    <w:p>
      <w:r>
        <w:rPr>
          <w:rFonts w:ascii="Consolas" w:hAnsi="Consolas" w:eastAsia="Consolas"/>
          <w:sz w:val="20"/>
        </w:rPr>
        <w:t>NW_020174648.1  1394145  ....A.GG.......G.............A....A.....TC....G....A....A...  1394204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90       CTGCTTATGAAATTGAAGCCAGAAATCAAGTTTTTCTTTTTAAAG  134</w:t>
      </w:r>
    </w:p>
    <w:p>
      <w:r>
        <w:rPr>
          <w:rFonts w:ascii="Consolas" w:hAnsi="Consolas" w:eastAsia="Consolas"/>
          <w:sz w:val="20"/>
        </w:rPr>
        <w:t>NW_020174648.1  1394205  .CA.A.T.T....CAG...T..G.T.T..................  1394249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296948004210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NW_020175436.1 Neophocaena asiaeorientalis asiaeorientalis breed ...  82.4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20      ATGATGGACCCTGGTTATCCCAAACTGATTACCAAGAACTTCCAAGGAATCGGGCCTAAA  79</w:t>
      </w:r>
    </w:p>
    <w:p>
      <w:r>
        <w:rPr>
          <w:rFonts w:ascii="Consolas" w:hAnsi="Consolas" w:eastAsia="Consolas"/>
          <w:sz w:val="20"/>
        </w:rPr>
        <w:t>NW_020175436.1  682867  ..T.....T.T..T........T.T.......TG....A..T.C......T.AA......  682808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80      ATTGATGCAGTCTTCTACTC  99</w:t>
      </w:r>
    </w:p>
    <w:p>
      <w:r>
        <w:rPr>
          <w:rFonts w:ascii="Consolas" w:hAnsi="Consolas" w:eastAsia="Consolas"/>
          <w:sz w:val="20"/>
        </w:rPr>
        <w:t>NW_020175436.1  682807  ....................  682788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175884587109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164464496136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