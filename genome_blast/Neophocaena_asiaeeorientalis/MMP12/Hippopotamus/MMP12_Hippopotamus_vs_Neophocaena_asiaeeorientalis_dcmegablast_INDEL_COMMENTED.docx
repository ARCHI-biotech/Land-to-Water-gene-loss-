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ATGAAGTTTCTTCTGTTAGTACTGGTTCTGCAGGTCGCTGCTTCTGGAGCTGCTCCCCTG  60</w:t>
      </w:r>
    </w:p>
    <w:p>
      <w:r>
        <w:rPr>
          <w:rFonts w:ascii="Consolas" w:hAnsi="Consolas" w:eastAsia="Consolas"/>
          <w:sz w:val="20"/>
        </w:rPr>
        <w:t>NW_020175490.1  8091  ........C...T.A..GA...............C.A.......................  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ACTAACTATTCAGGCCCTGAAGAAAATGACGTGGTATTTGCTCA  104</w:t>
      </w:r>
    </w:p>
    <w:p>
      <w:r>
        <w:rPr>
          <w:rFonts w:ascii="Consolas" w:hAnsi="Consolas" w:eastAsia="Consolas"/>
          <w:sz w:val="20"/>
        </w:rPr>
        <w:t>NW_020175490.1  8031  ...G........A..T.............T..............  7988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173601412588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376     2e-102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NW_020175490.1  7474  .....T...............A....T.....GA..A.......................  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NW_020175490.1  7414  .........A...T...A..A..T....................................  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GTGACCGGGCAACTGGACACATCTACTCTGGACATGATGCACAGACCTCGATGTGGAGTC  180</w:t>
      </w:r>
    </w:p>
    <w:p>
      <w:r>
        <w:rPr>
          <w:rFonts w:ascii="Consolas" w:hAnsi="Consolas" w:eastAsia="Consolas"/>
          <w:sz w:val="20"/>
        </w:rPr>
        <w:t>NW_020175490.1  7354  .....T......................................................  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CCCGATGTTCATAATTTCCGAGTAATGCCAGGGAGGCCAGTCTGGAAGAAACGTTTTATC  240</w:t>
      </w:r>
    </w:p>
    <w:p>
      <w:r>
        <w:rPr>
          <w:rFonts w:ascii="Consolas" w:hAnsi="Consolas" w:eastAsia="Consolas"/>
          <w:sz w:val="20"/>
        </w:rPr>
        <w:t>NW_020175490.1  7294  ....G.............A........................A......C.........  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ACCTACAG  248</w:t>
      </w:r>
    </w:p>
    <w:p>
      <w:r>
        <w:rPr>
          <w:rFonts w:ascii="Consolas" w:hAnsi="Consolas" w:eastAsia="Consolas"/>
          <w:sz w:val="20"/>
        </w:rPr>
        <w:t>NW_020175490.1  7234  ........  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495671773457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212     3e-53</w:t>
      </w:r>
    </w:p>
    <w:p>
      <w:r>
        <w:rPr>
          <w:rFonts w:ascii="Consolas" w:hAnsi="Consolas" w:eastAsia="Consolas"/>
          <w:sz w:val="20"/>
        </w:rPr>
        <w:t>NW_020172449.1 Neophocaena asiaeorientalis asiaeorientalis breed ...  49.1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       AATTACACTCCTGACATGAAGCCTCAG--GATGTTGACTATGCCATCCAGAAAGCTTTTC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NW_020175490.1  6686    ..C.....................G..--...............T.........A.....  6629</w:t>
      </w:r>
    </w:p>
    <w:p>
      <w:r>
        <w:rPr>
          <w:rFonts w:ascii="Consolas" w:hAnsi="Consolas" w:eastAsia="Consolas"/>
          <w:sz w:val="20"/>
        </w:rPr>
        <w:t>NW_020172449.1  128285  ..C........A..T...--..ACG..CT.....G..TG.G..T.....A....G...AG  128342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AAGTATGGAGTGATGTGACCCCCCTGAAATTCAGAAAGATTAACGCAGGCGAGGCGGACA  125</w:t>
      </w:r>
    </w:p>
    <w:p>
      <w:r>
        <w:rPr>
          <w:rFonts w:ascii="Consolas" w:hAnsi="Consolas" w:eastAsia="Consolas"/>
          <w:sz w:val="20"/>
        </w:rPr>
        <w:t>NW_020175490.1  6628    ......................A....................T......A....T....  6569</w:t>
      </w:r>
    </w:p>
    <w:p>
      <w:r>
        <w:rPr>
          <w:rFonts w:ascii="Consolas" w:hAnsi="Consolas" w:eastAsia="Consolas"/>
          <w:sz w:val="20"/>
        </w:rPr>
        <w:t>NW_020172449.1  128343  ....G.....CA.A..T..T..A..A.T.....CC......TC.AA...GATT..A....  128402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126     TCATGATAAAATTTGCATTTGGAG  149</w:t>
      </w:r>
    </w:p>
    <w:p>
      <w:r>
        <w:rPr>
          <w:rFonts w:ascii="Consolas" w:hAnsi="Consolas" w:eastAsia="Consolas"/>
          <w:sz w:val="20"/>
        </w:rPr>
        <w:t>NW_020175490.1  6568    ......C.C...............  6545</w:t>
      </w:r>
    </w:p>
    <w:p>
      <w:r>
        <w:rPr>
          <w:rFonts w:ascii="Consolas" w:hAnsi="Consolas" w:eastAsia="Consolas"/>
          <w:sz w:val="20"/>
        </w:rPr>
        <w:t>NW_020172449.1  128403  .......                   128409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187     1e-45</w:t>
      </w:r>
    </w:p>
    <w:p>
      <w:r>
        <w:rPr>
          <w:rFonts w:ascii="Consolas" w:hAnsi="Consolas" w:eastAsia="Consolas"/>
          <w:sz w:val="20"/>
        </w:rPr>
        <w:t>NW_020172449.1 Neophocaena asiaeorientalis asiaeorientalis breed ...  68.9    7e-10</w:t>
      </w:r>
    </w:p>
    <w:p>
      <w:r>
        <w:rPr>
          <w:rFonts w:ascii="Consolas" w:hAnsi="Consolas" w:eastAsia="Consolas"/>
          <w:sz w:val="20"/>
        </w:rPr>
        <w:t>NW_020174793.1 Neophocaena asiaeorientalis asiaeorientalis breed ...  63.5    3e-08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53.6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NW_020175490.1  6451     ...........................A............CT..A.C......C......  6392</w:t>
      </w:r>
    </w:p>
    <w:p>
      <w:r>
        <w:rPr>
          <w:rFonts w:ascii="Consolas" w:hAnsi="Consolas" w:eastAsia="Consolas"/>
          <w:sz w:val="20"/>
        </w:rPr>
        <w:t>NW_020172449.1  113363                                      .....C..T........C...CAG.  113387</w:t>
      </w:r>
    </w:p>
    <w:p>
      <w:r>
        <w:rPr>
          <w:rFonts w:ascii="Consolas" w:hAnsi="Consolas" w:eastAsia="Consolas"/>
          <w:sz w:val="20"/>
        </w:rPr>
        <w:t>NW_020174793.1  76464                                             ..G........C....C..  76482</w:t>
      </w:r>
    </w:p>
    <w:p>
      <w:r>
        <w:rPr>
          <w:rFonts w:ascii="Consolas" w:hAnsi="Consolas" w:eastAsia="Consolas"/>
          <w:sz w:val="20"/>
        </w:rPr>
        <w:t>NW_020173491.1  6427800                    .......C....A..AC..GC....G.....C..C..C.CC.  6427841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NW_020175490.1  6391     ........G.....................................C.............  6332</w:t>
      </w:r>
    </w:p>
    <w:p>
      <w:r>
        <w:rPr>
          <w:rFonts w:ascii="Consolas" w:hAnsi="Consolas" w:eastAsia="Consolas"/>
          <w:sz w:val="20"/>
        </w:rPr>
        <w:t>NW_020172449.1  113388   .A..C..AG...............TT..........CA.AA....CA.....C....C..  113447</w:t>
      </w:r>
    </w:p>
    <w:p>
      <w:r>
        <w:rPr>
          <w:rFonts w:ascii="Consolas" w:hAnsi="Consolas" w:eastAsia="Consolas"/>
          <w:sz w:val="20"/>
        </w:rPr>
        <w:t>NW_020174793.1  76483    ....G..AG.CC.G...........T..C..........A....CGC......         76535</w:t>
      </w:r>
    </w:p>
    <w:p>
      <w:r>
        <w:rPr>
          <w:rFonts w:ascii="Consolas" w:hAnsi="Consolas" w:eastAsia="Consolas"/>
          <w:sz w:val="20"/>
        </w:rPr>
        <w:t>NW_020173491.1  6427842  .A..C...G.CG....G.....CT.T..C........C.A...GC.......          6427893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ACAGA  125</w:t>
      </w:r>
    </w:p>
    <w:p>
      <w:r>
        <w:rPr>
          <w:rFonts w:ascii="Consolas" w:hAnsi="Consolas" w:eastAsia="Consolas"/>
          <w:sz w:val="20"/>
        </w:rPr>
        <w:t>NW_020175490.1  6331     ...    6329</w:t>
      </w:r>
    </w:p>
    <w:p>
      <w:r>
        <w:rPr>
          <w:rFonts w:ascii="Consolas" w:hAnsi="Consolas" w:eastAsia="Consolas"/>
          <w:sz w:val="20"/>
        </w:rPr>
        <w:t>NW_020172449.1  113448   T....  113452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102     5e-20</w:t>
      </w:r>
    </w:p>
    <w:p>
      <w:r>
        <w:rPr>
          <w:rFonts w:ascii="Consolas" w:hAnsi="Consolas" w:eastAsia="Consolas"/>
          <w:sz w:val="20"/>
        </w:rPr>
        <w:t>NW_020172449.1 Neophocaena asiaeorientalis asiaeorientalis breed ...  76.1    7e-12</w:t>
      </w:r>
    </w:p>
    <w:p>
      <w:r>
        <w:rPr>
          <w:rFonts w:ascii="Consolas" w:hAnsi="Consolas" w:eastAsia="Consolas"/>
          <w:sz w:val="20"/>
        </w:rPr>
        <w:t>NW_020175436.1 Neophocaena asiaeorientalis asiaeorientalis breed ...  62.6    4e-08</w:t>
      </w:r>
    </w:p>
    <w:p>
      <w:r>
        <w:rPr>
          <w:rFonts w:ascii="Consolas" w:hAnsi="Consolas" w:eastAsia="Consolas"/>
          <w:sz w:val="20"/>
        </w:rPr>
        <w:t>NW_020175832.1 Neophocaena asiaeorientalis asiaeorientalis breed ...  54.5    2e-05</w:t>
      </w:r>
    </w:p>
    <w:p>
      <w:r>
        <w:rPr>
          <w:rFonts w:ascii="Consolas" w:hAnsi="Consolas" w:eastAsia="Consolas"/>
          <w:sz w:val="20"/>
        </w:rPr>
        <w:t>NW_020172816.1 Neophocaena asiaeorientalis asiaeorientalis breed ...  51.8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NW_020175490.1  70900        ........T..T.......CC......T.............A.....T.....C.  70846</w:t>
      </w:r>
    </w:p>
    <w:p>
      <w:r>
        <w:rPr>
          <w:rFonts w:ascii="Consolas" w:hAnsi="Consolas" w:eastAsia="Consolas"/>
          <w:sz w:val="20"/>
        </w:rPr>
        <w:t>NW_020172449.1  116365       ........T..T.......CC.....AT...........G....G..G.CT....  116419</w:t>
      </w:r>
    </w:p>
    <w:p>
      <w:r>
        <w:rPr>
          <w:rFonts w:ascii="Consolas" w:hAnsi="Consolas" w:eastAsia="Consolas"/>
          <w:sz w:val="20"/>
        </w:rPr>
        <w:t>NW_020172449.1  623          ..T..A.....C.......CC.....A............C.......          669</w:t>
      </w:r>
    </w:p>
    <w:p>
      <w:r>
        <w:rPr>
          <w:rFonts w:ascii="Consolas" w:hAnsi="Consolas" w:eastAsia="Consolas"/>
          <w:sz w:val="20"/>
        </w:rPr>
        <w:t>NW_020175436.1  683383  ...T...T.....T..T.......G.......T....------------------.....  683342</w:t>
      </w:r>
    </w:p>
    <w:p>
      <w:r>
        <w:rPr>
          <w:rFonts w:ascii="Consolas" w:hAnsi="Consolas" w:eastAsia="Consolas"/>
          <w:sz w:val="20"/>
        </w:rPr>
        <w:t>NW_020175832.1  851376        ....A..T..T..A..G........A..G..A...G.TC....A..G..G....  851323</w:t>
      </w:r>
    </w:p>
    <w:p>
      <w:r>
        <w:rPr>
          <w:rFonts w:ascii="Consolas" w:hAnsi="Consolas" w:eastAsia="Consolas"/>
          <w:sz w:val="20"/>
        </w:rPr>
        <w:t>NW_020172816.1  490818             ..T..G..G..C..G..C.....G......G..C....G..T..G....  490866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CCAATGATCGAAATGCCATAATGTTCCCCAACATA-AG-ATACACTGACCACAAC-ACAT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NW_020175490.1  70845   ....G..C.C.GGG..AC.C.....T....T-...T.C-C.......G.A.A...C..T.  70788</w:t>
      </w:r>
    </w:p>
    <w:p>
      <w:r>
        <w:rPr>
          <w:rFonts w:ascii="Consolas" w:hAnsi="Consolas" w:eastAsia="Consolas"/>
          <w:sz w:val="20"/>
        </w:rPr>
        <w:t>NW_020172449.1  116420  ..TC...C.CTGG....T.G....AT......-..-C.CT.T..G...G.C..G.-..C.  116476</w:t>
      </w:r>
    </w:p>
    <w:p>
      <w:r>
        <w:rPr>
          <w:rFonts w:ascii="Consolas" w:hAnsi="Consolas" w:eastAsia="Consolas"/>
          <w:sz w:val="20"/>
        </w:rPr>
        <w:t>NW_020175436.1  683341  ....AC...C...G..T.CT.......T.CT.-..-CA-T...GT.....T....-.G.C  683286</w:t>
      </w:r>
    </w:p>
    <w:p>
      <w:r>
        <w:rPr>
          <w:rFonts w:ascii="Consolas" w:hAnsi="Consolas" w:eastAsia="Consolas"/>
          <w:sz w:val="20"/>
        </w:rPr>
        <w:t>NW_020175832.1  851322  .......C.CC.C......C...                                       851300</w:t>
      </w:r>
    </w:p>
    <w:p>
      <w:r>
        <w:rPr>
          <w:rFonts w:ascii="Consolas" w:hAnsi="Consolas" w:eastAsia="Consolas"/>
          <w:sz w:val="20"/>
        </w:rPr>
        <w:t>NW_020172816.1  490867  .........                                                     490875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     TTCACCTCTCTGCTGATGACATACATGGCATTCAGTCTCTCTATG  162</w:t>
      </w:r>
    </w:p>
    <w:p>
      <w:r>
        <w:rPr>
          <w:rFonts w:ascii="Consolas" w:hAnsi="Consolas" w:eastAsia="Consolas"/>
          <w:sz w:val="20"/>
        </w:rPr>
        <w:t>NW_020175490.1  70787   .AT..T..-...A......TG....A..G..C.............  70744</w:t>
      </w:r>
    </w:p>
    <w:p>
      <w:r>
        <w:rPr>
          <w:rFonts w:ascii="Consolas" w:hAnsi="Consolas" w:eastAsia="Consolas"/>
          <w:sz w:val="20"/>
        </w:rPr>
        <w:t>NW_020172449.1  116477  ACTCG......CAA........CA...........G.CA......  116521</w:t>
      </w:r>
    </w:p>
    <w:p>
      <w:r>
        <w:rPr>
          <w:rFonts w:ascii="Consolas" w:hAnsi="Consolas" w:eastAsia="Consolas"/>
          <w:sz w:val="20"/>
        </w:rPr>
        <w:t>NW_020175436.1  683285  ...G............G.T...TTG..A....TG.......A...  683241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301516435044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NW_020172449.1 Neophocaena asiaeorientalis asiaeorientalis breed 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57      TGTGACCCCAATATGAGTTTTGATGCTGTCACTACAGTAGGAAATAAAATATTTTTCTTT  116</w:t>
      </w:r>
    </w:p>
    <w:p>
      <w:r>
        <w:rPr>
          <w:rFonts w:ascii="Consolas" w:hAnsi="Consolas" w:eastAsia="Consolas"/>
          <w:sz w:val="20"/>
        </w:rPr>
        <w:t>NW_020172449.1  118057  ..........GAC...CA.........A........C.CC.CGGAG.....C........  118116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117     AAAGACA  123</w:t>
      </w:r>
    </w:p>
    <w:p>
      <w:r>
        <w:rPr>
          <w:rFonts w:ascii="Consolas" w:hAnsi="Consolas" w:eastAsia="Consolas"/>
          <w:sz w:val="20"/>
        </w:rPr>
        <w:t>NW_020172449.1  118117  .......  118123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NW_020175436.1 Neophocaena asiaeorientalis asiaeorientalis breed 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       ATGAGAGGAGAAAATTCTTGGAACCTGGTTACCCCAAGTTGATTACCACATACTTCCCAG  65</w:t>
      </w:r>
    </w:p>
    <w:p>
      <w:r>
        <w:rPr>
          <w:rFonts w:ascii="Consolas" w:hAnsi="Consolas" w:eastAsia="Consolas"/>
          <w:sz w:val="20"/>
        </w:rPr>
        <w:t>NW_020175436.1  682880  .......A..GT....A.-...T.T..T...T....TA........TGAGA.A..T....  682822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      GAATTGGCCCAAAAATTGATGCAGTCTTCTATTCC  100</w:t>
      </w:r>
    </w:p>
    <w:p>
      <w:r>
        <w:rPr>
          <w:rFonts w:ascii="Consolas" w:hAnsi="Consolas" w:eastAsia="Consolas"/>
          <w:sz w:val="20"/>
        </w:rPr>
        <w:t>NW_020175436.1  682821  ......AA..T....................C...  682787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