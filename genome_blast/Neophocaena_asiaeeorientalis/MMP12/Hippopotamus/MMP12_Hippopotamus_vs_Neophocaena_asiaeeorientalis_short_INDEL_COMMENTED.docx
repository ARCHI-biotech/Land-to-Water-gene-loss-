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NW_020175490.1 Neophocaena asiaeorientalis asiaeorientalis breed ...  121     6e-26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20    TACTGGTTCTGCAGGTCGCTGCTTCTGGAGCTGCTCCCCTGACTAACTATTCAGGCCCTG  79</w:t>
      </w:r>
    </w:p>
    <w:p>
      <w:r>
        <w:rPr>
          <w:rFonts w:ascii="Consolas" w:hAnsi="Consolas" w:eastAsia="Consolas"/>
          <w:sz w:val="20"/>
        </w:rPr>
        <w:t>NW_020175490.1  8072  ...............C.A..........................G........A..T...  8013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80    AAGAAAATGACGTGGTATTTGCTCA  104</w:t>
      </w:r>
    </w:p>
    <w:p>
      <w:r>
        <w:rPr>
          <w:rFonts w:ascii="Consolas" w:hAnsi="Consolas" w:eastAsia="Consolas"/>
          <w:sz w:val="20"/>
        </w:rPr>
        <w:t>NW_020175490.1  8012  ..........T..............  7988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196455482278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NW_020175490.1 Neophocaena asiaeorientalis asiaeorientalis breed ...  365     6e-99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AGGTACTTGGTAAACTTTTATGGCCTAGAGATAGAAGCAACTCCAATGACAAAAATGAAA  60</w:t>
      </w:r>
    </w:p>
    <w:p>
      <w:r>
        <w:rPr>
          <w:rFonts w:ascii="Consolas" w:hAnsi="Consolas" w:eastAsia="Consolas"/>
          <w:sz w:val="20"/>
        </w:rPr>
        <w:t>NW_020175490.1  7474  .....T...............A....T.....GA..A.......................  7415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GTCAATAGGGACTCCATGGAGGAAAAAATCCAGGAAATGCAGCAGTTCTTGGGGCTAAAA  120</w:t>
      </w:r>
    </w:p>
    <w:p>
      <w:r>
        <w:rPr>
          <w:rFonts w:ascii="Consolas" w:hAnsi="Consolas" w:eastAsia="Consolas"/>
          <w:sz w:val="20"/>
        </w:rPr>
        <w:t>NW_020175490.1  7414  .........A...T...A..A..T....................................  7355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GTGACCGGGCAACTGGACACATCTACTCTGGACATGATGCACAGACCTCGATGTGGAGTC  180</w:t>
      </w:r>
    </w:p>
    <w:p>
      <w:r>
        <w:rPr>
          <w:rFonts w:ascii="Consolas" w:hAnsi="Consolas" w:eastAsia="Consolas"/>
          <w:sz w:val="20"/>
        </w:rPr>
        <w:t>NW_020175490.1  7354  .....T......................................................  7295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181   CCCGATGTTCATAATTTCCGAGTAATGCCAGGGAGGCCAGTCTGGAAGAAACGTTTTATC  240</w:t>
      </w:r>
    </w:p>
    <w:p>
      <w:r>
        <w:rPr>
          <w:rFonts w:ascii="Consolas" w:hAnsi="Consolas" w:eastAsia="Consolas"/>
          <w:sz w:val="20"/>
        </w:rPr>
        <w:t>NW_020175490.1  7294  ....G.............A........................A......C.........  7235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241   ACCTACAG  248</w:t>
      </w:r>
    </w:p>
    <w:p>
      <w:r>
        <w:rPr>
          <w:rFonts w:ascii="Consolas" w:hAnsi="Consolas" w:eastAsia="Consolas"/>
          <w:sz w:val="20"/>
        </w:rPr>
        <w:t>NW_020175490.1  7234  ........  7227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520832341956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NW_020175490.1 Neophocaena asiaeorientalis asiaeorientalis breed ...  204     7e-51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    TACACTCCTGACATGAAGCCTCAGGATGTTGACTATGCCATCCAGAAAGCTTTTCAAGTA  70</w:t>
      </w:r>
    </w:p>
    <w:p>
      <w:r>
        <w:rPr>
          <w:rFonts w:ascii="Consolas" w:hAnsi="Consolas" w:eastAsia="Consolas"/>
          <w:sz w:val="20"/>
        </w:rPr>
        <w:t>NW_020175490.1  6683  .....................G.................T.........A..........  6624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71    TGGAGTGATGTGACCCCCCTGAAATTCAGAAAGATTAACGCAGGCGAGGCGGACATCATG  130</w:t>
      </w:r>
    </w:p>
    <w:p>
      <w:r>
        <w:rPr>
          <w:rFonts w:ascii="Consolas" w:hAnsi="Consolas" w:eastAsia="Consolas"/>
          <w:sz w:val="20"/>
        </w:rPr>
        <w:t>NW_020175490.1  6623  .................A....................T......A....T.........  6564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131   ATAAAATTTGCATTTGGAG  149</w:t>
      </w:r>
    </w:p>
    <w:p>
      <w:r>
        <w:rPr>
          <w:rFonts w:ascii="Consolas" w:hAnsi="Consolas" w:eastAsia="Consolas"/>
          <w:sz w:val="20"/>
        </w:rPr>
        <w:t>NW_020175490.1  6563  .C.C...............  6545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296967589490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NW_020175490.1 Neophocaena asiaeorientalis asiaeorientalis breed ...  180     9e-44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CACATGGAGACTTCAGTTCTTTTGATGGCAGAGGGGGAATTCTAGCTCATGCTTTTGGAC  60</w:t>
      </w:r>
    </w:p>
    <w:p>
      <w:r>
        <w:rPr>
          <w:rFonts w:ascii="Consolas" w:hAnsi="Consolas" w:eastAsia="Consolas"/>
          <w:sz w:val="20"/>
        </w:rPr>
        <w:t>NW_020175490.1  6451  ...........................A............CT..A.C......C......  6392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CTGGACCTCGTATTGGAGGAGATGCACATTTTGATGAGGCTGAAATGTGGACTAAAAGCT  120</w:t>
      </w:r>
    </w:p>
    <w:p>
      <w:r>
        <w:rPr>
          <w:rFonts w:ascii="Consolas" w:hAnsi="Consolas" w:eastAsia="Consolas"/>
          <w:sz w:val="20"/>
        </w:rPr>
        <w:t>NW_020175490.1  6391  ........G.....................................C.............  6332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ACA  123</w:t>
      </w:r>
    </w:p>
    <w:p>
      <w:r>
        <w:rPr>
          <w:rFonts w:ascii="Consolas" w:hAnsi="Consolas" w:eastAsia="Consolas"/>
          <w:sz w:val="20"/>
        </w:rPr>
        <w:t>NW_020175490.1  6331  ...  6329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244427169811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NW_020175490.1 Neophocaena asiaeorientalis asiaeorientalis breed ...  54.0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      AACTTGTTCCTAGTTGCTGTTCATGAGCTTGGCCATTCCTTGGGTCTAGACCATTCCAA  64</w:t>
      </w:r>
    </w:p>
    <w:p>
      <w:r>
        <w:rPr>
          <w:rFonts w:ascii="Consolas" w:hAnsi="Consolas" w:eastAsia="Consolas"/>
          <w:sz w:val="20"/>
        </w:rPr>
        <w:t>NW_020175490.1  70900  ........T..T.......CC......T.............A.....T.....C.....  70842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324378037534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239858437665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262702098395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319809332780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194171116205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187318017986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