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61678253763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GAGCTTCAGGATGGTTCGTACTAAGACATGGACCCTGAAGAAGCACTTTGTTGGCTATCC  60</w:t>
      </w:r>
    </w:p>
    <w:p>
      <w:r>
        <w:rPr>
          <w:rFonts w:ascii="Consolas" w:hAnsi="Consolas" w:eastAsia="Consolas"/>
          <w:sz w:val="20"/>
        </w:rPr>
        <w:t>NW_020174549.1  1106302  .................A.G......GC..............A.....C..A...C.C..  1106361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TACTAATAGTGACTTTGAGTTGAAGACAGCTGAGCTCCCACCCTTAAAAAAT  112</w:t>
      </w:r>
    </w:p>
    <w:p>
      <w:r>
        <w:rPr>
          <w:rFonts w:ascii="Consolas" w:hAnsi="Consolas" w:eastAsia="Consolas"/>
          <w:sz w:val="20"/>
        </w:rPr>
        <w:t>NW_020174549.1  1106362  ..................A........G.TC..A..................  1106413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221583509081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52.0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AGGTCCTGCTTGAAGCTTTGTTCCTCACCGTGGATCCCTACATGAG  46</w:t>
      </w:r>
    </w:p>
    <w:p>
      <w:r>
        <w:rPr>
          <w:rFonts w:ascii="Consolas" w:hAnsi="Consolas" w:eastAsia="Consolas"/>
          <w:sz w:val="20"/>
        </w:rPr>
        <w:t>NW_020174549.1  1107802  ..........G............T....T........T..T.....  1107847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63962633532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86805910774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        GTTGTGGAAAGTAAAAATGTAGCCCTACCAAAAGGAACTATTGTACTGGCTTCTCCAGGC  61</w:t>
      </w:r>
    </w:p>
    <w:p>
      <w:r>
        <w:rPr>
          <w:rFonts w:ascii="Consolas" w:hAnsi="Consolas" w:eastAsia="Consolas"/>
          <w:sz w:val="20"/>
        </w:rPr>
        <w:t>NW_020174549.1  1110024  .................CTC....T.C....T......A.C....G.....C..T.C...  1110083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62       TGGACAACGCACTCCATTTCTGATGGGAAAGATCTGGAAAAGCTGCTGACAGAGTGGCCA  121</w:t>
      </w:r>
    </w:p>
    <w:p>
      <w:r>
        <w:rPr>
          <w:rFonts w:ascii="Consolas" w:hAnsi="Consolas" w:eastAsia="Consolas"/>
          <w:sz w:val="20"/>
        </w:rPr>
        <w:t>NW_020174549.1  1110084  .....GG.........................C..............TG...........  1110143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122      GACACAATACCACTGTCTTTGGCTCTGGGGACAGTTGGCATGCC  165</w:t>
      </w:r>
    </w:p>
    <w:p>
      <w:r>
        <w:rPr>
          <w:rFonts w:ascii="Consolas" w:hAnsi="Consolas" w:eastAsia="Consolas"/>
          <w:sz w:val="20"/>
        </w:rPr>
        <w:t>NW_020174549.1  1110144  .....GT......................A.TG...........  1110187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338084151796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36       GTGTGAAGGGTGGAGAAACAGTGATGGTTAATGCAGCAGCTGGAGCTGTGGGCTCAGTCG  95</w:t>
      </w:r>
    </w:p>
    <w:p>
      <w:r>
        <w:rPr>
          <w:rFonts w:ascii="Consolas" w:hAnsi="Consolas" w:eastAsia="Consolas"/>
          <w:sz w:val="20"/>
        </w:rPr>
        <w:t>NW_020174549.1  1113682  .....C.................C.......C.TG..CA.A.....AA.......C..T.  1113741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96       TGGGGCAGATTGCAAAGCTCAAG  118</w:t>
      </w:r>
    </w:p>
    <w:p>
      <w:r>
        <w:rPr>
          <w:rFonts w:ascii="Consolas" w:hAnsi="Consolas" w:eastAsia="Consolas"/>
          <w:sz w:val="20"/>
        </w:rPr>
        <w:t>NW_020174549.1  1113742  ..........C..T.........  1113764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226152241227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135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GGCTGCAAAGTTGTTGGAGCAGTAGGGTCTGATGAAAAGGTTGCCTACCTTCAAAAGCTT  60</w:t>
      </w:r>
    </w:p>
    <w:p>
      <w:r>
        <w:rPr>
          <w:rFonts w:ascii="Consolas" w:hAnsi="Consolas" w:eastAsia="Consolas"/>
          <w:sz w:val="20"/>
        </w:rPr>
        <w:t>NW_020174549.1  1116441  ....T.................C.........CA...G........G....G.....TA.  1116500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GGATTTGATGTCGTCTTTAACTACAAGACGGTAGAGTCTTTGGAAGAAACCTTGAAGAAA  120</w:t>
      </w:r>
    </w:p>
    <w:p>
      <w:r>
        <w:rPr>
          <w:rFonts w:ascii="Consolas" w:hAnsi="Consolas" w:eastAsia="Consolas"/>
          <w:sz w:val="20"/>
        </w:rPr>
        <w:t>NW_020174549.1  1116501  ....C......T.C............A..A..GA................T...C.A...  1116560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GCGTCTCCTGATGGTTATGATTGTTATTTTGATAAT  156</w:t>
      </w:r>
    </w:p>
    <w:p>
      <w:r>
        <w:rPr>
          <w:rFonts w:ascii="Consolas" w:hAnsi="Consolas" w:eastAsia="Consolas"/>
          <w:sz w:val="20"/>
        </w:rPr>
        <w:t>NW_020174549.1  1116561  ..C........G............G...........  1116596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312958152001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58.0    7e-07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4        GGTGGAGAGTTTTCAAACACTGTTATCGGCCAGATGAAGAAATTTGGAAGG------ATT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NW_020174549.1  1119508  ....T.........C...GT.......CC......T..............ACTTGCT...  1119567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58       GCCATATGTGGAGCCATCTCTACATATAACAGAACCGGCCCACTTCCCCCAG  109</w:t>
      </w:r>
    </w:p>
    <w:p>
      <w:r>
        <w:rPr>
          <w:rFonts w:ascii="Consolas" w:hAnsi="Consolas" w:eastAsia="Consolas"/>
          <w:sz w:val="20"/>
        </w:rPr>
        <w:t>NW_020174549.1  1119568  ..T...C....GC.......G.....C..............C..........  1119619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205592946570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228436607300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22843934650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