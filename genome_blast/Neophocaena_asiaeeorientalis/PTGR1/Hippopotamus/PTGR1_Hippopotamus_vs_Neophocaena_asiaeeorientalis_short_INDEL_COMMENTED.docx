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264986464468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174     5e-42</w:t>
      </w:r>
    </w:p>
    <w:p/>
    <w:p/>
    <w:p/>
    <w:p>
      <w:r>
        <w:t>Query_2         1        GAGCTTCAGGATGGTTCATGCTAAGAGCTGGACCCTGAAGAAGCACTTTGAAGGCTACCC  60</w:t>
      </w:r>
    </w:p>
    <w:p>
      <w:r>
        <w:t>NW_020174549.1  1106302  ..........................................A.....C.T....C....  1106361</w:t>
      </w:r>
    </w:p>
    <w:p/>
    <w:p>
      <w:r>
        <w:t>Query_2         61       TACTAATAGTAACTTTGAATTGAAGACAGTCGAACTCCCACCCTTAAAAAAT  112</w:t>
      </w:r>
    </w:p>
    <w:p>
      <w:r>
        <w:t>NW_020174549.1  1106362  ..........G................G........................  1106413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221583509081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75.8    1e-12</w:t>
      </w:r>
    </w:p>
    <w:p/>
    <w:p/>
    <w:p/>
    <w:p>
      <w:r>
        <w:t>Query_3         1        AGGTCCTGCTGGAAGCTTTGTTCTTCACCGTGGATCCTTACATGAG  46</w:t>
      </w:r>
    </w:p>
    <w:p>
      <w:r>
        <w:t>NW_020174549.1  1107802  ............................T...........T.....  1107847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63962633532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86805910774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190     1e-46</w:t>
      </w:r>
    </w:p>
    <w:p/>
    <w:p/>
    <w:p/>
    <w:p>
      <w:r>
        <w:t>Query_5         1        GGTTGTGGAAAGTAAAAATTCAGCCTTCCCAATGGGAACTATCGTAGTGGCTCCTTTGGG  60</w:t>
      </w:r>
    </w:p>
    <w:p>
      <w:r>
        <w:t>NW_020174549.1  1110023  ..................C..............A.....A.CT.............CC..  1110082</w:t>
      </w:r>
    </w:p>
    <w:p/>
    <w:p>
      <w:r>
        <w:t>Query_5         61       CTGGACAACTCACTCCATTTCTGATGGGGAAAACCTGGAAAAGCTGCTTGCAGAGTGGCC  120</w:t>
      </w:r>
    </w:p>
    <w:p>
      <w:r>
        <w:t>NW_020174549.1  1110083  ......GG.G..................A..G............................  1110142</w:t>
      </w:r>
    </w:p>
    <w:p/>
    <w:p>
      <w:r>
        <w:t>Query_5         121      GGACACATTACCACTGTCTTTGGCTCTGGGAA  152</w:t>
      </w:r>
    </w:p>
    <w:p>
      <w:r>
        <w:t>NW_020174549.1  1110143  A.....G.........................  1110174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338084151796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123     2e-26</w:t>
      </w:r>
    </w:p>
    <w:p/>
    <w:p/>
    <w:p/>
    <w:p>
      <w:r>
        <w:t>Query_6         1        CCTAACAGCCTATTTTGGCCTGCTTGAAATCTGTGGTGTGAAGGGTGGAGAAACAGTGCT  60</w:t>
      </w:r>
    </w:p>
    <w:p>
      <w:r>
        <w:t>NW_020174549.1  1113647  ............C.C...T........C....CCA.....C...................  1113706</w:t>
      </w:r>
    </w:p>
    <w:p/>
    <w:p>
      <w:r>
        <w:t>Query_6         61       GGTTAACGCGGCAGCAGGAGCAGTGGGCTCTGTTGTGGGGCAGATTGCTAAGCTCAAG  118</w:t>
      </w:r>
    </w:p>
    <w:p>
      <w:r>
        <w:t>NW_020174549.1  1113707  ........T...CA........A.......C..............C............  1113764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226152241227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174     7e-42</w:t>
      </w:r>
    </w:p>
    <w:p/>
    <w:p/>
    <w:p/>
    <w:p>
      <w:r>
        <w:t>Query_7         1        GGCTGCAAAGTTGTTGGATCAGCAGGGTCTGAAGAAAAGGTTGCCCACCTTCAAAAGTAT  60</w:t>
      </w:r>
    </w:p>
    <w:p>
      <w:r>
        <w:t>NW_020174549.1  1116441  ....T.............G.............CA...G.......TG....G........  1116500</w:t>
      </w:r>
    </w:p>
    <w:p/>
    <w:p>
      <w:r>
        <w:t>Query_7         61       GGATTTGATGTTGCCTTTAACTACAAAACAGTAGAGTCTTTGGAAGAAGTGTTGCGGAAA  120</w:t>
      </w:r>
    </w:p>
    <w:p>
      <w:r>
        <w:t>NW_020174549.1  1116501  ....C...........................GA..............ACT....AA...  1116560</w:t>
      </w:r>
    </w:p>
    <w:p/>
    <w:p>
      <w:r>
        <w:t>Query_7         121      GCCTCTCCTGAGGGTTATGATTGTTATTTTGATAAT  156</w:t>
      </w:r>
    </w:p>
    <w:p>
      <w:r>
        <w:t>NW_020174549.1  1116561  ........................G...........  1116596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312958152001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95.6    3e-18</w:t>
      </w:r>
    </w:p>
    <w:p/>
    <w:p/>
    <w:p/>
    <w:p>
      <w:r>
        <w:t>Query_8         1        GTGGGTGGAGAGTTTTCCAATGTTGTCATCCCCCAGATGAAGAAATTTGGAAGA------  54   [6 indels / insertion / frame preservation / exon_8]</w:t>
      </w:r>
    </w:p>
    <w:p>
      <w:r>
        <w:t>NW_020174549.1  1119505  .......T............C.....T...........T...............CTTGCT  1119564</w:t>
      </w:r>
    </w:p>
    <w:p/>
    <w:p>
      <w:r>
        <w:t>Query_8         55       ATTGCTATATGTGGGGCCATCTCTACATATAATAGAACCGGCCCACCTCCCCCAG  109</w:t>
      </w:r>
    </w:p>
    <w:p>
      <w:r>
        <w:t>NW_020174549.1  1119565  .........C.....C.......G.....C..C...........C.T........  1119619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205592946570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228436607300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103     1e-20</w:t>
      </w:r>
    </w:p>
    <w:p/>
    <w:p/>
    <w:p/>
    <w:p>
      <w:r>
        <w:t>Query_10        4        AAAATTCATTACCATGAACACATCACCGAAGGATTTGAAAACATGCCAGCTGCATTTATA  63</w:t>
      </w:r>
    </w:p>
    <w:p>
      <w:r>
        <w:t>NW_020174549.1  1124546  .....C..G.................T.............G..................G  1124605</w:t>
      </w:r>
    </w:p>
    <w:p/>
    <w:p>
      <w:r>
        <w:t>Query_10        64       GGAATGCTGAAAGGAGAGAATCTGGGGAAAGCAATAGTGAAAGCATGA  111</w:t>
      </w:r>
    </w:p>
    <w:p>
      <w:r>
        <w:t>NW_020174549.1  1124606  ........-----........T.T...-....................  1124647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210161678716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