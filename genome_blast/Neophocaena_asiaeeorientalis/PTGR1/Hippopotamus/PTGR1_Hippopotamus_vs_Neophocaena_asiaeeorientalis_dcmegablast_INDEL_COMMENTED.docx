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239842618785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178     5e-43</w:t>
      </w:r>
    </w:p>
    <w:p/>
    <w:p/>
    <w:p/>
    <w:p>
      <w:r>
        <w:t>Query_2         1        GAGCTTCAGGATGGTTCATGCTAAGAGCTGGACCCTGAAGAAGCACTTTGAAGGCTACCC  60</w:t>
      </w:r>
    </w:p>
    <w:p>
      <w:r>
        <w:t>NW_020174549.1  1106302  ..........................................A.....C.T....C....  1106361</w:t>
      </w:r>
    </w:p>
    <w:p/>
    <w:p>
      <w:r>
        <w:t>Query_2         61       TACTAATAGTAACTTTGAATTGAAGACAGTCGAACTCCCACCCTTAAAAAATGGAG  116</w:t>
      </w:r>
    </w:p>
    <w:p>
      <w:r>
        <w:t>NW_020174549.1  1106362  ..........G................G........................A...  1106417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196442525862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75.2    9e-13</w:t>
      </w:r>
    </w:p>
    <w:p/>
    <w:p/>
    <w:p/>
    <w:p>
      <w:r>
        <w:t>Query_3         1        AGGTCCTGCTGGAAGCTTTGTTCTTCACCGTGGATCCTTACATGAG  46</w:t>
      </w:r>
    </w:p>
    <w:p>
      <w:r>
        <w:t>NW_020174549.1  1107802  ............................T...........T.....  1107847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41116370562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66243041461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219     3e-55</w:t>
      </w:r>
    </w:p>
    <w:p/>
    <w:p/>
    <w:p/>
    <w:p>
      <w:r>
        <w:t>Query_5         1        GGTTGTGGAAAGTAAAAATTCAGCCTTCCCAATGGGAACTATCGTAGTGGCTCCTTTGGG  60</w:t>
      </w:r>
    </w:p>
    <w:p>
      <w:r>
        <w:t>NW_020174549.1  1110023  ..................C..............A.....A.CT.............CC..  1110082</w:t>
      </w:r>
    </w:p>
    <w:p/>
    <w:p>
      <w:r>
        <w:t>Query_5         61       CTGGACAACTCACTCCATTTCTGATGGGGAAAACCTGGAAAAGCTGCTTGCAGAGTGGCC  120</w:t>
      </w:r>
    </w:p>
    <w:p>
      <w:r>
        <w:t>NW_020174549.1  1110083  ......GG.G..................A..G............................  1110142</w:t>
      </w:r>
    </w:p>
    <w:p/>
    <w:p>
      <w:r>
        <w:t>Query_5         121      GGACACATTACCACTGTCTTTGGCTCTGGGAACAATCGGCATGCCC  166</w:t>
      </w:r>
    </w:p>
    <w:p>
      <w:r>
        <w:t>NW_020174549.1  1110143  A.....G.........................TGG.T.........  1110188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315221727546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150     7e-35</w:t>
      </w:r>
    </w:p>
    <w:p/>
    <w:p/>
    <w:p/>
    <w:p>
      <w:r>
        <w:t>Query_6         1        CCTAACAGCCTATTTTGGCCTGCTTGAAATCTGTGGTGTGAAGGGTGGAGAAACAGTGCT  60</w:t>
      </w:r>
    </w:p>
    <w:p>
      <w:r>
        <w:t>NW_020174549.1  1113647  ............C.C...T........C....CCA.....C...................  1113706</w:t>
      </w:r>
    </w:p>
    <w:p/>
    <w:p>
      <w:r>
        <w:t>Query_6         61       GGTTAACGCGGCAGCAGGAGCAGTGGGCTCTGTTGTGGGGCAGATTGCTAAGCTCAAG  118</w:t>
      </w:r>
    </w:p>
    <w:p>
      <w:r>
        <w:t>NW_020174549.1  1113707  ........T...CA........A.......C..............C............  1113764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201010956696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205     5e-51</w:t>
      </w:r>
    </w:p>
    <w:p/>
    <w:p/>
    <w:p/>
    <w:p>
      <w:r>
        <w:t>Query_7         1        GGCTGCAAAGTTGTTGGATCAGCAGGGTCTGAAGAAAAGGTTGCCCACCTTCAAAAGTAT  60</w:t>
      </w:r>
    </w:p>
    <w:p>
      <w:r>
        <w:t>NW_020174549.1  1116441  ....T.............G.............CA...G.......TG....G........  1116500</w:t>
      </w:r>
    </w:p>
    <w:p/>
    <w:p>
      <w:r>
        <w:t>Query_7         61       GGATTTGATGTTGCCTTTAACTACAAAACAGTAGAGTCTTTGGAAGAAGTGTTGCGGAAA  120</w:t>
      </w:r>
    </w:p>
    <w:p>
      <w:r>
        <w:t>NW_020174549.1  1116501  ....C...........................GA..............ACT....AA...  1116560</w:t>
      </w:r>
    </w:p>
    <w:p/>
    <w:p>
      <w:r>
        <w:t>Query_7         121      GCCTCTCCTGAGGGTTATGATTGTTATTTTGATAAT  156</w:t>
      </w:r>
    </w:p>
    <w:p>
      <w:r>
        <w:t>NW_020174549.1  1116561  ........................G...........  1116596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287811142542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132     2e-29</w:t>
      </w:r>
    </w:p>
    <w:p/>
    <w:p/>
    <w:p/>
    <w:p>
      <w:r>
        <w:t>Query_8         1        GTGGGTGGAGAGTTTTCCAATGTTGTCATCCCCCAGATGAAGAAATTTGGAAGA------  54   [6 indels / insertion / frame preservation / exon_8]</w:t>
      </w:r>
    </w:p>
    <w:p>
      <w:r>
        <w:t>NW_020174549.1  1119505  .......T............C.....T...........T...............CTTGCT  1119564</w:t>
      </w:r>
    </w:p>
    <w:p/>
    <w:p>
      <w:r>
        <w:t>Query_8         55       ATTGCTATATGTGGGGCCATCTCTACATATAATAGAACCGGCCCACCTCCCCCAG  109</w:t>
      </w:r>
    </w:p>
    <w:p>
      <w:r>
        <w:t>NW_020174549.1  1119565  .........C.....C.......G.....C..C...........C.T........  1119619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180453017943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203295172113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134     5e-30</w:t>
      </w:r>
    </w:p>
    <w:p/>
    <w:p/>
    <w:p/>
    <w:p>
      <w:r>
        <w:t>Query_10        1        GGCAAAATTCATTACCATGAACACATCACCGAAGGATTTGAAAACATGCCAGCTGCATTT  60</w:t>
      </w:r>
    </w:p>
    <w:p>
      <w:r>
        <w:t>NW_020174549.1  1124543  ..T.....C..G.................T.............G................  1124602</w:t>
      </w:r>
    </w:p>
    <w:p/>
    <w:p>
      <w:r>
        <w:t>Query_10        61       ATAGGAATGCTGAAAGGAGAGAATCTGGGGAAAGCAATAGTGAAAGCATGA  111</w:t>
      </w:r>
    </w:p>
    <w:p>
      <w:r>
        <w:t>NW_020174549.1  1124603  ..G........-----........T.T...-....................  1124647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185021448777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