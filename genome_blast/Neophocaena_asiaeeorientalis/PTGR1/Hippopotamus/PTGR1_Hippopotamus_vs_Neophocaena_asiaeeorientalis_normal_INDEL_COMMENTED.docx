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Zheng Zhang, Scott Schwartz, Lukas Wagner, and Webb</w:t>
      </w:r>
    </w:p>
    <w:p>
      <w:r>
        <w:t>Miller (2000), "A greedy algorithm for aligning DNA sequences", J</w:t>
      </w:r>
    </w:p>
    <w:p>
      <w:r>
        <w:t>Comput Biol 2000; 7(1-2):203-14.</w:t>
      </w:r>
    </w:p>
    <w:p/>
    <w:p/>
    <w:p/>
    <w:p>
      <w:r>
        <w:t>Database: GCF_003031525.2_Neophocaena_asiaeorientalis_V1.1_genomic.fna</w:t>
      </w:r>
    </w:p>
    <w:p>
      <w:r>
        <w:t xml:space="preserve">           13,696 sequences; 2,284,626,297 total letters</w:t>
      </w:r>
    </w:p>
    <w:p/>
    <w:p/>
    <w:p/>
    <w:p>
      <w:r>
        <w:t>Query= exon_1</w:t>
      </w:r>
    </w:p>
    <w:p/>
    <w:p>
      <w:r>
        <w:t>Length=135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246699702540</w:t>
      </w:r>
    </w:p>
    <w:p/>
    <w:p/>
    <w:p>
      <w:r>
        <w:t>Query= exon_2</w:t>
      </w:r>
    </w:p>
    <w:p/>
    <w:p>
      <w:r>
        <w:t>Length=116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NW_020174549.1 Neophocaena asiaeorientalis asiaeorientalis breed ...  176     1e-42</w:t>
      </w:r>
    </w:p>
    <w:p/>
    <w:p/>
    <w:p/>
    <w:p>
      <w:r>
        <w:t>Query_2         1        GAGCTTCAGGATGGTTCATGCTAAGAGCTGGACCCTGAAGAAGCACTTTGAAGGCTACCC  60</w:t>
      </w:r>
    </w:p>
    <w:p>
      <w:r>
        <w:t>NW_020174549.1  1106302  ..........................................A.....C.T....C....  1106361</w:t>
      </w:r>
    </w:p>
    <w:p/>
    <w:p>
      <w:r>
        <w:t>Query_2         61       TACTAATAGTAACTTTGAATTGAAGACAGTCGAACTCCCACCCTTAAAAAATGGAG  116</w:t>
      </w:r>
    </w:p>
    <w:p>
      <w:r>
        <w:t>NW_020174549.1  1106362  ..........G................G........................A...  1106417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203298828945</w:t>
      </w:r>
    </w:p>
    <w:p/>
    <w:p/>
    <w:p>
      <w:r>
        <w:t>Query= exon_3</w:t>
      </w:r>
    </w:p>
    <w:p/>
    <w:p>
      <w:r>
        <w:t>Length=46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NW_020174549.1 Neophocaena asiaeorientalis asiaeorientalis breed ...  75.0    1e-12</w:t>
      </w:r>
    </w:p>
    <w:p/>
    <w:p/>
    <w:p/>
    <w:p>
      <w:r>
        <w:t>Query_3         1        AGGTCCTGCTGGAAGCTTTGTTCTTCACCGTGGATCCTTACATGAG  46</w:t>
      </w:r>
    </w:p>
    <w:p>
      <w:r>
        <w:t>NW_020174549.1  1107802  ............................T...........T.....  1107847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47969961837</w:t>
      </w:r>
    </w:p>
    <w:p/>
    <w:p/>
    <w:p>
      <w:r>
        <w:t>Query= exon_4</w:t>
      </w:r>
    </w:p>
    <w:p/>
    <w:p>
      <w:r>
        <w:t>Length=57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70812376231</w:t>
      </w:r>
    </w:p>
    <w:p/>
    <w:p/>
    <w:p>
      <w:r>
        <w:t>Query= exon_5</w:t>
      </w:r>
    </w:p>
    <w:p/>
    <w:p>
      <w:r>
        <w:t>Length=168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NW_020174549.1 Neophocaena asiaeorientalis asiaeorientalis breed ...  207     8e-52</w:t>
      </w:r>
    </w:p>
    <w:p/>
    <w:p/>
    <w:p/>
    <w:p>
      <w:r>
        <w:t>Query_5         1        GGTTGTGGAAAGTAAAAATTCAGCCTTCCCAATGGGAACTATCGTAGTGGCTCCTTTGGG  60</w:t>
      </w:r>
    </w:p>
    <w:p>
      <w:r>
        <w:t>NW_020174549.1  1110023  ..................C..............A.....A.CT.............CC..  1110082</w:t>
      </w:r>
    </w:p>
    <w:p/>
    <w:p>
      <w:r>
        <w:t>Query_5         61       CTGGACAACTCACTCCATTTCTGATGGGGAAAACCTGGAAAAGCTGCTTGCAGAGTGGCC  120</w:t>
      </w:r>
    </w:p>
    <w:p>
      <w:r>
        <w:t>NW_020174549.1  1110083  ......GG.G..................A..G............................  1110142</w:t>
      </w:r>
    </w:p>
    <w:p/>
    <w:p>
      <w:r>
        <w:t>Query_5         121      GGACACATTACCACTGTCTTTGGCTCTGGGAACAATCGGCATGCCC  166</w:t>
      </w:r>
    </w:p>
    <w:p>
      <w:r>
        <w:t>NW_020174549.1  1110143  A.....G.........................TGG.T.........  1110188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319793993260</w:t>
      </w:r>
    </w:p>
    <w:p/>
    <w:p/>
    <w:p>
      <w:r>
        <w:t>Query= exon_6</w:t>
      </w:r>
    </w:p>
    <w:p/>
    <w:p>
      <w:r>
        <w:t>Length=118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207867341955</w:t>
      </w:r>
    </w:p>
    <w:p/>
    <w:p/>
    <w:p>
      <w:r>
        <w:t>Query= exon_7</w:t>
      </w:r>
    </w:p>
    <w:p/>
    <w:p>
      <w:r>
        <w:t>Length=156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292383079552</w:t>
      </w:r>
    </w:p>
    <w:p/>
    <w:p/>
    <w:p>
      <w:r>
        <w:t>Query= exon_8</w:t>
      </w:r>
    </w:p>
    <w:p/>
    <w:p>
      <w:r>
        <w:t>Length=109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187309033410</w:t>
      </w:r>
    </w:p>
    <w:p/>
    <w:p/>
    <w:p>
      <w:r>
        <w:t>Query= exon_9</w:t>
      </w:r>
    </w:p>
    <w:p/>
    <w:p>
      <w:r>
        <w:t>Length=119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210151598460</w:t>
      </w:r>
    </w:p>
    <w:p/>
    <w:p/>
    <w:p>
      <w:r>
        <w:t>Query= exon_10</w:t>
      </w:r>
    </w:p>
    <w:p/>
    <w:p>
      <w:r>
        <w:t>Length=111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191877546420</w:t>
      </w:r>
    </w:p>
    <w:p/>
    <w:p/>
    <w:p>
      <w:r>
        <w:t xml:space="preserve">  Database: GCF_003031525.2_Neophocaena_asiaeorientalis_V1.1_genomic.fna</w:t>
      </w:r>
    </w:p>
    <w:p>
      <w:r>
        <w:t xml:space="preserve">    Posted date:  Feb 5, 2026  2:40 PM</w:t>
      </w:r>
    </w:p>
    <w:p>
      <w:r>
        <w:t xml:space="preserve">  Number of letters in database: 2,284,626,297</w:t>
      </w:r>
    </w:p>
    <w:p>
      <w:r>
        <w:t xml:space="preserve">  Number of sequences in database:  13,696</w:t>
      </w:r>
    </w:p>
    <w:p/>
    <w:p/>
    <w:p/>
    <w:p>
      <w:r>
        <w:t>Matrix: blastn matrix 1 -2</w:t>
      </w:r>
    </w:p>
    <w:p>
      <w: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