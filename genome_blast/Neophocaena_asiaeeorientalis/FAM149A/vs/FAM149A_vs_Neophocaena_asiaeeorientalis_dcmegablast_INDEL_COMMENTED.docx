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160     8e-37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AAGGCTGCTGTGCTGGACCTTGGGTCTCTCTTGGCCAAACTCTTCGAGACCTCGACGGCG  60</w:t>
      </w:r>
    </w:p>
    <w:p>
      <w:r>
        <w:rPr>
          <w:rFonts w:ascii="Consolas" w:hAnsi="Consolas" w:eastAsia="Consolas"/>
          <w:sz w:val="20"/>
        </w:rPr>
        <w:t>NW_020174712.1  3516241  ....TC......T...................T......A.....A.......T......  3516300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C-----------CCCCCGCAGG-CCCCTCCTCCAGACCCTCGGGAGGTGCTGCCGCTGCA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NW_020174712.1  3516301  .CCGCGGCGGTT...T...C..T.G..........C.A....C....C..A...A.C...  3516360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109      GGGTCGGGGGGCTCCAGGGCGGGCACCCCGTTGGGTACCGCCCC------GACCCTCCTC  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NW_020174712.1  3516361  ...C...C....AT.G...........TG.C.T..C..G.....GCCCTT.......T.T  3516420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163      CGCGCCCTGGctccggactccccctccgcctcgcggcggtcg------------------  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exon_1]</w:t>
      </w:r>
    </w:p>
    <w:p>
      <w:r>
        <w:rPr>
          <w:rFonts w:ascii="Consolas" w:hAnsi="Consolas" w:eastAsia="Consolas"/>
          <w:sz w:val="20"/>
        </w:rPr>
        <w:t>NW_020174712.1  3516421  .CA........G..C.......G.....GT......A..G..CCAGCCCTGCAGCAGCCG  3516480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205      ---cccgccccg---------ctgctctcctccccctactcccggggctccGCCGCCAGC  252</w:t>
      </w:r>
    </w:p>
    <w:p>
      <w:r>
        <w:rPr>
          <w:rFonts w:ascii="Consolas" w:hAnsi="Consolas" w:eastAsia="Consolas"/>
          <w:sz w:val="20"/>
        </w:rPr>
        <w:t>NW_020174712.1  3516481  ACA.........CTCCGTCCT......G..G..T..C..CG.....T...G.T...G...  3516540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253      CGCGCCGCGGGAGCAGTGGGGACCCTGCTCTCTTGGCCCAGTAGCCCTAGAGCGGGTAAA  312</w:t>
      </w:r>
    </w:p>
    <w:p>
      <w:r>
        <w:rPr>
          <w:rFonts w:ascii="Consolas" w:hAnsi="Consolas" w:eastAsia="Consolas"/>
          <w:sz w:val="20"/>
        </w:rPr>
        <w:t>NW_020174712.1  3516541  ...A.G..A.A...G.GA.....G.CC....GGCT............G.....A.CC...  3516600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313      GccccgccccagccccccACTCCCTCCGGCGGGGGCTGCTCCCCTGCTCGCCTGGTGGTC  372</w:t>
      </w:r>
    </w:p>
    <w:p>
      <w:r>
        <w:rPr>
          <w:rFonts w:ascii="Consolas" w:hAnsi="Consolas" w:eastAsia="Consolas"/>
          <w:sz w:val="20"/>
        </w:rPr>
        <w:t>NW_020174712.1  3516601  .T..G.T..TC......                                             3516617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373      CCAGCGCGGCCGCCCTCGGGCCCCGGCGGGGTCTGGGCCGCGCTCCCCAGGAACCCGCTC  432</w:t>
      </w:r>
    </w:p>
    <w:p>
      <w:r>
        <w:rPr>
          <w:rFonts w:ascii="Consolas" w:hAnsi="Consolas" w:eastAsia="Consolas"/>
          <w:sz w:val="20"/>
        </w:rPr>
        <w:t>NW_020174712.1  3516811                                                   .......T.G.  3516821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433      CAGCCTGGCCCCGGAGAGCGAGAGCTCGGCGCCTGCGTGGCCCCCGGGGCTGGCCCCAGA  492</w:t>
      </w:r>
    </w:p>
    <w:p>
      <w:r>
        <w:rPr>
          <w:rFonts w:ascii="Consolas" w:hAnsi="Consolas" w:eastAsia="Consolas"/>
          <w:sz w:val="20"/>
        </w:rPr>
        <w:t>NW_020174712.1  3516822  .C...C........G..........C......TC.G...C.A......C.....T..GAG  3516881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493      ACCCTGTTCCTTACGCTGCCTGACATCGGCGAGGAGGGGGCCTCGGACGGCGACTCCGGG  552</w:t>
      </w:r>
    </w:p>
    <w:p>
      <w:r>
        <w:rPr>
          <w:rFonts w:ascii="Consolas" w:hAnsi="Consolas" w:eastAsia="Consolas"/>
          <w:sz w:val="20"/>
        </w:rPr>
        <w:t>NW_020174712.1  3516882  .........T.C..C.....G...C...........T...........A.......G.A.  3516941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553      GATGGC  558</w:t>
      </w:r>
    </w:p>
    <w:p>
      <w:r>
        <w:rPr>
          <w:rFonts w:ascii="Consolas" w:hAnsi="Consolas" w:eastAsia="Consolas"/>
          <w:sz w:val="20"/>
        </w:rPr>
        <w:t>NW_020174712.1  3516942  ..C...  3516947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1212903841275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AAGAGGACTGTCAGAAGGACGTAGAAGGCACGGTTTTACTGTGAGGAGCAAAGATTCTTT  60</w:t>
      </w:r>
    </w:p>
    <w:p>
      <w:r>
        <w:rPr>
          <w:rFonts w:ascii="Consolas" w:hAnsi="Consolas" w:eastAsia="Consolas"/>
          <w:sz w:val="20"/>
        </w:rPr>
        <w:t>NW_020174712.1  3527021  ..........C........TC.G...A...GA.....G......AA.........C....  3527080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ACCTACGCATTTTACAAGAAATGTGCAGAAAGCCATTGATAAATATACC  109</w:t>
      </w:r>
    </w:p>
    <w:p>
      <w:r>
        <w:rPr>
          <w:rFonts w:ascii="Consolas" w:hAnsi="Consolas" w:eastAsia="Consolas"/>
          <w:sz w:val="20"/>
        </w:rPr>
        <w:t>NW_020174712.1  3527081  ......A.................A........................  3527129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185021448777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106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        AATCCTTGTCATCCTTTTCCTCCAGCGGAAGCCATACACCCACGGGAGCCCACACCTCTT  62</w:t>
      </w:r>
    </w:p>
    <w:p>
      <w:r>
        <w:rPr>
          <w:rFonts w:ascii="Consolas" w:hAnsi="Consolas" w:eastAsia="Consolas"/>
          <w:sz w:val="20"/>
        </w:rPr>
        <w:t>NW_020174712.1  3527420  .....G.......G.....A..A.AT.......CCGTG.....A.A...G.C..G...C.  3527479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63       GGTCTGGGTCGGCCACACAGAGCTCTACCACCGGCTCATCCACGGAGAGGGGCTCCGTTT  122</w:t>
      </w:r>
    </w:p>
    <w:p>
      <w:r>
        <w:rPr>
          <w:rFonts w:ascii="Consolas" w:hAnsi="Consolas" w:eastAsia="Consolas"/>
          <w:sz w:val="20"/>
        </w:rPr>
        <w:t>NW_020174712.1  3527480  ..........C.GG.....C..T..A.....A....T...A..C......A.....A...  3527539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123      ATTCCTGGAGAGATGA  138</w:t>
      </w:r>
    </w:p>
    <w:p>
      <w:r>
        <w:rPr>
          <w:rFonts w:ascii="Consolas" w:hAnsi="Consolas" w:eastAsia="Consolas"/>
          <w:sz w:val="20"/>
        </w:rPr>
        <w:t>NW_020174712.1  3527540  .C..T...........  3527555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248979480453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164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GAATTTGACGAAGCCAGTTCACAGTCAGTGCAGCGGTTACTCTGGGAGGTGGAGGAAATG  60</w:t>
      </w:r>
    </w:p>
    <w:p>
      <w:r>
        <w:rPr>
          <w:rFonts w:ascii="Consolas" w:hAnsi="Consolas" w:eastAsia="Consolas"/>
          <w:sz w:val="20"/>
        </w:rPr>
        <w:t>NW_020174712.1  3529786  ..G......A......A.G.....AA...A....A....T..........C.........  3529845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TTATTTGAAGGGAAAGTGAACCCTCAGACCCAGAGTCTGCTGGCCGAATGCGGGGAGTGG  120</w:t>
      </w:r>
    </w:p>
    <w:p>
      <w:r>
        <w:rPr>
          <w:rFonts w:ascii="Consolas" w:hAnsi="Consolas" w:eastAsia="Consolas"/>
          <w:sz w:val="20"/>
        </w:rPr>
        <w:t>NW_020174712.1  3529846  .................A.G..............A...A.G...T......A.T......  3529905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ACAAGAAGATCCCTCCATTTGAG  143</w:t>
      </w:r>
    </w:p>
    <w:p>
      <w:r>
        <w:rPr>
          <w:rFonts w:ascii="Consolas" w:hAnsi="Consolas" w:eastAsia="Consolas"/>
          <w:sz w:val="20"/>
        </w:rPr>
        <w:t>NW_020174712.1  3529906  G.......G.........C....  3529928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258116342121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128     9e-28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AGTATTAGGAAGACAGCTGATCCTGCCCACTGACAAAGGCGTCCAGCATTTCCAGGGCAG  60</w:t>
      </w:r>
    </w:p>
    <w:p>
      <w:r>
        <w:rPr>
          <w:rFonts w:ascii="Consolas" w:hAnsi="Consolas" w:eastAsia="Consolas"/>
          <w:sz w:val="20"/>
        </w:rPr>
        <w:t>NW_020174712.1  3531185  ..................TG.............TG....G....................  3531244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CACTCCTGCCTCCGCAGTCCACAGACCC-CCGCTCAGTGCCTGCGGACACAGCAGCAACA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NW_020174712.1  3531245  ..AA.....T..T..C............TT.T..G.-CAA...T.A..C...........  3531303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120      TCAGAGA  126</w:t>
      </w:r>
    </w:p>
    <w:p>
      <w:r>
        <w:rPr>
          <w:rFonts w:ascii="Consolas" w:hAnsi="Consolas" w:eastAsia="Consolas"/>
          <w:sz w:val="20"/>
        </w:rPr>
        <w:t>NW_020174712.1  3531304  .......  3531310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219284680032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224     6e-57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        TGTGCATTTCTGGCTCTCAAATAGTCCCAGCAGCACTCTCAGCCTCTGCCCTGCCAGGCC  62</w:t>
      </w:r>
    </w:p>
    <w:p>
      <w:r>
        <w:rPr>
          <w:rFonts w:ascii="Consolas" w:hAnsi="Consolas" w:eastAsia="Consolas"/>
          <w:sz w:val="20"/>
        </w:rPr>
        <w:t>NW_020174712.1  3531980  .......C.......................G............CTCA..........T.  3532039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63       CTGATGACACAGGGGTTGCTGACCTAACGGCACGTTCATCCCTGGAAGAAGAGGTTTACC  122</w:t>
      </w:r>
    </w:p>
    <w:p>
      <w:r>
        <w:rPr>
          <w:rFonts w:ascii="Consolas" w:hAnsi="Consolas" w:eastAsia="Consolas"/>
          <w:sz w:val="20"/>
        </w:rPr>
        <w:t>NW_020174712.1  3532040  ...T..G.......A....G.....C..A...T.........................TG  3532099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123      ATGTGGATGGAAAGATTGAGGAGTATTTCGCTTTTGACAGAAAAGAGGA  171</w:t>
      </w:r>
    </w:p>
    <w:p>
      <w:r>
        <w:rPr>
          <w:rFonts w:ascii="Consolas" w:hAnsi="Consolas" w:eastAsia="Consolas"/>
          <w:sz w:val="20"/>
        </w:rPr>
        <w:t>NW_020174712.1  3532100  ...................A..........................A..  3532148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322074373797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        GAATGTCTTGAACAAAAACCAGCTCAGCCCGGTAGGAAATGGCGCAAACTCGGACTTCCT  67</w:t>
      </w:r>
    </w:p>
    <w:p>
      <w:r>
        <w:rPr>
          <w:rFonts w:ascii="Consolas" w:hAnsi="Consolas" w:eastAsia="Consolas"/>
          <w:sz w:val="20"/>
        </w:rPr>
        <w:t>NW_020174712.1  3532739  ..C..............C........T.A.CAC....CG....AT..G.A..........  3532798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68       CCTGTTTCCCCGCGTGACTGTGTCAAAGATGCCGTGGCAGCAGAAGTGTTTGATCACGTC  127</w:t>
      </w:r>
    </w:p>
    <w:p>
      <w:r>
        <w:rPr>
          <w:rFonts w:ascii="Consolas" w:hAnsi="Consolas" w:eastAsia="Consolas"/>
          <w:sz w:val="20"/>
        </w:rPr>
        <w:t>NW_020174712.1  3532799  .....A.......A..........GG...C..G.....T..............C......  3532858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128      TGGACAAATATGGTAGAACTTTTGGAAGAGCTGATTAGAAAACACTGGGAAACTACACTC  187</w:t>
      </w:r>
    </w:p>
    <w:p>
      <w:r>
        <w:rPr>
          <w:rFonts w:ascii="Consolas" w:hAnsi="Consolas" w:eastAsia="Consolas"/>
          <w:sz w:val="20"/>
        </w:rPr>
        <w:t>NW_020174712.1  3532859  ......GC.G....G...A.AC.....A..............A........GT.......  3532918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188      ACAG  191</w:t>
      </w:r>
    </w:p>
    <w:p>
      <w:r>
        <w:rPr>
          <w:rFonts w:ascii="Consolas" w:hAnsi="Consolas" w:eastAsia="Consolas"/>
          <w:sz w:val="20"/>
        </w:rPr>
        <w:t>NW_020174712.1  3532919  ....  3532922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367758682137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285526927125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125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ATTCATCACTTCTCCAGCAGTTTTTATAGTGACATGAATGGTGTCATGACAATTCAAGCA  60</w:t>
      </w:r>
    </w:p>
    <w:p>
      <w:r>
        <w:rPr>
          <w:rFonts w:ascii="Consolas" w:hAnsi="Consolas" w:eastAsia="Consolas"/>
          <w:sz w:val="20"/>
        </w:rPr>
        <w:t>NW_020174712.1  3537720  .......G........AT.A.............T..........G.........A.....  3537779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AAACCGCTTCAGCGGAGACCTGCCTATTTTGCTGACAGAACGCA  104</w:t>
      </w:r>
    </w:p>
    <w:p>
      <w:r>
        <w:rPr>
          <w:rFonts w:ascii="Consolas" w:hAnsi="Consolas" w:eastAsia="Consolas"/>
          <w:sz w:val="20"/>
        </w:rPr>
        <w:t>NW_020174712.1  3537780  .............A.......A.T......A.A..T.....A..  3537823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171317183475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141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GAATGAGAAGGAGGACAAAGCATCGGGTGGAGGGGCAGGTGCTCTCTCCTCCGCACCGCA  60</w:t>
      </w:r>
    </w:p>
    <w:p>
      <w:r>
        <w:rPr>
          <w:rFonts w:ascii="Consolas" w:hAnsi="Consolas" w:eastAsia="Consolas"/>
          <w:sz w:val="20"/>
        </w:rPr>
        <w:t>NW_020174712.1  3538294  ..G....C.A.......G.T..CT....TT......C....G...TG....G..C.A...  3538353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CAGACTGGGACGGGCCTCAGACACTCATGGATTATCACCTTCTGCAAAGAAAACACCAGT  120</w:t>
      </w:r>
    </w:p>
    <w:p>
      <w:r>
        <w:rPr>
          <w:rFonts w:ascii="Consolas" w:hAnsi="Consolas" w:eastAsia="Consolas"/>
          <w:sz w:val="20"/>
        </w:rPr>
        <w:t>NW_020174712.1  3538354  .C.T....C.A..AT..TG..GG...GC...C..CAGA...................G.C  3538413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GCCCTGGAGGCTGCCTTCTCTTGCTTCAGATTCACAGAGACTAAAAACTCCCAACATCTA  180</w:t>
      </w:r>
    </w:p>
    <w:p>
      <w:r>
        <w:rPr>
          <w:rFonts w:ascii="Consolas" w:hAnsi="Consolas" w:eastAsia="Consolas"/>
          <w:sz w:val="20"/>
        </w:rPr>
        <w:t>NW_020174712.1  3538414  ATA.A.................A.C.....A.........A......TC..T.G.G.G..  3538473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181      TAGTGACGAAGTTCTTCGGGGAACAAAACT  210</w:t>
      </w:r>
    </w:p>
    <w:p>
      <w:r>
        <w:rPr>
          <w:rFonts w:ascii="Consolas" w:hAnsi="Consolas" w:eastAsia="Consolas"/>
          <w:sz w:val="20"/>
        </w:rPr>
        <w:t>NW_020174712.1  3538474  C.....T.........A.......G.....  3538503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408872108059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104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        ACTGGCGTGGACCACATGGCTTCCCCACTGGTTCAAACGTCACGGAGCAGGTTCCCCCCG  64</w:t>
      </w:r>
    </w:p>
    <w:p>
      <w:r>
        <w:rPr>
          <w:rFonts w:ascii="Consolas" w:hAnsi="Consolas" w:eastAsia="Consolas"/>
          <w:sz w:val="20"/>
        </w:rPr>
        <w:t>NW_020174712.1  3541273  .............G..C...C.......CA.....G..C...A..........G..A..A  3541332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65       CTAGTCACGGAGACCAGGGGGCAGAATACAGCAGTTCCTGGATGCCGCCTTGTTTCT  121</w:t>
      </w:r>
    </w:p>
    <w:p>
      <w:r>
        <w:rPr>
          <w:rFonts w:ascii="Consolas" w:hAnsi="Consolas" w:eastAsia="Consolas"/>
          <w:sz w:val="20"/>
        </w:rPr>
        <w:t>NW_020174712.1  3541333  A...G.T.A.....TG...A........TG........C.....G..T.C.......  3541389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207863602947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226137326283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98.7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TCGGATACGCCTCGAAAAAGTTCATTGACACAAATGGAATTTGCTGCTCACACATGGACA  60</w:t>
      </w:r>
    </w:p>
    <w:p>
      <w:r>
        <w:rPr>
          <w:rFonts w:ascii="Consolas" w:hAnsi="Consolas" w:eastAsia="Consolas"/>
          <w:sz w:val="20"/>
        </w:rPr>
        <w:t>NW_020174712.1  3542808  ..A.....A..C......G............TG.G...........G.............  3542867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GGTCAAAGTATTTTGACAG  79</w:t>
      </w:r>
    </w:p>
    <w:p>
      <w:r>
        <w:rPr>
          <w:rFonts w:ascii="Consolas" w:hAnsi="Consolas" w:eastAsia="Consolas"/>
          <w:sz w:val="20"/>
        </w:rPr>
        <w:t>NW_020174712.1  3542868  ......G..T.........  3542886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114211455650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85.1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GTTCACAATATGTGCCTAAATCTTTTCAGAGGACAACTTTGACTTTCAAGAGGAGATTCC  60</w:t>
      </w:r>
    </w:p>
    <w:p>
      <w:r>
        <w:rPr>
          <w:rFonts w:ascii="Consolas" w:hAnsi="Consolas" w:eastAsia="Consolas"/>
          <w:sz w:val="20"/>
        </w:rPr>
        <w:t>NW_020174712.1  3545175  .........T.CCA........................C.........GA.A........  3545234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AAGTGACATCTTGA  74</w:t>
      </w:r>
    </w:p>
    <w:p>
      <w:r>
        <w:rPr>
          <w:rFonts w:ascii="Consolas" w:hAnsi="Consolas" w:eastAsia="Consolas"/>
          <w:sz w:val="20"/>
        </w:rPr>
        <w:t>NW_020174712.1  3545235  .....G.G.G....  3545248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102790310085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