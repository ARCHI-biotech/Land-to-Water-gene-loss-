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267     6e-69</w:t>
      </w:r>
    </w:p>
    <w:p/>
    <w:p/>
    <w:p/>
    <w:p>
      <w:r>
        <w:t>Query_1         1        GCTCGGGGAGAGCGGACGCCGCCGGGGACCCGCCGCCTGGCCCAGCCCGGCCTCGCCgag  60</w:t>
      </w:r>
    </w:p>
    <w:p>
      <w:r>
        <w:t>NW_020174712.1  3522875  ....C..A....G.......A.-.....A......A.............A..C..G....  3522933</w:t>
      </w:r>
    </w:p>
    <w:p/>
    <w:p>
      <w:r>
        <w:t>Query_1         61       gggtgcggcggccagcggaggaggagggaagggcgggcgcgggggccgggaggcgT----  116   [4 indels / insertion / frameshift / exon_1]</w:t>
      </w:r>
    </w:p>
    <w:p>
      <w:r>
        <w:t>NW_020174712.1  3522934  ...C...........T...........--....AAA.-...T..............GGCG  3522990</w:t>
      </w:r>
    </w:p>
    <w:p/>
    <w:p>
      <w:r>
        <w:t>Query_1         117      -----------CGCCCCGCCGCGCAGGAATCCGGCGCTTTCGGGGCCGAGGGAGCCG--G  163   [13 indels / insertion / frameshift / exon_1]</w:t>
      </w:r>
    </w:p>
    <w:p>
      <w:r>
        <w:t>NW_020174712.1  3522991  TCGCCTCGCCG....G...............T..............T..........AG.  3523050</w:t>
      </w:r>
    </w:p>
    <w:p/>
    <w:p>
      <w:r>
        <w:t>Query_1         164      AGGGGGAGGCAGCGCAGGGCGCCCCGCGATCACCGCGCCCATGGACCGTGCAGCCCCGGC  223</w:t>
      </w:r>
    </w:p>
    <w:p>
      <w:r>
        <w:t>NW_020174712.1  3523051  C..A...A.......CA....GG.G.A..A....A.....C.......C.......G...  3523110</w:t>
      </w:r>
    </w:p>
    <w:p/>
    <w:p>
      <w:r>
        <w:t>Query_1         224      CGGGGGCGCCCCTGGCCGCGCCGCTCGACGCTCGCAGTTACcggcggcgtcgcggcggca  283</w:t>
      </w:r>
    </w:p>
    <w:p>
      <w:r>
        <w:t>NW_020174712.1  3523111  ....A.......C...............GA.....G..-----------..C....C...  3523159</w:t>
      </w:r>
    </w:p>
    <w:p/>
    <w:p>
      <w:r>
        <w:t>Query_1         284      agtgcggggctagcgggcgggggcgcagg  312</w:t>
      </w:r>
    </w:p>
    <w:p>
      <w:r>
        <w:t>NW_020174712.1  3523160  C....A.......................  3523188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989053414825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192     2e-47</w:t>
      </w:r>
    </w:p>
    <w:p/>
    <w:p/>
    <w:p/>
    <w:p>
      <w:r>
        <w:t>Query_2         1        AAGAGGACTGTCAGAAGGATCTGGAAAGCAGAGTCTTGCTGTGAAAAGCAAAGATCCTTT  60</w:t>
      </w:r>
    </w:p>
    <w:p>
      <w:r>
        <w:t>NW_020174712.1  3527021  ..........C.......................T.........................  3527080</w:t>
      </w:r>
    </w:p>
    <w:p/>
    <w:p>
      <w:r>
        <w:t>Query_2         61       ACCTACACATTTTACAAGAAATGTACAGAAAGCCATTGATAAATATACCCG  111</w:t>
      </w:r>
    </w:p>
    <w:p>
      <w:r>
        <w:t>NW_020174712.1  3527081  ...................................................  3527131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185021448777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184     2e-44</w:t>
      </w:r>
    </w:p>
    <w:p/>
    <w:p/>
    <w:p/>
    <w:p>
      <w:r>
        <w:t>Query_3         1        TGAATCTGTGTCATCATTTTCATCCAGCGGGAGCCCCGTGCCCACAGAAGCCCCCAACTC  60</w:t>
      </w:r>
    </w:p>
    <w:p>
      <w:r>
        <w:t>NW_020174712.1  3527418  ......C........G........A.AT..A....................G....G...  3527477</w:t>
      </w:r>
    </w:p>
    <w:p/>
    <w:p>
      <w:r>
        <w:t>Query_3         61       CTGGTCTGGGTCTGGGACACAGAGTTCAACTACCGGCTTATCTACTGAGAGGAGTTCCAT  120</w:t>
      </w:r>
    </w:p>
    <w:p>
      <w:r>
        <w:t>NW_020174712.1  3527478  ............C........C........C..A........A..C........C.....  3527537</w:t>
      </w:r>
    </w:p>
    <w:p/>
    <w:p>
      <w:r>
        <w:t>Query_3         121      TTACTCTTGGAGAGATGAT  139</w:t>
      </w:r>
    </w:p>
    <w:p>
      <w:r>
        <w:t>NW_020174712.1  3527538  ...................  3527556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248979480453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241     7e-62</w:t>
      </w:r>
    </w:p>
    <w:p/>
    <w:p/>
    <w:p/>
    <w:p>
      <w:r>
        <w:t>Query_4         1        GAGTTTGACAAAGCCAATGCACAGAAAGTACAGCAGTTATTCTGGGAGGTCGAGGAAATG  60</w:t>
      </w:r>
    </w:p>
    <w:p>
      <w:r>
        <w:t>NW_020174712.1  3529786  ............................................................  3529845</w:t>
      </w:r>
    </w:p>
    <w:p/>
    <w:p>
      <w:r>
        <w:t>Query_4         61       TTATTTGAAGGGAAAGTAAGCTCTCAGACCCAGAATCTACAGGCAGAATGCAGTGAGTGG  120</w:t>
      </w:r>
    </w:p>
    <w:p>
      <w:r>
        <w:t>NW_020174712.1  3529846  .....................C..................G...T...............  3529905</w:t>
      </w:r>
    </w:p>
    <w:p/>
    <w:p>
      <w:r>
        <w:t>Query_4         121      GCAAGCAGGTCCCTCCATCTGAG  143</w:t>
      </w:r>
    </w:p>
    <w:p>
      <w:r>
        <w:t>NW_020174712.1  3529906  .....A.................  3529928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258116342121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174     7e-42</w:t>
      </w:r>
    </w:p>
    <w:p/>
    <w:p/>
    <w:p/>
    <w:p>
      <w:r>
        <w:t>Query_5         1        AGTATTAGGAAGACAGCTCATCCTGCCCACTGATGAAGGGGTCCGGCATTTCCAGGGCAG  60</w:t>
      </w:r>
    </w:p>
    <w:p>
      <w:r>
        <w:t>NW_020174712.1  3531185  ..................TG........................A...............  3531244</w:t>
      </w:r>
    </w:p>
    <w:p/>
    <w:p>
      <w:r>
        <w:t>Query_5         61       CGGGCCTGCTTCTGCCATCCACAAACCCATCTTTGACCACTGTGGACCCAGCAGCAACAT  120</w:t>
      </w:r>
    </w:p>
    <w:p>
      <w:r>
        <w:t>NW_020174712.1  3531245  .AAA............G......G....T...C....A......A...............  3531304</w:t>
      </w:r>
    </w:p>
    <w:p/>
    <w:p>
      <w:r>
        <w:t>Query_5         121      CAGAGA  126</w:t>
      </w:r>
    </w:p>
    <w:p>
      <w:r>
        <w:t>NW_020174712.1  3531305  ......  3531310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219284680032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256     4e-66</w:t>
      </w:r>
    </w:p>
    <w:p/>
    <w:p/>
    <w:p/>
    <w:p>
      <w:r>
        <w:t>Query_6         3        TGTGCATCTCTGGCTCTCAGATAGTCCCAGCTGTACTCTCAGCCCCTGCCCTGCCAGGTC  62</w:t>
      </w:r>
    </w:p>
    <w:p>
      <w:r>
        <w:t>NW_020174712.1  3531980  ...................A...........G.C...........TCA............  3532039</w:t>
      </w:r>
    </w:p>
    <w:p/>
    <w:p>
      <w:r>
        <w:t>Query_6         63       CTGATGGCACAGGGGTTGCGGACCTCACGGCATGTTCTTCCCTGGAAGAGGAGGTTTATG  122</w:t>
      </w:r>
    </w:p>
    <w:p>
      <w:r>
        <w:t>NW_020174712.1  3532040  ...T..........A.............A........A...........A..........  3532099</w:t>
      </w:r>
    </w:p>
    <w:p/>
    <w:p>
      <w:r>
        <w:t>Query_6         123      ATGTGGATGGAAAGATTGAAGAGTATTTCGCTTTTGACAGAAAAGAAGA  171</w:t>
      </w:r>
    </w:p>
    <w:p>
      <w:r>
        <w:t>NW_020174712.1  3532100  .................................................  3532148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322074373797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246     2e-63</w:t>
      </w:r>
    </w:p>
    <w:p/>
    <w:p/>
    <w:p/>
    <w:p>
      <w:r>
        <w:t>Query_7         6        AGGCCTGTCTTGAACAAAAACCAGCTCATCATCCCATGACGTGGCGTAGGCATGGACTTC  65</w:t>
      </w:r>
    </w:p>
    <w:p>
      <w:r>
        <w:t>NW_020174712.1  3532737  ...A...............C...........C.A..G........A..A...C.......  3532796</w:t>
      </w:r>
    </w:p>
    <w:p/>
    <w:p>
      <w:r>
        <w:t>Query_7         66       CTCCCGTGTCCCCGCATGGCTGTATCAGAGACGCAGTGGCCGCAGAAGTGTTTGATCACA  125</w:t>
      </w:r>
    </w:p>
    <w:p>
      <w:r>
        <w:t>NW_020174712.1  3532797  ....T..A..........A....G..G.......G.....T..............C...G  3532856</w:t>
      </w:r>
    </w:p>
    <w:p/>
    <w:p>
      <w:r>
        <w:t>Query_7         126      TCTGGACAACTGTGGTGGAAATATTGGAAAAGCTGATTAGAAAAAACTGGGAAATTACAC  185</w:t>
      </w:r>
    </w:p>
    <w:p>
      <w:r>
        <w:t>NW_020174712.1  3532857  ........G..............C.............................G......  3532916</w:t>
      </w:r>
    </w:p>
    <w:p/>
    <w:p>
      <w:r>
        <w:t>Query_7         186      TCACAG  191</w:t>
      </w:r>
    </w:p>
    <w:p>
      <w:r>
        <w:t>NW_020174712.1  3532917  ......  3532922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367758682137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249     5e-64</w:t>
      </w:r>
    </w:p>
    <w:p/>
    <w:p/>
    <w:p/>
    <w:p>
      <w:r>
        <w:t>Query_8         1        AAGGaaaaaaacagaaagaaaaattgaaagtagctgaaaataaaTCTCCACCTGTAGTCA  60</w:t>
      </w:r>
    </w:p>
    <w:p>
      <w:r>
        <w:t>NW_020174712.1  3534166  .....................................G...............A.G....  3534225</w:t>
      </w:r>
    </w:p>
    <w:p/>
    <w:p>
      <w:r>
        <w:t>Query_8         61       TTTCCCGTATTAATGCTGATGTGTCCAGTGTTCCCCCATCCAGAAGTTCTGAAACTCGAA  120</w:t>
      </w:r>
    </w:p>
    <w:p>
      <w:r>
        <w:t>NW_020174712.1  3534226  .....T...............................G......................  3534285</w:t>
      </w:r>
    </w:p>
    <w:p/>
    <w:p>
      <w:r>
        <w:t>Query_8         121      GTGTATCCTTGGCCTCTCATCTTAACCCACCTCAG  155</w:t>
      </w:r>
    </w:p>
    <w:p>
      <w:r>
        <w:t>NW_020174712.1  3534286  ........C....T.....................  3534320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285526927125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143     9e-33</w:t>
      </w:r>
    </w:p>
    <w:p/>
    <w:p/>
    <w:p/>
    <w:p>
      <w:r>
        <w:t>Query_9         1        ATTCATCGCTTCTCCAACAATTTTTATAATGACTTAAATGGTGTGATGACAATTCATGCA  60</w:t>
      </w:r>
    </w:p>
    <w:p>
      <w:r>
        <w:t>NW_020174712.1  3537720  .................T..........G......G..................A.A...  3537779</w:t>
      </w:r>
    </w:p>
    <w:p/>
    <w:p>
      <w:r>
        <w:t>Query_9         61       AAACCACTTCAGCAGAGACCTACCTGTTTTGCAGAGAGAACACA  104</w:t>
      </w:r>
    </w:p>
    <w:p>
      <w:r>
        <w:t>NW_020174712.1  3537780  .....G.................T.A....A....T........  3537823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171317183475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249     7e-64</w:t>
      </w:r>
    </w:p>
    <w:p/>
    <w:p/>
    <w:p/>
    <w:p>
      <w:r>
        <w:t>Query_10        1        GAGTGAGCAGGAGGACAAATCACTGGGCAGAGGGGCCAGTGCTCTTTCCTTGGCCCAGCA  60</w:t>
      </w:r>
    </w:p>
    <w:p>
      <w:r>
        <w:t>NW_020174712.1  3538294  .........A.......G.........TTT.......G...G....G...C.........  3538353</w:t>
      </w:r>
    </w:p>
    <w:p/>
    <w:p>
      <w:r>
        <w:t>Query_10        61       GCATCTGGTACGGATCGCGGATGCTCGTGGACCACAGACTTCTGCAAAGAAAACCCTGGC  120</w:t>
      </w:r>
    </w:p>
    <w:p>
      <w:r>
        <w:t>NW_020174712.1  3538354  C.G.....C.A.....TT...G.....C....T.....................A.C...  3538413</w:t>
      </w:r>
    </w:p>
    <w:p/>
    <w:p>
      <w:r>
        <w:t>Query_10        121      ACACAGGAGGCTGCCTTCTCTCACCTCAGAGTCACAGAGAATAAAAATCCCCAGTGTGTA  180</w:t>
      </w:r>
    </w:p>
    <w:p>
      <w:r>
        <w:t>NW_020174712.1  3538414  .T...................T........A....................T..C.....  3538473</w:t>
      </w:r>
    </w:p>
    <w:p/>
    <w:p>
      <w:r>
        <w:t>Query_10        181      CAGTGATGAAGTTATTCGGGGAACAAAGCT  210</w:t>
      </w:r>
    </w:p>
    <w:p>
      <w:r>
        <w:t>NW_020174712.1  3538474  .............C..A.......G..A..  3538503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408872108059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151     7e-35</w:t>
      </w:r>
    </w:p>
    <w:p/>
    <w:p/>
    <w:p/>
    <w:p>
      <w:r>
        <w:t>Query_11        1        GCAAATTGGCGCGGACCATACGGCCTCCCCACCGGTTCCAACCTCACGCAGCAGGTTGCC  60</w:t>
      </w:r>
    </w:p>
    <w:p>
      <w:r>
        <w:t>NW_020174712.1  3541269  .....C.....T.....GC..............A....AG......A.G...........  3541328</w:t>
      </w:r>
    </w:p>
    <w:p/>
    <w:p>
      <w:r>
        <w:t>Query_11        61       CCCAATAGGCTCAGAGACTGGGGAGCAGAATATGGCCATTCCCGGATCTCGCCCTGTTTC  120</w:t>
      </w:r>
    </w:p>
    <w:p>
      <w:r>
        <w:t>NW_020174712.1  3541329  A...................................AG.........GG..T........  3541388</w:t>
      </w:r>
    </w:p>
    <w:p/>
    <w:p>
      <w:r>
        <w:t>Query_11        121      T  121</w:t>
      </w:r>
    </w:p>
    <w:p>
      <w:r>
        <w:t>NW_020174712.1  3541389  .  3541389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207863602947</w:t>
      </w:r>
    </w:p>
    <w:p/>
    <w:p/>
    <w:p>
      <w:r>
        <w:t>Query= exon_12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226137326283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112     4e-23</w:t>
      </w:r>
    </w:p>
    <w:p/>
    <w:p/>
    <w:p/>
    <w:p>
      <w:r>
        <w:t>Query_13        1        TCAGATACATCTCTGAAAGGTTCATTGACACTGATGGAGTTTGCTGGTCACACATGGACA  60</w:t>
      </w:r>
    </w:p>
    <w:p>
      <w:r>
        <w:t>NW_020174712.1  3542808  .........C.C.GA...................G...A.....................  3542867</w:t>
      </w:r>
    </w:p>
    <w:p/>
    <w:p>
      <w:r>
        <w:t>Query_13        61       GGTCACGGTTTTTTGACAG  79</w:t>
      </w:r>
    </w:p>
    <w:p>
      <w:r>
        <w:t>NW_020174712.1  3542868  .....A.............  3542886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114211455650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196     3e-48</w:t>
      </w:r>
    </w:p>
    <w:p/>
    <w:p/>
    <w:p/>
    <w:p>
      <w:r>
        <w:t>Query_14        1        aaaaagaaaaaagaaaGGGGAAGCTGAGGGGCCAACAGTGGGAAGGACTTCTTAAGGCAG  60</w:t>
      </w:r>
    </w:p>
    <w:p>
      <w:r>
        <w:t>NW_020174712.1  3544876  .....A............A...........A....G.....................T..  3544935</w:t>
      </w:r>
    </w:p>
    <w:p/>
    <w:p>
      <w:r>
        <w:t>Query_14        61       CTGACAGAGTCCTCTGGGGGAATTCACAGCCAGGACCGAAGCCCGGTGGAGGGGAAGCAT  120</w:t>
      </w:r>
    </w:p>
    <w:p>
      <w:r>
        <w:t>NW_020174712.1  3544936  ..........T...........C...TG.........A.G....A..............C  3544995</w:t>
      </w:r>
    </w:p>
    <w:p/>
    <w:p>
      <w:r>
        <w:t>Query_14        121      TCC-TCCTTCTCAGCACCCAAAATGGCAGTTTCTCCATAT  159   [1 indels / insertion / frameshift / exon_14]</w:t>
      </w:r>
    </w:p>
    <w:p>
      <w:r>
        <w:t>NW_020174712.1  3544996  C..T.T..............G.G.........T....G..  3545035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299232219627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