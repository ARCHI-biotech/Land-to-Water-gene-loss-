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Length=465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995923893268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195     4e-48</w:t>
      </w:r>
    </w:p>
    <w:p/>
    <w:p/>
    <w:p/>
    <w:p>
      <w:r>
        <w:t>Query_2         1        AAGAGGACTGTCAGAAGGATCTGGAAAGCAGAGTCTTGCTGTGAAAAGCAAAGATCCTTT  60</w:t>
      </w:r>
    </w:p>
    <w:p>
      <w:r>
        <w:t>NW_020174712.1  3527021  ..........C.......................T.........................  3527080</w:t>
      </w:r>
    </w:p>
    <w:p/>
    <w:p>
      <w:r>
        <w:t>Query_2         61       ACCTACACATTTTACAAGAAATGTACAGAAAGCCATTGATAAATATACCCG  111</w:t>
      </w:r>
    </w:p>
    <w:p>
      <w:r>
        <w:t>NW_020174712.1  3527081  ...................................................  3527131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191877546420</w:t>
      </w:r>
    </w:p>
    <w:p/>
    <w:p/>
    <w:p>
      <w:r>
        <w:t>Query= exon_3</w:t>
      </w:r>
    </w:p>
    <w:p/>
    <w:p>
      <w:r>
        <w:t>Length=139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255836728560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243     2e-62</w:t>
      </w:r>
    </w:p>
    <w:p/>
    <w:p/>
    <w:p/>
    <w:p>
      <w:r>
        <w:t>Query_4         1        GAGTTTGACAAAGCCAATGCACAGAAAGTACAGCAGTTATTCTGGGAGGTCGAGGAAATG  60</w:t>
      </w:r>
    </w:p>
    <w:p>
      <w:r>
        <w:t>NW_020174712.1  3529786  ............................................................  3529845</w:t>
      </w:r>
    </w:p>
    <w:p/>
    <w:p>
      <w:r>
        <w:t>Query_4         61       TTATTTGAAGGGAAAGTAAGCTCTCAGACCCAGAATCTACAGGCAGAATGCAGTGAGTGG  120</w:t>
      </w:r>
    </w:p>
    <w:p>
      <w:r>
        <w:t>NW_020174712.1  3529846  .....................C..................G...T...............  3529905</w:t>
      </w:r>
    </w:p>
    <w:p/>
    <w:p>
      <w:r>
        <w:t>Query_4         121      GCAAGCAGGTCCCTCCATCTGAG  143</w:t>
      </w:r>
    </w:p>
    <w:p>
      <w:r>
        <w:t>NW_020174712.1  3529906  .....A.................  3529928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264973754580</w:t>
      </w:r>
    </w:p>
    <w:p/>
    <w:p/>
    <w:p>
      <w:r>
        <w:t>Query= exon_5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226141393995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252     4e-65</w:t>
      </w:r>
    </w:p>
    <w:p/>
    <w:p/>
    <w:p/>
    <w:p>
      <w:r>
        <w:t>Query_6         3        TGTGCATCTCTGGCTCTCAGATAGTCCCAGCTGTACTCTCAGCCCCTGCCCTGCCAGGTC  62</w:t>
      </w:r>
    </w:p>
    <w:p>
      <w:r>
        <w:t>NW_020174712.1  3531980  ...................A...........G.C...........TCA............  3532039</w:t>
      </w:r>
    </w:p>
    <w:p/>
    <w:p>
      <w:r>
        <w:t>Query_6         63       CTGATGGCACAGGGGTTGCGGACCTCACGGCATGTTCTTCCCTGGAAGAGGAGGTTTATG  122</w:t>
      </w:r>
    </w:p>
    <w:p>
      <w:r>
        <w:t>NW_020174712.1  3532040  ...T..........A.............A........A...........A..........  3532099</w:t>
      </w:r>
    </w:p>
    <w:p/>
    <w:p>
      <w:r>
        <w:t>Query_6         123      ATGTGGATGGAAAGATTGAAGAGTATTTCGCTTTTGACAGAAAAGAAGA  171</w:t>
      </w:r>
    </w:p>
    <w:p>
      <w:r>
        <w:t>NW_020174712.1  3532100  .................................................  3532148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326646721687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233     2e-59</w:t>
      </w:r>
    </w:p>
    <w:p/>
    <w:p/>
    <w:p/>
    <w:p>
      <w:r>
        <w:t>Query_7         6        AGGCCTGTCTTGAACAAAAACCAGCTCATCATCCCATGACGTGGCGTAGGCATGGACTTC  65</w:t>
      </w:r>
    </w:p>
    <w:p>
      <w:r>
        <w:t>NW_020174712.1  3532737  ...A...............C...........C.A..G........A..A...C.......  3532796</w:t>
      </w:r>
    </w:p>
    <w:p/>
    <w:p>
      <w:r>
        <w:t>Query_7         66       CTCCCGTGTCCCCGCATGGCTGTATCAGAGACGCAGTGGCCGCAGAAGTGTTTGATCACA  125</w:t>
      </w:r>
    </w:p>
    <w:p>
      <w:r>
        <w:t>NW_020174712.1  3532797  ....T..A..........A....G..G.......G.....T..............C...G  3532856</w:t>
      </w:r>
    </w:p>
    <w:p/>
    <w:p>
      <w:r>
        <w:t>Query_7         126      TCTGGACAACTGTGGTGGAAATATTGGAAAAGCTGATTAGAAAAAACTGGGAAATTACAC  185</w:t>
      </w:r>
    </w:p>
    <w:p>
      <w:r>
        <w:t>NW_020174712.1  3532857  ........G..............C.............................G......  3532916</w:t>
      </w:r>
    </w:p>
    <w:p/>
    <w:p>
      <w:r>
        <w:t>Query_7         186      TCACAG  191</w:t>
      </w:r>
    </w:p>
    <w:p>
      <w:r>
        <w:t>NW_020174712.1  3532917  ......  3532922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372331577867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248     4e-64</w:t>
      </w:r>
    </w:p>
    <w:p/>
    <w:p/>
    <w:p/>
    <w:p>
      <w:r>
        <w:t>Query_8         1        AAGGaaaaaaacagaaagaaaaattgaaagtagctgaaaataaaTCTCCACCTGTAGTCA  60</w:t>
      </w:r>
    </w:p>
    <w:p>
      <w:r>
        <w:t>NW_020174712.1  3534166  .....................................G...............A.G....  3534225</w:t>
      </w:r>
    </w:p>
    <w:p/>
    <w:p>
      <w:r>
        <w:t>Query_8         61       TTTCCCGTATTAATGCTGATGTGTCCAGTGTTCCCCCATCCAGAAGTTCTGAAACTCGAA  120</w:t>
      </w:r>
    </w:p>
    <w:p>
      <w:r>
        <w:t>NW_020174712.1  3534226  .....T...............................G......................  3534285</w:t>
      </w:r>
    </w:p>
    <w:p/>
    <w:p>
      <w:r>
        <w:t>Query_8         121      GTGTATCCTTGGCCTCTCATCTTAACCCACCTCAG  155</w:t>
      </w:r>
    </w:p>
    <w:p>
      <w:r>
        <w:t>NW_020174712.1  3534286  ........C....T.....................  3534320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290098836743</w:t>
      </w:r>
    </w:p>
    <w:p/>
    <w:p/>
    <w:p>
      <w:r>
        <w:t>Query= exon_9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175887750885</w:t>
      </w:r>
    </w:p>
    <w:p/>
    <w:p/>
    <w:p>
      <w:r>
        <w:t>Query= exon_10</w:t>
      </w:r>
    </w:p>
    <w:p/>
    <w:p>
      <w:r>
        <w:t>Length=210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415732191238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NW_020174712.1 Neophocaena asiaeorientalis asiaeorientalis breed ...  141     6e-32</w:t>
      </w:r>
    </w:p>
    <w:p/>
    <w:p/>
    <w:p/>
    <w:p>
      <w:r>
        <w:t>Query_11        1        GCAAATTGGCGCGGACCATACGGCCTCCCCACCGGTTCCAACCTCACGCAGCAGGTTGCC  60</w:t>
      </w:r>
    </w:p>
    <w:p>
      <w:r>
        <w:t>NW_020174712.1  3541269  .....C.....T.....GC..............A....AG......A.G...........  3541328</w:t>
      </w:r>
    </w:p>
    <w:p/>
    <w:p>
      <w:r>
        <w:t>Query_11        61       CCCAATAGGCTCAGAGACTGGGGAGCAGAATATGGCCATTCCCGGATCTCGCCCTGTTTC  120</w:t>
      </w:r>
    </w:p>
    <w:p>
      <w:r>
        <w:t>NW_020174712.1  3541329  A...................................AG.........GG..T........  3541388</w:t>
      </w:r>
    </w:p>
    <w:p/>
    <w:p>
      <w:r>
        <w:t>Query_11        121      T  121</w:t>
      </w:r>
    </w:p>
    <w:p>
      <w:r>
        <w:t>NW_020174712.1  3541389  .  3541389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214720111470</w:t>
      </w:r>
    </w:p>
    <w:p/>
    <w:p/>
    <w:p>
      <w:r>
        <w:t>Query= exon_12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232994163510</w:t>
      </w:r>
    </w:p>
    <w:p/>
    <w:p/>
    <w:p>
      <w:r>
        <w:t>Query= exon_13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121066320653</w:t>
      </w:r>
    </w:p>
    <w:p/>
    <w:p/>
    <w:p>
      <w:r>
        <w:t>Query= exon_14</w:t>
      </w:r>
    </w:p>
    <w:p/>
    <w:p>
      <w:r>
        <w:t>Length=161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303804293597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