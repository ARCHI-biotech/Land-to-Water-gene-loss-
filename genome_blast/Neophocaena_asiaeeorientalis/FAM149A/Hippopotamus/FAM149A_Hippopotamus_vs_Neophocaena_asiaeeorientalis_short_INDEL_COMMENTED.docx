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93.7    6e-17</w:t>
      </w:r>
    </w:p>
    <w:p/>
    <w:p/>
    <w:p/>
    <w:p>
      <w:r>
        <w:t>Query_1         23       CGGGGACCCGCCGCCTGGCCCAGCCCGGCCTCGCCgaggggtgcggcggccagcggagga  82</w:t>
      </w:r>
    </w:p>
    <w:p>
      <w:r>
        <w:t>NW_020174712.1  3522896  ......A......A.............A..C..G.......C...........T......  3522955</w:t>
      </w:r>
    </w:p>
    <w:p/>
    <w:p>
      <w:r>
        <w:t>Query_1         83       ggagggaagggcgggcgcgggggccgggaggcgT---------------CGCCCCGCCGC  127   [15 indels / insertion / frame preservation / exon_1]</w:t>
      </w:r>
    </w:p>
    <w:p>
      <w:r>
        <w:t>NW_020174712.1  3522956  .....--....AAA.-...T..............GGCGTCGCCTCGCCG....G......  3523012</w:t>
      </w:r>
    </w:p>
    <w:p/>
    <w:p>
      <w:r>
        <w:t>Query_1         128      GCAGGAATCCGGCGCTTTCGGGGCCGAGGGAGCC--GGAGGGGGAGGCAGCGCAGGGCGC  185   [2 indels / insertion / frameshift / exon_1]</w:t>
      </w:r>
    </w:p>
    <w:p>
      <w:r>
        <w:t>NW_020174712.1  3523013  .........T..............T.........GA..C..A...A.......CA....G  3523072</w:t>
      </w:r>
    </w:p>
    <w:p/>
    <w:p>
      <w:r>
        <w:t>Query_1         186      CCCGCGATCACCGCGCCCATGGACCGTGCAGCCCCGGCCGGGGGCGCCCCTGGCCGCGCC  245</w:t>
      </w:r>
    </w:p>
    <w:p>
      <w:r>
        <w:t>NW_020174712.1  3523073  G.G.A..A....A.....C.......C.......G.......A.......C.........  3523132</w:t>
      </w:r>
    </w:p>
    <w:p/>
    <w:p>
      <w:r>
        <w:t>Query_1         246      GCTCGACGCTCGCAGTTACcggc  268</w:t>
      </w:r>
    </w:p>
    <w:p>
      <w:r>
        <w:t>NW_020174712.1  3523133  ......GA.....G...C.....  3523155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1016536807765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204     5e-51</w:t>
      </w:r>
    </w:p>
    <w:p/>
    <w:p/>
    <w:p/>
    <w:p>
      <w:r>
        <w:t>Query_2         1        AAGAGGACTGTCAGAAGGATCTGGAAAGCAGAGTCTTGCTGTGAAAAGCAAAGATCCTTT  60</w:t>
      </w:r>
    </w:p>
    <w:p>
      <w:r>
        <w:t>NW_020174712.1  3527021  ..........C.......................T.........................  3527080</w:t>
      </w:r>
    </w:p>
    <w:p/>
    <w:p>
      <w:r>
        <w:t>Query_2         61       ACCTACACATTTTACAAGAAATGTACAGAAAGCCATTGATAAATATACCCG  111</w:t>
      </w:r>
    </w:p>
    <w:p>
      <w:r>
        <w:t>NW_020174712.1  3527081  ...................................................  3527131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210161678716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157     1e-36</w:t>
      </w:r>
    </w:p>
    <w:p/>
    <w:p/>
    <w:p/>
    <w:p>
      <w:r>
        <w:t>Query_3         1        TGAATCTGTGTCATCATTTTCATCCAGCGGGAGCCCCGTGCCCACAGAAGCCCCCAACTC  60</w:t>
      </w:r>
    </w:p>
    <w:p>
      <w:r>
        <w:t>NW_020174712.1  3527418  ......C........G........A.AT..A....................G....G...  3527477</w:t>
      </w:r>
    </w:p>
    <w:p/>
    <w:p>
      <w:r>
        <w:t>Query_3         61       CTGGTCTGGGTCTGGGACACAGAGTTCAACTACCGGCTTATCTACTGAGAGGAGTTCCAT  120</w:t>
      </w:r>
    </w:p>
    <w:p>
      <w:r>
        <w:t>NW_020174712.1  3527478  ............C........C........C..A........A..C........C.....  3527537</w:t>
      </w:r>
    </w:p>
    <w:p/>
    <w:p>
      <w:r>
        <w:t>Query_3         121      TTACTCTTGGAGAGATGAT  139</w:t>
      </w:r>
    </w:p>
    <w:p>
      <w:r>
        <w:t>NW_020174712.1  3527538  ...................  3527556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274123928760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252     3e-65</w:t>
      </w:r>
    </w:p>
    <w:p/>
    <w:p/>
    <w:p/>
    <w:p>
      <w:r>
        <w:t>Query_4         1        GAGTTTGACAAAGCCAATGCACAGAAAGTACAGCAGTTATTCTGGGAGGTCGAGGAAATG  60</w:t>
      </w:r>
    </w:p>
    <w:p>
      <w:r>
        <w:t>NW_020174712.1  3529786  ............................................................  3529845</w:t>
      </w:r>
    </w:p>
    <w:p/>
    <w:p>
      <w:r>
        <w:t>Query_4         61       TTATTTGAAGGGAAAGTAAGCTCTCAGACCCAGAATCTACAGGCAGAATGCAGTGAGTGG  120</w:t>
      </w:r>
    </w:p>
    <w:p>
      <w:r>
        <w:t>NW_020174712.1  3529846  .....................C..................G...T...............  3529905</w:t>
      </w:r>
    </w:p>
    <w:p/>
    <w:p>
      <w:r>
        <w:t>Query_4         121      GCAAGCAGGTCCCTCCATCTGAG  143</w:t>
      </w:r>
    </w:p>
    <w:p>
      <w:r>
        <w:t>NW_020174712.1  3529906  .....A.................  3529928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283261393052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155     5e-36</w:t>
      </w:r>
    </w:p>
    <w:p/>
    <w:p/>
    <w:p/>
    <w:p>
      <w:r>
        <w:t>Query_5         1        AGTATTAGGAAGACAGCTCATCCTGCCCACTGATGAAGGGGTCCGGCATTTCCAGGGCAG  60</w:t>
      </w:r>
    </w:p>
    <w:p>
      <w:r>
        <w:t>NW_020174712.1  3531185  ..................TG........................A...............  3531244</w:t>
      </w:r>
    </w:p>
    <w:p/>
    <w:p>
      <w:r>
        <w:t>Query_5         61       CGGGCCTGCTTCTGCCATCCACAAACCCATCTTTGACCACTGTGGACCCAGCAGCAACAT  120</w:t>
      </w:r>
    </w:p>
    <w:p>
      <w:r>
        <w:t>NW_020174712.1  3531245  .AAA............G......G....T...C....A......A...............  3531304</w:t>
      </w:r>
    </w:p>
    <w:p/>
    <w:p>
      <w:r>
        <w:t>Query_5         121      CAGAGA  126</w:t>
      </w:r>
    </w:p>
    <w:p>
      <w:r>
        <w:t>NW_020174712.1  3531305  ......  3531310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244427169811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248     6e-64</w:t>
      </w:r>
    </w:p>
    <w:p/>
    <w:p/>
    <w:p/>
    <w:p>
      <w:r>
        <w:t>Query_6         3        TGTGCATCTCTGGCTCTCAGATAGTCCCAGCTGTACTCTCAGCCCCTGCCCTGCCAGGTC  62</w:t>
      </w:r>
    </w:p>
    <w:p>
      <w:r>
        <w:t>NW_020174712.1  3531980  ...................A...........G.C...........TCA............  3532039</w:t>
      </w:r>
    </w:p>
    <w:p/>
    <w:p>
      <w:r>
        <w:t>Query_6         63       CTGATGGCACAGGGGTTGCGGACCTCACGGCATGTTCTTCCCTGGAAGAGGAGGTTTATG  122</w:t>
      </w:r>
    </w:p>
    <w:p>
      <w:r>
        <w:t>NW_020174712.1  3532040  ...T..........A.............A........A...........A..........  3532099</w:t>
      </w:r>
    </w:p>
    <w:p/>
    <w:p>
      <w:r>
        <w:t>Query_6         123      ATGTGGATGGAAAGATTGAAGAGTATTTCGCTTTTGACAGAAAAGAAGA  171</w:t>
      </w:r>
    </w:p>
    <w:p>
      <w:r>
        <w:t>NW_020174712.1  3532100  .................................................  3532148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344937208927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210     2e-52</w:t>
      </w:r>
    </w:p>
    <w:p/>
    <w:p/>
    <w:p/>
    <w:p>
      <w:r>
        <w:t>Query_7         10       CTGTCTTGAACAAAAACCAGCTCATCATCCCATGACGTGGCGTAGGCATGGACTTCCTCC  69</w:t>
      </w:r>
    </w:p>
    <w:p>
      <w:r>
        <w:t>NW_020174712.1  3532741  ...............C...........C.A..G........A..A...C...........  3532800</w:t>
      </w:r>
    </w:p>
    <w:p/>
    <w:p>
      <w:r>
        <w:t>Query_7         70       CGTGTCCCCGCATGGCTGTATCAGAGACGCAGTGGCCGCAGAAGTGTTTGATCACATCTG  129</w:t>
      </w:r>
    </w:p>
    <w:p>
      <w:r>
        <w:t>NW_020174712.1  3532801  T..A..........A....G..G.......G.....T..............C...G....  3532860</w:t>
      </w:r>
    </w:p>
    <w:p/>
    <w:p>
      <w:r>
        <w:t>Query_7         130      GACAACTGTGGTGGAAATATTGGAAAAGCTGATTAGAAAAAACTGGGAAATTACACTCAC  189</w:t>
      </w:r>
    </w:p>
    <w:p>
      <w:r>
        <w:t>NW_020174712.1  3532861  ....G..............C.............................G..........  3532920</w:t>
      </w:r>
    </w:p>
    <w:p/>
    <w:p>
      <w:r>
        <w:t>Query_7         190      AG  191</w:t>
      </w:r>
    </w:p>
    <w:p>
      <w:r>
        <w:t>NW_020174712.1  3532921  ..  3532922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390624256467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252     4e-65</w:t>
      </w:r>
    </w:p>
    <w:p/>
    <w:p/>
    <w:p/>
    <w:p>
      <w:r>
        <w:t>Query_8         1        AAGGaaaaaaacagaaagaaaaattgaaagtagctgaaaataaaTCTCCACCTGTAGTCA  60</w:t>
      </w:r>
    </w:p>
    <w:p>
      <w:r>
        <w:t>NW_020174712.1  3534166  .....................................G...............A.G....  3534225</w:t>
      </w:r>
    </w:p>
    <w:p/>
    <w:p>
      <w:r>
        <w:t>Query_8         61       TTTCCCGTATTAATGCTGATGTGTCCAGTGTTCCCCCATCCAGAAGTTCTGAAACTCGAA  120</w:t>
      </w:r>
    </w:p>
    <w:p>
      <w:r>
        <w:t>NW_020174712.1  3534226  .....T...............................G......................  3534285</w:t>
      </w:r>
    </w:p>
    <w:p/>
    <w:p>
      <w:r>
        <w:t>Query_8         121      GTGTATCCTTGGCCTCTCATCTTAACCCACCTCAG  155</w:t>
      </w:r>
    </w:p>
    <w:p>
      <w:r>
        <w:t>NW_020174712.1  3534286  ........C....T.....................  3534320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310673785928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127     9e-28</w:t>
      </w:r>
    </w:p>
    <w:p/>
    <w:p/>
    <w:p/>
    <w:p>
      <w:r>
        <w:t>Query_9         1        ATTCATCGCTTCTCCAACAATTTTTATAATGACTTAAATGGTGTGATGACAATTCATGCA  60</w:t>
      </w:r>
    </w:p>
    <w:p>
      <w:r>
        <w:t>NW_020174712.1  3537720  .................T..........G......G..................A.A...  3537779</w:t>
      </w:r>
    </w:p>
    <w:p/>
    <w:p>
      <w:r>
        <w:t>Query_9         61       AAACCACTTCAGCAGAGACCTACCTGTTTTGCAGAGAGAACACA  104</w:t>
      </w:r>
    </w:p>
    <w:p>
      <w:r>
        <w:t>NW_020174712.1  3537780  .....G.................T.A....A....T........  3537823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194171116205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190     2e-46</w:t>
      </w:r>
    </w:p>
    <w:p/>
    <w:p/>
    <w:p/>
    <w:p>
      <w:r>
        <w:t>Query_10        1        GAGTGAGCAGGAGGACAAATCACTGGGCAGAGGGGCCAGTGCTCTTTCCTTGGCCCAGCA  60</w:t>
      </w:r>
    </w:p>
    <w:p>
      <w:r>
        <w:t>NW_020174712.1  3538294  .........A.......G.........TTT.......G...G....G...C.........  3538353</w:t>
      </w:r>
    </w:p>
    <w:p/>
    <w:p>
      <w:r>
        <w:t>Query_10        61       GCATCTGGTACGGATCGCGGATGCTCGTGGACCACAGACTTCTGCAAAGAAAACCCTGGC  120</w:t>
      </w:r>
    </w:p>
    <w:p>
      <w:r>
        <w:t>NW_020174712.1  3538354  C.G.....C.A.....TT...G.....C....T.....................A.C...  3538413</w:t>
      </w:r>
    </w:p>
    <w:p/>
    <w:p>
      <w:r>
        <w:t>Query_10        121      ACACAGGAGGCTGCCTTCTCTCACCTCAGAGTCACAGAGAATAAAAATCCCCAGTGTGTA  180</w:t>
      </w:r>
    </w:p>
    <w:p>
      <w:r>
        <w:t>NW_020174712.1  3538414  .T...................T........A....................T..C.....  3538473</w:t>
      </w:r>
    </w:p>
    <w:p/>
    <w:p>
      <w:r>
        <w:t>Query_10        181      CAGTGATGAAGTTATTCGGGGAAC  204</w:t>
      </w:r>
    </w:p>
    <w:p>
      <w:r>
        <w:t>NW_020174712.1  3538474  .............C..A.......  3538497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434026951630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121     7e-26</w:t>
      </w:r>
    </w:p>
    <w:p/>
    <w:p/>
    <w:p/>
    <w:p>
      <w:r>
        <w:t>Query_11        1        GCAAATTGGCGCGGACCATACGGCCTCCCCACCGGTTCCAACCTCACGCAGCAGGTTGCC  60</w:t>
      </w:r>
    </w:p>
    <w:p>
      <w:r>
        <w:t>NW_020174712.1  3541269  .....C.....T.....GC..............A....AG......A.G...........  3541328</w:t>
      </w:r>
    </w:p>
    <w:p/>
    <w:p>
      <w:r>
        <w:t>Query_11        61       CCCAATAGGCTCAGAGACTGGGGAGCAGAATATGGCCATTCCCGGATCTCGCCCTGTTTC  120</w:t>
      </w:r>
    </w:p>
    <w:p>
      <w:r>
        <w:t>NW_020174712.1  3541329  A...................................AG.........GG..T........  3541388</w:t>
      </w:r>
    </w:p>
    <w:p/>
    <w:p>
      <w:r>
        <w:t>Query_11        121      T  121</w:t>
      </w:r>
    </w:p>
    <w:p>
      <w:r>
        <w:t>NW_020174712.1  3541389  .  3541389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233005339446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58.0    9e-07</w:t>
      </w:r>
    </w:p>
    <w:p/>
    <w:p/>
    <w:p/>
    <w:p>
      <w:r>
        <w:t>Query_12        2        TCAGAGGAAGGCATCCACAAAACCATGTGTTGAGTGTGGCACTTGACAGTGTAGAACGAT  61</w:t>
      </w:r>
    </w:p>
    <w:p>
      <w:r>
        <w:t>NW_020174712.1  3542595  ......................A......GC...CACA.T..C..T.C........G...  3542654</w:t>
      </w:r>
    </w:p>
    <w:p/>
    <w:p>
      <w:r>
        <w:t>Query_12        62       CACCTCTTCGAGAAAGATCTCTGACCACGGAACAGTTTTCAAGGCCCAGCACCACCCATA  121</w:t>
      </w:r>
    </w:p>
    <w:p>
      <w:r>
        <w:t>NW_020174712.1  3542655  ....C...T.....C......C.G...T.......G......-.........AT...G..  3542713</w:t>
      </w:r>
    </w:p>
    <w:p/>
    <w:p>
      <w:r>
        <w:t>Query_12        122      CATTT  126</w:t>
      </w:r>
    </w:p>
    <w:p>
      <w:r>
        <w:t>NW_020174712.1  3542714  .....  3542718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251280268030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103     9e-21</w:t>
      </w:r>
    </w:p>
    <w:p/>
    <w:p/>
    <w:p/>
    <w:p>
      <w:r>
        <w:t>Query_13        16       AAAGGTTCATTGACACTGATGGAGTTTGCTGGTCACACATGGACAGGTCACGGTTTTTTG  75</w:t>
      </w:r>
    </w:p>
    <w:p>
      <w:r>
        <w:t>NW_020174712.1  3542823  ...................G...A..........................A.........  3542882</w:t>
      </w:r>
    </w:p>
    <w:p/>
    <w:p>
      <w:r>
        <w:t>Query_13        76       ACAG  79</w:t>
      </w:r>
    </w:p>
    <w:p>
      <w:r>
        <w:t>NW_020174712.1  3542883  ....  3542886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137061964380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153     3e-35</w:t>
      </w:r>
    </w:p>
    <w:p/>
    <w:p/>
    <w:p/>
    <w:p>
      <w:r>
        <w:t>Query_14        1        aaaaagaaaaaagaaaGGGGAAGCTGAGGGGCCAACAGTGGGAAGGACTTCTTAAGGCAG  60</w:t>
      </w:r>
    </w:p>
    <w:p>
      <w:r>
        <w:t>NW_020174712.1  3544876  .....A............A...........A....G.....................T..  3544935</w:t>
      </w:r>
    </w:p>
    <w:p/>
    <w:p>
      <w:r>
        <w:t>Query_14        61       CTGACAGAGTCCTCTGGGGGAATTCACAGCCAGGACCGAAGCCCGGTGGAGGGGAAGCAT  120</w:t>
      </w:r>
    </w:p>
    <w:p>
      <w:r>
        <w:t>NW_020174712.1  3544936  ..........T...........C...TG.........A.G....A..............C  3544995</w:t>
      </w:r>
    </w:p>
    <w:p/>
    <w:p>
      <w:r>
        <w:t>Query_14        121      TCC-TCCTTCTCAGCACCCAAAATGGCAGTTTCTCCA  156   [1 indels / insertion / frameshift / exon_14]</w:t>
      </w:r>
    </w:p>
    <w:p>
      <w:r>
        <w:t>NW_020174712.1  3544996  C..T.T..............G.G.........T....  3545032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322093685157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