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NW_020172451.1 Neophocaena asiaeorientalis asiaeorientalis breed ...  198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CCAGCCTCAGTGACCTGGGCAAGAGAGAGCCGGCCGCCGCCGCCGCGGACGAGCGGGGCA  60</w:t>
      </w:r>
    </w:p>
    <w:p>
      <w:r>
        <w:rPr>
          <w:rFonts w:ascii="Consolas" w:hAnsi="Consolas" w:eastAsia="Consolas"/>
          <w:sz w:val="20"/>
        </w:rPr>
        <w:t>NW_020172451.1  4722204  ............................................................  4722145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CGCAGCAGCGCCGGGCCTGCGCCAACGCCACCTGGAACAG  100</w:t>
      </w:r>
    </w:p>
    <w:p>
      <w:r>
        <w:rPr>
          <w:rFonts w:ascii="Consolas" w:hAnsi="Consolas" w:eastAsia="Consolas"/>
          <w:sz w:val="20"/>
        </w:rPr>
        <w:t>NW_020172451.1  4722144  ........................................  4722105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185033651913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217014776935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285545759125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NW_020172451.1 Neophocaena asiaeorientalis asiaeorientalis breed ...  60.0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GGGAGGACCGCCTCGGGAGACGGGTCGTCACATTCTGCTGCTGCCGGATGC--CCCCTTC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NW_020172451.1  4673962  ................A.....A.G.A..G.GC.....G............GC....GCT  4673903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59       TCACGAGCTCAACCACAGGCGGCTGCTGG  87</w:t>
      </w:r>
    </w:p>
    <w:p>
      <w:r>
        <w:rPr>
          <w:rFonts w:ascii="Consolas" w:hAnsi="Consolas" w:eastAsia="Consolas"/>
          <w:sz w:val="20"/>
        </w:rPr>
        <w:t>NW_020172451.1  4673902  ..G..........................  4673874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157621259037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258133366249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155336892964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NW_020172451.1 Neophocaena asiaeorientalis asiaeorientalis breed 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TCACAAGTTTGGGAAGAAAGTCACCTATTTCAACTCTCTGAATGAGCTCCGTGAACACCT  60</w:t>
      </w:r>
    </w:p>
    <w:p>
      <w:r>
        <w:rPr>
          <w:rFonts w:ascii="Consolas" w:hAnsi="Consolas" w:eastAsia="Consolas"/>
          <w:sz w:val="20"/>
        </w:rPr>
        <w:t>NW_020172451.1  4669203  ........C...T..A..........G........A.....G..................  4669144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CAAGTACGACCAGCTGAGCATCCCCCCAGAGGTTCTGC  98</w:t>
      </w:r>
    </w:p>
    <w:p>
      <w:r>
        <w:rPr>
          <w:rFonts w:ascii="Consolas" w:hAnsi="Consolas" w:eastAsia="Consolas"/>
          <w:sz w:val="20"/>
        </w:rPr>
        <w:t>NW_020172451.1  4669143  ...A.............C.........G..........  4669106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182749285840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NW_020172451.1 Neophocaena asiaeorientalis asiaeorientalis breed 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ATACGACTTGGAGCTTCGGAACCTGCACGCGGGCAGgccgccccctcccgccaagacgcc  60</w:t>
      </w:r>
    </w:p>
    <w:p>
      <w:r>
        <w:rPr>
          <w:rFonts w:ascii="Consolas" w:hAnsi="Consolas" w:eastAsia="Consolas"/>
          <w:sz w:val="20"/>
        </w:rPr>
        <w:t>NW_020172451.1  4667861  .......GA.............................T..........A.A......G.  4667802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cccaccgcggccccctctgcccacccaGCAGTTTGGCGTCAGTCTGC  107</w:t>
      </w:r>
    </w:p>
    <w:p>
      <w:r>
        <w:rPr>
          <w:rFonts w:ascii="Consolas" w:hAnsi="Consolas" w:eastAsia="Consolas"/>
          <w:sz w:val="20"/>
        </w:rPr>
        <w:t>NW_020172451.1  4667801  ..TG.......G.................G.....A...........  4667755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210161678716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NW_020172451.1 Neophocaena asiaeorientalis asiaeorientalis breed ...  91.7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CCTCAGAGACAAAAATCAAGGTGAACTCATCCCTCCCGTGCTGAGGTGCACAGTGACGTA  60</w:t>
      </w:r>
    </w:p>
    <w:p>
      <w:r>
        <w:rPr>
          <w:rFonts w:ascii="Consolas" w:hAnsi="Consolas" w:eastAsia="Consolas"/>
          <w:sz w:val="20"/>
        </w:rPr>
        <w:t>NW_020172451.1  4656776  .....A.......................C...-..T..........A.........A..  4656718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CCTGAGAGAGAAAG  74</w:t>
      </w:r>
    </w:p>
    <w:p>
      <w:r>
        <w:rPr>
          <w:rFonts w:ascii="Consolas" w:hAnsi="Consolas" w:eastAsia="Consolas"/>
          <w:sz w:val="20"/>
        </w:rPr>
        <w:t>NW_020172451.1  4656717  ..............  4656704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125640134015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134777598307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251280268030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194171116205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687590065477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