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192     5e-47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ATGGCCAGCCCCTTGCCGTCCGGCTTCCCCGCGCGCAGGAACAGCCGCCTGGATGTGTTC  60</w:t>
      </w:r>
    </w:p>
    <w:p>
      <w:r>
        <w:rPr>
          <w:rFonts w:ascii="Consolas" w:hAnsi="Consolas" w:eastAsia="Consolas"/>
          <w:sz w:val="20"/>
        </w:rPr>
        <w:t>NW_020185339.1  17703467  ............GC..G.G....T...........T.A...............C.C....  17703526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 CTGCGGCGGCATCTGCCG-CCCGAGGTCTACGACGCGGTCCGCGCCTACGAGCCATGCAT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NW_020185339.1  17703527  ......A...........G.................CA...............AG.....  17703586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CGTGGTGTCCAACTCTGAGAACCACATCCTCAAGTATGTGGTGCTAAGCGACCGGCTCGT  179</w:t>
      </w:r>
    </w:p>
    <w:p>
      <w:r>
        <w:rPr>
          <w:rFonts w:ascii="Consolas" w:hAnsi="Consolas" w:eastAsia="Consolas"/>
          <w:sz w:val="20"/>
        </w:rPr>
        <w:t>NW_020185339.1  17703587  ..........G..A.G.G...A....C.T.A.....C...C....C..T.........A.  17703646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CTACCTAACCGAGAACCCGCCCAAGTCCATCCGGCGGGTAGTGGCTCTGCGGGACGTCGT  239</w:t>
      </w:r>
    </w:p>
    <w:p>
      <w:r>
        <w:rPr>
          <w:rFonts w:ascii="Consolas" w:hAnsi="Consolas" w:eastAsia="Consolas"/>
          <w:sz w:val="20"/>
        </w:rPr>
        <w:t>NW_020185339.1  17703647  ......G.............T.C.............A..C.....G..C...A..A...C  17703706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 GGCCATTGACCTG  252</w:t>
      </w:r>
    </w:p>
    <w:p>
      <w:r>
        <w:rPr>
          <w:rFonts w:ascii="Consolas" w:hAnsi="Consolas" w:eastAsia="Consolas"/>
          <w:sz w:val="20"/>
        </w:rPr>
        <w:t>NW_020185339.1  17703707  .............  17703719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529969751464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123355767942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21        CACCATCCAAGGACTCAACTCTCTGTCCTCGTCCAGGCCTCAAAAAGCTGTCCCTTCATG  80</w:t>
      </w:r>
    </w:p>
    <w:p>
      <w:r>
        <w:rPr>
          <w:rFonts w:ascii="Consolas" w:hAnsi="Consolas" w:eastAsia="Consolas"/>
          <w:sz w:val="20"/>
        </w:rPr>
        <w:t>NW_020185339.1  17720405  ......................TG.C....C.T.G.A......G................  17720464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81        GCCAAGGTGCCTTTCGACCCCTACCTTCCCCCTCCAGGAGGAGCTCTCAGTCTGCACCAA  140</w:t>
      </w:r>
    </w:p>
    <w:p>
      <w:r>
        <w:rPr>
          <w:rFonts w:ascii="Consolas" w:hAnsi="Consolas" w:eastAsia="Consolas"/>
          <w:sz w:val="20"/>
        </w:rPr>
        <w:t>NW_020185339.1  17720465  .....A......G.......T.....A..................G....C.CA..T..G  17720524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141       CAACTGGCAAGGCTGTCAGCGAGCCATCTTGCACAACAAACACAAAAGAACCCCAGGGAC  200</w:t>
      </w:r>
    </w:p>
    <w:p>
      <w:r>
        <w:rPr>
          <w:rFonts w:ascii="Consolas" w:hAnsi="Consolas" w:eastAsia="Consolas"/>
          <w:sz w:val="20"/>
        </w:rPr>
        <w:t>NW_020185339.1  17720525  .C...A...........G.T.T.....T......T.........................  17720584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201       TTCCAGATCACAA---CTCCATAAGTGAAATTCCTTTCAAGTGCAATGGGAATGGAAATG  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NW_020185339.1  17720585  ..T..........AGA...TC..........C.............G......C.......  17720644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258       AGTTTTACTTAGGAAATTCCCTCTTAGATTCCCCTTCACAGAGCAACTCAAATTTAGAGA  317</w:t>
      </w:r>
    </w:p>
    <w:p>
      <w:r>
        <w:rPr>
          <w:rFonts w:ascii="Consolas" w:hAnsi="Consolas" w:eastAsia="Consolas"/>
          <w:sz w:val="20"/>
        </w:rPr>
        <w:t>NW_020185339.1  17720645  ....................TC.C.G.CC.......T......T...C....CC......  17720704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318       AAAAGGAGTCAGAACTTCATTTGTATGTTATTTCCACAACCTCATCAATATTTCTGCACT  377</w:t>
      </w:r>
    </w:p>
    <w:p>
      <w:r>
        <w:rPr>
          <w:rFonts w:ascii="Consolas" w:hAnsi="Consolas" w:eastAsia="Consolas"/>
          <w:sz w:val="20"/>
        </w:rPr>
        <w:t>NW_020185339.1  17720705  ...........A.........A...CA.............T...................  17720764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378       TAAAAAGTTCATGGAACAATTATATTATA  406</w:t>
      </w:r>
    </w:p>
    <w:p>
      <w:r>
        <w:rPr>
          <w:rFonts w:ascii="Consolas" w:hAnsi="Consolas" w:eastAsia="Consolas"/>
          <w:sz w:val="20"/>
        </w:rPr>
        <w:t>NW_020185339.1  17720765  .....C.................G.....  17720793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881760017522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107     5e-22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AAAGCTACTCTTTTACAAGATCCCTTCTATGCTAGTGAGTTCAGTCCTGCTATTGGAAGT  60</w:t>
      </w:r>
    </w:p>
    <w:p>
      <w:r>
        <w:rPr>
          <w:rFonts w:ascii="Consolas" w:hAnsi="Consolas" w:eastAsia="Consolas"/>
          <w:sz w:val="20"/>
        </w:rPr>
        <w:t>NW_020185339.1  17725174  ........................C.A....T.......C............C.......  17725233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CAAAAGCCATATAG  74</w:t>
      </w:r>
    </w:p>
    <w:p>
      <w:r>
        <w:rPr>
          <w:rFonts w:ascii="Consolas" w:hAnsi="Consolas" w:eastAsia="Consolas"/>
          <w:sz w:val="20"/>
        </w:rPr>
        <w:t>NW_020185339.1  17725234  ..............  17725247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125640134015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 TCTGAGGAGAAAATTAAGCACTTCAGTCAACTTAAATCTGAACTTTTTCTTAAAGACAAT  61</w:t>
      </w:r>
    </w:p>
    <w:p>
      <w:r>
        <w:rPr>
          <w:rFonts w:ascii="Consolas" w:hAnsi="Consolas" w:eastAsia="Consolas"/>
          <w:sz w:val="20"/>
        </w:rPr>
        <w:t>NW_020185339.1  17733886  ............................................................  17733945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 TCTTTGAGGAGGATACTTTCTTTACTTATGGAACTTAAAGTAGCAGCCCAGAAAAACTTC  121</w:t>
      </w:r>
    </w:p>
    <w:p>
      <w:r>
        <w:rPr>
          <w:rFonts w:ascii="Consolas" w:hAnsi="Consolas" w:eastAsia="Consolas"/>
          <w:sz w:val="20"/>
        </w:rPr>
        <w:t>NW_020185339.1  17733946  A.........A........G....A...CA...................C..........  17734005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 ATTCTGAAAAGGCTTTTCTGGAA  144</w:t>
      </w:r>
    </w:p>
    <w:p>
      <w:r>
        <w:rPr>
          <w:rFonts w:ascii="Consolas" w:hAnsi="Consolas" w:eastAsia="Consolas"/>
          <w:sz w:val="20"/>
        </w:rPr>
        <w:t>NW_020185339.1  17734006  .......................  17734028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149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ACCAGTGACCTTTTCTATTTCATAGTAAACAAACTTCATGAGTACTTGCCGGAGTCTAGG  60</w:t>
      </w:r>
    </w:p>
    <w:p>
      <w:r>
        <w:rPr>
          <w:rFonts w:ascii="Consolas" w:hAnsi="Consolas" w:eastAsia="Consolas"/>
          <w:sz w:val="20"/>
        </w:rPr>
        <w:t>NW_020185339.1  17740596  ..............T......C............................A.........  17740655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GATAAGAATGCACTACAAAATCAAAGCCAAAGGGTTGATGAGCTGGT  107</w:t>
      </w:r>
    </w:p>
    <w:p>
      <w:r>
        <w:rPr>
          <w:rFonts w:ascii="Consolas" w:hAnsi="Consolas" w:eastAsia="Consolas"/>
          <w:sz w:val="20"/>
        </w:rPr>
        <w:t>NW_020185339.1  17740656  .............AT......A..........T....G.........  17740702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 GGCATGCATTGAAATTATACAGACCCTAGTATTGATGTTCAGAGAAACAGAAACCGAGTC  60</w:t>
      </w:r>
    </w:p>
    <w:p>
      <w:r>
        <w:rPr>
          <w:rFonts w:ascii="Consolas" w:hAnsi="Consolas" w:eastAsia="Consolas"/>
          <w:sz w:val="20"/>
        </w:rPr>
        <w:t>NW_020185339.1  17741340  ........................T..G.G.C......................T...G.  17741399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 ATCACGCCTGAACACATTGGCAGCTAAGAA  90</w:t>
      </w:r>
    </w:p>
    <w:p>
      <w:r>
        <w:rPr>
          <w:rFonts w:ascii="Consolas" w:hAnsi="Consolas" w:eastAsia="Consolas"/>
          <w:sz w:val="20"/>
        </w:rPr>
        <w:t>NW_020185339.1  17741400  .....C........................  17741429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162189991183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180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         CACTATTTAATCTCTTGGTAATTTTAATTAGTGAGCCTCAGATTCCAAAATCTTGTCCTG  65</w:t>
      </w:r>
    </w:p>
    <w:p>
      <w:r>
        <w:rPr>
          <w:rFonts w:ascii="Consolas" w:hAnsi="Consolas" w:eastAsia="Consolas"/>
          <w:sz w:val="20"/>
        </w:rPr>
        <w:t>NW_020185339.1  17751768  ..........C....................C............................  17751827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        TGTTTGATATCCAGTTGGTGGCTGATTCAGCTTTAGTCAGAATGTCTTTTGACGCTGAG  124</w:t>
      </w:r>
    </w:p>
    <w:p>
      <w:r>
        <w:rPr>
          <w:rFonts w:ascii="Consolas" w:hAnsi="Consolas" w:eastAsia="Consolas"/>
          <w:sz w:val="20"/>
        </w:rPr>
        <w:t>NW_020185339.1  17751828  .....................................TGAG...........T......  17751886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239858437665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TTACAGAAGCTTATTCTGGAGTATACAAATACTGCTACAGCACTTTTATATGAGATACTT  60</w:t>
      </w:r>
    </w:p>
    <w:p>
      <w:r>
        <w:rPr>
          <w:rFonts w:ascii="Consolas" w:hAnsi="Consolas" w:eastAsia="Consolas"/>
          <w:sz w:val="20"/>
        </w:rPr>
        <w:t>NW_020185339.1  17753976  ..............C.....A......G....A...........................  17754035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CTGGTCTTTCAGCAG  75</w:t>
      </w:r>
    </w:p>
    <w:p>
      <w:r>
        <w:rPr>
          <w:rFonts w:ascii="Consolas" w:hAnsi="Consolas" w:eastAsia="Consolas"/>
          <w:sz w:val="20"/>
        </w:rPr>
        <w:t>NW_020185339.1  17754036  ..T............  17754050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83.8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 GGAAATCTCGGATTGGGATCCACAAAGTTTGCTATTAGCTGGATAATGTCCTTTCTACAA  60</w:t>
      </w:r>
    </w:p>
    <w:p>
      <w:r>
        <w:rPr>
          <w:rFonts w:ascii="Consolas" w:hAnsi="Consolas" w:eastAsia="Consolas"/>
          <w:sz w:val="20"/>
        </w:rPr>
        <w:t>NW_020185339.1  17754362  ........T........G..AT......................G...C...........  17754421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 AGCTGTCCTCCCAT  74</w:t>
      </w:r>
    </w:p>
    <w:p>
      <w:r>
        <w:rPr>
          <w:rFonts w:ascii="Consolas" w:hAnsi="Consolas" w:eastAsia="Consolas"/>
          <w:sz w:val="20"/>
        </w:rPr>
        <w:t>NW_020185339.1  17754422  ..TC..........  17754435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127924500088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ATTACTTTTGTGGCCAGTATTGTGAAACAAGTGGTGAGGGGTCTTTCAGCTTCATTTCAG  60</w:t>
      </w:r>
    </w:p>
    <w:p>
      <w:r>
        <w:rPr>
          <w:rFonts w:ascii="Consolas" w:hAnsi="Consolas" w:eastAsia="Consolas"/>
          <w:sz w:val="20"/>
        </w:rPr>
        <w:t>NW_020185339.1  17757466  .................A..........G........A...G..................  17757525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CTGCTAAGTCCCTGCCAAGCAGTTCTGTTGTACCAGCAATTTTACATCCTCAAGAGCTGT  120</w:t>
      </w:r>
    </w:p>
    <w:p>
      <w:r>
        <w:rPr>
          <w:rFonts w:ascii="Consolas" w:hAnsi="Consolas" w:eastAsia="Consolas"/>
          <w:sz w:val="20"/>
        </w:rPr>
        <w:t>NW_020185339.1  17757526  ............G................A........G.................T..C  17757585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CTGCGGCACAGCAGGACTCTAGCTGAGTATATTAGGAATAACTACAGAGAAGAATTCAG  179</w:t>
      </w:r>
    </w:p>
    <w:p>
      <w:r>
        <w:rPr>
          <w:rFonts w:ascii="Consolas" w:hAnsi="Consolas" w:eastAsia="Consolas"/>
          <w:sz w:val="20"/>
        </w:rPr>
        <w:t>NW_020185339.1  17757586  ....A.T.....GA....T....................G...................  17757644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363212027943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NW_020185339.1 Neophocaena asiaeorientalis asiaeorientalis breed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GTACTTTATTCACATGCCAGCCTTGCAGAAAAGGCTCCCATTGTGTTACCCCATCACTCA  60</w:t>
      </w:r>
    </w:p>
    <w:p>
      <w:r>
        <w:rPr>
          <w:rFonts w:ascii="Consolas" w:hAnsi="Consolas" w:eastAsia="Consolas"/>
          <w:sz w:val="20"/>
        </w:rPr>
        <w:t>NW_020185339.1  17760087  .........................G.A..............A........T..T..C..  17760146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ACCTACCATTCAACTTTTTCATGAAGTTCTGAAATTGGTTGAA  103</w:t>
      </w:r>
    </w:p>
    <w:p>
      <w:r>
        <w:rPr>
          <w:rFonts w:ascii="Consolas" w:hAnsi="Consolas" w:eastAsia="Consolas"/>
          <w:sz w:val="20"/>
        </w:rPr>
        <w:t>NW_020185339.1  17760147  ........C..................................  17760189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