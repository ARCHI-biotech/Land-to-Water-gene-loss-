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282     4e-74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NW_020185339.1  17703467  ............GC..G.G....T...........T.A...............C.C....  17703526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NW_020185339.1  17703527  ......A...........G.................CA...............AG.....  17703586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NW_020185339.1  17703587  ..........G..A.G.G...A....C.T.A.....C...C....C..T.........A.  17703646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NW_020185339.1  17703647  ......G.............T.C.............A..C.....G..C...A..A...C  17703706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240       GGCCATTGACCTG  252</w:t>
      </w:r>
    </w:p>
    <w:p>
      <w:r>
        <w:rPr>
          <w:rFonts w:ascii="Consolas" w:hAnsi="Consolas" w:eastAsia="Consolas"/>
          <w:sz w:val="20"/>
        </w:rPr>
        <w:t>NW_020185339.1  17703707  .............  17703719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504808580341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475     6e-132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 ACCAGCAGGAGAGCAGTACACCA---TCCAAGGACTCAACTCTCTGTCCTCGTCCAGGCC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NW_020185339.1  17720384  ....C..A........C......CCA.................TG.C....C.T.G.A..  17720443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60        TCAAAAAGCTGTCCCTTCATGGCCAAGGTGCCTTTCGACCCCTACCTTCCCCCTCCAGGA  119</w:t>
      </w:r>
    </w:p>
    <w:p>
      <w:r>
        <w:rPr>
          <w:rFonts w:ascii="Consolas" w:hAnsi="Consolas" w:eastAsia="Consolas"/>
          <w:sz w:val="20"/>
        </w:rPr>
        <w:t>NW_020185339.1  17720444  ....G.....................A......G.......T.....A............  17720503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120       GGAGCTCTCAGTCTGCACCAACAACTGGCAAGGCTGTCAGCGAGCCATCTTGCACAACAA  179</w:t>
      </w:r>
    </w:p>
    <w:p>
      <w:r>
        <w:rPr>
          <w:rFonts w:ascii="Consolas" w:hAnsi="Consolas" w:eastAsia="Consolas"/>
          <w:sz w:val="20"/>
        </w:rPr>
        <w:t>NW_020185339.1  17720504  ......G....C.CA..T..G.C...A...........G.T.T.....T......T....  17720563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180       ACACAAAAGAACCCCAGGGACTTCCAGATCACAA---CTCCATAAGTGAAATTCCTTTCA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NW_020185339.1  17720564  .......................T..........AGA...TC..........C.......  17720623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237       AGTGCAATGGGAATGGAAATGAGTTTTACTTAGGAAATTCCCTCTTAGATTCCCCTTCAC  296</w:t>
      </w:r>
    </w:p>
    <w:p>
      <w:r>
        <w:rPr>
          <w:rFonts w:ascii="Consolas" w:hAnsi="Consolas" w:eastAsia="Consolas"/>
          <w:sz w:val="20"/>
        </w:rPr>
        <w:t>NW_020185339.1  17720624  ......G......C...........................TC.C.G.CC.......T..  17720683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297       AGAGCAACTCAAATTTAGAGAAAAAGGAGTCAGAACTTCATTTGTATGTTATTTCCACAA  356</w:t>
      </w:r>
    </w:p>
    <w:p>
      <w:r>
        <w:rPr>
          <w:rFonts w:ascii="Consolas" w:hAnsi="Consolas" w:eastAsia="Consolas"/>
          <w:sz w:val="20"/>
        </w:rPr>
        <w:t>NW_020185339.1  17720684  ....T...C....CC.................A.........A...CA............  17720743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357       CCTCATCAATATTTCTGCACTTAAAAAGTTCATGGAACAATTATATTATA  406</w:t>
      </w:r>
    </w:p>
    <w:p>
      <w:r>
        <w:rPr>
          <w:rFonts w:ascii="Consolas" w:hAnsi="Consolas" w:eastAsia="Consolas"/>
          <w:sz w:val="20"/>
        </w:rPr>
        <w:t>NW_020185339.1  17720744  .T........................C.................G.....  17720793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854286321350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112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NW_020185339.1  17725174  ........................C.A....T.......C............C.......  17725233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CAAAAGCCATATAG  74</w:t>
      </w:r>
    </w:p>
    <w:p>
      <w:r>
        <w:rPr>
          <w:rFonts w:ascii="Consolas" w:hAnsi="Consolas" w:eastAsia="Consolas"/>
          <w:sz w:val="20"/>
        </w:rPr>
        <w:t>NW_020185339.1  17725234  ..............  17725247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102790310085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227     1e-57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NW_020185339.1  17733886  ............................................................  17733945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NW_020185339.1  17733946  A.........A........G....A...CA...................C..........  17734005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 ATTCTGAAAAGGCTTTTCTGGAA  144</w:t>
      </w:r>
    </w:p>
    <w:p>
      <w:r>
        <w:rPr>
          <w:rFonts w:ascii="Consolas" w:hAnsi="Consolas" w:eastAsia="Consolas"/>
          <w:sz w:val="20"/>
        </w:rPr>
        <w:t>NW_020185339.1  17734006  .......................  17734028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262684772955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158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NW_020185339.1  17740596  ..............T......C............................A.........  17740655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GATAAGAATGCACTACAAAATCAAAGCCAAAGGGTTGATGAGCTGGT  107</w:t>
      </w:r>
    </w:p>
    <w:p>
      <w:r>
        <w:rPr>
          <w:rFonts w:ascii="Consolas" w:hAnsi="Consolas" w:eastAsia="Consolas"/>
          <w:sz w:val="20"/>
        </w:rPr>
        <w:t>NW_020185339.1  17740656  .............AT......A..........T....G.........  17740702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NW_020185339.1  17741340  ........................T..G.G.C......................T...G.  17741399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 ATCACGCCTGAACACATTGGCAGCTAAGAA  90</w:t>
      </w:r>
    </w:p>
    <w:p>
      <w:r>
        <w:rPr>
          <w:rFonts w:ascii="Consolas" w:hAnsi="Consolas" w:eastAsia="Consolas"/>
          <w:sz w:val="20"/>
        </w:rPr>
        <w:t>NW_020185339.1  17741400  .....C........................  17741429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139337975893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NW_020185339.1  17751768  ..........C....................C............................  17751827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        TGTTTGATATCCAGTTGGTGGCTGATTCAGCTTTAGTCAGAATGTCTTTTGACGCTGAG  124</w:t>
      </w:r>
    </w:p>
    <w:p>
      <w:r>
        <w:rPr>
          <w:rFonts w:ascii="Consolas" w:hAnsi="Consolas" w:eastAsia="Consolas"/>
          <w:sz w:val="20"/>
        </w:rPr>
        <w:t>NW_020185339.1  17751828  .....................................TGAG...........T......  17751886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214716249198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NW_020185339.1  17753976  ..............C.....A......G....A...........................  17754035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CTGGTCTTTCAGCAG  75</w:t>
      </w:r>
    </w:p>
    <w:p>
      <w:r>
        <w:rPr>
          <w:rFonts w:ascii="Consolas" w:hAnsi="Consolas" w:eastAsia="Consolas"/>
          <w:sz w:val="20"/>
        </w:rPr>
        <w:t>NW_020185339.1  17754036  ..T............  17754050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NW_020185339.1  17754362  ........T........G..AT......................G...C...........  17754421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 AGCTGTCCTCCCAT  74</w:t>
      </w:r>
    </w:p>
    <w:p>
      <w:r>
        <w:rPr>
          <w:rFonts w:ascii="Consolas" w:hAnsi="Consolas" w:eastAsia="Consolas"/>
          <w:sz w:val="20"/>
        </w:rPr>
        <w:t>NW_020185339.1  17754422  ..TC..........  17754435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256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NW_020185339.1  17757466  .................A..........G........A...G..................  17757525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NW_020185339.1  17757526  ............G................A........G.................T..C  17757585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NW_020185339.1  17757586  ....A.T.....GA....T....................G...................  17757644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340348097133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156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NW_020185339.1  17760087  .........................G.A..............A........T..T..C..  17760146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ACCTACCATTCAACTTTTTCATGAAGTTCTGAAATTGGTTGAATAG  106</w:t>
      </w:r>
    </w:p>
    <w:p>
      <w:r>
        <w:rPr>
          <w:rFonts w:ascii="Consolas" w:hAnsi="Consolas" w:eastAsia="Consolas"/>
          <w:sz w:val="20"/>
        </w:rPr>
        <w:t>NW_020185339.1  17760147  ........C..................................C..  17760192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