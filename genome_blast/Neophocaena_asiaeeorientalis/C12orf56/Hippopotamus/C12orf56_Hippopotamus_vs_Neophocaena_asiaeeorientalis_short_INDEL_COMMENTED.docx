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NW_020185339.1  17703467  ..................G....TT..........T.AG.................G...  17703526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NW_020185339.1  17703527  ............C.....G...............GC.................A....A.  17703586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NW_020185339.1  17703587  ......G......A...G.......A..T...........C...................  17703646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NW_020185339.1  17703647  ....................T.C.........................C...A......C  17703706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240       GGCCATTGACCTG  252</w:t>
      </w:r>
    </w:p>
    <w:p>
      <w:r>
        <w:rPr>
          <w:rFonts w:ascii="Consolas" w:hAnsi="Consolas" w:eastAsia="Consolas"/>
          <w:sz w:val="20"/>
        </w:rPr>
        <w:t>NW_020185339.1  17703707  .............  17703719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529969751464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551     8e-155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NW_020185339.1  17720382  ......................C....ATC...............TG.CC.......G..  17720441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NW_020185339.1  17720442  .........G.................................T................  17720501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NW_020185339.1  17720502  ..............C..C....G....T..........T.GG....C..........TA.  17720561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NW_020185339.1  17720562  ..................................A..................TCC....  17720621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NW_020185339.1  17720622  ........G.......G...........T................C.....C........  17720681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NW_020185339.1  17720682  ..................................A.........A...............  17720741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358       AACTTCATCAATATTTCTGCACTTAAAAAGTTCATGGAACAATTATGTTATA  409</w:t>
      </w:r>
    </w:p>
    <w:p>
      <w:r>
        <w:rPr>
          <w:rFonts w:ascii="Consolas" w:hAnsi="Consolas" w:eastAsia="Consolas"/>
          <w:sz w:val="20"/>
        </w:rPr>
        <w:t>NW_020185339.1  17720742  ............................C.......................  17720793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888613074653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117     6e-25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NW_020185339.1  17725174  ..........................A........................A........  17725233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CAGAAGCCATA  71</w:t>
      </w:r>
    </w:p>
    <w:p>
      <w:r>
        <w:rPr>
          <w:rFonts w:ascii="Consolas" w:hAnsi="Consolas" w:eastAsia="Consolas"/>
          <w:sz w:val="20"/>
        </w:rPr>
        <w:t>NW_020185339.1  17725234  ..A........  17725244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125640134015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256     2e-66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NW_020185339.1  17733885  .........................A..................................  17733944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NW_020185339.1  17733945  .............................CA...................C.........  17734004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 CATTCTGAAAAGGCTTTTCTGGAAA  145</w:t>
      </w:r>
    </w:p>
    <w:p>
      <w:r>
        <w:rPr>
          <w:rFonts w:ascii="Consolas" w:hAnsi="Consolas" w:eastAsia="Consolas"/>
          <w:sz w:val="20"/>
        </w:rPr>
        <w:t>NW_020185339.1  17734005  .........................  17734029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287830125198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NW_020185339.1  17740596  ..............T...........A..........................G......  17740655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GATAAGAATGCACTTCAAAATAAAAGCCAAAGGGCTGATGAGCTGGT  107</w:t>
      </w:r>
    </w:p>
    <w:p>
      <w:r>
        <w:rPr>
          <w:rFonts w:ascii="Consolas" w:hAnsi="Consolas" w:eastAsia="Consolas"/>
          <w:sz w:val="20"/>
        </w:rPr>
        <w:t>NW_020185339.1  17740656  .............A..................T.T..G.........  17740702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201024214424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153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NW_020185339.1  17741341  ...............A.........................................G..  17741400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62        TCACGCCTGAACACATTGGCAGCTAAGAA  90</w:t>
      </w:r>
    </w:p>
    <w:p>
      <w:r>
        <w:rPr>
          <w:rFonts w:ascii="Consolas" w:hAnsi="Consolas" w:eastAsia="Consolas"/>
          <w:sz w:val="20"/>
        </w:rPr>
        <w:t>NW_020185339.1  17741401  ....C........................  17741429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162189991183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         AACACTATTTAACCTCTTGGTCATTTTAATTAGCGAGCCTCAGATTCCAAAATCTTGTCC  63</w:t>
      </w:r>
    </w:p>
    <w:p>
      <w:r>
        <w:rPr>
          <w:rFonts w:ascii="Consolas" w:hAnsi="Consolas" w:eastAsia="Consolas"/>
          <w:sz w:val="20"/>
        </w:rPr>
        <w:t>NW_020185339.1  17751766  .....................A......................................  17751825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64        TGTGTTTGACATCCAGTTGGTGGCTGATTCAACTTTAGCTGAGATGTCTTTTGATGCTGA  123</w:t>
      </w:r>
    </w:p>
    <w:p>
      <w:r>
        <w:rPr>
          <w:rFonts w:ascii="Consolas" w:hAnsi="Consolas" w:eastAsia="Consolas"/>
          <w:sz w:val="20"/>
        </w:rPr>
        <w:t>NW_020185339.1  17751826  .........T.....................G......T.....................  17751885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124       G  124</w:t>
      </w:r>
    </w:p>
    <w:p>
      <w:r>
        <w:rPr>
          <w:rFonts w:ascii="Consolas" w:hAnsi="Consolas" w:eastAsia="Consolas"/>
          <w:sz w:val="20"/>
        </w:rPr>
        <w:t>NW_020185339.1  17751886  .  17751886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239858437665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NW_020185339.1  17753976  ............................................................  17754035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 CTTGTCTTTCAGCAG  75</w:t>
      </w:r>
    </w:p>
    <w:p>
      <w:r>
        <w:rPr>
          <w:rFonts w:ascii="Consolas" w:hAnsi="Consolas" w:eastAsia="Consolas"/>
          <w:sz w:val="20"/>
        </w:rPr>
        <w:t>NW_020185339.1  17754036  ...............  17754050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127924500088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NW_020185339.1  17754362  .............T.......T...........A.....T........C...........  17754421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 AGTCGTCCTCCCATA  75</w:t>
      </w:r>
    </w:p>
    <w:p>
      <w:r>
        <w:rPr>
          <w:rFonts w:ascii="Consolas" w:hAnsi="Consolas" w:eastAsia="Consolas"/>
          <w:sz w:val="20"/>
        </w:rPr>
        <w:t>NW_020185339.1  17754422  ...............  17754436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127924500088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315     3e-84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NW_020185339.1  17757466  .................A..........G...............................  17757525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NW_020185339.1  17757526  ...........C............................................T...  17757585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NW_020185339.1  17757586  ............G..............................................  17757644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363212027943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204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NW_020185339.1  17760087  .......A...............................A....................  17760146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NW_020185339.1  17760147  .C..........A.................G...T.........................  17760206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 ATGTTAA  127</w:t>
      </w:r>
    </w:p>
    <w:p>
      <w:r>
        <w:rPr>
          <w:rFonts w:ascii="Consolas" w:hAnsi="Consolas" w:eastAsia="Consolas"/>
          <w:sz w:val="20"/>
        </w:rPr>
        <w:t>NW_020185339.1  17760207  .......  17760213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246711535884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