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NW_020185339.1  17703467  ..................G....TT..........T.AG.................G...  17703526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 CTGCGGAGGCATTTGCC-GCCCGAGGTCTACGACAGCATCCGCGCCTACGAGCTGTGCGT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NW_020185339.1  17703527  ............C....G................GC.................A....A.  17703586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NW_020185339.1  17703587  ......G......A...G.......A..T...........C...................  17703646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NW_020185339.1  17703647  ....................T.C.........................C...A......C  17703706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240       GGCCATTGACCTG  252</w:t>
      </w:r>
    </w:p>
    <w:p>
      <w:r>
        <w:rPr>
          <w:rFonts w:ascii="Consolas" w:hAnsi="Consolas" w:eastAsia="Consolas"/>
          <w:sz w:val="20"/>
        </w:rPr>
        <w:t>NW_020185339.1  17703707  .............  17703719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511670389216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575     5e-162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GTACCACCAAGAGAGCAGCACAGCAC---CCAAGGACTCAACTCTCAGTTCTCCTTCAGA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NW_020185339.1  17720382  ......................C...CAT................TG.CC.......G..  17720441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NW_020185339.1  17720442  .........G.................................T................  17720501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NW_020185339.1  17720502  ..............C..C....G....T..........T.GG....C..........TA.  17720561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NW_020185339.1  17720562  ..................................A..................TCC....  17720621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NW_020185339.1  17720622  ........G.......G...........T................C.....C........  17720681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NW_020185339.1  17720682  ..................................A.........A...............  17720741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358       AACTTCATCAATATTTCTGCACTTAAAAAGTTCATGGAACAATTATGTTATA  409</w:t>
      </w:r>
    </w:p>
    <w:p>
      <w:r>
        <w:rPr>
          <w:rFonts w:ascii="Consolas" w:hAnsi="Consolas" w:eastAsia="Consolas"/>
          <w:sz w:val="20"/>
        </w:rPr>
        <w:t>NW_020185339.1  17720742  ............................C.......................  17720793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868007062940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109644969648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246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NW_020185339.1  17733885  .........................A..................................  17733944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NW_020185339.1  17733945  .............................CA...................C.........  17734004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 CATTCTGAAAAGGCTTTTCTGGAAA  145</w:t>
      </w:r>
    </w:p>
    <w:p>
      <w:r>
        <w:rPr>
          <w:rFonts w:ascii="Consolas" w:hAnsi="Consolas" w:eastAsia="Consolas"/>
          <w:sz w:val="20"/>
        </w:rPr>
        <w:t>NW_020185339.1  17734005  .........................  17734029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269542267590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182740520400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148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NW_020185339.1  17741341  ...............A.........................................G..  17741400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62        TCACGCCTGAACACATTGGCAGCTAAGAA  90</w:t>
      </w:r>
    </w:p>
    <w:p>
      <w:r>
        <w:rPr>
          <w:rFonts w:ascii="Consolas" w:hAnsi="Consolas" w:eastAsia="Consolas"/>
          <w:sz w:val="20"/>
        </w:rPr>
        <w:t>NW_020185339.1  17741401  ....C........................  17741429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143908159815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GGG-AACACTATTTAACCTCTTGGTCATTTTAATTAGCGAGCCTCAGATTCCAAAATCTT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NW_020185339.1  17751762  ...T.....................A..................................  17751821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60        GTCCTGTGTTTGACATCCAGTTGGTGGCTGATTCAACTTTAGCTGAGATGTCTTTTGATG  119</w:t>
      </w:r>
    </w:p>
    <w:p>
      <w:r>
        <w:rPr>
          <w:rFonts w:ascii="Consolas" w:hAnsi="Consolas" w:eastAsia="Consolas"/>
          <w:sz w:val="20"/>
        </w:rPr>
        <w:t>NW_020185339.1  17751822  .............T.....................G......T.................  17751881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120       CTGAG  124</w:t>
      </w:r>
    </w:p>
    <w:p>
      <w:r>
        <w:rPr>
          <w:rFonts w:ascii="Consolas" w:hAnsi="Consolas" w:eastAsia="Consolas"/>
          <w:sz w:val="20"/>
        </w:rPr>
        <w:t>NW_020185339.1  17751882  .....  17751886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221572880985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139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NW_020185339.1  17753976  ............................................................  17754035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CTTGTCTTTCAGCAG  75</w:t>
      </w:r>
    </w:p>
    <w:p>
      <w:r>
        <w:rPr>
          <w:rFonts w:ascii="Consolas" w:hAnsi="Consolas" w:eastAsia="Consolas"/>
          <w:sz w:val="20"/>
        </w:rPr>
        <w:t>NW_020185339.1  17754036  ...............  17754050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111929239849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111929239849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303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NW_020185339.1  17757466  .................A..........G...............................  17757525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NW_020185339.1  17757526  ...........C............................................T...  17757585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NW_020185339.1  17757586  ............G..............................................  17757644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344920664159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NW_020185339.1  17760087  .......A...............................A....................  17760146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NW_020185339.1  17760147  .C..........A.................G...T.........................  17760206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 ATGTTAA  127</w:t>
      </w:r>
    </w:p>
    <w:p>
      <w:r>
        <w:rPr>
          <w:rFonts w:ascii="Consolas" w:hAnsi="Consolas" w:eastAsia="Consolas"/>
          <w:sz w:val="20"/>
        </w:rPr>
        <w:t>NW_020185339.1  17760207  .......  17760213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228425650500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