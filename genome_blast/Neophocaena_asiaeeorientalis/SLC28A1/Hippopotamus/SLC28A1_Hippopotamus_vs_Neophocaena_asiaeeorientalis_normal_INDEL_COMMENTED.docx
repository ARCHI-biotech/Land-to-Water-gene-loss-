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143908159815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203298828945</w:t>
      </w:r>
    </w:p>
    <w:p/>
    <w:p/>
    <w:p>
      <w:r>
        <w:t>Query= exon_3</w:t>
      </w:r>
    </w:p>
    <w:p/>
    <w:p>
      <w:r>
        <w:t>Length=201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395174005957</w:t>
      </w:r>
    </w:p>
    <w:p/>
    <w:p/>
    <w:p>
      <w:r>
        <w:t>Query= exon_4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194161802925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141623903310</w:t>
      </w:r>
    </w:p>
    <w:p/>
    <w:p/>
    <w:p>
      <w:r>
        <w:t>Query= exon_6</w:t>
      </w:r>
    </w:p>
    <w:p/>
    <w:p>
      <w:r>
        <w:t>Length=92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148476672825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207     9e-52</w:t>
      </w:r>
    </w:p>
    <w:p/>
    <w:p/>
    <w:p/>
    <w:p>
      <w:r>
        <w:t>Query_7         7       CTGCCTTCCTGCTGGTGGCCTGCCTCCTGGATTTCCAGAGGGCCCTGGCTCTGTTTGTCC  66</w:t>
      </w:r>
    </w:p>
    <w:p>
      <w:r>
        <w:t>NW_020175400.1  825838  ..............A..................................AT.........  825779</w:t>
      </w:r>
    </w:p>
    <w:p/>
    <w:p>
      <w:r>
        <w:t>Query_7         67      TCACCTGTGTGGTCCTCACCTTCCTGGGCCACCGCCTGCTGAAACGGCTTCTGGGGCCAA  126</w:t>
      </w:r>
    </w:p>
    <w:p>
      <w:r>
        <w:t>NW_020175400.1  825778  ............A....GT........C....A..........GA....G........G.  825719</w:t>
      </w:r>
    </w:p>
    <w:p/>
    <w:p>
      <w:r>
        <w:t>Query_7         127     AGCTGAGGAGGTTTCTCAAGCCTCAGGGCCATCCCCGCCTGCTGCTCTGGTTTAAGAG  184</w:t>
      </w:r>
    </w:p>
    <w:p>
      <w:r>
        <w:t>NW_020175400.1  825718  .....CT.....G.G.........T...G......G.....AAC..............  825661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356341878204</w:t>
      </w:r>
    </w:p>
    <w:p/>
    <w:p/>
    <w:p>
      <w:r>
        <w:t>Query= exon_8</w:t>
      </w:r>
    </w:p>
    <w:p/>
    <w:p>
      <w:r>
        <w:t>Length=142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262689498075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198730315935</w:t>
      </w:r>
    </w:p>
    <w:p/>
    <w:p/>
    <w:p>
      <w:r>
        <w:t>Query= exon_10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118782050452</w:t>
      </w:r>
    </w:p>
    <w:p/>
    <w:p/>
    <w:p>
      <w:r>
        <w:t>Query= exon_11</w:t>
      </w:r>
    </w:p>
    <w:p/>
    <w:p>
      <w:r>
        <w:t>Length=81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123349851270</w:t>
      </w:r>
    </w:p>
    <w:p/>
    <w:p/>
    <w:p>
      <w:r>
        <w:t>Query= exon_12</w:t>
      </w:r>
    </w:p>
    <w:p/>
    <w:p>
      <w:r>
        <w:t>Length=81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123349851270</w:t>
      </w:r>
    </w:p>
    <w:p/>
    <w:p/>
    <w:p>
      <w:r>
        <w:t>Query= exon_13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226141393995</w:t>
      </w:r>
    </w:p>
    <w:p/>
    <w:p/>
    <w:p>
      <w:r>
        <w:t>Query= exon_14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237562676520</w:t>
      </w:r>
    </w:p>
    <w:p/>
    <w:p/>
    <w:p>
      <w:r>
        <w:t>Query= exon_15</w:t>
      </w:r>
    </w:p>
    <w:p/>
    <w:p>
      <w:r>
        <w:t>Length=169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322078236069</w:t>
      </w:r>
    </w:p>
    <w:p/>
    <w:p/>
    <w:p>
      <w:r>
        <w:t>Query= exon_16</w:t>
      </w:r>
    </w:p>
    <w:p/>
    <w:p>
      <w:r>
        <w:t>Length=198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388321277530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NW_020175400.1 Neophocaena asiaeorientalis asiaeorientalis breed ...  102     2e-20</w:t>
      </w:r>
    </w:p>
    <w:p/>
    <w:p/>
    <w:p/>
    <w:p>
      <w:r>
        <w:t>Query_17        19      ACGACGTTTGCCCTCTGTGGATTTGCCAATTTCAGCTCCATTGGGATCATGCTGGGAGGC  78</w:t>
      </w:r>
    </w:p>
    <w:p>
      <w:r>
        <w:t>NW_020175400.1  790657  .............................C......A.......................  790598</w:t>
      </w:r>
    </w:p>
    <w:p/>
    <w:p>
      <w:r>
        <w:t>Query_17        79      TTGA  82</w:t>
      </w:r>
    </w:p>
    <w:p>
      <w:r>
        <w:t>NW_020175400.1  790597  C...  790594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125634107775</w:t>
      </w:r>
    </w:p>
    <w:p/>
    <w:p/>
    <w:p>
      <w:r>
        <w:t>Query= exon_18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164466468360</w:t>
      </w:r>
    </w:p>
    <w:p/>
    <w:p/>
    <w:p>
      <w:r>
        <w:t>Query= exon_19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194161802925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54822484824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1.34    0.623     1.13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292383079552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