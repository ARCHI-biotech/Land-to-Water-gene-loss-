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GCF_003031525.2_Neophocaena_asiaeorientalis_V1.1_genomic.fna</w:t>
      </w:r>
    </w:p>
    <w:p>
      <w:r>
        <w:t xml:space="preserve">           13,696 sequences; 2,284,626,297 total letters</w:t>
      </w:r>
    </w:p>
    <w:p/>
    <w:p/>
    <w:p/>
    <w:p>
      <w:r>
        <w:t>Query= exon_1</w:t>
      </w:r>
    </w:p>
    <w:p/>
    <w:p>
      <w:r>
        <w:t>Length=90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162189991183</w:t>
      </w:r>
    </w:p>
    <w:p/>
    <w:p/>
    <w:p>
      <w:r>
        <w:t>Query= exon_2</w:t>
      </w:r>
    </w:p>
    <w:p/>
    <w:p>
      <w:r>
        <w:t>Length=116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221583509081</w:t>
      </w:r>
    </w:p>
    <w:p/>
    <w:p/>
    <w:p>
      <w:r>
        <w:t>Query= exon_3</w:t>
      </w:r>
    </w:p>
    <w:p/>
    <w:p>
      <w:r>
        <w:t>Length=201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NW_020171811.1 Neophocaena asiaeorientalis asiaeorientalis breed ...  58.0    1e-06</w:t>
      </w:r>
    </w:p>
    <w:p>
      <w:r>
        <w:t>NW_020174419.1 Neophocaena asiaeorientalis asiaeorientalis breed ...  54.0    2e-05</w:t>
      </w:r>
    </w:p>
    <w:p>
      <w:r>
        <w:t>NW_020185335.1 Neophocaena asiaeorientalis asiaeorientalis breed ...  50.1    4e-04</w:t>
      </w:r>
    </w:p>
    <w:p>
      <w:r>
        <w:t>NW_020172271.1 Neophocaena asiaeorientalis asiaeorientalis breed ...  50.1    4e-04</w:t>
      </w:r>
    </w:p>
    <w:p/>
    <w:p/>
    <w:p/>
    <w:p>
      <w:r>
        <w:t>Query_3         25        GTGGTGGCGCACGCCTGTAATCCCAACACTTTGGGAGGCTGAGGTGGGAGGACTGCTTGA  84</w:t>
      </w:r>
    </w:p>
    <w:p>
      <w:r>
        <w:t>NW_020171811.1  865891    ..........G........G.....G.TAC.C............CA......TC......  865950</w:t>
      </w:r>
    </w:p>
    <w:p>
      <w:r>
        <w:t>NW_020171811.1  1077246   ..........G........G.....G.TAC.C............CA......TC......  1077187</w:t>
      </w:r>
    </w:p>
    <w:p>
      <w:r>
        <w:t>NW_020171811.1  876900      ........G........G.....G.TAC..............CA......TC......  876957</w:t>
      </w:r>
    </w:p>
    <w:p>
      <w:r>
        <w:t>NW_020174419.1  720764                .............C.TAC.C............CA..............  720717</w:t>
      </w:r>
    </w:p>
    <w:p>
      <w:r>
        <w:t>NW_020185335.1  11221927    ........G........G.....G.TAC.C............CA......TC......  11221984</w:t>
      </w:r>
    </w:p>
    <w:p>
      <w:r>
        <w:t>NW_020172271.1  1376437     ........G........G.....G.TAC.C............CA......TC......  1376380</w:t>
      </w:r>
    </w:p>
    <w:p/>
    <w:p>
      <w:r>
        <w:t>Query_3         85        GCCCAGGAGTT  95</w:t>
      </w:r>
    </w:p>
    <w:p>
      <w:r>
        <w:t>NW_020171811.1  865951    ...........  865961</w:t>
      </w:r>
    </w:p>
    <w:p>
      <w:r>
        <w:t>NW_020171811.1  1077186   ...........  1077176</w:t>
      </w:r>
    </w:p>
    <w:p>
      <w:r>
        <w:t>NW_020171811.1  876958    ...........  876968</w:t>
      </w:r>
    </w:p>
    <w:p>
      <w:r>
        <w:t>NW_020174419.1  720716    A..........  720706</w:t>
      </w:r>
    </w:p>
    <w:p>
      <w:r>
        <w:t>NW_020185335.1  11221985  ...........  11221995</w:t>
      </w:r>
    </w:p>
    <w:p>
      <w:r>
        <w:t>NW_020172271.1  1376379   ...........  1376369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413467780237</w:t>
      </w:r>
    </w:p>
    <w:p/>
    <w:p/>
    <w:p>
      <w:r>
        <w:t>Query= exon_4</w:t>
      </w:r>
    </w:p>
    <w:p/>
    <w:p>
      <w:r>
        <w:t>Length=112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212446044789</w:t>
      </w:r>
    </w:p>
    <w:p/>
    <w:p/>
    <w:p>
      <w:r>
        <w:t>Query= exon_5</w:t>
      </w:r>
    </w:p>
    <w:p/>
    <w:p>
      <w:r>
        <w:t>Length=89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159905625110</w:t>
      </w:r>
    </w:p>
    <w:p/>
    <w:p/>
    <w:p>
      <w:r>
        <w:t>Query= exon_6</w:t>
      </w:r>
    </w:p>
    <w:p/>
    <w:p>
      <w:r>
        <w:t>Length=92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NW_020175400.1 Neophocaena asiaeorientalis asiaeorientalis breed ...  65.9    2e-09</w:t>
      </w:r>
    </w:p>
    <w:p/>
    <w:p/>
    <w:p/>
    <w:p>
      <w:r>
        <w:t>Query_6         1       GAGGAACCTGCAGCCAGCCCTGAGAGCCAGAAGCTTCTGCAGGGAGCACATGCAGCTGTT  60</w:t>
      </w:r>
    </w:p>
    <w:p>
      <w:r>
        <w:t>NW_020175400.1  829983  .....G..................G.T--..T................TGCA......C.  829926</w:t>
      </w:r>
    </w:p>
    <w:p/>
    <w:p>
      <w:r>
        <w:t>Query_6         61      TCGATGGATCGGCACAGGCCTGCT  84</w:t>
      </w:r>
    </w:p>
    <w:p>
      <w:r>
        <w:t>NW_020175400.1  829925  ..........T.............  829902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166758723329</w:t>
      </w:r>
    </w:p>
    <w:p/>
    <w:p/>
    <w:p>
      <w:r>
        <w:t>Query= exon_7</w:t>
      </w:r>
    </w:p>
    <w:p/>
    <w:p>
      <w:r>
        <w:t>Length=184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NW_020175400.1 Neophocaena asiaeorientalis asiaeorientalis breed ...  178     5e-43</w:t>
      </w:r>
    </w:p>
    <w:p/>
    <w:p/>
    <w:p/>
    <w:p>
      <w:r>
        <w:t>Query_7         7       CTGCCTTCCTGCTGGTGGCCTGCCTCCTGGATTTCCAGAGGGCCCTGGCTCTGTTTGTCC  66</w:t>
      </w:r>
    </w:p>
    <w:p>
      <w:r>
        <w:t>NW_020175400.1  825838  ..............A..................................AT.........  825779</w:t>
      </w:r>
    </w:p>
    <w:p/>
    <w:p>
      <w:r>
        <w:t>Query_7         67      TCACCTGTGTGGTCCTCACCTTCCTGGGCCACCGCCTGCTGAAACGGCTTCTGGGGCCAA  126</w:t>
      </w:r>
    </w:p>
    <w:p>
      <w:r>
        <w:t>NW_020175400.1  825778  ............A....GT........C....A..........GA....G........G.  825719</w:t>
      </w:r>
    </w:p>
    <w:p/>
    <w:p>
      <w:r>
        <w:t>Query_7         127     AGCTGAGGAGGTTTCTCAAGCCTCAGGGCCATCCCCGCCTGCTGCTCTGGTTTAAGAG  184</w:t>
      </w:r>
    </w:p>
    <w:p>
      <w:r>
        <w:t>NW_020175400.1  825718  .....CT.....G.G.........T...G......G.....AAC..............  825661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374633789828</w:t>
      </w:r>
    </w:p>
    <w:p/>
    <w:p/>
    <w:p>
      <w:r>
        <w:t>Query= exon_8</w:t>
      </w:r>
    </w:p>
    <w:p/>
    <w:p>
      <w:r>
        <w:t>Length=142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NW_020175400.1 Neophocaena asiaeorientalis asiaeorientalis breed ...  107     1e-21</w:t>
      </w:r>
    </w:p>
    <w:p>
      <w:r>
        <w:t>NW_020174925.1 Neophocaena asiaeorientalis asiaeorientalis breed ...  54.0    2e-05</w:t>
      </w:r>
    </w:p>
    <w:p/>
    <w:p/>
    <w:p/>
    <w:p>
      <w:r>
        <w:t>Query_8         4       TCTAGCTCTTGCTGCTTTCCTGGGCCTGGTCCTGTGGCTGTCTCTGGACACCTCCCAGCG  63</w:t>
      </w:r>
    </w:p>
    <w:p>
      <w:r>
        <w:t>NW_020175400.1  818449  ......C................C....A....A....C.G.............T.....  818390</w:t>
      </w:r>
    </w:p>
    <w:p>
      <w:r>
        <w:t>NW_020174925.1  263670                               ...........G....A.....AG....AA.  263700</w:t>
      </w:r>
    </w:p>
    <w:p/>
    <w:p>
      <w:r>
        <w:t>Query_8         64      GCCTGAGCAACTGGTGTCCTTCGCAGGAATCTGCGTGTTCGTCGCTCTCCTCTTTGCCTG  123</w:t>
      </w:r>
    </w:p>
    <w:p>
      <w:r>
        <w:t>NW_020175400.1  818389  .........G........---..G..........A.....A..AGC.............T  818333</w:t>
      </w:r>
    </w:p>
    <w:p>
      <w:r>
        <w:t>NW_020174925.1  263701  ...A.....G...A.C..................A.....                      263740</w:t>
      </w:r>
    </w:p>
    <w:p/>
    <w:p>
      <w:r>
        <w:t>Query_8         124     CTCAAAGCATCA  135</w:t>
      </w:r>
    </w:p>
    <w:p>
      <w:r>
        <w:t>NW_020175400.1  818332  ...C........  818321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280977026979</w:t>
      </w:r>
    </w:p>
    <w:p/>
    <w:p/>
    <w:p>
      <w:r>
        <w:t>Query= exon_9</w:t>
      </w:r>
    </w:p>
    <w:p/>
    <w:p>
      <w:r>
        <w:t>Length=114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NW_020175400.1 Neophocaena asiaeorientalis asiaeorientalis breed ...  105     4e-21</w:t>
      </w:r>
    </w:p>
    <w:p/>
    <w:p/>
    <w:p/>
    <w:p>
      <w:r>
        <w:t>Query_9         4       TCCTGGAGGGCCGTGTCTTGGGGACTTGGACTGCAGTTTGTACTTGGACTCCTCGTCATC  63</w:t>
      </w:r>
    </w:p>
    <w:p>
      <w:r>
        <w:t>NW_020175400.1  817654  ......T....T.....C.....T....T...A.......C.........TT........  817595</w:t>
      </w:r>
    </w:p>
    <w:p/>
    <w:p>
      <w:r>
        <w:t>Query_9         64      AGAACAGAACCAGGATTCATTGCGTTCGAGTGGCTGGGCGAGCAGATCC  112</w:t>
      </w:r>
    </w:p>
    <w:p>
      <w:r>
        <w:t>NW_020175400.1  817594  .................T.....A..TC.............C.......  817546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217014776935</w:t>
      </w:r>
    </w:p>
    <w:p/>
    <w:p/>
    <w:p>
      <w:r>
        <w:t>Query= exon_10</w:t>
      </w:r>
    </w:p>
    <w:p/>
    <w:p>
      <w:r>
        <w:t>Length=78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NW_020175400.1 Neophocaena asiaeorientalis asiaeorientalis breed ...  61.9    3e-08</w:t>
      </w:r>
    </w:p>
    <w:p/>
    <w:p/>
    <w:p/>
    <w:p>
      <w:r>
        <w:t>Query_10        28      TCCAGCTTCGTGTTTGGGGAGGCGCTGGTCAAGGATGTCTTTGCCTTTCAG  78</w:t>
      </w:r>
    </w:p>
    <w:p>
      <w:r>
        <w:t>NW_020175400.1  816108  .........T...C.........T.............C......A......  816058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134777598307</w:t>
      </w:r>
    </w:p>
    <w:p/>
    <w:p/>
    <w:p>
      <w:r>
        <w:t>Query= exon_11</w:t>
      </w:r>
    </w:p>
    <w:p/>
    <w:p>
      <w:r>
        <w:t>Length=81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NW_020175400.1 Neophocaena asiaeorientalis asiaeorientalis breed ...  81.8    3e-14</w:t>
      </w:r>
    </w:p>
    <w:p/>
    <w:p/>
    <w:p/>
    <w:p>
      <w:r>
        <w:t>Query_11        5       TGCCCATCATTGTCTTTTTCAGCTGTGTCATATCCGTTCTCTACCACGTGGGCCTCATGC  64</w:t>
      </w:r>
    </w:p>
    <w:p>
      <w:r>
        <w:t>NW_020175400.1  806068  .............T..C....T....AC...G............T.T...A.........  806009</w:t>
      </w:r>
    </w:p>
    <w:p/>
    <w:p>
      <w:r>
        <w:t>Query_11        65      AGTGGGTGATCCTGAAG  81</w:t>
      </w:r>
    </w:p>
    <w:p>
      <w:r>
        <w:t>NW_020175400.1  806008  .................  805992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141630696526</w:t>
      </w:r>
    </w:p>
    <w:p/>
    <w:p/>
    <w:p>
      <w:r>
        <w:t>Query= exon_12</w:t>
      </w:r>
    </w:p>
    <w:p/>
    <w:p>
      <w:r>
        <w:t>Length=81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NW_020175400.1 Neophocaena asiaeorientalis asiaeorientalis breed ...  89.7    1e-16</w:t>
      </w:r>
    </w:p>
    <w:p>
      <w:r>
        <w:t>NW_020174925.1 Neophocaena asiaeorientalis asiaeorientalis breed ...  69.9    1e-10</w:t>
      </w:r>
    </w:p>
    <w:p/>
    <w:p/>
    <w:p/>
    <w:p>
      <w:r>
        <w:t>Query_12        1       ATTGCCTGGCTGATGCAAGTCACCATGGGCACCACAGCCACTGAGACCCTGAGTGTGGCT  60</w:t>
      </w:r>
    </w:p>
    <w:p>
      <w:r>
        <w:t>NW_020175400.1  804590      .............G.C..........C...TG.....GA.................  804535</w:t>
      </w:r>
    </w:p>
    <w:p>
      <w:r>
        <w:t>NW_020174925.1  265929  .........A.TT.....A................T...C.A.........GC......A  265988</w:t>
      </w:r>
    </w:p>
    <w:p/>
    <w:p>
      <w:r>
        <w:t>Query_12        61      GGAAACATCTTTGTGAGCCAG  81</w:t>
      </w:r>
    </w:p>
    <w:p>
      <w:r>
        <w:t>NW_020175400.1  804534  T....................  804514</w:t>
      </w:r>
    </w:p>
    <w:p>
      <w:r>
        <w:t>NW_020174925.1  265989  ...............        266003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141630696526</w:t>
      </w:r>
    </w:p>
    <w:p/>
    <w:p/>
    <w:p>
      <w:r>
        <w:t>Query= exon_13</w:t>
      </w:r>
    </w:p>
    <w:p/>
    <w:p>
      <w:r>
        <w:t>Length=126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NW_020175400.1 Neophocaena asiaeorientalis asiaeorientalis breed ...  157     1e-36</w:t>
      </w:r>
    </w:p>
    <w:p/>
    <w:p/>
    <w:p/>
    <w:p>
      <w:r>
        <w:t>Query_13        4       GAGGCTCCATTACTGATCCGGCCCTACTTGGCAGACATGACACTCTCTGAAGTCCACGTT  63</w:t>
      </w:r>
    </w:p>
    <w:p>
      <w:r>
        <w:t>NW_020175400.1  801874  ........TC.........A...........T...................A........  801815</w:t>
      </w:r>
    </w:p>
    <w:p/>
    <w:p>
      <w:r>
        <w:t>Query_13        64      GTCATGACCGGAGGTTACGCCACCATTGCTGGCAGCCTGCTGGGTGCCTACATCTCCTTT  123</w:t>
      </w:r>
    </w:p>
    <w:p>
      <w:r>
        <w:t>NW_020175400.1  801814  .........A....C..............C.............AC.......C.......  801755</w:t>
      </w:r>
    </w:p>
    <w:p/>
    <w:p>
      <w:r>
        <w:t>Query_13        124     GGG  126</w:t>
      </w:r>
    </w:p>
    <w:p>
      <w:r>
        <w:t>NW_020175400.1  801754  ...  801752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244427169811</w:t>
      </w:r>
    </w:p>
    <w:p/>
    <w:p/>
    <w:p>
      <w:r>
        <w:t>Query= exon_14</w:t>
      </w:r>
    </w:p>
    <w:p/>
    <w:p>
      <w:r>
        <w:t>Length=131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NW_020175400.1 Neophocaena asiaeorientalis asiaeorientalis breed ...  77.8    1e-12</w:t>
      </w:r>
    </w:p>
    <w:p>
      <w:r>
        <w:t>NW_020174925.1 Neophocaena asiaeorientalis asiaeorientalis breed ...  54.0    1e-05</w:t>
      </w:r>
    </w:p>
    <w:p/>
    <w:p/>
    <w:p/>
    <w:p>
      <w:r>
        <w:t>Query_14        1       ATCGATGCCACCTCGTTGATTGCAGCCTCTGTGATGGCTGCCCCTTGTGCCTTGGCCCTC  60</w:t>
      </w:r>
    </w:p>
    <w:p>
      <w:r>
        <w:t>NW_020175400.1  795405  ........TG....C..A.....T..........A..................A......  795346</w:t>
      </w:r>
    </w:p>
    <w:p>
      <w:r>
        <w:t>NW_020174925.1  267608                 ......T.T......................C...TC.T..TT.G  267652</w:t>
      </w:r>
    </w:p>
    <w:p/>
    <w:p>
      <w:r>
        <w:t>Query_14        61      TCCAAGCTGGTCTACCCGGAGGTGGAGGAGTCCAAGTTTAGGAGGGAGGAAGGAGTGAAA  120</w:t>
      </w:r>
    </w:p>
    <w:p>
      <w:r>
        <w:t>NW_020175400.1  795345  .------------..T.A....................C...G.T...............  795298</w:t>
      </w:r>
    </w:p>
    <w:p>
      <w:r>
        <w:t>NW_020174925.1  267653  ..A........A..T..A..A.................                        267690</w:t>
      </w:r>
    </w:p>
    <w:p/>
    <w:p>
      <w:r>
        <w:t>Query_14        121     CTGACCTA  128</w:t>
      </w:r>
    </w:p>
    <w:p>
      <w:r>
        <w:t>NW_020175400.1  795297  ........  795290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255849000176</w:t>
      </w:r>
    </w:p>
    <w:p/>
    <w:p/>
    <w:p>
      <w:r>
        <w:t>Query= exon_15</w:t>
      </w:r>
    </w:p>
    <w:p/>
    <w:p>
      <w:r>
        <w:t>Length=169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NW_020175400.1 Neophocaena asiaeorientalis asiaeorientalis breed ...  176     2e-42</w:t>
      </w:r>
    </w:p>
    <w:p>
      <w:r>
        <w:t>NW_020174925.1 Neophocaena asiaeorientalis asiaeorientalis breed ...  61.9    8e-08</w:t>
      </w:r>
    </w:p>
    <w:p/>
    <w:p/>
    <w:p/>
    <w:p>
      <w:r>
        <w:t>Query_15        1       AGATGCTCAGAACCTCATAGAAGCAGCCAGCACTGGGGCCGCCATCTCCGTGAAGGTGGT  60</w:t>
      </w:r>
    </w:p>
    <w:p>
      <w:r>
        <w:t>NW_020175400.1  794216  .........A......T..........T....G......T.....G.......G...C..  794157</w:t>
      </w:r>
    </w:p>
    <w:p/>
    <w:p>
      <w:r>
        <w:t>Query_15        61      CGCCAACATCGCTGCCAACCTGATTGCGTTCCTGGCTGTGCTGGACTTTATCAATGCTGC  120</w:t>
      </w:r>
    </w:p>
    <w:p>
      <w:r>
        <w:t>NW_020175400.1  794156  GA.....G....A..............T................C...C.....G.....  794097</w:t>
      </w:r>
    </w:p>
    <w:p>
      <w:r>
        <w:t>NW_020174925.1  268227               ..............T..TT....C...T...C...C...........  268273</w:t>
      </w:r>
    </w:p>
    <w:p/>
    <w:p>
      <w:r>
        <w:t>Query_15        121     CCTCTCCTGGCTGGGAGACATGGTGGACATCCAAGGGCTCAGCTTCCAG  169</w:t>
      </w:r>
    </w:p>
    <w:p>
      <w:r>
        <w:t>NW_020175400.1  794096  ...................G..A.....G....G...............  794048</w:t>
      </w:r>
    </w:p>
    <w:p>
      <w:r>
        <w:t>NW_020174925.1  268274  ............                                       268285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340368504173</w:t>
      </w:r>
    </w:p>
    <w:p/>
    <w:p/>
    <w:p>
      <w:r>
        <w:t>Query= exon_16</w:t>
      </w:r>
    </w:p>
    <w:p/>
    <w:p>
      <w:r>
        <w:t>Length=198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NW_020175400.1 Neophocaena asiaeorientalis asiaeorientalis breed ...  117     2e-24</w:t>
      </w:r>
    </w:p>
    <w:p/>
    <w:p/>
    <w:p/>
    <w:p>
      <w:r>
        <w:t>Query_16        1       CTCATCTGCTCCTACATCCTGCGGCCTGTAGCCTTCTTGATGGGTGTGGCGTGGGAGGAC  60</w:t>
      </w:r>
    </w:p>
    <w:p>
      <w:r>
        <w:t>NW_020175400.1  793921  .....................T..T.A..G..............A.....C.......G.  793862</w:t>
      </w:r>
    </w:p>
    <w:p/>
    <w:p>
      <w:r>
        <w:t>Query_16        61      TGCCCAGTGGTAGCTGAGCTGCTGGGGATCAAGCTGTTTCTGAACGA  107</w:t>
      </w:r>
    </w:p>
    <w:p>
      <w:r>
        <w:t>NW_020175400.1  793861  .....G.....G..............AG.G.................  793815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406614723106</w:t>
      </w:r>
    </w:p>
    <w:p/>
    <w:p/>
    <w:p>
      <w:r>
        <w:t>Query= exon_17</w:t>
      </w:r>
    </w:p>
    <w:p/>
    <w:p>
      <w:r>
        <w:t>Length=82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NW_020175400.1 Neophocaena asiaeorientalis asiaeorientalis breed ...  103     1e-20</w:t>
      </w:r>
    </w:p>
    <w:p>
      <w:r>
        <w:t>NW_020174925.1 Neophocaena asiaeorientalis asiaeorientalis breed ...  48.1    5e-04</w:t>
      </w:r>
    </w:p>
    <w:p/>
    <w:p/>
    <w:p/>
    <w:p>
      <w:r>
        <w:t>Query_17        19      ACGACGTTTGCCCTCTGTGGATTTGCCAATTTCAGCTCCATTGGGATCATGCTGGGAGGC  78</w:t>
      </w:r>
    </w:p>
    <w:p>
      <w:r>
        <w:t>NW_020175400.1  790657  .............................C......A.......................  790598</w:t>
      </w:r>
    </w:p>
    <w:p>
      <w:r>
        <w:t>NW_020174925.1  269311              ..................C.T..T.....A..A....CA.........  269358</w:t>
      </w:r>
    </w:p>
    <w:p/>
    <w:p>
      <w:r>
        <w:t>Query_17        79      TTGA  82</w:t>
      </w:r>
    </w:p>
    <w:p>
      <w:r>
        <w:t>NW_020174925.1  269359  ....  269362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143915062599</w:t>
      </w:r>
    </w:p>
    <w:p/>
    <w:p/>
    <w:p>
      <w:r>
        <w:t>Query= exon_18</w:t>
      </w:r>
    </w:p>
    <w:p/>
    <w:p>
      <w:r>
        <w:t>Length=99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NW_020175400.1 Neophocaena asiaeorientalis asiaeorientalis breed ...  93.7    1e-17</w:t>
      </w:r>
    </w:p>
    <w:p/>
    <w:p/>
    <w:p/>
    <w:p>
      <w:r>
        <w:t>Query_18        1       CCTCCATGGTCCCCCAACGGAAGAGCGACTTCTCCCAGATAGTGCTCCGGGCGCTCTTCA  60</w:t>
      </w:r>
    </w:p>
    <w:p>
      <w:r>
        <w:t>NW_020175400.1  789844  .........C......G.A.......A.............CA.........T.....G..  789785</w:t>
      </w:r>
    </w:p>
    <w:p/>
    <w:p>
      <w:r>
        <w:t>Query_18        61      CGGGAGCCTGTGTGTCCCTGGTGAACGCCTG  91</w:t>
      </w:r>
    </w:p>
    <w:p>
      <w:r>
        <w:t>NW_020175400.1  789784  ....G...........T........T.....  789754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182749285840</w:t>
      </w:r>
    </w:p>
    <w:p/>
    <w:p/>
    <w:p>
      <w:r>
        <w:t>Query= exon_19</w:t>
      </w:r>
    </w:p>
    <w:p/>
    <w:p>
      <w:r>
        <w:t>Length=112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NW_020175400.1 Neophocaena asiaeorientalis asiaeorientalis breed ...  87.7    8e-16</w:t>
      </w:r>
    </w:p>
    <w:p/>
    <w:p/>
    <w:p/>
    <w:p>
      <w:r>
        <w:t>Query_19        1       GGATCCTCTACATGCCCAGGGGGGCTGAAGTTGACTGCATGTCCCTCTTGAACACGACCC  60</w:t>
      </w:r>
    </w:p>
    <w:p>
      <w:r>
        <w:t>NW_020175400.1  789583  .......G.........-..........G..C.....TG.....T..C............  789525</w:t>
      </w:r>
    </w:p>
    <w:p/>
    <w:p>
      <w:r>
        <w:t>Query_19        61      TCAGCAGCAGTAGCTTTGAGATTTACCAGTGCTGCCGTGAGGCCTTCCAGAG  112</w:t>
      </w:r>
    </w:p>
    <w:p>
      <w:r>
        <w:t>NW_020175400.1  789524  ..........C..-...T..G.G..............CC.............  789474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212446044789</w:t>
      </w:r>
    </w:p>
    <w:p/>
    <w:p/>
    <w:p>
      <w:r>
        <w:t>Query= exon_20</w:t>
      </w:r>
    </w:p>
    <w:p/>
    <w:p>
      <w:r>
        <w:t>Length=50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73100152608</w:t>
      </w:r>
    </w:p>
    <w:p/>
    <w:p/>
    <w:p>
      <w:r>
        <w:t>Query= exon_21</w:t>
      </w:r>
    </w:p>
    <w:p/>
    <w:p>
      <w:r>
        <w:t>Length=156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1.38    0.712     1.31</w:t>
      </w:r>
    </w:p>
    <w:p/>
    <w:p>
      <w:r>
        <w:t>Gapped</w:t>
      </w:r>
    </w:p>
    <w:p>
      <w:r>
        <w:t>Lambda      K        H</w:t>
      </w:r>
    </w:p>
    <w:p>
      <w:r>
        <w:t xml:space="preserve">    1.38    0.712     1.31</w:t>
      </w:r>
    </w:p>
    <w:p/>
    <w:p>
      <w:r>
        <w:t>Effective search space used: 312958152001</w:t>
      </w:r>
    </w:p>
    <w:p/>
    <w:p/>
    <w:p>
      <w:r>
        <w:t xml:space="preserve">  Database: GCF_003031525.2_Neophocaena_asiaeorientalis_V1.1_genomic.fna</w:t>
      </w:r>
    </w:p>
    <w:p>
      <w:r>
        <w:t xml:space="preserve">    Posted date:  Feb 5, 2026  2:40 PM</w:t>
      </w:r>
    </w:p>
    <w:p>
      <w:r>
        <w:t xml:space="preserve">  Number of letters in database: 2,284,626,297</w:t>
      </w:r>
    </w:p>
    <w:p>
      <w:r>
        <w:t xml:space="preserve">  Number of sequences in database:  13,696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