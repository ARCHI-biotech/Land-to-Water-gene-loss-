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114     2e-24</w:t>
      </w:r>
    </w:p>
    <w:p/>
    <w:p/>
    <w:p/>
    <w:p>
      <w:r>
        <w:t>Query_1         1       ATGAAGTGGATACTGTTCTTTGGGACCCTTATTGGGTCCAGCATCTGTGGCCAAGAAAAG  60</w:t>
      </w:r>
    </w:p>
    <w:p>
      <w:r>
        <w:t>NW_020172271.1  237704  ........................GA..................................  237645</w:t>
      </w:r>
    </w:p>
    <w:p/>
    <w:p>
      <w:r>
        <w:t>Query_1         61      TTTTTTGG  68</w:t>
      </w:r>
    </w:p>
    <w:p>
      <w:r>
        <w:t>NW_020172271.1  237644  ........  237637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89084935407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131     4e-29</w:t>
      </w:r>
    </w:p>
    <w:p/>
    <w:p/>
    <w:p/>
    <w:p>
      <w:r>
        <w:t>Query_2         1       GGACCAAGTTTTCAGGATTAACAGCAGAAATGAAGATGAGATCAGCAAACTAAGTCAGCT  60</w:t>
      </w:r>
    </w:p>
    <w:p>
      <w:r>
        <w:t>NW_020172271.1  222803  .....................TGT........G...........................  222744</w:t>
      </w:r>
    </w:p>
    <w:p/>
    <w:p>
      <w:r>
        <w:t>Query_2         61      AGTGAATTCAGACAACTTTAAG  82</w:t>
      </w:r>
    </w:p>
    <w:p>
      <w:r>
        <w:t>NW_020172271.1  222743  ......................  222722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121064142989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190     1e-46</w:t>
      </w:r>
    </w:p>
    <w:p/>
    <w:p/>
    <w:p/>
    <w:p>
      <w:r>
        <w:t>Query_3         1       CTCAACGTCTGGAAATCTCCCTCTACCTTTGGTCGTCCTGTGGATGTCCTGGTCCCTTCT  60</w:t>
      </w:r>
    </w:p>
    <w:p>
      <w:r>
        <w:t>NW_020172271.1  222290  ......T........................C.T..............G..T........  222231</w:t>
      </w:r>
    </w:p>
    <w:p/>
    <w:p>
      <w:r>
        <w:t>Query_3         61      GTCAGTCTGCAGCCAGTCAAATCCTTCCTAAAATCCCATGGCTTAGAGTACTCGGTGATT  120</w:t>
      </w:r>
    </w:p>
    <w:p>
      <w:r>
        <w:t>NW_020172271.1  222230  .............................G..G.....G.A...........T.....C.  222171</w:t>
      </w:r>
    </w:p>
    <w:p/>
    <w:p>
      <w:r>
        <w:t>Query_3         121     ATTGAAGACCTGCAG  135</w:t>
      </w:r>
    </w:p>
    <w:p>
      <w:r>
        <w:t>NW_020172271.1  222170  G..............  222156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239842618785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152     2e-35</w:t>
      </w:r>
    </w:p>
    <w:p/>
    <w:p/>
    <w:p/>
    <w:p>
      <w:r>
        <w:t>Query_4         1       GCCCTTTTAGATAATGAAGATGAAGAAATGCAATGCAGTGAAGGTCGAGAGCGGAGCAGT  60</w:t>
      </w:r>
    </w:p>
    <w:p>
      <w:r>
        <w:t>NW_020172271.1  220918  .......................G..........A..A........A...A.........  220859</w:t>
      </w:r>
    </w:p>
    <w:p/>
    <w:p>
      <w:r>
        <w:t>Query_4         61      AATAACTTCAACTATGGGGCCTATCATTCCCTGGAAGCT  99</w:t>
      </w:r>
    </w:p>
    <w:p>
      <w:r>
        <w:t>NW_020172271.1  220858  .................A.....................  220820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159896037910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126     2e-27</w:t>
      </w:r>
    </w:p>
    <w:p/>
    <w:p/>
    <w:p/>
    <w:p>
      <w:r>
        <w:t>Query_5         1       ATTTACCATGAGATGGATAGCATTGCTGGAGATTTTCCTGATTTGGCAAACAGGGTGAAG  60</w:t>
      </w:r>
    </w:p>
    <w:p>
      <w:r>
        <w:t>NW_020172271.1  217648  .............AA..C........CA.............C.......G..........  217589</w:t>
      </w:r>
    </w:p>
    <w:p/>
    <w:p>
      <w:r>
        <w:t>Query_5         61      ATTGGGCGTTCATTTGAAAACCGGTCCATGTATGCACTGAAG  102</w:t>
      </w:r>
    </w:p>
    <w:p>
      <w:r>
        <w:t>NW_020172271.1  217588  .......A..T...............AG......T.A.....  217547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166748725249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138     3e-31</w:t>
      </w:r>
    </w:p>
    <w:p/>
    <w:p/>
    <w:p/>
    <w:p>
      <w:r>
        <w:t>Query_6         1       AACCGATTGTGGAGGAAGACACGGTCTGTAAATCCTGGAAGCCCCTGCATTGGTACTGAT  60</w:t>
      </w:r>
    </w:p>
    <w:p>
      <w:r>
        <w:t>NW_020172271.1  214124  ........A..................C..............T.....G...........  214065</w:t>
      </w:r>
    </w:p>
    <w:p/>
    <w:p>
      <w:r>
        <w:t>Query_6         61      CCAAATAGGAATTGGAATATTAGTTTTGCAG  91</w:t>
      </w:r>
    </w:p>
    <w:p>
      <w:r>
        <w:t>NW_020172271.1  214064  ........A.........G............  214034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141622205006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285     9e-75</w:t>
      </w:r>
    </w:p>
    <w:p/>
    <w:p/>
    <w:p/>
    <w:p>
      <w:r>
        <w:t>Query_7         1       GAGAGGGAGCCAGTGACAACCCTTGCTCTGAAGTATACCATGGAGCCCATGCCAATTCAG  60</w:t>
      </w:r>
    </w:p>
    <w:p>
      <w:r>
        <w:t>NW_020172271.1  212624  .........................T..C....................C....G.....  212565</w:t>
      </w:r>
    </w:p>
    <w:p>
      <w:r>
        <w:t>NW_020172271.1  147772      ....T....CAG......C.....G...ACT....G...CAAGTT.........C.  147717</w:t>
      </w:r>
    </w:p>
    <w:p>
      <w:r>
        <w:t>NW_020172271.1  249603       ........CA................CTC.......A..C..AG......C..T.  249549</w:t>
      </w:r>
    </w:p>
    <w:p/>
    <w:p>
      <w:r>
        <w:t>Query_7         61      AAGTGGAGGTGAAATCGGTGGTAGATTTCATTCAGGAACATGGGAATTTCAAATGCTTCA  120</w:t>
      </w:r>
    </w:p>
    <w:p>
      <w:r>
        <w:t>NW_020172271.1  212564  ..............CT...............C.......G...........C........  212505</w:t>
      </w:r>
    </w:p>
    <w:p>
      <w:r>
        <w:t>NW_020172271.1  147716  ..........C..G..CA.C..G..C..TG.GA.A..C..CA....CA....GGC.....  147657</w:t>
      </w:r>
    </w:p>
    <w:p>
      <w:r>
        <w:t>NW_020172271.1  249548  ....T..A........CA.A..G..C..T..CA..AGT.C...A..AG...CGGC.....  249489</w:t>
      </w:r>
    </w:p>
    <w:p/>
    <w:p>
      <w:r>
        <w:t>Query_7         121     TCGACCTGCACAGCTACTCACAGCTGCTGATGTACCCATATGGGTACATGGTCAGAAAGG  180</w:t>
      </w:r>
    </w:p>
    <w:p>
      <w:r>
        <w:t>NW_020172271.1  212504  ................TG................T....G.............GA.....  212445</w:t>
      </w:r>
    </w:p>
    <w:p>
      <w:r>
        <w:t>NW_020172271.1  147656  ..TC.A.C...........C.....C..CT....T..C.T...C....              147609</w:t>
      </w:r>
    </w:p>
    <w:p>
      <w:r>
        <w:t>NW_020172271.1  249488  .TAC.T.C........T..C.............T...C........                249443</w:t>
      </w:r>
    </w:p>
    <w:p/>
    <w:p>
      <w:r>
        <w:t>Query_7         181     CCCCAGATGCTGAGGAGCTG  200</w:t>
      </w:r>
    </w:p>
    <w:p>
      <w:r>
        <w:t>NW_020172271.1  212444  ....G........T......  212425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386030090849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109     1e-22</w:t>
      </w:r>
    </w:p>
    <w:p/>
    <w:p/>
    <w:p/>
    <w:p>
      <w:r>
        <w:t>Query_8         1       GATGAGGTGGCAAGGCACGCAGCCAAAGCTCTGGCTTCCCTGTCGGGCACTGAGTACCGC  60</w:t>
      </w:r>
    </w:p>
    <w:p>
      <w:r>
        <w:t>NW_020172271.1  211317  ...............TGT.T..........................A.....T.....AA  211258</w:t>
      </w:r>
    </w:p>
    <w:p/>
    <w:p>
      <w:r>
        <w:t>Query_8         61      GTGGGTCCTACCTGCACCACAGTCT  85</w:t>
      </w:r>
    </w:p>
    <w:p>
      <w:r>
        <w:t>NW_020172271.1  211257  ...T................T....  211233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127916830328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308     8e-82</w:t>
      </w:r>
    </w:p>
    <w:p/>
    <w:p/>
    <w:p/>
    <w:p>
      <w:r>
        <w:t>Query_9         1       ATCCAGCTAGTGGGAGCAGCGTTGACTGGGCATATGATAATGGCATCAAGTATGCGTTCA  60</w:t>
      </w:r>
    </w:p>
    <w:p>
      <w:r>
        <w:t>NW_020172271.1  207027  .............C.....T...................................A....  206968</w:t>
      </w:r>
    </w:p>
    <w:p/>
    <w:p>
      <w:r>
        <w:t>Query_9         61      CTTTTGAGTTGAGAGATACTGGGCACTATGGCTTCCTCCTGCCAGCCAACCAGATCATCC  120</w:t>
      </w:r>
    </w:p>
    <w:p>
      <w:r>
        <w:t>NW_020172271.1  206967  ..................T................T........................  206908</w:t>
      </w:r>
    </w:p>
    <w:p/>
    <w:p>
      <w:r>
        <w:t>Query_9         121     CCACTGCAGAGGAGACCTGGCTGGGGCTGAAGACCATCATGGAGCATGTGCAGGACAACC  180</w:t>
      </w:r>
    </w:p>
    <w:p>
      <w:r>
        <w:t>NW_020172271.1  206907  ...........................C.......................G........  206848</w:t>
      </w:r>
    </w:p>
    <w:p/>
    <w:p>
      <w:r>
        <w:t>Query_9         181     TCTCCTAG  188</w:t>
      </w:r>
    </w:p>
    <w:p>
      <w:r>
        <w:t>NW_020172271.1  206847  ........  206840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360906035886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