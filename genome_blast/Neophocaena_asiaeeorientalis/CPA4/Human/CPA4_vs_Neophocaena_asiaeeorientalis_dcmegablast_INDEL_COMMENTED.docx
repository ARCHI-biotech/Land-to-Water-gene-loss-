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95937622746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95.1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AGACCAAGTTCTTGAGATTGTACCAAGCAATGAAGAACAAATTAAAAATCTGCTACAATT  60</w:t>
      </w:r>
    </w:p>
    <w:p>
      <w:r>
        <w:rPr>
          <w:rFonts w:ascii="Consolas" w:hAnsi="Consolas" w:eastAsia="Consolas"/>
          <w:sz w:val="20"/>
        </w:rPr>
        <w:t>NW_020172271.1  259612  ..................CAC.T....G..............A....C....G.GG....  259553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GGAGGCTCAAGAACATCTCCAG  82</w:t>
      </w:r>
    </w:p>
    <w:p>
      <w:r>
        <w:rPr>
          <w:rFonts w:ascii="Consolas" w:hAnsi="Consolas" w:eastAsia="Consolas"/>
          <w:sz w:val="20"/>
        </w:rPr>
        <w:t>NW_020172271.1  259552  .......G..........T...  259531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121064142989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CTTGATTTTTGGAAATCACCCACCACCCCAGGGGAGACAGCCCACGTCCGAGTTCCCTTC  60</w:t>
      </w:r>
    </w:p>
    <w:p>
      <w:r>
        <w:rPr>
          <w:rFonts w:ascii="Consolas" w:hAnsi="Consolas" w:eastAsia="Consolas"/>
          <w:sz w:val="20"/>
        </w:rPr>
        <w:t>NW_020172271.1  258823  ........C................T......A.......T...T...T..........T  258764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GTCAACGTCCAGGCAGTCAAAGTGTTCTTGGAGTCCCAGGGAATTGCCTATTCCATCATG  120</w:t>
      </w:r>
    </w:p>
    <w:p>
      <w:r>
        <w:rPr>
          <w:rFonts w:ascii="Consolas" w:hAnsi="Consolas" w:eastAsia="Consolas"/>
          <w:sz w:val="20"/>
        </w:rPr>
        <w:t>NW_020172271.1  258763  ....G.A...........G....T.C...AA.....G..........T........TG..  258704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ATTGAAGACGTGCA  134</w:t>
      </w:r>
    </w:p>
    <w:p>
      <w:r>
        <w:rPr>
          <w:rFonts w:ascii="Consolas" w:hAnsi="Consolas" w:eastAsia="Consolas"/>
          <w:sz w:val="20"/>
        </w:rPr>
        <w:t>NW_020172271.1  258703  ...........T..  258690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239842618785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153043350571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126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ATTTCCCAAGAAATGGATAACCTCGTGGCTGAGCACCCTGGTCTAGTGAGCAAAGTGAAT  60</w:t>
      </w:r>
    </w:p>
    <w:p>
      <w:r>
        <w:rPr>
          <w:rFonts w:ascii="Consolas" w:hAnsi="Consolas" w:eastAsia="Consolas"/>
          <w:sz w:val="20"/>
        </w:rPr>
        <w:t>NW_020172271.1  256279  ......TG..................T...........................A....C  256220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ATTGGCTCTTCTTTTGAGAACCGGCCTATGAACGTGCTCAAG  102</w:t>
      </w:r>
    </w:p>
    <w:p>
      <w:r>
        <w:rPr>
          <w:rFonts w:ascii="Consolas" w:hAnsi="Consolas" w:eastAsia="Consolas"/>
          <w:sz w:val="20"/>
        </w:rPr>
        <w:t>NW_020172271.1  256219  ....T..A......CA.A.....A..C.......A.......  256178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166748725249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116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TTCAGCACCGGAGGAGACAAGCCAGCTATCTGGCTGGATGCTGGGATCCATGCTCGAGAG  60</w:t>
      </w:r>
    </w:p>
    <w:p>
      <w:r>
        <w:rPr>
          <w:rFonts w:ascii="Consolas" w:hAnsi="Consolas" w:eastAsia="Consolas"/>
          <w:sz w:val="20"/>
        </w:rPr>
        <w:t>NW_020172271.1  254323  ........A.............TG...........A..G...............G.T...  254264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TGGGTTACACAAGCTACGGCACTTTGGACAGCAAATAAG  99</w:t>
      </w:r>
    </w:p>
    <w:p>
      <w:r>
        <w:rPr>
          <w:rFonts w:ascii="Consolas" w:hAnsi="Consolas" w:eastAsia="Consolas"/>
          <w:sz w:val="20"/>
        </w:rPr>
        <w:t>NW_020172271.1  254263  .A...........T..AT.....G..A..T.........  254225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159896037910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185021448777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138     3e-31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AATCGTATGTGGCGGAAGACCCGGTCCAAGGTATCTGGAAGCCTCTGTGTTGGTGTGGAT  60</w:t>
      </w:r>
    </w:p>
    <w:p>
      <w:r>
        <w:rPr>
          <w:rFonts w:ascii="Consolas" w:hAnsi="Consolas" w:eastAsia="Consolas"/>
          <w:sz w:val="20"/>
        </w:rPr>
        <w:t>NW_020172271.1  251281  .............A...........T...................A..........T...  251222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CCTAACCGGAACTGGGATGCAGGTTTTGGAG  91</w:t>
      </w:r>
    </w:p>
    <w:p>
      <w:r>
        <w:rPr>
          <w:rFonts w:ascii="Consolas" w:hAnsi="Consolas" w:eastAsia="Consolas"/>
          <w:sz w:val="20"/>
        </w:rPr>
        <w:t>NW_020172271.1  251221  ...................TG..........  251191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141622205006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286     3e-75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       ACCTGGAGCCAGCAGCAACCCTTGCTCTGATTCATACCACGGACCCAGT--GCCAACTCT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exon_9]</w:t>
      </w:r>
    </w:p>
    <w:p>
      <w:r>
        <w:rPr>
          <w:rFonts w:ascii="Consolas" w:hAnsi="Consolas" w:eastAsia="Consolas"/>
          <w:sz w:val="20"/>
        </w:rPr>
        <w:t>NW_020172271.1  249607  ..............A...............C........TA........--.........  249550</w:t>
      </w:r>
    </w:p>
    <w:p>
      <w:r>
        <w:rPr>
          <w:rFonts w:ascii="Consolas" w:hAnsi="Consolas" w:eastAsia="Consolas"/>
          <w:sz w:val="20"/>
        </w:rPr>
        <w:t>NW_020172271.1  147771      ...T.............C.....G..AA.T....GT..--.A...TT.....T..C  147718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60      GAAGTTGAAGTGAAATCCATAGTGGACTTCATCAAGAGTCATGGAAAAGTCAAGGCCTTC  119</w:t>
      </w:r>
    </w:p>
    <w:p>
      <w:r>
        <w:rPr>
          <w:rFonts w:ascii="Consolas" w:hAnsi="Consolas" w:eastAsia="Consolas"/>
          <w:sz w:val="20"/>
        </w:rPr>
        <w:t>NW_020172271.1  249549  .............................T..........C...........C.......  249490</w:t>
      </w:r>
    </w:p>
    <w:p>
      <w:r>
        <w:rPr>
          <w:rFonts w:ascii="Consolas" w:hAnsi="Consolas" w:eastAsia="Consolas"/>
          <w:sz w:val="20"/>
        </w:rPr>
        <w:t>NW_020172271.1  147717  .....G..G..C..G.....C........TG.G..AGAC..CA.G..CA...........  147658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120     ATTACCCTCCACAGCTATTCCCAGCTGCTGATGTTCCCCTATGGGTACAAATGTACCAAG  179</w:t>
      </w:r>
    </w:p>
    <w:p>
      <w:r>
        <w:rPr>
          <w:rFonts w:ascii="Consolas" w:hAnsi="Consolas" w:eastAsia="Consolas"/>
          <w:sz w:val="20"/>
        </w:rPr>
        <w:t>NW_020172271.1  249489  ......T........................................T.C....G..G..  249430</w:t>
      </w:r>
    </w:p>
    <w:p>
      <w:r>
        <w:rPr>
          <w:rFonts w:ascii="Consolas" w:hAnsi="Consolas" w:eastAsia="Consolas"/>
          <w:sz w:val="20"/>
        </w:rPr>
        <w:t>NW_020172271.1  147657  ..CT..A..........C........C..CT...AT....T...C......           147607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180     TTAGATGACTTTGATGAGCT  199</w:t>
      </w:r>
    </w:p>
    <w:p>
      <w:r>
        <w:rPr>
          <w:rFonts w:ascii="Consolas" w:hAnsi="Consolas" w:eastAsia="Consolas"/>
          <w:sz w:val="20"/>
        </w:rPr>
        <w:t>NW_020172271.1  249429  .C.C..A.A...........  249410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386030090849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114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       TGAAGTGGCCCAAAAGGCTGCCCAATCTCTGAGAAGCCTGCATGGCACCAAGTACAAAGT  62</w:t>
      </w:r>
    </w:p>
    <w:p>
      <w:r>
        <w:rPr>
          <w:rFonts w:ascii="Consolas" w:hAnsi="Consolas" w:eastAsia="Consolas"/>
          <w:sz w:val="20"/>
        </w:rPr>
        <w:t>NW_020172271.1  247405  ........................G.......C.........CA..............A.  247346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63      GGGACCAATCTGCTCTGTCATCT  85</w:t>
      </w:r>
    </w:p>
    <w:p>
      <w:r>
        <w:rPr>
          <w:rFonts w:ascii="Consolas" w:hAnsi="Consolas" w:eastAsia="Consolas"/>
          <w:sz w:val="20"/>
        </w:rPr>
        <w:t>NW_020172271.1  247345  ......TG.......A.......  247323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127916830328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198     1e-48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ACCAAGCCAGTGGAGGAAGCATTGACTGGTCCTATGATTATGGCATCAAGTACTCATTTG  60</w:t>
      </w:r>
    </w:p>
    <w:p>
      <w:r>
        <w:rPr>
          <w:rFonts w:ascii="Consolas" w:hAnsi="Consolas" w:eastAsia="Consolas"/>
          <w:sz w:val="20"/>
        </w:rPr>
        <w:t>NW_020172271.1  240992  ...............................T.....C.C...A.....A..A.......  240933</w:t>
      </w:r>
    </w:p>
    <w:p>
      <w:r>
        <w:rPr>
          <w:rFonts w:ascii="Consolas" w:hAnsi="Consolas" w:eastAsia="Consolas"/>
          <w:sz w:val="20"/>
        </w:rPr>
        <w:t>NW_020172271.1  145332  ................C.C..........A....CA.CC.G..............C..CA  145273</w:t>
      </w:r>
    </w:p>
    <w:p>
      <w:r>
        <w:rPr>
          <w:rFonts w:ascii="Consolas" w:hAnsi="Consolas" w:eastAsia="Consolas"/>
          <w:sz w:val="20"/>
        </w:rPr>
        <w:t>NW_020172271.1  207023      ...T.....CA.C..TG........G.A......A.............TG....CA  206968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CCTTTGAACTGAGAGACACAGGGCGCTACGGCTTCCTCTTGCCAGCCCGTCAGATCCTGC  120</w:t>
      </w:r>
    </w:p>
    <w:p>
      <w:r>
        <w:rPr>
          <w:rFonts w:ascii="Consolas" w:hAnsi="Consolas" w:eastAsia="Consolas"/>
          <w:sz w:val="20"/>
        </w:rPr>
        <w:t>NW_020172271.1  240932  AA.........G.........AT..A..T.AG.....TC...TG...AA.......T.A.  240873</w:t>
      </w:r>
    </w:p>
    <w:p>
      <w:r>
        <w:rPr>
          <w:rFonts w:ascii="Consolas" w:hAnsi="Consolas" w:eastAsia="Consolas"/>
          <w:sz w:val="20"/>
        </w:rPr>
        <w:t>NW_020172271.1  145272  ....C..G..CC.G.....T........T........GC....G...TCC......A.C.  145213</w:t>
      </w:r>
    </w:p>
    <w:p>
      <w:r>
        <w:rPr>
          <w:rFonts w:ascii="Consolas" w:hAnsi="Consolas" w:eastAsia="Consolas"/>
          <w:sz w:val="20"/>
        </w:rPr>
        <w:t>NW_020172271.1  206967  .T.....GT.......T.TT....A...T......T..C........AAC......A.C.  206908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CCACAGCCGAGGAGACCTGGCTTGGCTTGAAGGCAATCATGGAGCATGTGCGAGACCACC  180</w:t>
      </w:r>
    </w:p>
    <w:p>
      <w:r>
        <w:rPr>
          <w:rFonts w:ascii="Consolas" w:hAnsi="Consolas" w:eastAsia="Consolas"/>
          <w:sz w:val="20"/>
        </w:rPr>
        <w:t>NW_020172271.1  240872  ......TGA.A.........T...........A..G..............T.........  240813</w:t>
      </w:r>
    </w:p>
    <w:p>
      <w:r>
        <w:rPr>
          <w:rFonts w:ascii="Consolas" w:hAnsi="Consolas" w:eastAsia="Consolas"/>
          <w:sz w:val="20"/>
        </w:rPr>
        <w:t>NW_020172271.1  145212  ....G...C.......A.....G.CAC.TCT.A.C...........CAC..TGA.T....  145153</w:t>
      </w:r>
    </w:p>
    <w:p>
      <w:r>
        <w:rPr>
          <w:rFonts w:ascii="Consolas" w:hAnsi="Consolas" w:eastAsia="Consolas"/>
          <w:sz w:val="20"/>
        </w:rPr>
        <w:t>NW_020172271.1  206907  ....T..A..............G..GCC....A.C.................G...A...  206848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181     CCTATTA  187</w:t>
      </w:r>
    </w:p>
    <w:p>
      <w:r>
        <w:rPr>
          <w:rFonts w:ascii="Consolas" w:hAnsi="Consolas" w:eastAsia="Consolas"/>
          <w:sz w:val="20"/>
        </w:rPr>
        <w:t>NW_020172271.1  240812  .......  240806</w:t>
      </w:r>
    </w:p>
    <w:p>
      <w:r>
        <w:rPr>
          <w:rFonts w:ascii="Consolas" w:hAnsi="Consolas" w:eastAsia="Consolas"/>
          <w:sz w:val="20"/>
        </w:rPr>
        <w:t>NW_020172271.1  145152  ....     145149</w:t>
      </w:r>
    </w:p>
    <w:p>
      <w:r>
        <w:rPr>
          <w:rFonts w:ascii="Consolas" w:hAnsi="Consolas" w:eastAsia="Consolas"/>
          <w:sz w:val="20"/>
        </w:rPr>
        <w:t>NW_020172271.1  206847  T..      206845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360906035886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