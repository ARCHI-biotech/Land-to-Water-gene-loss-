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NW_020172683.1 Neophocaena asiaeorientalis asiaeorientalis breed ...  211     1e-52</w:t>
      </w:r>
    </w:p>
    <w:p>
      <w:r>
        <w:rPr>
          <w:rFonts w:ascii="Consolas" w:hAnsi="Consolas" w:eastAsia="Consolas"/>
          <w:sz w:val="20"/>
        </w:rPr>
        <w:t>NW_020175052.1 Neophocaena asiaeorientalis asiaeorientalis breed ...  83.3    4e-14</w:t>
      </w:r>
    </w:p>
    <w:p>
      <w:r>
        <w:rPr>
          <w:rFonts w:ascii="Consolas" w:hAnsi="Consolas" w:eastAsia="Consolas"/>
          <w:sz w:val="20"/>
        </w:rPr>
        <w:t>NW_020175191.1 Neophocaena asiaeorientalis asiaeorientalis breed ...  82.4    4e-14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        ATGCAGGAGAACATGGCCAAGCGAGTTGCCATTGTGGGAGCTGGGGTCAGCGGCCTGGCC  60</w:t>
      </w:r>
    </w:p>
    <w:p>
      <w:r>
        <w:rPr>
          <w:rFonts w:ascii="Consolas" w:hAnsi="Consolas" w:eastAsia="Consolas"/>
          <w:sz w:val="20"/>
        </w:rPr>
        <w:t>NW_020172683.1  1153227  ....G.....G..................A.C...A..............T.........  1153168</w:t>
      </w:r>
    </w:p>
    <w:p>
      <w:r>
        <w:rPr>
          <w:rFonts w:ascii="Consolas" w:hAnsi="Consolas" w:eastAsia="Consolas"/>
          <w:sz w:val="20"/>
        </w:rPr>
        <w:t>NW_020172683.1  1261001     ....CA.C.....TG...AA...G.....CA.T........CA....T...T.....  1260945</w:t>
      </w:r>
    </w:p>
    <w:p>
      <w:r>
        <w:rPr>
          <w:rFonts w:ascii="Consolas" w:hAnsi="Consolas" w:eastAsia="Consolas"/>
          <w:sz w:val="20"/>
        </w:rPr>
        <w:t>NW_020172683.1  1111798             ..................AG.GA.T........T..G..T......T..  1111750</w:t>
      </w:r>
    </w:p>
    <w:p>
      <w:r>
        <w:rPr>
          <w:rFonts w:ascii="Consolas" w:hAnsi="Consolas" w:eastAsia="Consolas"/>
          <w:sz w:val="20"/>
        </w:rPr>
        <w:t>NW_020175052.1  238573                                       ..T...........T..AT.AAG.  238550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61       TCCATCAAGTGCTGTCTGGAAGAAGGACTGGAGCCCACCTGCTTTGAGAGGAGCGATGAC  120</w:t>
      </w:r>
    </w:p>
    <w:p>
      <w:r>
        <w:rPr>
          <w:rFonts w:ascii="Consolas" w:hAnsi="Consolas" w:eastAsia="Consolas"/>
          <w:sz w:val="20"/>
        </w:rPr>
        <w:t>NW_020172683.1  1153167  .........C......G............A..............C...........C...  1153108</w:t>
      </w:r>
    </w:p>
    <w:p>
      <w:r>
        <w:rPr>
          <w:rFonts w:ascii="Consolas" w:hAnsi="Consolas" w:eastAsia="Consolas"/>
          <w:sz w:val="20"/>
        </w:rPr>
        <w:t>NW_020172683.1  1260944  .......G.A....C........G..G......................A.G....A...  1260885</w:t>
      </w:r>
    </w:p>
    <w:p>
      <w:r>
        <w:rPr>
          <w:rFonts w:ascii="Consolas" w:hAnsi="Consolas" w:eastAsia="Consolas"/>
          <w:sz w:val="20"/>
        </w:rPr>
        <w:t>NW_020172683.1  1111749  ........A.....CT....T....AC........T...........A..A..TA.....  1111690</w:t>
      </w:r>
    </w:p>
    <w:p>
      <w:r>
        <w:rPr>
          <w:rFonts w:ascii="Consolas" w:hAnsi="Consolas" w:eastAsia="Consolas"/>
          <w:sz w:val="20"/>
        </w:rPr>
        <w:t>NW_020175052.1  238549   G....TT..GT.........G...........A....T...T.....AG.A...AG....  238490</w:t>
      </w:r>
    </w:p>
    <w:p>
      <w:r>
        <w:rPr>
          <w:rFonts w:ascii="Consolas" w:hAnsi="Consolas" w:eastAsia="Consolas"/>
          <w:sz w:val="20"/>
        </w:rPr>
        <w:t>NW_020175191.1  8133544  ..T...........C...........CT........GT.........AG...CT......  8133603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121      CTTGGGGGGCTGTGGAGATTCACC  144</w:t>
      </w:r>
    </w:p>
    <w:p>
      <w:r>
        <w:rPr>
          <w:rFonts w:ascii="Consolas" w:hAnsi="Consolas" w:eastAsia="Consolas"/>
          <w:sz w:val="20"/>
        </w:rPr>
        <w:t>NW_020172683.1  1153107  ........................  1153084</w:t>
      </w:r>
    </w:p>
    <w:p>
      <w:r>
        <w:rPr>
          <w:rFonts w:ascii="Consolas" w:hAnsi="Consolas" w:eastAsia="Consolas"/>
          <w:sz w:val="20"/>
        </w:rPr>
        <w:t>NW_020172683.1  1260884  G.C.....C.......A....     1260864</w:t>
      </w:r>
    </w:p>
    <w:p>
      <w:r>
        <w:rPr>
          <w:rFonts w:ascii="Consolas" w:hAnsi="Consolas" w:eastAsia="Consolas"/>
          <w:sz w:val="20"/>
        </w:rPr>
        <w:t>NW_020172683.1  1111689  A.C.....A.......AG..T...  1111666</w:t>
      </w:r>
    </w:p>
    <w:p>
      <w:r>
        <w:rPr>
          <w:rFonts w:ascii="Consolas" w:hAnsi="Consolas" w:eastAsia="Consolas"/>
          <w:sz w:val="20"/>
        </w:rPr>
        <w:t>NW_020175052.1  238489   A....A.............       238471</w:t>
      </w:r>
    </w:p>
    <w:p>
      <w:r>
        <w:rPr>
          <w:rFonts w:ascii="Consolas" w:hAnsi="Consolas" w:eastAsia="Consolas"/>
          <w:sz w:val="20"/>
        </w:rPr>
        <w:t>NW_020175191.1  8133604  A....A..A........G..      8133623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260400557538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NW_020172683.1 Neophocaena asiaeorientalis asiaeorientalis breed ...  297     1e-78</w:t>
      </w:r>
    </w:p>
    <w:p>
      <w:r>
        <w:rPr>
          <w:rFonts w:ascii="Consolas" w:hAnsi="Consolas" w:eastAsia="Consolas"/>
          <w:sz w:val="20"/>
        </w:rPr>
        <w:t>NW_020175191.1 Neophocaena asiaeorientalis asiaeorientalis breed ...  106     5e-21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        GAACATGTTGAAGAAGGCAGAGCCAGTCTCTACAAGTCTGTGGTTTCCAACAGCTGCAAG  60</w:t>
      </w:r>
    </w:p>
    <w:p>
      <w:r>
        <w:rPr>
          <w:rFonts w:ascii="Consolas" w:hAnsi="Consolas" w:eastAsia="Consolas"/>
          <w:sz w:val="20"/>
        </w:rPr>
        <w:t>NW_020172683.1  1143661  ..........................C.................................  1143602</w:t>
      </w:r>
    </w:p>
    <w:p>
      <w:r>
        <w:rPr>
          <w:rFonts w:ascii="Consolas" w:hAnsi="Consolas" w:eastAsia="Consolas"/>
          <w:sz w:val="20"/>
        </w:rPr>
        <w:t>NW_020172683.1  1183859  ...A..AC......T...CT...G...A....TC.A.....CA.CA......C.A....A  1183800</w:t>
      </w:r>
    </w:p>
    <w:p>
      <w:r>
        <w:rPr>
          <w:rFonts w:ascii="Consolas" w:hAnsi="Consolas" w:eastAsia="Consolas"/>
          <w:sz w:val="20"/>
        </w:rPr>
        <w:t>NW_020172683.1  1109456                        ....AG..........AT.A..GA.A...GT......A  1109419</w:t>
      </w:r>
    </w:p>
    <w:p>
      <w:r>
        <w:rPr>
          <w:rFonts w:ascii="Consolas" w:hAnsi="Consolas" w:eastAsia="Consolas"/>
          <w:sz w:val="20"/>
        </w:rPr>
        <w:t>NW_020175191.1  8144371          .........A..G......A.T........A.....CAT.....CT.CT...  8144422</w:t>
      </w:r>
    </w:p>
    <w:p>
      <w:r>
        <w:rPr>
          <w:rFonts w:ascii="Consolas" w:hAnsi="Consolas" w:eastAsia="Consolas"/>
          <w:sz w:val="20"/>
        </w:rPr>
        <w:t>NW_020175191.1  8216270          .........A..G......A.T........A.....CAT.....CT.CT...  8216321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61       GAGATGTCTTGTTACTCAGACTTTCCATTCCCAGAAGATTATCCAAACTATGTGCCAAAT  120</w:t>
      </w:r>
    </w:p>
    <w:p>
      <w:r>
        <w:rPr>
          <w:rFonts w:ascii="Consolas" w:hAnsi="Consolas" w:eastAsia="Consolas"/>
          <w:sz w:val="20"/>
        </w:rPr>
        <w:t>NW_020172683.1  1143601  ...............C....................A.......................  1143542</w:t>
      </w:r>
    </w:p>
    <w:p>
      <w:r>
        <w:rPr>
          <w:rFonts w:ascii="Consolas" w:hAnsi="Consolas" w:eastAsia="Consolas"/>
          <w:sz w:val="20"/>
        </w:rPr>
        <w:t>NW_020172683.1  1183799  ..A.....C....T.AGT...C.....A.G..T.......T........TCC...AC...  1183740</w:t>
      </w:r>
    </w:p>
    <w:p>
      <w:r>
        <w:rPr>
          <w:rFonts w:ascii="Consolas" w:hAnsi="Consolas" w:eastAsia="Consolas"/>
          <w:sz w:val="20"/>
        </w:rPr>
        <w:t>NW_020172683.1  1109418  ..A.....A......AGC.....C..C....A............C..T.T.A..AAGC.A  1109359</w:t>
      </w:r>
    </w:p>
    <w:p>
      <w:r>
        <w:rPr>
          <w:rFonts w:ascii="Consolas" w:hAnsi="Consolas" w:eastAsia="Consolas"/>
          <w:sz w:val="20"/>
        </w:rPr>
        <w:t>NW_020175191.1  8144423  ......ATG..C.T.AGT....A...CA.......TC.C.....T....TCA...AC..C  8144482</w:t>
      </w:r>
    </w:p>
    <w:p>
      <w:r>
        <w:rPr>
          <w:rFonts w:ascii="Consolas" w:hAnsi="Consolas" w:eastAsia="Consolas"/>
          <w:sz w:val="20"/>
        </w:rPr>
        <w:t>NW_020175191.1  8216322  ......ATG..C.T.AGT....A...CG.......TC.C.....T....TCA...AC..C  8216381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121      TCTCAATTCCTGGAATATCTCAAAATGTATGCAAACCACTTTGACCTTCTGAAACACATT  180</w:t>
      </w:r>
    </w:p>
    <w:p>
      <w:r>
        <w:rPr>
          <w:rFonts w:ascii="Consolas" w:hAnsi="Consolas" w:eastAsia="Consolas"/>
          <w:sz w:val="20"/>
        </w:rPr>
        <w:t>NW_020172683.1  1143541  ...GT.................................G..CA...........TG....  1143482</w:t>
      </w:r>
    </w:p>
    <w:p>
      <w:r>
        <w:rPr>
          <w:rFonts w:ascii="Consolas" w:hAnsi="Consolas" w:eastAsia="Consolas"/>
          <w:sz w:val="20"/>
        </w:rPr>
        <w:t>NW_020172683.1  1183739  ...A.GC..........CT...GG..T.T..TC..AA.G.....T..A..A...T.T...  1183680</w:t>
      </w:r>
    </w:p>
    <w:p>
      <w:r>
        <w:rPr>
          <w:rFonts w:ascii="Consolas" w:hAnsi="Consolas" w:eastAsia="Consolas"/>
          <w:sz w:val="20"/>
        </w:rPr>
        <w:t>NW_020172683.1  1109358  GAAA....TTG...C..C...C..GA..T...TG.G..................T.....  1109299</w:t>
      </w:r>
    </w:p>
    <w:p>
      <w:r>
        <w:rPr>
          <w:rFonts w:ascii="Consolas" w:hAnsi="Consolas" w:eastAsia="Consolas"/>
          <w:sz w:val="20"/>
        </w:rPr>
        <w:t>NW_020175191.1  8144483  ..C..GG.......G...T...GG........C..AG.A...........A..GT.....  8144542</w:t>
      </w:r>
    </w:p>
    <w:p>
      <w:r>
        <w:rPr>
          <w:rFonts w:ascii="Consolas" w:hAnsi="Consolas" w:eastAsia="Consolas"/>
          <w:sz w:val="20"/>
        </w:rPr>
        <w:t>NW_020175191.1  8216382  ..C..GG.......G...T...GG........C..AG.A...........A..GT.....  8216441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181      CAATTCAAG  189</w:t>
      </w:r>
    </w:p>
    <w:p>
      <w:r>
        <w:rPr>
          <w:rFonts w:ascii="Consolas" w:hAnsi="Consolas" w:eastAsia="Consolas"/>
          <w:sz w:val="20"/>
        </w:rPr>
        <w:t>NW_020172683.1  1143481  .........  1143473</w:t>
      </w:r>
    </w:p>
    <w:p>
      <w:r>
        <w:rPr>
          <w:rFonts w:ascii="Consolas" w:hAnsi="Consolas" w:eastAsia="Consolas"/>
          <w:sz w:val="20"/>
        </w:rPr>
        <w:t>NW_020172683.1  1183679  ..G...C..  1183671</w:t>
      </w:r>
    </w:p>
    <w:p>
      <w:r>
        <w:rPr>
          <w:rFonts w:ascii="Consolas" w:hAnsi="Consolas" w:eastAsia="Consolas"/>
          <w:sz w:val="20"/>
        </w:rPr>
        <w:t>NW_020172683.1  1109298  .          1109298</w:t>
      </w:r>
    </w:p>
    <w:p>
      <w:r>
        <w:rPr>
          <w:rFonts w:ascii="Consolas" w:hAnsi="Consolas" w:eastAsia="Consolas"/>
          <w:sz w:val="20"/>
        </w:rPr>
        <w:t>NW_020175191.1  8144543  .G...T...  8144551</w:t>
      </w:r>
    </w:p>
    <w:p>
      <w:r>
        <w:rPr>
          <w:rFonts w:ascii="Consolas" w:hAnsi="Consolas" w:eastAsia="Consolas"/>
          <w:sz w:val="20"/>
        </w:rPr>
        <w:t>NW_020175191.1  8216442  .G...T...  8216450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363190251303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NW_020172683.1 Neophocaena asiaeorientalis asiaeorientalis breed ...  214     1e-53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        ACCAAAGTCTGCAGTGTAACAAAATGCTCAGATTCTGCTGTCTCTGGCCAATGGGAGGTG  60</w:t>
      </w:r>
    </w:p>
    <w:p>
      <w:r>
        <w:rPr>
          <w:rFonts w:ascii="Consolas" w:hAnsi="Consolas" w:eastAsia="Consolas"/>
          <w:sz w:val="20"/>
        </w:rPr>
        <w:t>NW_020172683.1  1140483  ..T.......C.............C..C......T.T....TA.C..............A  1140424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61       GTCACTATGCATGAAGAGAAGCAAGAGTCAGCCATCTTTGATGCTGTCATGGTCTGCACT  120</w:t>
      </w:r>
    </w:p>
    <w:p>
      <w:r>
        <w:rPr>
          <w:rFonts w:ascii="Consolas" w:hAnsi="Consolas" w:eastAsia="Consolas"/>
          <w:sz w:val="20"/>
        </w:rPr>
        <w:t>NW_020172683.1  1140423  ......C.........G........................C..................  1140364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121      GGCTTTCTTACTAATCCTTATTTGCCACTGGATTCCTTTCCAG  163</w:t>
      </w:r>
    </w:p>
    <w:p>
      <w:r>
        <w:rPr>
          <w:rFonts w:ascii="Consolas" w:hAnsi="Consolas" w:eastAsia="Consolas"/>
          <w:sz w:val="20"/>
        </w:rPr>
        <w:t>NW_020172683.1  1140363  A.T...........C..A..............C..........  1140321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303800650461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NW_020172683.1 Neophocaena asiaeorientalis asiaeorientalis breed ...  165     4e-39</w:t>
      </w:r>
    </w:p>
    <w:p>
      <w:r>
        <w:rPr>
          <w:rFonts w:ascii="Consolas" w:hAnsi="Consolas" w:eastAsia="Consolas"/>
          <w:sz w:val="20"/>
        </w:rPr>
        <w:t>NW_020175191.1 Neophocaena asiaeorientalis asiaeorientalis breed ...  77.9    2e-12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        GTATTAATGCCTTTAAAGGCCAGTACTTTCATAGCCGGCAATATAAGCATCCAGATATAT  60</w:t>
      </w:r>
    </w:p>
    <w:p>
      <w:r>
        <w:rPr>
          <w:rFonts w:ascii="Consolas" w:hAnsi="Consolas" w:eastAsia="Consolas"/>
          <w:sz w:val="20"/>
        </w:rPr>
        <w:t>NW_020172683.1  1136942  ....A...A.TG.............T....T....T.AG.G.....A.............  1136883</w:t>
      </w:r>
    </w:p>
    <w:p>
      <w:r>
        <w:rPr>
          <w:rFonts w:ascii="Consolas" w:hAnsi="Consolas" w:eastAsia="Consolas"/>
          <w:sz w:val="20"/>
        </w:rPr>
        <w:t>NW_020175191.1  8147313             ..C.....A........C.....T..AG.T......A.......G.GT.  8147361</w:t>
      </w:r>
    </w:p>
    <w:p>
      <w:r>
        <w:rPr>
          <w:rFonts w:ascii="Consolas" w:hAnsi="Consolas" w:eastAsia="Consolas"/>
          <w:sz w:val="20"/>
        </w:rPr>
        <w:t>NW_020175191.1  8219602             ..C.....A..A...........T..AG.T.....TA.......G.GT.  8219650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61       TTAAGGACAAGAGAGTCCTTGTGATTGGAATGGGAAATTCTGGCACAGACATTGCTGTGG  120</w:t>
      </w:r>
    </w:p>
    <w:p>
      <w:r>
        <w:rPr>
          <w:rFonts w:ascii="Consolas" w:hAnsi="Consolas" w:eastAsia="Consolas"/>
          <w:sz w:val="20"/>
        </w:rPr>
        <w:t>NW_020172683.1  1136882  ...GA...........T.................G.....................A...  1136823</w:t>
      </w:r>
    </w:p>
    <w:p>
      <w:r>
        <w:rPr>
          <w:rFonts w:ascii="Consolas" w:hAnsi="Consolas" w:eastAsia="Consolas"/>
          <w:sz w:val="20"/>
        </w:rPr>
        <w:t>NW_020175191.1  8147362  .C.CT.GA.........A..A.A.....C..T..G........A.GC..TC.G.......  8147421</w:t>
      </w:r>
    </w:p>
    <w:p>
      <w:r>
        <w:rPr>
          <w:rFonts w:ascii="Consolas" w:hAnsi="Consolas" w:eastAsia="Consolas"/>
          <w:sz w:val="20"/>
        </w:rPr>
        <w:t>NW_020175191.1  8219651  .----C..C.......TA..A.A.....C..T..G........A.GCA.TC.G.......  8219706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121      AGGCCAGCCACCTGGC  136</w:t>
      </w:r>
    </w:p>
    <w:p>
      <w:r>
        <w:rPr>
          <w:rFonts w:ascii="Consolas" w:hAnsi="Consolas" w:eastAsia="Consolas"/>
          <w:sz w:val="20"/>
        </w:rPr>
        <w:t>NW_020172683.1  1136822  ..........TG....  1136807</w:t>
      </w:r>
    </w:p>
    <w:p>
      <w:r>
        <w:rPr>
          <w:rFonts w:ascii="Consolas" w:hAnsi="Consolas" w:eastAsia="Consolas"/>
          <w:sz w:val="20"/>
        </w:rPr>
        <w:t>NW_020175191.1  8147422  .A.TT......       8147432</w:t>
      </w:r>
    </w:p>
    <w:p>
      <w:r>
        <w:rPr>
          <w:rFonts w:ascii="Consolas" w:hAnsi="Consolas" w:eastAsia="Consolas"/>
          <w:sz w:val="20"/>
        </w:rPr>
        <w:t>NW_020175191.1  8219707  .                 8219707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258116342121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NW_020172683.1 Neophocaena asiaeorientalis asiaeorientalis breed ...  187     2e-45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28       TGGGTGATCAGCCGAATCTTTGACTCGGGCTACCCATGGGACATGGTGTTCATGACACGC  87</w:t>
      </w:r>
    </w:p>
    <w:p>
      <w:r>
        <w:rPr>
          <w:rFonts w:ascii="Consolas" w:hAnsi="Consolas" w:eastAsia="Consolas"/>
          <w:sz w:val="20"/>
        </w:rPr>
        <w:t>NW_020172683.1  1133792  .............AGG..........A.....................C..G...TGT.A  1133733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88       TTTCAGAACATGTTGAGAAATTCCCTCCCAACCCCAATTGTGACTTGGTTGATGGAGCGA  147</w:t>
      </w:r>
    </w:p>
    <w:p>
      <w:r>
        <w:rPr>
          <w:rFonts w:ascii="Consolas" w:hAnsi="Consolas" w:eastAsia="Consolas"/>
          <w:sz w:val="20"/>
        </w:rPr>
        <w:t>NW_020172683.1  1133732  ..............C......G.T........T...G......A.G.......A.CAA..  1133673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148      AAGATAAACAACTGGCTCAATCATGCAAATTACGGCTTAATACCAGAAGACAG  200</w:t>
      </w:r>
    </w:p>
    <w:p>
      <w:r>
        <w:rPr>
          <w:rFonts w:ascii="Consolas" w:hAnsi="Consolas" w:eastAsia="Consolas"/>
          <w:sz w:val="20"/>
        </w:rPr>
        <w:t>NW_020172683.1  1133672  .G...G....G....T......G..A......T....................  1133620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386030090849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NW_020172683.1 Neophocaena asiaeorientalis asiaeorientalis breed ...  444     9e-123</w:t>
      </w:r>
    </w:p>
    <w:p>
      <w:r>
        <w:rPr>
          <w:rFonts w:ascii="Consolas" w:hAnsi="Consolas" w:eastAsia="Consolas"/>
          <w:sz w:val="20"/>
        </w:rPr>
        <w:t xml:space="preserve">NW_020175191.1 Neophocaena asiaeorientalis asiaeorientalis breed ...  59.0    1e-06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        GACTCAGCTGAAAGAGTTTGTGCTAAATGATGAGCTCCCAGGACGCATCATCACTGGGAA  60</w:t>
      </w:r>
    </w:p>
    <w:p>
      <w:r>
        <w:rPr>
          <w:rFonts w:ascii="Consolas" w:hAnsi="Consolas" w:eastAsia="Consolas"/>
          <w:sz w:val="20"/>
        </w:rPr>
        <w:t>NW_020172683.1  1131911  ...A..A..A.G....CC........G.A.............C..T..............  1131852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61       AGTGTTCATCAGGCCAAGCATAAAAGAGGTAAAGGAAAACTCTGTCATATTTAACAATAC  120</w:t>
      </w:r>
    </w:p>
    <w:p>
      <w:r>
        <w:rPr>
          <w:rFonts w:ascii="Consolas" w:hAnsi="Consolas" w:eastAsia="Consolas"/>
          <w:sz w:val="20"/>
        </w:rPr>
        <w:t>NW_020172683.1  1131851  ....C......A.G.....G....G.....G..............TG..........C..  1131792</w:t>
      </w:r>
    </w:p>
    <w:p>
      <w:r>
        <w:rPr>
          <w:rFonts w:ascii="Consolas" w:hAnsi="Consolas" w:eastAsia="Consolas"/>
          <w:sz w:val="20"/>
        </w:rPr>
        <w:t>NW_020172683.1  1173087                ....AG.G......C.C.CA....CT....C...C...G.GG..GG  1173042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121      TTCAAAGGAAGAGCCTATTGACATCATTGTCTTTGCCACTGGATACACATTTGCTTTCCC  180</w:t>
      </w:r>
    </w:p>
    <w:p>
      <w:r>
        <w:rPr>
          <w:rFonts w:ascii="Consolas" w:hAnsi="Consolas" w:eastAsia="Consolas"/>
          <w:sz w:val="20"/>
        </w:rPr>
        <w:t>NW_020172683.1  1131791  CC.............C.....T....C.....................C...........  1131732</w:t>
      </w:r>
    </w:p>
    <w:p>
      <w:r>
        <w:rPr>
          <w:rFonts w:ascii="Consolas" w:hAnsi="Consolas" w:eastAsia="Consolas"/>
          <w:sz w:val="20"/>
        </w:rPr>
        <w:t>NW_020172683.1  1173041  AA...T...G...GAC......................TA.....T..T..CT....T..  1172982</w:t>
      </w:r>
    </w:p>
    <w:p>
      <w:r>
        <w:rPr>
          <w:rFonts w:ascii="Consolas" w:hAnsi="Consolas" w:eastAsia="Consolas"/>
          <w:sz w:val="20"/>
        </w:rPr>
        <w:t>NW_020175191.1  8329224                               .......T..A..C..T.GC.....C..T..  8329194</w:t>
      </w:r>
    </w:p>
    <w:p>
      <w:r>
        <w:rPr>
          <w:rFonts w:ascii="Consolas" w:hAnsi="Consolas" w:eastAsia="Consolas"/>
          <w:sz w:val="20"/>
        </w:rPr>
        <w:t>NW_020175191.1  8154400                            ..A.......T..A..C..T.GC.....C..T..  8154433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181      CTTCCTTGATGAGTCTGTAGTGAAAGTTGAAGATGGCCAGGCCTCACTGTACAAGTATAT  240</w:t>
      </w:r>
    </w:p>
    <w:p>
      <w:r>
        <w:rPr>
          <w:rFonts w:ascii="Consolas" w:hAnsi="Consolas" w:eastAsia="Consolas"/>
          <w:sz w:val="20"/>
        </w:rPr>
        <w:t>NW_020172683.1  1131731  ......CC.....A....G....................A..A..............C..  1131672</w:t>
      </w:r>
    </w:p>
    <w:p>
      <w:r>
        <w:rPr>
          <w:rFonts w:ascii="Consolas" w:hAnsi="Consolas" w:eastAsia="Consolas"/>
          <w:sz w:val="20"/>
        </w:rPr>
        <w:t>NW_020172683.1  1172981  .........A..TC.AC.T..T.....A..CA..AATAT..T..TG........A..C..  1172922</w:t>
      </w:r>
    </w:p>
    <w:p>
      <w:r>
        <w:rPr>
          <w:rFonts w:ascii="Consolas" w:hAnsi="Consolas" w:eastAsia="Consolas"/>
          <w:sz w:val="20"/>
        </w:rPr>
        <w:t>NW_020175191.1  8329193  T..T.....A..T...---..C.....A.TCA.AAA.A..ATA..T.....T..AA.GG.  8329137</w:t>
      </w:r>
    </w:p>
    <w:p>
      <w:r>
        <w:rPr>
          <w:rFonts w:ascii="Consolas" w:hAnsi="Consolas" w:eastAsia="Consolas"/>
          <w:sz w:val="20"/>
        </w:rPr>
        <w:t>NW_020175191.1  8154434  T..TG....A..T.....C---.....A.TCA.AAA.A..ATA..C.....T..AA.GG.  8154490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241      CTTCCCTGCACATCTGCAAAAGCCAACCCTGGCCATTATTGGCCTCATCAAACCCTTGGG  300</w:t>
      </w:r>
    </w:p>
    <w:p>
      <w:r>
        <w:rPr>
          <w:rFonts w:ascii="Consolas" w:hAnsi="Consolas" w:eastAsia="Consolas"/>
          <w:sz w:val="20"/>
        </w:rPr>
        <w:t>NW_020172683.1  1131671  ............................T....TG.........................  1131612</w:t>
      </w:r>
    </w:p>
    <w:p>
      <w:r>
        <w:rPr>
          <w:rFonts w:ascii="Consolas" w:hAnsi="Consolas" w:eastAsia="Consolas"/>
          <w:sz w:val="20"/>
        </w:rPr>
        <w:t>NW_020172683.1  1172921  G......C.T..C...G.G...T.......T..ATGC.....T..T...C.G..TC.A..  1172862</w:t>
      </w:r>
    </w:p>
    <w:p>
      <w:r>
        <w:rPr>
          <w:rFonts w:ascii="Consolas" w:hAnsi="Consolas" w:eastAsia="Consolas"/>
          <w:sz w:val="20"/>
        </w:rPr>
        <w:t>NW_020175191.1  8329136  .......C.TA.C..AG..........T..T..A..C..A...T.G...C.G........  8329077</w:t>
      </w:r>
    </w:p>
    <w:p>
      <w:r>
        <w:rPr>
          <w:rFonts w:ascii="Consolas" w:hAnsi="Consolas" w:eastAsia="Consolas"/>
          <w:sz w:val="20"/>
        </w:rPr>
        <w:t>NW_020175191.1  8154491  .......C.TA.C..AG..........T..T..A..C..A...T.G...C.G........  8154550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301      CTCCATGATACCTACAGGAGAAACACAAGCTCGGTGGGCTGTTCGAGTCCTGAAAG  356</w:t>
      </w:r>
    </w:p>
    <w:p>
      <w:r>
        <w:rPr>
          <w:rFonts w:ascii="Consolas" w:hAnsi="Consolas" w:eastAsia="Consolas"/>
          <w:sz w:val="20"/>
        </w:rPr>
        <w:t>NW_020172683.1  1131611  T.........A.C.....G....TG........A..........AG..........  1131556</w:t>
      </w:r>
    </w:p>
    <w:p>
      <w:r>
        <w:rPr>
          <w:rFonts w:ascii="Consolas" w:hAnsi="Consolas" w:eastAsia="Consolas"/>
          <w:sz w:val="20"/>
        </w:rPr>
        <w:t>NW_020172683.1  1172861  T..A..TT.C..A..T.TT...CTT........T....                    1172824</w:t>
      </w:r>
    </w:p>
    <w:p>
      <w:r>
        <w:rPr>
          <w:rFonts w:ascii="Consolas" w:hAnsi="Consolas" w:eastAsia="Consolas"/>
          <w:sz w:val="20"/>
        </w:rPr>
        <w:t>NW_020175191.1  8329076  TG....T..G..                                              8329065</w:t>
      </w:r>
    </w:p>
    <w:p>
      <w:r>
        <w:rPr>
          <w:rFonts w:ascii="Consolas" w:hAnsi="Consolas" w:eastAsia="Consolas"/>
          <w:sz w:val="20"/>
        </w:rPr>
        <w:t>NW_020175191.1  8154551  TG....T..G..                                              8154562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742365559325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NW_020172683.1 Neophocaena asiaeorientalis asiaeorientalis breed ...  86.9    1e-15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        GTGTAAATAAGTTACCACCACCAAGTGTCATGATAGAGGAAATTAATGCAAG-GAAAGAA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NW_020172683.1  1131039  ....T.....A.........T.G..C...............G..........AA...A..  1130980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60       AACAAGCCCAGT  71</w:t>
      </w:r>
    </w:p>
    <w:p>
      <w:r>
        <w:rPr>
          <w:rFonts w:ascii="Consolas" w:hAnsi="Consolas" w:eastAsia="Consolas"/>
          <w:sz w:val="20"/>
        </w:rPr>
        <w:t>NW_020172683.1  1130979  ............  1130968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100506080972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NW_020172683.1 Neophocaena asiaeorientalis asiaeorientalis breed ...  430     2e-118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        GTTTGGCTTGTGCTACTGCAAGGCTTTACAATCAGATTATATCACATACATAGATGAACT  60</w:t>
      </w:r>
    </w:p>
    <w:p>
      <w:r>
        <w:rPr>
          <w:rFonts w:ascii="Consolas" w:hAnsi="Consolas" w:eastAsia="Consolas"/>
          <w:sz w:val="20"/>
        </w:rPr>
        <w:t>NW_020172683.1  1129424  ............T........A...........CC........C...G............  1129365</w:t>
      </w:r>
    </w:p>
    <w:p>
      <w:r>
        <w:rPr>
          <w:rFonts w:ascii="Consolas" w:hAnsi="Consolas" w:eastAsia="Consolas"/>
          <w:sz w:val="20"/>
        </w:rPr>
        <w:t>NW_020172683.1  1241435                            ....GA.G.........GTT..T..G........  1241402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61       --CCTGACCTATATCAATGCAAAACCCAACCTGTTCTCTATGCTCCTAACGGATCCACAT  118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exon_8]</w:t>
      </w:r>
    </w:p>
    <w:p>
      <w:r>
        <w:rPr>
          <w:rFonts w:ascii="Consolas" w:hAnsi="Consolas" w:eastAsia="Consolas"/>
          <w:sz w:val="20"/>
        </w:rPr>
        <w:t>NW_020172683.1  1129364  --.............G.......G...............C.......G..A.......GC  1129307</w:t>
      </w:r>
    </w:p>
    <w:p>
      <w:r>
        <w:rPr>
          <w:rFonts w:ascii="Consolas" w:hAnsi="Consolas" w:eastAsia="Consolas"/>
          <w:sz w:val="20"/>
        </w:rPr>
        <w:t>NW_020172683.1  1241401  TG...--...TC..TGGG.....G......A.CCCA.GGC..T.T..C..A......A.G  1241344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119      CTGGCTCTGACCGTCTTCTTTGGCCCATGCTCACCATACCAGTTCCGCTTGACTGGCCCA  178</w:t>
      </w:r>
    </w:p>
    <w:p>
      <w:r>
        <w:rPr>
          <w:rFonts w:ascii="Consolas" w:hAnsi="Consolas" w:eastAsia="Consolas"/>
          <w:sz w:val="20"/>
        </w:rPr>
        <w:t>NW_020172683.1  1129306  ......T.....A.......C.........A...............AT.........T..  1129247</w:t>
      </w:r>
    </w:p>
    <w:p>
      <w:r>
        <w:rPr>
          <w:rFonts w:ascii="Consolas" w:hAnsi="Consolas" w:eastAsia="Consolas"/>
          <w:sz w:val="20"/>
        </w:rPr>
        <w:t>NW_020172683.1  1241343  T....CT..GAG..T.A.........T...AGCT.G..T.....TA.GC..GTG.....G  1241284</w:t>
      </w:r>
    </w:p>
    <w:p>
      <w:r>
        <w:rPr>
          <w:rFonts w:ascii="Consolas" w:hAnsi="Consolas" w:eastAsia="Consolas"/>
          <w:sz w:val="20"/>
        </w:rPr>
        <w:t>NW_020172683.1  1087168              ..T........A.....TA.T..T.......AT...C.A.TG.....T  1087121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179      GGAAAATGGGAAGGAGCCAGAAATGCCATCATGACCCAGTGGGACCGAACATTCAAGGTC  238</w:t>
      </w:r>
    </w:p>
    <w:p>
      <w:r>
        <w:rPr>
          <w:rFonts w:ascii="Consolas" w:hAnsi="Consolas" w:eastAsia="Consolas"/>
          <w:sz w:val="20"/>
        </w:rPr>
        <w:t>NW_020172683.1  1129246  ..G.......................T..........T....A...A.............  1129187</w:t>
      </w:r>
    </w:p>
    <w:p>
      <w:r>
        <w:rPr>
          <w:rFonts w:ascii="Consolas" w:hAnsi="Consolas" w:eastAsia="Consolas"/>
          <w:sz w:val="20"/>
        </w:rPr>
        <w:t>NW_020172683.1  1241283  ..G..G...CC...................C................G.....G..      1241228</w:t>
      </w:r>
    </w:p>
    <w:p>
      <w:r>
        <w:rPr>
          <w:rFonts w:ascii="Consolas" w:hAnsi="Consolas" w:eastAsia="Consolas"/>
          <w:sz w:val="20"/>
        </w:rPr>
        <w:t>NW_020172683.1  1087120  ...........T..................C.C............A.G...C.G..ACC.  1087061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239      ATCAAAGCTCGAGTTGTACAAGAGTCTCCATCTCCCTTTGAAAGTTTTCTTAAAGTCTTT  298</w:t>
      </w:r>
    </w:p>
    <w:p>
      <w:r>
        <w:rPr>
          <w:rFonts w:ascii="Consolas" w:hAnsi="Consolas" w:eastAsia="Consolas"/>
          <w:sz w:val="20"/>
        </w:rPr>
        <w:t>NW_020172683.1  1129186  .CA...A..A.............A..C..T.........AT...C..A......C....C  1129127</w:t>
      </w:r>
    </w:p>
    <w:p>
      <w:r>
        <w:rPr>
          <w:rFonts w:ascii="Consolas" w:hAnsi="Consolas" w:eastAsia="Consolas"/>
          <w:sz w:val="20"/>
        </w:rPr>
        <w:t>NW_020172683.1  1087060  T.A...A.....                                                  1087049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299      AGCTTTCTGGCTTTGCTTGTGGCTATTTTTCTGATTTTCCTATAA  343</w:t>
      </w:r>
    </w:p>
    <w:p>
      <w:r>
        <w:rPr>
          <w:rFonts w:ascii="Consolas" w:hAnsi="Consolas" w:eastAsia="Consolas"/>
          <w:sz w:val="20"/>
        </w:rPr>
        <w:t>NW_020172683.1  1129126  ........A.........T....C.....C...............  1129082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712670936952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