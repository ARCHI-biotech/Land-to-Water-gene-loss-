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Length=101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NW_020172683.1 Neophocaena asiaeorientalis asiaeorientalis breed ...  123     3e-26</w:t>
      </w:r>
    </w:p>
    <w:p/>
    <w:p/>
    <w:p/>
    <w:p>
      <w:r>
        <w:t>Query_1         1        ACTCCCAGGCCAACACTGGCTCAGGATCATCCGTTCAG-TTTCTCCAAGCTCCAGTCCTA  59   [1 indels / insertion / frameshift / exon_1]</w:t>
      </w:r>
    </w:p>
    <w:p>
      <w:r>
        <w:t>NW_020172683.1  1159968  .....T........G....T.......T....A..T..A.....G.......G.......  1159909</w:t>
      </w:r>
    </w:p>
    <w:p/>
    <w:p>
      <w:r>
        <w:t>Query_1         60       ACTGTGGCCAGGCCTTGGCACCAGGGACTTCAAGTACATAAA  101</w:t>
      </w:r>
    </w:p>
    <w:p>
      <w:r>
        <w:t>NW_020172683.1  1159908  ............A..........A.A.T..............  1159867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164464496136</w:t>
      </w:r>
    </w:p>
    <w:p/>
    <w:p/>
    <w:p>
      <w:r>
        <w:t>Query= exon_2</w:t>
      </w:r>
    </w:p>
    <w:p/>
    <w:p>
      <w:r>
        <w:t>Length=135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NW_020172683.1 Neophocaena asiaeorientalis asiaeorientalis breed ...  191     1e-46</w:t>
      </w:r>
    </w:p>
    <w:p>
      <w:r>
        <w:t>NW_020175052.1 Neophocaena asiaeorientalis asiaeorientalis breed ...  67.1    3e-09</w:t>
      </w:r>
    </w:p>
    <w:p>
      <w:r>
        <w:t>NW_020175191.1 Neophocaena asiaeorientalis asiaeorientalis breed ...  65.3    1e-08</w:t>
      </w:r>
    </w:p>
    <w:p/>
    <w:p/>
    <w:p/>
    <w:p>
      <w:r>
        <w:t>Query_2         1        ACCATGGCCAAGC---GAGTTGCAGTTGTCGGGGCTGGGGTCAGTGGCCTGGCCTCCATC  57   [3 indels / insertion / frame preservation / exon_2]</w:t>
      </w:r>
    </w:p>
    <w:p>
      <w:r>
        <w:t>NW_020172683.1  1111800  .............---..........GA.T..A.....T..G.........T........  1111744</w:t>
      </w:r>
    </w:p>
    <w:p>
      <w:r>
        <w:t>NW_020172683.1  1153216    ...........---........AC...A..A...........................  1153162</w:t>
      </w:r>
    </w:p>
    <w:p>
      <w:r>
        <w:t>NW_020172683.1  1260995  .......TG...A---A...G..CA.CA.T..A.....CA........T...........  1260939</w:t>
      </w:r>
    </w:p>
    <w:p>
      <w:r>
        <w:t>NW_020175052.1  238587                   ..A....G..GA.T..T..............AT.AAG.G....T  238544</w:t>
      </w:r>
    </w:p>
    <w:p>
      <w:r>
        <w:t>NW_020175191.1  8133490  ......A.....AAAA..A.C..T..GA.T....GA..A.CG.....G..CA.G..T...  8133549</w:t>
      </w:r>
    </w:p>
    <w:p/>
    <w:p>
      <w:r>
        <w:t>Query_2         58       -AGGTGTTGTCTGGAGGAAGGGTTAGAGCCCACCTGCTTCGAGAGGAGCGACGACCTTGG  116   [1 indels / insertion / frameshift / exon_2]</w:t>
      </w:r>
    </w:p>
    <w:p>
      <w:r>
        <w:t>NW_020172683.1  1111743  -.AA..C..CT....T....ACC.G.....T........T..A..A..TA.T...A.C..  1111685</w:t>
      </w:r>
    </w:p>
    <w:p>
      <w:r>
        <w:t>NW_020172683.1  1153161  -.A.C.C....G...A.....AC.....................................  1153103</w:t>
      </w:r>
    </w:p>
    <w:p>
      <w:r>
        <w:t>NW_020172683.1  1260938  -...A.C..C.....A..G...C.G..............T....A.G....A...G.C..  1260880</w:t>
      </w:r>
    </w:p>
    <w:p>
      <w:r>
        <w:t>NW_020175052.1  238543   T....C.-.............AC.G..A....T...T..T..AG.A...AGT...A....  238485</w:t>
      </w:r>
    </w:p>
    <w:p>
      <w:r>
        <w:t>NW_020175191.1  8133550  -.A...C..C.....A.....C..G......GT......T..AG...CT..T...A....  8133608</w:t>
      </w:r>
    </w:p>
    <w:p/>
    <w:p>
      <w:r>
        <w:t>Query_2         117      GGGGCTGTGGAGATTCACC  135</w:t>
      </w:r>
    </w:p>
    <w:p>
      <w:r>
        <w:t>NW_020172683.1  1111684  ...A.......AG..T...  1111666</w:t>
      </w:r>
    </w:p>
    <w:p>
      <w:r>
        <w:t>NW_020172683.1  1153102  ...................  1153084</w:t>
      </w:r>
    </w:p>
    <w:p>
      <w:r>
        <w:t>NW_020172683.1  1260879  ...C.......A....     1260864</w:t>
      </w:r>
    </w:p>
    <w:p>
      <w:r>
        <w:t>NW_020175052.1  238484   A.............       238471</w:t>
      </w:r>
    </w:p>
    <w:p>
      <w:r>
        <w:t>NW_020175191.1  8133609  A..A........G..      8133623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239842618785</w:t>
      </w:r>
    </w:p>
    <w:p/>
    <w:p/>
    <w:p>
      <w:r>
        <w:t>Query= exon_3</w:t>
      </w:r>
    </w:p>
    <w:p/>
    <w:p>
      <w:r>
        <w:t>Length=189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NW_020172683.1 Neophocaena asiaeorientalis asiaeorientalis breed ...  310     2e-82</w:t>
      </w:r>
    </w:p>
    <w:p/>
    <w:p/>
    <w:p/>
    <w:p>
      <w:r>
        <w:t>Query_3         1        GAACACGTTGAAGAAGGCAGAGCCAGCCTCTACAAGTCTGTGGTTTCCAACAGCTGCAAG  60</w:t>
      </w:r>
    </w:p>
    <w:p>
      <w:r>
        <w:t>NW_020172683.1  1143661  .....T......................................................  1143602</w:t>
      </w:r>
    </w:p>
    <w:p>
      <w:r>
        <w:t>NW_020172683.1  1183851          ......T...CT...G..TA....TC.A.....CA.CA......C.A....A  1183800</w:t>
      </w:r>
    </w:p>
    <w:p>
      <w:r>
        <w:t>NW_020172683.1  1109456                        ....AG..........AT.A..GA.A...GT......A  1109419</w:t>
      </w:r>
    </w:p>
    <w:p/>
    <w:p>
      <w:r>
        <w:t>Query_3         61       GAGATGTCTTGTTACCCCGACTTTCCATTCCCAGAAGATTGTCCAAACTATGTGTCAAAT  120</w:t>
      </w:r>
    </w:p>
    <w:p>
      <w:r>
        <w:t>NW_020172683.1  1143601  .................A..................A...A.............C.....  1143542</w:t>
      </w:r>
    </w:p>
    <w:p>
      <w:r>
        <w:t>NW_020172683.1  1183799  ..A.....C....T.AGT...C.....A.G..T.......T........TCC..CAC...  1183740</w:t>
      </w:r>
    </w:p>
    <w:p>
      <w:r>
        <w:t>NW_020172683.1  1109418  ..A.....A......AG......C..C....A........A...C..T.T.A..AAGC.A  1109359</w:t>
      </w:r>
    </w:p>
    <w:p/>
    <w:p>
      <w:r>
        <w:t>Query_3         121      TCTCAATTCCTGGAATATCTCAAAATGTATGCAAACCAGTTCAACCTTCTGAAATGCATT  180</w:t>
      </w:r>
    </w:p>
    <w:p>
      <w:r>
        <w:t>NW_020172683.1  1143541  ...GT.......................................................  1143482</w:t>
      </w:r>
    </w:p>
    <w:p>
      <w:r>
        <w:t>NW_020172683.1  1183739  ...A.GC..........CT...GG..T.T..TC..AA....TG.T..A..A....AT...  1183680</w:t>
      </w:r>
    </w:p>
    <w:p>
      <w:r>
        <w:t>NW_020172683.1  1109358  GAAA....TTG...C..C...C..GA..T...TG.G..C..TG............A....  1109299</w:t>
      </w:r>
    </w:p>
    <w:p/>
    <w:p>
      <w:r>
        <w:t>Query_3         181      CAATTCAAG  189</w:t>
      </w:r>
    </w:p>
    <w:p>
      <w:r>
        <w:t>NW_020172683.1  1143481  .........  1143473</w:t>
      </w:r>
    </w:p>
    <w:p>
      <w:r>
        <w:t>NW_020172683.1  1183679  ..G...C..  1183671</w:t>
      </w:r>
    </w:p>
    <w:p>
      <w:r>
        <w:t>NW_020172683.1  1109298  .          1109298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363190251303</w:t>
      </w:r>
    </w:p>
    <w:p/>
    <w:p/>
    <w:p>
      <w:r>
        <w:t>Query= exon_4</w:t>
      </w:r>
    </w:p>
    <w:p/>
    <w:p>
      <w:r>
        <w:t>Length=163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NW_020172683.1 Neophocaena asiaeorientalis asiaeorientalis breed ...  245     6e-63</w:t>
      </w:r>
    </w:p>
    <w:p/>
    <w:p/>
    <w:p/>
    <w:p>
      <w:r>
        <w:t>Query_4         1        ACAAAAGTCTGCAGTGTAACAAAACGCCCAGATTTTAGTGTCACTGGCCAATGGGACGTA  60</w:t>
      </w:r>
    </w:p>
    <w:p>
      <w:r>
        <w:t>NW_020172683.1  1140483  ..T.......C.........................TC...T..C...........G...  1140424</w:t>
      </w:r>
    </w:p>
    <w:p>
      <w:r>
        <w:t>NW_020172683.1  1108656       ...G.....C........G..T..C..C..CTCC.AA.....T..G.....T..T  1108602</w:t>
      </w:r>
    </w:p>
    <w:p/>
    <w:p>
      <w:r>
        <w:t>Query_4         61       GTCACTCTGCATGAAGGGAAGCAAGAGTCAGCCATCTTTGATGCTGTCATGGTCTGCACT  120</w:t>
      </w:r>
    </w:p>
    <w:p>
      <w:r>
        <w:t>NW_020172683.1  1140423  .........................................C..................  1140364</w:t>
      </w:r>
    </w:p>
    <w:p>
      <w:r>
        <w:t>NW_020172683.1  1108601  .....AGA.ACA..G...G...TG..CA....T....................T......  1108542</w:t>
      </w:r>
    </w:p>
    <w:p/>
    <w:p>
      <w:r>
        <w:t>Query_4         121      GGTTTTCTTACT-AACCCGCATTTGCCACTGGACTCCTTTCCAG  163   [1 indels / insertion / frameshift / exon_4]</w:t>
      </w:r>
    </w:p>
    <w:p>
      <w:r>
        <w:t>NW_020172683.1  1140363  A...........-.....AT........................  1140321</w:t>
      </w:r>
    </w:p>
    <w:p>
      <w:r>
        <w:t>NW_020172683.1  1108541  ..-ACA...C..G..T..C.G...A..TT....G..A.....    1108501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303800650461</w:t>
      </w:r>
    </w:p>
    <w:p/>
    <w:p/>
    <w:p>
      <w:r>
        <w:t>Query= exon_5</w:t>
      </w:r>
    </w:p>
    <w:p/>
    <w:p>
      <w:r>
        <w:t>Length=143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NW_020172683.1 Neophocaena asiaeorientalis asiaeorientalis breed ...  209     4e-52</w:t>
      </w:r>
    </w:p>
    <w:p>
      <w:r>
        <w:t>NW_020175191.1 Neophocaena asiaeorientalis asiaeorientalis breed ...  77.0    2e-12</w:t>
      </w:r>
    </w:p>
    <w:p/>
    <w:p/>
    <w:p/>
    <w:p>
      <w:r>
        <w:t>Query_5         1        GTATAAACACTTTTAAAGGCCAGTACTTTCATAGCCAAGAGTATAAACATCCAGATATAT  60</w:t>
      </w:r>
    </w:p>
    <w:p>
      <w:r>
        <w:t>NW_020172683.1  1136942  .......T...G.............T....T....TG.......................  1136883</w:t>
      </w:r>
    </w:p>
    <w:p>
      <w:r>
        <w:t>NW_020175191.1  8147313             ..C.....A........C.....T.G...T.....GA.......G.GT.  8147361</w:t>
      </w:r>
    </w:p>
    <w:p>
      <w:r>
        <w:t>NW_020175191.1  8219602             ..C.....A..A...........T.G...T.....TA.......G.GT.  8219650</w:t>
      </w:r>
    </w:p>
    <w:p/>
    <w:p>
      <w:r>
        <w:t>Query_5         61       TTAGAGACAAGAGAGTTCTTGTGATTGGAATGGGAAATTCTGGCACAGACATTGCTGTGG  120</w:t>
      </w:r>
    </w:p>
    <w:p>
      <w:r>
        <w:t>NW_020172683.1  1136882  ..................................G.....................A...  1136823</w:t>
      </w:r>
    </w:p>
    <w:p>
      <w:r>
        <w:t>NW_020175191.1  8147362  .C.CT.GA........CA..A.A.....C..T..G........A.GC..TC.G.......  8147421</w:t>
      </w:r>
    </w:p>
    <w:p>
      <w:r>
        <w:t>NW_020175191.1  8219651  .----C..C........A..A.A.....C..T..G........A.GCA.TC.G.......  8219706</w:t>
      </w:r>
    </w:p>
    <w:p/>
    <w:p>
      <w:r>
        <w:t>Query_5         121      AGGCCAGCCACCTAGCAAAGAAG  143</w:t>
      </w:r>
    </w:p>
    <w:p>
      <w:r>
        <w:t>NW_020172683.1  1136822  ..........TG.G.........  1136800</w:t>
      </w:r>
    </w:p>
    <w:p>
      <w:r>
        <w:t>NW_020175191.1  8147422  .A.TT......AC...C...C..  8147444</w:t>
      </w:r>
    </w:p>
    <w:p>
      <w:r>
        <w:t>NW_020175191.1  8219707  .                        8219707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258116342121</w:t>
      </w:r>
    </w:p>
    <w:p/>
    <w:p/>
    <w:p>
      <w:r>
        <w:t>Query= exon_6</w:t>
      </w:r>
    </w:p>
    <w:p/>
    <w:p>
      <w:r>
        <w:t>Length=200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NW_020172683.1 Neophocaena asiaeorientalis asiaeorientalis breed ...  232     5e-59</w:t>
      </w:r>
    </w:p>
    <w:p/>
    <w:p/>
    <w:p/>
    <w:p>
      <w:r>
        <w:t>Query_6         23       GGGCGTGGGTGATAAGCCGGGTCTTCGACTCAGGCTACCCCTGGGACATGGTGTTCATGA  82</w:t>
      </w:r>
    </w:p>
    <w:p>
      <w:r>
        <w:t>NW_020172683.1  1133797  .............C....A......T..............A............C..G...  1133738</w:t>
      </w:r>
    </w:p>
    <w:p/>
    <w:p>
      <w:r>
        <w:t>Query_6         83       CGCGCTTTCAGAACATGCTCAGAAATTCTCTCCCAACTCCAGTCGTGAGTTGGTTGATAG  142</w:t>
      </w:r>
    </w:p>
    <w:p>
      <w:r>
        <w:t>NW_020172683.1  1133737  T.T.A............T........G................T....A.G.........  1133678</w:t>
      </w:r>
    </w:p>
    <w:p/>
    <w:p>
      <w:r>
        <w:t>Query_6         143      CGAAAAGGATGAACAGCTGGTTCAGTCACGAAAATTATGGCTTAATTCCAGAAGACAG  200</w:t>
      </w:r>
    </w:p>
    <w:p>
      <w:r>
        <w:t>NW_020172683.1  1133677  .A.G....................A..GT.................A...........  1133620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386030090849</w:t>
      </w:r>
    </w:p>
    <w:p/>
    <w:p/>
    <w:p>
      <w:r>
        <w:t>Query= exon_7</w:t>
      </w:r>
    </w:p>
    <w:p/>
    <w:p>
      <w:r>
        <w:t>Length=356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NW_020172683.1 Neophocaena asiaeorientalis asiaeorientalis breed ...  494     2e-137</w:t>
      </w:r>
    </w:p>
    <w:p>
      <w:r>
        <w:t>NW_020175191.1 Neophocaena asiaeorientalis asiaeorientalis breed ...  82.4    1e-13</w:t>
      </w:r>
    </w:p>
    <w:p/>
    <w:p/>
    <w:p/>
    <w:p>
      <w:r>
        <w:t>Query_7         1        GATACAGCTGAGAGAGCCTGTGATAAATGACCAGCTCCCAGGCTGTATCATTGCTGGGAA  60</w:t>
      </w:r>
    </w:p>
    <w:p>
      <w:r>
        <w:t>NW_020172683.1  1131911  ..C...A..A............C...G.A.TG...........C.......CA.......  1131852</w:t>
      </w:r>
    </w:p>
    <w:p/>
    <w:p>
      <w:r>
        <w:t>Query_7         61       AGTGCTCATCAAGCCAAGCATAAAGGAGGTGAAGGAAAACTCTGTTGTATTTAACAACAC  120</w:t>
      </w:r>
    </w:p>
    <w:p>
      <w:r>
        <w:t>NW_020172683.1  1131851  .............G.....G........................................  1131792</w:t>
      </w:r>
    </w:p>
    <w:p/>
    <w:p>
      <w:r>
        <w:t>Query_7         121      CCCAAAGGAAGAGTCCATCGATATCATCATCTTTGCCACTGGATACACCTTTGCTTTCCC  180</w:t>
      </w:r>
    </w:p>
    <w:p>
      <w:r>
        <w:t>NW_020172683.1  1131791  .............C....T.......CTG...............................  1131732</w:t>
      </w:r>
    </w:p>
    <w:p>
      <w:r>
        <w:t>NW_020172683.1  1173039    ...T...G...GA...T..C.....TG.........TA.....T..T..CT....T..  1172982</w:t>
      </w:r>
    </w:p>
    <w:p>
      <w:r>
        <w:t>NW_020175191.1  8329225                              ........T..A..C..T.G......C..T..  8329194</w:t>
      </w:r>
    </w:p>
    <w:p/>
    <w:p>
      <w:r>
        <w:t>Query_7         181      CTTCCTTGATGAGACTGTAGTGAAAGTTGAAGATGGCCAGGCATCGCTGTACAAATACAT  240</w:t>
      </w:r>
    </w:p>
    <w:p>
      <w:r>
        <w:t>NW_020172683.1  1131731  ......CC..........G....................A.....A........G.....  1131672</w:t>
      </w:r>
    </w:p>
    <w:p>
      <w:r>
        <w:t>NW_020172683.1  1172981  .........A..TC.AC.T..T.....A..CA..AATAT..TC.T...............  1172922</w:t>
      </w:r>
    </w:p>
    <w:p>
      <w:r>
        <w:t>NW_020175191.1  8329193  T..T.....A..TT..---..C.....A.TCA.AAA.A..AT...T.....T...A.GG.  8329137</w:t>
      </w:r>
    </w:p>
    <w:p/>
    <w:p>
      <w:r>
        <w:t>Query_7         241      CTTCCCTCCGCATCTGCAAAAGCCAACCCTGGCTGTTATTGGCCTCATCAAACCCTTGGG  300</w:t>
      </w:r>
    </w:p>
    <w:p>
      <w:r>
        <w:t>NW_020172683.1  1131671  .......G.A..................T...............................  1131612</w:t>
      </w:r>
    </w:p>
    <w:p>
      <w:r>
        <w:t>NW_020172683.1  1172921  G........T..C...G.G...T.......T..ATGC.....T..T...C.G..TC.A..  1172862</w:t>
      </w:r>
    </w:p>
    <w:p>
      <w:r>
        <w:t>NW_020175191.1  8329136  .........TA.C..AG..........T..T..AA.C..A...T.G...C.G........  8329077</w:t>
      </w:r>
    </w:p>
    <w:p/>
    <w:p>
      <w:r>
        <w:t>Query_7         301      TTCCATTATACCCACAGGGGACACACAAGCTCGATGGGCTGTTCGGGTCCTGAAAG  356</w:t>
      </w:r>
    </w:p>
    <w:p>
      <w:r>
        <w:t>NW_020172683.1  1131611  ......G...A..........A.TG...................A...........  1131556</w:t>
      </w:r>
    </w:p>
    <w:p>
      <w:r>
        <w:t>NW_020172683.1  1172861  ...A...T.C..A..T.TT..ACTT........T....                    1172824</w:t>
      </w:r>
    </w:p>
    <w:p>
      <w:r>
        <w:t>NW_020175191.1  8329076  .G.......G....                                            8329063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742365559325</w:t>
      </w:r>
    </w:p>
    <w:p/>
    <w:p/>
    <w:p>
      <w:r>
        <w:t>Query= exon_8</w:t>
      </w:r>
    </w:p>
    <w:p/>
    <w:p>
      <w:r>
        <w:t>Length=73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NW_020172683.1 Neophocaena asiaeorientalis asiaeorientalis breed ...  86.0    1e-15</w:t>
      </w:r>
    </w:p>
    <w:p/>
    <w:p/>
    <w:p/>
    <w:p>
      <w:r>
        <w:t>Query_8         1        GTGTGAATAAGTTACCACCATCAAATGTCATGATAGAGGAAGTTAATGAGAG-Gaaaaaa  59   [1 indels / insertion / frameshift / exon_8]</w:t>
      </w:r>
    </w:p>
    <w:p>
      <w:r>
        <w:t>NW_020172683.1  1131039  ....T.....A...........G.GC......................CA..AA......  1130980</w:t>
      </w:r>
    </w:p>
    <w:p/>
    <w:p>
      <w:r>
        <w:t>Query_8         60       aaCAAGCCCACTGG  73</w:t>
      </w:r>
    </w:p>
    <w:p>
      <w:r>
        <w:t>NW_020172683.1  1130979  ..........G...  1130966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100506080972</w:t>
      </w:r>
    </w:p>
    <w:p/>
    <w:p/>
    <w:p>
      <w:r>
        <w:t>Query= exon_9</w:t>
      </w:r>
    </w:p>
    <w:p/>
    <w:p>
      <w:r>
        <w:t>Length=343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NW_020172683.1 Neophocaena asiaeorientalis asiaeorientalis breed ...  489     8e-136</w:t>
      </w:r>
    </w:p>
    <w:p/>
    <w:p/>
    <w:p/>
    <w:p>
      <w:r>
        <w:t>Query_9         1        GTTTGGCTTGTGTTACTGCAAAGCTTTACAAACG-GATTATATCACATACATAGATGAAC  59   [1 indels / insertion / frameshift / exon_9]</w:t>
      </w:r>
    </w:p>
    <w:p>
      <w:r>
        <w:t>NW_020172683.1  1129424  ...............................T.C-C........C...G...........  1129366</w:t>
      </w:r>
    </w:p>
    <w:p>
      <w:r>
        <w:t>NW_020172683.1  1212341                         ....G..GT.A-.....C...........G.....GT  1212306</w:t>
      </w:r>
    </w:p>
    <w:p>
      <w:r>
        <w:t>NW_020172683.1  1241435                            ....G...-.........GTT..T..G.......  1241403</w:t>
      </w:r>
    </w:p>
    <w:p>
      <w:r>
        <w:t>NW_020172683.1  1087272                             ......TT..C..C..TT.C.....G.......  1087240</w:t>
      </w:r>
    </w:p>
    <w:p/>
    <w:p>
      <w:r>
        <w:t>Query_9         60       T--C-CTGACCTATATCGGTGCAAAGCCCAACCTGGTCTC---TCTGCTCCTGACGGATC  113   [6 indels / insertion / frame preservation / exon_9]</w:t>
      </w:r>
    </w:p>
    <w:p>
      <w:r>
        <w:t>NW_020172683.1  1129365  .--.-.............A................T....---............A....  1129312</w:t>
      </w:r>
    </w:p>
    <w:p>
      <w:r>
        <w:t>NW_020172683.1  1212305  .--G-GGCT...TC..AA.G..C.....T...A.ACCA.G---G..CT.......T....  1212252</w:t>
      </w:r>
    </w:p>
    <w:p>
      <w:r>
        <w:t>NW_020172683.1  1241402  .TG.-..--...TC..T..G............A.CCCA.G---G...T.T..C..A....  1241349</w:t>
      </w:r>
    </w:p>
    <w:p>
      <w:r>
        <w:t>NW_020172683.1  1087239  .--.G...-...GC..A..CA..........T---...C.ACT....T....C.A.....  1087186</w:t>
      </w:r>
    </w:p>
    <w:p/>
    <w:p>
      <w:r>
        <w:t>Query_9         114      CACGCCTGGCTTTGGCCATCTTCTTCGGCCCATGCACACCGTACCAGTTCCGTCTGACTG  173</w:t>
      </w:r>
    </w:p>
    <w:p>
      <w:r>
        <w:t>NW_020172683.1  1129311  ..............A.........................A..........A.T......  1129252</w:t>
      </w:r>
    </w:p>
    <w:p>
      <w:r>
        <w:t>NW_020172683.1  1212251  .C.AG.....CC...AGG.GCA...TCAT..T..T.GC..A......C.T..A....TG.  1212192</w:t>
      </w:r>
    </w:p>
    <w:p>
      <w:r>
        <w:t>NW_020172683.1  1241348  ..AAGT....C....AGG.T.A...T.....T....GCT....T.....TA.G...GTG.  1241289</w:t>
      </w:r>
    </w:p>
    <w:p>
      <w:r>
        <w:t>NW_020172683.1  1087185  .CA.A..A....G..AAG.T.....T..A.....T..T..T.......AT..C..A.TG.  1087126</w:t>
      </w:r>
    </w:p>
    <w:p/>
    <w:p>
      <w:r>
        <w:t>Query_9         174      GCCCAGGAAAATGGGAAGGAGCCAGAAATGCTGTCATGACCCAGTGGGACCGAACATTCA  233</w:t>
      </w:r>
    </w:p>
    <w:p>
      <w:r>
        <w:t>NW_020172683.1  1129251  ..T....G........................A.........T....A...A........  1129192</w:t>
      </w:r>
    </w:p>
    <w:p>
      <w:r>
        <w:t>NW_020172683.1  1212191  .A....A...G.....T..............CA..C.......A..A...A.G...G.A.  1212132</w:t>
      </w:r>
    </w:p>
    <w:p>
      <w:r>
        <w:t>NW_020172683.1  1241288  ....G..G..G...CC...............CA..C................G.....G.  1241229</w:t>
      </w:r>
    </w:p>
    <w:p>
      <w:r>
        <w:t>NW_020172683.1  1087125  ....T...........T..............CA..C.C............A.G...      1087070</w:t>
      </w:r>
    </w:p>
    <w:p/>
    <w:p>
      <w:r>
        <w:t>Query_9         234      AGGTCACCAAAACACGAGTTGTACACAAATCCCCATCTCCCTTTGCAAGCTTCCTTAAAC  293</w:t>
      </w:r>
    </w:p>
    <w:p>
      <w:r>
        <w:t>NW_020172683.1  1129191  .......A.....TA..........AG.......T.........AT......A.......  1129132</w:t>
      </w:r>
    </w:p>
    <w:p>
      <w:r>
        <w:t>NW_020172683.1  1212131  ..CCA....G....A..                                             1212115</w:t>
      </w:r>
    </w:p>
    <w:p>
      <w:r>
        <w:t>NW_020172683.1  1241228  .ACC...G.CG...A..A....                                        1241207</w:t>
      </w:r>
    </w:p>
    <w:p/>
    <w:p>
      <w:r>
        <w:t>Query_9         294      TCTTCAGCTTTCTAGCTTTGCTTGTGGCCATTTTCCTGATCTTCCTATAA  343</w:t>
      </w:r>
    </w:p>
    <w:p>
      <w:r>
        <w:t>NW_020172683.1  1129131  .......................T................T.........  1129082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712670936952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