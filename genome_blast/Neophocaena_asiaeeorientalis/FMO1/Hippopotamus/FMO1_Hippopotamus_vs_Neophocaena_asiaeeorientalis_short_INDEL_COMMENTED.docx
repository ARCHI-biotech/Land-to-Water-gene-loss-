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91.7    5e-17</w:t>
      </w:r>
    </w:p>
    <w:p/>
    <w:p/>
    <w:p/>
    <w:p>
      <w:r>
        <w:t>Query_1         1        ACTCCCAGGCCAACACTGGCTCAGGATCATCCGTTCAG-TTTCTCCAAGCTCCAGTCCTA  59   [1 indels / insertion / frameshift / exon_1]</w:t>
      </w:r>
    </w:p>
    <w:p>
      <w:r>
        <w:t>NW_020172683.1  1159968  .....T........G....T.......T....A..T..A.....G.......G.......  1159909</w:t>
      </w:r>
    </w:p>
    <w:p/>
    <w:p>
      <w:r>
        <w:t>Query_1         60       ACTGTGGCCAGGCCTTGGCACCAGGGACTTCAAGTACATAAA  101</w:t>
      </w:r>
    </w:p>
    <w:p>
      <w:r>
        <w:t>NW_020172683.1  1159908  ............A..........A.A.T..............  1159867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187318017986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176     1e-42</w:t>
      </w:r>
    </w:p>
    <w:p/>
    <w:p/>
    <w:p/>
    <w:p>
      <w:r>
        <w:t>Query_2         1        ACCATGGCCAAGCGAGTTGCAGTTGTCGGGGCTGGGGTCAGTGGCCTGGCCTCCATCAGG  60</w:t>
      </w:r>
    </w:p>
    <w:p>
      <w:r>
        <w:t>NW_020172683.1  1153216    ...................AC...A..A............................A.  1153159</w:t>
      </w:r>
    </w:p>
    <w:p>
      <w:r>
        <w:t>NW_020172683.1  1260958                                       ........T..............  1260936</w:t>
      </w:r>
    </w:p>
    <w:p>
      <w:r>
        <w:t>NW_020172683.1  1111800  .......................GA.T..A.....T..G.........T.........    1111743</w:t>
      </w:r>
    </w:p>
    <w:p>
      <w:r>
        <w:t>NW_020172683.1  1221553                                .....T.........T..........AT..  1221524</w:t>
      </w:r>
    </w:p>
    <w:p/>
    <w:p>
      <w:r>
        <w:t>Query_2         61       TGTTGTCTGGAGGAAGGGTTAGAGCCCACCTGCTTCGAGAGGAGCGACGACCTTGGGGGG  120</w:t>
      </w:r>
    </w:p>
    <w:p>
      <w:r>
        <w:t>NW_020172683.1  1153158  C.C....G...A.....AC.........................................  1153099</w:t>
      </w:r>
    </w:p>
    <w:p>
      <w:r>
        <w:t>NW_020172683.1  1260935  A.C..C.....A..G...C.G..............T....A.G....A...G.C.....C  1260876</w:t>
      </w:r>
    </w:p>
    <w:p>
      <w:r>
        <w:t>NW_020172683.1  1221523  ...........                                                   1221513</w:t>
      </w:r>
    </w:p>
    <w:p/>
    <w:p>
      <w:r>
        <w:t>Query_2         121      CTGTGGAGATTCACC  135</w:t>
      </w:r>
    </w:p>
    <w:p>
      <w:r>
        <w:t>NW_020172683.1  1153098  ...............  1153084</w:t>
      </w:r>
    </w:p>
    <w:p>
      <w:r>
        <w:t>NW_020172683.1  1260875  .......A....     1260864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264986464468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319     2e-85</w:t>
      </w:r>
    </w:p>
    <w:p/>
    <w:p/>
    <w:p/>
    <w:p>
      <w:r>
        <w:t>Query_3         1        GAACACGTTGAAGAAGGCAGAGCCAGCCTCTACAAGTCTGTGGTTTCCAACAGCTGCAAG  60</w:t>
      </w:r>
    </w:p>
    <w:p>
      <w:r>
        <w:t>NW_020172683.1  1143661  .....T......................................................  1143602</w:t>
      </w:r>
    </w:p>
    <w:p/>
    <w:p>
      <w:r>
        <w:t>Query_3         61       GAGATGTCTTGTTACCCCGACTTTCCATTCCCAGAAGATTGTCCAAACTATGTGTCAAAT  120</w:t>
      </w:r>
    </w:p>
    <w:p>
      <w:r>
        <w:t>NW_020172683.1  1143601  .................A..................A...A.............C.....  1143542</w:t>
      </w:r>
    </w:p>
    <w:p/>
    <w:p>
      <w:r>
        <w:t>Query_3         121      TCTCAATTCCTGGAATATCTCAAAATGTATGCAAACCAGTTCAACCTTCTGAAATGCATT  180</w:t>
      </w:r>
    </w:p>
    <w:p>
      <w:r>
        <w:t>NW_020172683.1  1143541  ...GT.......................................................  1143482</w:t>
      </w:r>
    </w:p>
    <w:p/>
    <w:p>
      <w:r>
        <w:t>Query_3         181      CAATTCAAG  189</w:t>
      </w:r>
    </w:p>
    <w:p>
      <w:r>
        <w:t>NW_020172683.1  1143481  .........  1143473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386055551713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238     6e-61</w:t>
      </w:r>
    </w:p>
    <w:p/>
    <w:p/>
    <w:p/>
    <w:p>
      <w:r>
        <w:t>Query_4         4        AAAGTCTGCAGTGTAACAAAACGCCCAGATTTTAGTGTCACTGGCCAATGGGACGTAGTC  63</w:t>
      </w:r>
    </w:p>
    <w:p>
      <w:r>
        <w:t>NW_020172683.1  1140480  .......C.........................TC...T..C...........G......  1140421</w:t>
      </w:r>
    </w:p>
    <w:p/>
    <w:p>
      <w:r>
        <w:t>Query_4         64       ACTCTGCATGAAGGGAAGCAAGAGTCAGCCATCTTTGATGCTGTCATGGTCTGCACTGGT  123</w:t>
      </w:r>
    </w:p>
    <w:p>
      <w:r>
        <w:t>NW_020172683.1  1140420  ......................................C..................A..  1140361</w:t>
      </w:r>
    </w:p>
    <w:p>
      <w:r>
        <w:t>NW_020172683.1  1108573                           ....T....................T........   1108540</w:t>
      </w:r>
    </w:p>
    <w:p/>
    <w:p>
      <w:r>
        <w:t>Query_4         124      TTTCTTACTAACCCGCATTTGCCACTGGACTCCTTTCCAG  163</w:t>
      </w:r>
    </w:p>
    <w:p>
      <w:r>
        <w:t>NW_020172683.1  1140360  ..............AT........................  1140321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326662389911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196     2e-48</w:t>
      </w:r>
    </w:p>
    <w:p/>
    <w:p/>
    <w:p/>
    <w:p>
      <w:r>
        <w:t>Query_5         1        GTATAAACACTTTTAAAGGCCAGTACTTTCATAGCCAAGAGTATAAACATCCAGATATAT  60</w:t>
      </w:r>
    </w:p>
    <w:p>
      <w:r>
        <w:t>NW_020172683.1  1136942  .......T...G.............T....T....TG.......................  1136883</w:t>
      </w:r>
    </w:p>
    <w:p/>
    <w:p>
      <w:r>
        <w:t>Query_5         61       TTAGAGACAAGAGAGTTCTTGTGATTGGAATGGGAAATTCTGGCACAGACATTGCTGTGG  120</w:t>
      </w:r>
    </w:p>
    <w:p>
      <w:r>
        <w:t>NW_020172683.1  1136882  ..................................G.....................A...  1136823</w:t>
      </w:r>
    </w:p>
    <w:p/>
    <w:p>
      <w:r>
        <w:t>Query_5         121      AGGCCAGCCACCTAGCAAAGAAG  143</w:t>
      </w:r>
    </w:p>
    <w:p>
      <w:r>
        <w:t>NW_020172683.1  1136822  ..........TG.G.........  1136800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283261393052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194     1e-47</w:t>
      </w:r>
    </w:p>
    <w:p/>
    <w:p/>
    <w:p/>
    <w:p>
      <w:r>
        <w:t>Query_6         23       GGGCGTGGGTGATAAGCCGGGTCTTCGACTCAGGCTACCCCTGGGACATGGTGTTCATGA  82</w:t>
      </w:r>
    </w:p>
    <w:p>
      <w:r>
        <w:t>NW_020172683.1  1133797  .............C....A......T..............A............C..G...  1133738</w:t>
      </w:r>
    </w:p>
    <w:p/>
    <w:p>
      <w:r>
        <w:t>Query_6         83       CGCGCTTTCAGAACATGCTCAGAAATTCTCTCCCAACTCCAGTCGTGAGTTGGTTGATAG  142</w:t>
      </w:r>
    </w:p>
    <w:p>
      <w:r>
        <w:t>NW_020172683.1  1133737  T.T.A............T........G................T....A.G.........  1133678</w:t>
      </w:r>
    </w:p>
    <w:p/>
    <w:p>
      <w:r>
        <w:t>Query_6         143      CGAAAAGGATGAACAGCTGGTTCAGTCACGAAAATTATGGCTTAATTCCAGAAGACAG  200</w:t>
      </w:r>
    </w:p>
    <w:p>
      <w:r>
        <w:t>NW_020172683.1  1133677  .A.G....................A..GT.................A...........  1133620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411183427860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448     7e-124</w:t>
      </w:r>
    </w:p>
    <w:p/>
    <w:p/>
    <w:p/>
    <w:p>
      <w:r>
        <w:t>Query_7         11       AGAGAGCCTGTGATAAATGACCAGCTCCCAGGCTGTATCATTGCTGGGAAAGTGCTCATC  70</w:t>
      </w:r>
    </w:p>
    <w:p>
      <w:r>
        <w:t>NW_020172683.1  1131901  ............C...G.A.TG...........C.......CA.................  1131842</w:t>
      </w:r>
    </w:p>
    <w:p/>
    <w:p>
      <w:r>
        <w:t>Query_7         71       AAGCCAAGCATAAAGGAGGTGAAGGAAAACTCTGTTGTATTTAACAACACCCCAAAGGAA  130</w:t>
      </w:r>
    </w:p>
    <w:p>
      <w:r>
        <w:t>NW_020172683.1  1131841  ...G.....G..................................................  1131782</w:t>
      </w:r>
    </w:p>
    <w:p/>
    <w:p>
      <w:r>
        <w:t>Query_7         131      GAGTCCATCGATATCATCATCTTTGCCACTGGATACACCTTTGCTTTCCCCTTCCTTGAT  190</w:t>
      </w:r>
    </w:p>
    <w:p>
      <w:r>
        <w:t>NW_020172683.1  1131781  ...C....T.......CTG.....................................CC..  1131722</w:t>
      </w:r>
    </w:p>
    <w:p/>
    <w:p>
      <w:r>
        <w:t>Query_7         191      GAGACTGTAGTGAAAGTTGAAGATGGCCAGGCATCGCTGTACAAATACATCTTCCCTCCG  250</w:t>
      </w:r>
    </w:p>
    <w:p>
      <w:r>
        <w:t>NW_020172683.1  1131721  ........G....................A.....A........G............G.A  1131662</w:t>
      </w:r>
    </w:p>
    <w:p/>
    <w:p>
      <w:r>
        <w:t>Query_7         251      CATCTGCAAAAGCCAACCCTGGCTGTTATTGGCCTCATCAAACCCTTGGGTTCCATTATA  310</w:t>
      </w:r>
    </w:p>
    <w:p>
      <w:r>
        <w:t>NW_020172683.1  1131661  ..................T.....................................G...  1131602</w:t>
      </w:r>
    </w:p>
    <w:p/>
    <w:p>
      <w:r>
        <w:t>Query_7         311      CCCACAGGGGACACACAAGCTCGATGGGCTGTTCGGGTCCTGAAAG  356</w:t>
      </w:r>
    </w:p>
    <w:p>
      <w:r>
        <w:t>NW_020172683.1  1131601  A..........A.TG...................A...........  1131556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767542398672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60.0    1e-07</w:t>
      </w:r>
    </w:p>
    <w:p/>
    <w:p/>
    <w:p/>
    <w:p>
      <w:r>
        <w:t>Query_8         1        GTGTGAATAAGTTACCACCATCAAATGTCATGATAGAGGAAGTTAATGAGAG-Gaaaaaa  59   [1 indels / insertion / frameshift / exon_8]</w:t>
      </w:r>
    </w:p>
    <w:p>
      <w:r>
        <w:t>NW_020172683.1  1131039  ....T.....A...........G.GC......................CA..AA......  1130980</w:t>
      </w:r>
    </w:p>
    <w:p/>
    <w:p>
      <w:r>
        <w:t>Query_8         60       aaCAAGCCCA  69</w:t>
      </w:r>
    </w:p>
    <w:p>
      <w:r>
        <w:t>NW_020172683.1  1130979  ..........  1130970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123355767942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450     2e-124</w:t>
      </w:r>
    </w:p>
    <w:p/>
    <w:p/>
    <w:p/>
    <w:p>
      <w:r>
        <w:t>Query_9         1        GTTTGGCTTGTGTTACTGCAAAGCTTTACAAACGGATTATATCACATACATAGATGAACT  60</w:t>
      </w:r>
    </w:p>
    <w:p>
      <w:r>
        <w:t>NW_020172683.1  1129424  ...............................T.CC........C...G............  1129365</w:t>
      </w:r>
    </w:p>
    <w:p/>
    <w:p>
      <w:r>
        <w:t>Query_9         61       CCTGACCTATATCGGTGCAAAGCCCAACCTGGTCTCTCTGCTCCTGACGGATCCACGCCT  120</w:t>
      </w:r>
    </w:p>
    <w:p>
      <w:r>
        <w:t>NW_020172683.1  1129364  ..............A................T................A...........  1129305</w:t>
      </w:r>
    </w:p>
    <w:p/>
    <w:p>
      <w:r>
        <w:t>Query_9         121      GGCTTTGGCCATCTTCTTCGGCCCATGCACACCGTACCAGTTCCGTCTGACTGGCCCAGG  180</w:t>
      </w:r>
    </w:p>
    <w:p>
      <w:r>
        <w:t>NW_020172683.1  1129304  .......A.........................A..........A.T........T....  1129245</w:t>
      </w:r>
    </w:p>
    <w:p>
      <w:r>
        <w:t>NW_020172683.1  1087126                                                      .....T..  1087119</w:t>
      </w:r>
    </w:p>
    <w:p/>
    <w:p>
      <w:r>
        <w:t>Query_9         181      AAAATGGGAAGGAGCCAGAAATGCTGTCATGACCCAGTGGGACCGAACATTCAAGGTCAC  240</w:t>
      </w:r>
    </w:p>
    <w:p>
      <w:r>
        <w:t>NW_020172683.1  1129244  G........................A.........T....A...A...............  1129185</w:t>
      </w:r>
    </w:p>
    <w:p>
      <w:r>
        <w:t>NW_020172683.1  1087118  .........T..............CA..C.C............                   1087076</w:t>
      </w:r>
    </w:p>
    <w:p>
      <w:r>
        <w:t>NW_020172683.1  1241272           ...............CA..C................G.....           1241231</w:t>
      </w:r>
    </w:p>
    <w:p/>
    <w:p>
      <w:r>
        <w:t>Query_9         241      CAAAACACGAGTTGTACACAAATCCCCATCTCCCTTTGCAAGCTTCCTTAAACTCTTCAG  300</w:t>
      </w:r>
    </w:p>
    <w:p>
      <w:r>
        <w:t>NW_020172683.1  1129184  A.....TA..........AG.......T.........AT......A..............  1129125</w:t>
      </w:r>
    </w:p>
    <w:p/>
    <w:p>
      <w:r>
        <w:t>Query_9         301      CTTTCTAGCTTTGCTTGTGGCCATTTTCCTGATCTTCCTATAA  343</w:t>
      </w:r>
    </w:p>
    <w:p>
      <w:r>
        <w:t>NW_020172683.1  1129124  ................T................T.........  1129082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737845817771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