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198     4e-49</w:t>
      </w:r>
    </w:p>
    <w:p>
      <w:r>
        <w:rPr>
          <w:rFonts w:ascii="Consolas" w:hAnsi="Consolas" w:eastAsia="Consolas"/>
          <w:sz w:val="20"/>
        </w:rPr>
        <w:t>NW_020175191.1 Neophocaena asiaeorientalis asiaeorientalis breed ...  52.0    6e-05</w:t>
      </w:r>
    </w:p>
    <w:p>
      <w:r>
        <w:rPr>
          <w:rFonts w:ascii="Consolas" w:hAnsi="Consolas" w:eastAsia="Consolas"/>
          <w:sz w:val="20"/>
        </w:rPr>
        <w:t>NW_020175052.1 Neophocaena asiaeorientalis asiaeorientalis breed ...  48.1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ATGCAGGAGAACATGGCCAAGCGAGTTGCCATTGTGGGAGCTGGGGTCAGCGGCCTGGCC  60</w:t>
      </w:r>
    </w:p>
    <w:p>
      <w:r>
        <w:rPr>
          <w:rFonts w:ascii="Consolas" w:hAnsi="Consolas" w:eastAsia="Consolas"/>
          <w:sz w:val="20"/>
        </w:rPr>
        <w:t>NW_020172683.1  1153227  ....G.....G..................A.C...A..............T.........  1153168</w:t>
      </w:r>
    </w:p>
    <w:p>
      <w:r>
        <w:rPr>
          <w:rFonts w:ascii="Consolas" w:hAnsi="Consolas" w:eastAsia="Consolas"/>
          <w:sz w:val="20"/>
        </w:rPr>
        <w:t>NW_020172683.1  1111798             ..................AG.GA.T........T..G..T......T..  1111750</w:t>
      </w:r>
    </w:p>
    <w:p>
      <w:r>
        <w:rPr>
          <w:rFonts w:ascii="Consolas" w:hAnsi="Consolas" w:eastAsia="Consolas"/>
          <w:sz w:val="20"/>
        </w:rPr>
        <w:t>NW_020172683.1  1260968                                      ........CA....T...T.....  1260945</w:t>
      </w:r>
    </w:p>
    <w:p>
      <w:r>
        <w:rPr>
          <w:rFonts w:ascii="Consolas" w:hAnsi="Consolas" w:eastAsia="Consolas"/>
          <w:sz w:val="20"/>
        </w:rPr>
        <w:t>NW_020172683.1  1221554                                        ......T.....T...T.....  1221533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TCCATCAAGTGCTGTCTGGAAGAAGGACTGGAGCCCACCTGCTTTGAGAGGAGCGATGAC  120</w:t>
      </w:r>
    </w:p>
    <w:p>
      <w:r>
        <w:rPr>
          <w:rFonts w:ascii="Consolas" w:hAnsi="Consolas" w:eastAsia="Consolas"/>
          <w:sz w:val="20"/>
        </w:rPr>
        <w:t>NW_020172683.1  1153167  .........C......G............A..............C...........C...  1153108</w:t>
      </w:r>
    </w:p>
    <w:p>
      <w:r>
        <w:rPr>
          <w:rFonts w:ascii="Consolas" w:hAnsi="Consolas" w:eastAsia="Consolas"/>
          <w:sz w:val="20"/>
        </w:rPr>
        <w:t>NW_020172683.1  1111749  ........A.....CT....T....AC........T...........A..A..TA.....  1111690</w:t>
      </w:r>
    </w:p>
    <w:p>
      <w:r>
        <w:rPr>
          <w:rFonts w:ascii="Consolas" w:hAnsi="Consolas" w:eastAsia="Consolas"/>
          <w:sz w:val="20"/>
        </w:rPr>
        <w:t>NW_020172683.1  1260944  .......G.A....C........G..G......................A.G....A...  1260885</w:t>
      </w:r>
    </w:p>
    <w:p>
      <w:r>
        <w:rPr>
          <w:rFonts w:ascii="Consolas" w:hAnsi="Consolas" w:eastAsia="Consolas"/>
          <w:sz w:val="20"/>
        </w:rPr>
        <w:t>NW_020172683.1  1221532  .....ATG...T...........GAAG..................C.A......A....   1221474</w:t>
      </w:r>
    </w:p>
    <w:p>
      <w:r>
        <w:rPr>
          <w:rFonts w:ascii="Consolas" w:hAnsi="Consolas" w:eastAsia="Consolas"/>
          <w:sz w:val="20"/>
        </w:rPr>
        <w:t>NW_020175191.1  8133547     ...........C...........CT........GT.........AG...CT......  8133603</w:t>
      </w:r>
    </w:p>
    <w:p>
      <w:r>
        <w:rPr>
          <w:rFonts w:ascii="Consolas" w:hAnsi="Consolas" w:eastAsia="Consolas"/>
          <w:sz w:val="20"/>
        </w:rPr>
        <w:t>NW_020175052.1  238538              .........G...........A....T...T.....AG.A...AG....  238490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CTTGGGGGGCTGTGGAGATTCACC  144</w:t>
      </w:r>
    </w:p>
    <w:p>
      <w:r>
        <w:rPr>
          <w:rFonts w:ascii="Consolas" w:hAnsi="Consolas" w:eastAsia="Consolas"/>
          <w:sz w:val="20"/>
        </w:rPr>
        <w:t>NW_020172683.1  1153107  ........................  1153084</w:t>
      </w:r>
    </w:p>
    <w:p>
      <w:r>
        <w:rPr>
          <w:rFonts w:ascii="Consolas" w:hAnsi="Consolas" w:eastAsia="Consolas"/>
          <w:sz w:val="20"/>
        </w:rPr>
        <w:t>NW_020172683.1  1111689  A.C.....A.......          1111674</w:t>
      </w:r>
    </w:p>
    <w:p>
      <w:r>
        <w:rPr>
          <w:rFonts w:ascii="Consolas" w:hAnsi="Consolas" w:eastAsia="Consolas"/>
          <w:sz w:val="20"/>
        </w:rPr>
        <w:t>NW_020172683.1  1260884  G.C.....C.......A....     1260864</w:t>
      </w:r>
    </w:p>
    <w:p>
      <w:r>
        <w:rPr>
          <w:rFonts w:ascii="Consolas" w:hAnsi="Consolas" w:eastAsia="Consolas"/>
          <w:sz w:val="20"/>
        </w:rPr>
        <w:t>NW_020175191.1  8133604  A....A..A........         8133620</w:t>
      </w:r>
    </w:p>
    <w:p>
      <w:r>
        <w:rPr>
          <w:rFonts w:ascii="Consolas" w:hAnsi="Consolas" w:eastAsia="Consolas"/>
          <w:sz w:val="20"/>
        </w:rPr>
        <w:t>NW_020175052.1  238489   A....A.............       238471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285545759125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295     3e-78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NW_020172683.1  1143661  ..........................C.................................  1143602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GAGATGTCTTGTTACTCAGACTTTCCATTCCCAGAAGATTATCCAAACTATGTGCCAAAT  120</w:t>
      </w:r>
    </w:p>
    <w:p>
      <w:r>
        <w:rPr>
          <w:rFonts w:ascii="Consolas" w:hAnsi="Consolas" w:eastAsia="Consolas"/>
          <w:sz w:val="20"/>
        </w:rPr>
        <w:t>NW_020172683.1  1143601  ...............C....................A.......................  1143542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TCTCAATTCCTGGAATATCTCAAAATGTATGCAAACCACTTTGACCTTCTGAAACACATT  180</w:t>
      </w:r>
    </w:p>
    <w:p>
      <w:r>
        <w:rPr>
          <w:rFonts w:ascii="Consolas" w:hAnsi="Consolas" w:eastAsia="Consolas"/>
          <w:sz w:val="20"/>
        </w:rPr>
        <w:t>NW_020172683.1  1143541  ...GT.................................G..CA...........TG....  1143482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 CAATTCAAG  189</w:t>
      </w:r>
    </w:p>
    <w:p>
      <w:r>
        <w:rPr>
          <w:rFonts w:ascii="Consolas" w:hAnsi="Consolas" w:eastAsia="Consolas"/>
          <w:sz w:val="20"/>
        </w:rPr>
        <w:t>NW_020172683.1  1143481  .........  1143473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386055551713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        AAAGTCTGCAGTGTAACAAAATGCTCAGATTCTGCTGTCTCTGGCCAATGGGAGGTGGTC  63</w:t>
      </w:r>
    </w:p>
    <w:p>
      <w:r>
        <w:rPr>
          <w:rFonts w:ascii="Consolas" w:hAnsi="Consolas" w:eastAsia="Consolas"/>
          <w:sz w:val="20"/>
        </w:rPr>
        <w:t>NW_020172683.1  1140480  .......C.............C..C......T.T....TA.C..............A...  1140421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64       ACTATGCATGAAGAGAAGCAAGAGTCAGCCATCTTTGATGCTGTCATGGTCTGCACTGGC  123</w:t>
      </w:r>
    </w:p>
    <w:p>
      <w:r>
        <w:rPr>
          <w:rFonts w:ascii="Consolas" w:hAnsi="Consolas" w:eastAsia="Consolas"/>
          <w:sz w:val="20"/>
        </w:rPr>
        <w:t>NW_020172683.1  1140420  ...C.........G........................C..................A.T  1140361</w:t>
      </w:r>
    </w:p>
    <w:p>
      <w:r>
        <w:rPr>
          <w:rFonts w:ascii="Consolas" w:hAnsi="Consolas" w:eastAsia="Consolas"/>
          <w:sz w:val="20"/>
        </w:rPr>
        <w:t>NW_020172683.1  1108573                           ....T....................T........   1108540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124      TTTCTTACTAATCCTTATTTGCCACTGGATTCCTTTCCAG  163</w:t>
      </w:r>
    </w:p>
    <w:p>
      <w:r>
        <w:rPr>
          <w:rFonts w:ascii="Consolas" w:hAnsi="Consolas" w:eastAsia="Consolas"/>
          <w:sz w:val="20"/>
        </w:rPr>
        <w:t>NW_020172683.1  1140360  ...........C..A..............C..........  1140321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139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       TTAAAGGCCAGTACTTTCATAGCCGGCAATATAAGCATCCAGATATATTTAAGGACAAGA  72</w:t>
      </w:r>
    </w:p>
    <w:p>
      <w:r>
        <w:rPr>
          <w:rFonts w:ascii="Consolas" w:hAnsi="Consolas" w:eastAsia="Consolas"/>
          <w:sz w:val="20"/>
        </w:rPr>
        <w:t>NW_020172683.1  1136930  .............T....T....T.AG.G.....A................GA.......  1136871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73       GAGTCCTTGTGATTGGAATGGGAAATTCTGGCACAGACATTGCTGTGGAGGCCAGCCA  130</w:t>
      </w:r>
    </w:p>
    <w:p>
      <w:r>
        <w:rPr>
          <w:rFonts w:ascii="Consolas" w:hAnsi="Consolas" w:eastAsia="Consolas"/>
          <w:sz w:val="20"/>
        </w:rPr>
        <w:t>NW_020172683.1  1136870  ....T.................G.....................A.............  1136813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283261393052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28       TGGGTGATCAGCCGAATCTTTGACTCGGGCTACCCATGGGACATGGTGTTCATGACACGC  87</w:t>
      </w:r>
    </w:p>
    <w:p>
      <w:r>
        <w:rPr>
          <w:rFonts w:ascii="Consolas" w:hAnsi="Consolas" w:eastAsia="Consolas"/>
          <w:sz w:val="20"/>
        </w:rPr>
        <w:t>NW_020172683.1  1133792  .............AGG..........A.....................C..G...TGT.A  1133733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88       TTTCAGAACATGTTGAGAAATTCCCTCCCAACCCCAATTGTGACTTGGTTGATGGAGCGA  147</w:t>
      </w:r>
    </w:p>
    <w:p>
      <w:r>
        <w:rPr>
          <w:rFonts w:ascii="Consolas" w:hAnsi="Consolas" w:eastAsia="Consolas"/>
          <w:sz w:val="20"/>
        </w:rPr>
        <w:t>NW_020172683.1  1133732  ..............C......G.T........T...G......A.G.......A.CAA..  1133673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148      AAGATAAACAACTGGCTCAATCATGCAAATTACGGCTTAATACCAGAAGACAG  200</w:t>
      </w:r>
    </w:p>
    <w:p>
      <w:r>
        <w:rPr>
          <w:rFonts w:ascii="Consolas" w:hAnsi="Consolas" w:eastAsia="Consolas"/>
          <w:sz w:val="20"/>
        </w:rPr>
        <w:t>NW_020172683.1  1133672  .G...G....G....T......G..A......T....................  1133620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411183427860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369     6e-100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19       TGTGCTAAATGATGAGCTCCCAGGACGCATCATCACTGGGAAAGTGTTCATCAGGCCAAG  78</w:t>
      </w:r>
    </w:p>
    <w:p>
      <w:r>
        <w:rPr>
          <w:rFonts w:ascii="Consolas" w:hAnsi="Consolas" w:eastAsia="Consolas"/>
          <w:sz w:val="20"/>
        </w:rPr>
        <w:t>NW_020172683.1  1131893  ........G.A.............C..T..................C......A.G....  1131834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79       CATAAAAGAGGTAAAGGAAAACTCTGTCATATTTAACAATACTTCAAAGGAAGAGCCTAT  138</w:t>
      </w:r>
    </w:p>
    <w:p>
      <w:r>
        <w:rPr>
          <w:rFonts w:ascii="Consolas" w:hAnsi="Consolas" w:eastAsia="Consolas"/>
          <w:sz w:val="20"/>
        </w:rPr>
        <w:t>NW_020172683.1  1131833  .G....G.....G..............TG..........C..CC.............C..  1131774</w:t>
      </w:r>
    </w:p>
    <w:p>
      <w:r>
        <w:rPr>
          <w:rFonts w:ascii="Consolas" w:hAnsi="Consolas" w:eastAsia="Consolas"/>
          <w:sz w:val="20"/>
        </w:rPr>
        <w:t>NW_020172683.1  1173025                                                            ..  1173024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139      TGACATCATTGTCTTTGCCACTGGATACACATTTGCTTTCCCCTTCCTTGATGAGTCTGT  198</w:t>
      </w:r>
    </w:p>
    <w:p>
      <w:r>
        <w:rPr>
          <w:rFonts w:ascii="Consolas" w:hAnsi="Consolas" w:eastAsia="Consolas"/>
          <w:sz w:val="20"/>
        </w:rPr>
        <w:t>NW_020172683.1  1131773  ...T....C.....................C.................CC.....A....  1131714</w:t>
      </w:r>
    </w:p>
    <w:p>
      <w:r>
        <w:rPr>
          <w:rFonts w:ascii="Consolas" w:hAnsi="Consolas" w:eastAsia="Consolas"/>
          <w:sz w:val="20"/>
        </w:rPr>
        <w:t>NW_020172683.1  1173023  ....................TA.....T..T..CT....T...........           1172973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199      AGTGAAAGTTGAAGATGGCCAGGCCTCACTGTACAAGTATATCTTCCCTGCACATCTGCA  258</w:t>
      </w:r>
    </w:p>
    <w:p>
      <w:r>
        <w:rPr>
          <w:rFonts w:ascii="Consolas" w:hAnsi="Consolas" w:eastAsia="Consolas"/>
          <w:sz w:val="20"/>
        </w:rPr>
        <w:t>NW_020172683.1  1131713  G....................A..A..............C....................  1131654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259      AAAGCCAACCCTGGCCATTATTGGCCTCATCAAACCCTTGGGCTCCATGATACCTACAGG  318</w:t>
      </w:r>
    </w:p>
    <w:p>
      <w:r>
        <w:rPr>
          <w:rFonts w:ascii="Consolas" w:hAnsi="Consolas" w:eastAsia="Consolas"/>
          <w:sz w:val="20"/>
        </w:rPr>
        <w:t>NW_020172683.1  1131653  ..........T....TG.........................T.........A.C.....  1131594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319      AGAAACACAAGCTCGGTGGGCTGTTCGAGTCCTGAAAG  356</w:t>
      </w:r>
    </w:p>
    <w:p>
      <w:r>
        <w:rPr>
          <w:rFonts w:ascii="Consolas" w:hAnsi="Consolas" w:eastAsia="Consolas"/>
          <w:sz w:val="20"/>
        </w:rPr>
        <w:t>NW_020172683.1  1131593  G....TG........A..........AG..........  1131556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767542398672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63.9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GTGTAAATAAGTTACCACCACCAAGTGTCATGATAGAGGAAATTAATGCAAG-GAAAGAA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NW_020172683.1  1131039  ....T.....A.........T.G..C...............G..........AA...A..  1130980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60       AACAAGCCCAGT  71</w:t>
      </w:r>
    </w:p>
    <w:p>
      <w:r>
        <w:rPr>
          <w:rFonts w:ascii="Consolas" w:hAnsi="Consolas" w:eastAsia="Consolas"/>
          <w:sz w:val="20"/>
        </w:rPr>
        <w:t>NW_020172683.1  1130979  ............  1130968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347     2e-93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NW_020172683.1  1129424  ............T........A...........CC........C...G............  1129365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CCTGACCTATATCAATGCAAAACCCAACCTGTTCTCTATGCTCCTAACGGATCCACATCT  120</w:t>
      </w:r>
    </w:p>
    <w:p>
      <w:r>
        <w:rPr>
          <w:rFonts w:ascii="Consolas" w:hAnsi="Consolas" w:eastAsia="Consolas"/>
          <w:sz w:val="20"/>
        </w:rPr>
        <w:t>NW_020172683.1  1129364  .............G.......G...............C.......G..A.......GC..  1129305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GGCTCTGACCGTCTTCTTTGGCCCATGCTCACCATACCAGTTCCGCTTGACTGGCCCAGG  180</w:t>
      </w:r>
    </w:p>
    <w:p>
      <w:r>
        <w:rPr>
          <w:rFonts w:ascii="Consolas" w:hAnsi="Consolas" w:eastAsia="Consolas"/>
          <w:sz w:val="20"/>
        </w:rPr>
        <w:t>NW_020172683.1  1129304  ....T.....A.......C.........A...............AT.........T....  1129245</w:t>
      </w:r>
    </w:p>
    <w:p>
      <w:r>
        <w:rPr>
          <w:rFonts w:ascii="Consolas" w:hAnsi="Consolas" w:eastAsia="Consolas"/>
          <w:sz w:val="20"/>
        </w:rPr>
        <w:t>NW_020172683.1  1087126                                                      .....T..  1087119</w:t>
      </w:r>
    </w:p>
    <w:p>
      <w:r>
        <w:rPr>
          <w:rFonts w:ascii="Consolas" w:hAnsi="Consolas" w:eastAsia="Consolas"/>
          <w:sz w:val="20"/>
        </w:rPr>
        <w:t>NW_020172683.1  1212189                                                         ....A  1212185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 AAAATGGGAAGGAGCCAGAAATGCCATCATGACCCAGTGGGACCGAACATTCAAGGTCAT  240</w:t>
      </w:r>
    </w:p>
    <w:p>
      <w:r>
        <w:rPr>
          <w:rFonts w:ascii="Consolas" w:hAnsi="Consolas" w:eastAsia="Consolas"/>
          <w:sz w:val="20"/>
        </w:rPr>
        <w:t>NW_020172683.1  1129244  G.......................T..........T....A...A..............C  1129185</w:t>
      </w:r>
    </w:p>
    <w:p>
      <w:r>
        <w:rPr>
          <w:rFonts w:ascii="Consolas" w:hAnsi="Consolas" w:eastAsia="Consolas"/>
          <w:sz w:val="20"/>
        </w:rPr>
        <w:t>NW_020172683.1  1087118  .........T..................C.C............                   1087076</w:t>
      </w:r>
    </w:p>
    <w:p>
      <w:r>
        <w:rPr>
          <w:rFonts w:ascii="Consolas" w:hAnsi="Consolas" w:eastAsia="Consolas"/>
          <w:sz w:val="20"/>
        </w:rPr>
        <w:t>NW_020172683.1  1241272           ...................C................G.....           1241231</w:t>
      </w:r>
    </w:p>
    <w:p>
      <w:r>
        <w:rPr>
          <w:rFonts w:ascii="Consolas" w:hAnsi="Consolas" w:eastAsia="Consolas"/>
          <w:sz w:val="20"/>
        </w:rPr>
        <w:t>NW_020172683.1  1212184  ...G.....T..................C.......                          1212149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241      CAAAGCTCGAGTTGTACAAGAGTCTCCATCTCCCTTTGAAAGTTTTCTTAAAGTCTTTAG  300</w:t>
      </w:r>
    </w:p>
    <w:p>
      <w:r>
        <w:rPr>
          <w:rFonts w:ascii="Consolas" w:hAnsi="Consolas" w:eastAsia="Consolas"/>
          <w:sz w:val="20"/>
        </w:rPr>
        <w:t>NW_020172683.1  1129184  A...A..A.............A..C..T.........AT...C..A......C....C..  1129125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301      CTTTCTGGCTTTGCTTGTGGCTATTTTTCTGATTTTCCTATAA  343</w:t>
      </w:r>
    </w:p>
    <w:p>
      <w:r>
        <w:rPr>
          <w:rFonts w:ascii="Consolas" w:hAnsi="Consolas" w:eastAsia="Consolas"/>
          <w:sz w:val="20"/>
        </w:rPr>
        <w:t>NW_020172683.1  1129124  ......A.........T....C.....C...............  1129082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737845817771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