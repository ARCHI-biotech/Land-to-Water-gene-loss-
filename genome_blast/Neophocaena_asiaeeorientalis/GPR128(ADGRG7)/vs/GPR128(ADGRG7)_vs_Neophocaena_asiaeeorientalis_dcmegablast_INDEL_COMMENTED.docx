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313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        GCTGGGGAGGTGGGGGCA----GATCACATCAACATCCTGGCATTGGGCTGGGTCGGCGT  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NW_020172271.1  1466340  ....T...........AGTGGT.GC....C.....C.G...AG............T.A..  1466281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64       GGAGCCCCAGAAATGTTCCCAAGCCCATTCTTACCAAGAACCAATGAGTAAAATCAGGGG  123</w:t>
      </w:r>
    </w:p>
    <w:p>
      <w:r>
        <w:rPr>
          <w:rFonts w:ascii="Consolas" w:hAnsi="Consolas" w:eastAsia="Consolas"/>
          <w:sz w:val="20"/>
        </w:rPr>
        <w:t>NW_020172271.1  1466280  ...A......GG........C.......C...C.....................TC..A.  1466221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124      CCTCCCACCTGAGGTCAGGGAACCAGGCCCTGGAGTGGAACTTGGGGTGGAAAATGGCCT  183</w:t>
      </w:r>
    </w:p>
    <w:p>
      <w:r>
        <w:rPr>
          <w:rFonts w:ascii="Consolas" w:hAnsi="Consolas" w:eastAsia="Consolas"/>
          <w:sz w:val="20"/>
        </w:rPr>
        <w:t>NW_020172271.1  1466220  .................T..................................G.C.....  1466161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184      TCTTTGTCAACTGATTCATTCTCCAGAATTCAATTTGTTCTCCAACTCGGTGGTGTTTGA  243</w:t>
      </w:r>
    </w:p>
    <w:p>
      <w:r>
        <w:rPr>
          <w:rFonts w:ascii="Consolas" w:hAnsi="Consolas" w:eastAsia="Consolas"/>
          <w:sz w:val="20"/>
        </w:rPr>
        <w:t>NW_020172271.1  1466160  C..C.............................C........TG................  1466101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244      AAGCAACTTTATCCAG  259</w:t>
      </w:r>
    </w:p>
    <w:p>
      <w:r>
        <w:rPr>
          <w:rFonts w:ascii="Consolas" w:hAnsi="Consolas" w:eastAsia="Consolas"/>
          <w:sz w:val="20"/>
        </w:rPr>
        <w:t>NW_020172271.1  1466100  ................  1466085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520797992388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244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NW_020172271.1  1463414  ...G....A.............TG...........C......A....T............  1463355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NW_020172271.1  1463354  ..G........A.........T.............C....................C...  1463295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NW_020172271.1  1463294  .............AG...T..................A.AGT.............C....  1463235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AGCAG  185</w:t>
      </w:r>
    </w:p>
    <w:p>
      <w:r>
        <w:rPr>
          <w:rFonts w:ascii="Consolas" w:hAnsi="Consolas" w:eastAsia="Consolas"/>
          <w:sz w:val="20"/>
        </w:rPr>
        <w:t>NW_020172271.1  1463234  .....  1463230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354053389635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343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NW_020172271.1  1462284  .......A.........................G............A.............  1462225</w:t>
      </w:r>
    </w:p>
    <w:p>
      <w:r>
        <w:rPr>
          <w:rFonts w:ascii="Consolas" w:hAnsi="Consolas" w:eastAsia="Consolas"/>
          <w:sz w:val="20"/>
        </w:rPr>
        <w:t>NW_020172271.1  1436360  .......TT......TT........C.AGG...GT.....CT.T..A..TG.....C..T  1436301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NW_020172271.1  1462224  .............T..............C....G......................GC..  1462165</w:t>
      </w:r>
    </w:p>
    <w:p>
      <w:r>
        <w:rPr>
          <w:rFonts w:ascii="Consolas" w:hAnsi="Consolas" w:eastAsia="Consolas"/>
          <w:sz w:val="20"/>
        </w:rPr>
        <w:t>NW_020172271.1  1436300  .G........C..G..G...........C....G.......CCTG.C..T..TC...C..  1436241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NW_020172271.1  1462164  ..............A....................TG..G...T.....T........A.  1462105</w:t>
      </w:r>
    </w:p>
    <w:p>
      <w:r>
        <w:rPr>
          <w:rFonts w:ascii="Consolas" w:hAnsi="Consolas" w:eastAsia="Consolas"/>
          <w:sz w:val="20"/>
        </w:rPr>
        <w:t>NW_020172271.1  1436240  .C..C..C......A....AC....TC.............G...................  1436181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183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NW_020172271.1  1462104  ..............C.....T....................T.....TG..G......C.  1462045</w:t>
      </w:r>
    </w:p>
    <w:p>
      <w:r>
        <w:rPr>
          <w:rFonts w:ascii="Consolas" w:hAnsi="Consolas" w:eastAsia="Consolas"/>
          <w:sz w:val="20"/>
        </w:rPr>
        <w:t>NW_020172271.1  1436180  .......T..G..TCTCG................A.......                    1436139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243      AAACA  247</w:t>
      </w:r>
    </w:p>
    <w:p>
      <w:r>
        <w:rPr>
          <w:rFonts w:ascii="Consolas" w:hAnsi="Consolas" w:eastAsia="Consolas"/>
          <w:sz w:val="20"/>
        </w:rPr>
        <w:t>NW_020172271.1  1462044  .....  1462040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500240176899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483     5e-133</w:t>
      </w:r>
    </w:p>
    <w:p>
      <w:r>
        <w:rPr>
          <w:rFonts w:ascii="Consolas" w:hAnsi="Consolas" w:eastAsia="Consolas"/>
          <w:sz w:val="20"/>
        </w:rPr>
        <w:t xml:space="preserve">NW_020173068.1 Neophocaena asiaeorientalis asiaeorientalis breed ...  91.5    3e-15 </w:t>
      </w:r>
    </w:p>
    <w:p>
      <w:r>
        <w:rPr>
          <w:rFonts w:ascii="Consolas" w:hAnsi="Consolas" w:eastAsia="Consolas"/>
          <w:sz w:val="20"/>
        </w:rPr>
        <w:t xml:space="preserve">NW_020172638.1 Neophocaena asiaeorientalis asiaeorientalis breed ...  91.5    3e-15 </w:t>
      </w:r>
    </w:p>
    <w:p>
      <w:r>
        <w:rPr>
          <w:rFonts w:ascii="Consolas" w:hAnsi="Consolas" w:eastAsia="Consolas"/>
          <w:sz w:val="20"/>
        </w:rPr>
        <w:t xml:space="preserve">NW_020185336.1 Neophocaena asiaeorientalis asiaeorientalis breed ...  90.6    1e-14 </w:t>
      </w:r>
    </w:p>
    <w:p>
      <w:r>
        <w:rPr>
          <w:rFonts w:ascii="Consolas" w:hAnsi="Consolas" w:eastAsia="Consolas"/>
          <w:sz w:val="20"/>
        </w:rPr>
        <w:t xml:space="preserve">NW_020174268.1 Neophocaena asiaeorientalis asiaeorientalis breed ...  90.6    1e-14 </w:t>
      </w:r>
    </w:p>
    <w:p>
      <w:r>
        <w:rPr>
          <w:rFonts w:ascii="Consolas" w:hAnsi="Consolas" w:eastAsia="Consolas"/>
          <w:sz w:val="20"/>
        </w:rPr>
        <w:t xml:space="preserve">NW_020171811.1 Neophocaena asiaeorientalis asiaeorientalis breed ...  90.6    1e-14 </w:t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89.7    1e-14 </w:t>
      </w:r>
    </w:p>
    <w:p>
      <w:r>
        <w:rPr>
          <w:rFonts w:ascii="Consolas" w:hAnsi="Consolas" w:eastAsia="Consolas"/>
          <w:sz w:val="20"/>
        </w:rPr>
        <w:t xml:space="preserve">NW_020173377.1 Neophocaena asiaeorientalis asiaeorientalis breed ...  88.7    4e-14 </w:t>
      </w:r>
    </w:p>
    <w:p>
      <w:r>
        <w:rPr>
          <w:rFonts w:ascii="Consolas" w:hAnsi="Consolas" w:eastAsia="Consolas"/>
          <w:sz w:val="20"/>
        </w:rPr>
        <w:t xml:space="preserve">NW_020172867.1 Neophocaena asiaeorientalis asiaeorientalis breed ...  87.8    4e-14 </w:t>
      </w:r>
    </w:p>
    <w:p>
      <w:r>
        <w:rPr>
          <w:rFonts w:ascii="Consolas" w:hAnsi="Consolas" w:eastAsia="Consolas"/>
          <w:sz w:val="20"/>
        </w:rPr>
        <w:t xml:space="preserve">NW_020185335.1 Neophocaena asiaeorientalis asiaeorientalis breed ...  86.0    1e-13 </w:t>
      </w:r>
    </w:p>
    <w:p>
      <w:r>
        <w:rPr>
          <w:rFonts w:ascii="Consolas" w:hAnsi="Consolas" w:eastAsia="Consolas"/>
          <w:sz w:val="20"/>
        </w:rPr>
        <w:t xml:space="preserve">NW_020173491.1 Neophocaena asiaeorientalis asiaeorientalis breed ...  86.0    1e-13 </w:t>
      </w:r>
    </w:p>
    <w:p>
      <w:r>
        <w:rPr>
          <w:rFonts w:ascii="Consolas" w:hAnsi="Consolas" w:eastAsia="Consolas"/>
          <w:sz w:val="20"/>
        </w:rPr>
        <w:t xml:space="preserve">NW_020172826.1 Neophocaena asiaeorientalis asiaeorientalis breed ...  86.0    1e-13 </w:t>
      </w:r>
    </w:p>
    <w:p>
      <w:r>
        <w:rPr>
          <w:rFonts w:ascii="Consolas" w:hAnsi="Consolas" w:eastAsia="Consolas"/>
          <w:sz w:val="20"/>
        </w:rPr>
        <w:t xml:space="preserve">NW_020175468.1 Neophocaena asiaeorientalis asiaeorientalis breed ...  85.1    5e-13 </w:t>
      </w:r>
    </w:p>
    <w:p>
      <w:r>
        <w:rPr>
          <w:rFonts w:ascii="Consolas" w:hAnsi="Consolas" w:eastAsia="Consolas"/>
          <w:sz w:val="20"/>
        </w:rPr>
        <w:t xml:space="preserve">NW_020174423.1 Neophocaena asiaeorientalis asiaeorientalis breed ...  84.2    5e-13 </w:t>
      </w:r>
    </w:p>
    <w:p>
      <w:r>
        <w:rPr>
          <w:rFonts w:ascii="Consolas" w:hAnsi="Consolas" w:eastAsia="Consolas"/>
          <w:sz w:val="20"/>
        </w:rPr>
        <w:t xml:space="preserve">NW_020173727.1 Neophocaena asiaeorientalis asiaeorientalis breed ...  84.2    5e-13 </w:t>
      </w:r>
    </w:p>
    <w:p>
      <w:r>
        <w:rPr>
          <w:rFonts w:ascii="Consolas" w:hAnsi="Consolas" w:eastAsia="Consolas"/>
          <w:sz w:val="20"/>
        </w:rPr>
        <w:t xml:space="preserve">NW_020185333.1 Neophocaena asiaeorientalis asiaeorientalis breed ...  83.3    2e-12 </w:t>
      </w:r>
    </w:p>
    <w:p>
      <w:r>
        <w:rPr>
          <w:rFonts w:ascii="Consolas" w:hAnsi="Consolas" w:eastAsia="Consolas"/>
          <w:sz w:val="20"/>
        </w:rPr>
        <w:t xml:space="preserve">NW_020173198.1 Neophocaena asiaeorientalis asiaeorientalis breed ...  83.3    2e-12 </w:t>
      </w:r>
    </w:p>
    <w:p>
      <w:r>
        <w:rPr>
          <w:rFonts w:ascii="Consolas" w:hAnsi="Consolas" w:eastAsia="Consolas"/>
          <w:sz w:val="20"/>
        </w:rPr>
        <w:t xml:space="preserve">NW_020172781.1 Neophocaena asiaeorientalis asiaeorientalis breed ...  83.3    2e-12 </w:t>
      </w:r>
    </w:p>
    <w:p>
      <w:r>
        <w:rPr>
          <w:rFonts w:ascii="Consolas" w:hAnsi="Consolas" w:eastAsia="Consolas"/>
          <w:sz w:val="20"/>
        </w:rPr>
        <w:t xml:space="preserve">NW_020175022.1 Neophocaena asiaeorientalis asiaeorientalis breed ...  81.5    6e-12 </w:t>
      </w:r>
    </w:p>
    <w:p>
      <w:r>
        <w:rPr>
          <w:rFonts w:ascii="Consolas" w:hAnsi="Consolas" w:eastAsia="Consolas"/>
          <w:sz w:val="20"/>
        </w:rPr>
        <w:t xml:space="preserve">NW_020172731.1 Neophocaena asiaeorientalis asiaeorientalis breed ...  81.5    6e-12 </w:t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80.6    6e-12 </w:t>
      </w:r>
    </w:p>
    <w:p>
      <w:r>
        <w:rPr>
          <w:rFonts w:ascii="Consolas" w:hAnsi="Consolas" w:eastAsia="Consolas"/>
          <w:sz w:val="20"/>
        </w:rPr>
        <w:t xml:space="preserve">NW_020175441.1 Neophocaena asiaeorientalis asiaeorientalis breed ...  80.6    6e-12 </w:t>
      </w:r>
    </w:p>
    <w:p>
      <w:r>
        <w:rPr>
          <w:rFonts w:ascii="Consolas" w:hAnsi="Consolas" w:eastAsia="Consolas"/>
          <w:sz w:val="20"/>
        </w:rPr>
        <w:t xml:space="preserve">NW_020174419.1 Neophocaena asiaeorientalis asiaeorientalis breed ...  79.7    2e-11 </w:t>
      </w:r>
    </w:p>
    <w:p>
      <w:r>
        <w:rPr>
          <w:rFonts w:ascii="Consolas" w:hAnsi="Consolas" w:eastAsia="Consolas"/>
          <w:sz w:val="20"/>
        </w:rPr>
        <w:t xml:space="preserve">NW_020174013.1 Neophocaena asiaeorientalis asiaeorientalis breed ...  79.7    2e-11 </w:t>
      </w:r>
    </w:p>
    <w:p>
      <w:r>
        <w:rPr>
          <w:rFonts w:ascii="Consolas" w:hAnsi="Consolas" w:eastAsia="Consolas"/>
          <w:sz w:val="20"/>
        </w:rPr>
        <w:t xml:space="preserve">NW_020174645.1 Neophocaena asiaeorientalis asiaeorientalis breed ...  78.8    2e-11 </w:t>
      </w:r>
    </w:p>
    <w:p>
      <w:r>
        <w:rPr>
          <w:rFonts w:ascii="Consolas" w:hAnsi="Consolas" w:eastAsia="Consolas"/>
          <w:sz w:val="20"/>
        </w:rPr>
        <w:t xml:space="preserve">NW_020174375.1 Neophocaena asiaeorientalis asiaeorientalis breed ...  78.8    2e-11 </w:t>
      </w:r>
    </w:p>
    <w:p>
      <w:r>
        <w:rPr>
          <w:rFonts w:ascii="Consolas" w:hAnsi="Consolas" w:eastAsia="Consolas"/>
          <w:sz w:val="20"/>
        </w:rPr>
        <w:t xml:space="preserve">NW_020173214.1 Neophocaena asiaeorientalis asiaeorientalis breed ...  78.8    2e-11 </w:t>
      </w:r>
    </w:p>
    <w:p>
      <w:r>
        <w:rPr>
          <w:rFonts w:ascii="Consolas" w:hAnsi="Consolas" w:eastAsia="Consolas"/>
          <w:sz w:val="20"/>
        </w:rPr>
        <w:t xml:space="preserve">NW_020172268.1 Neophocaena asiaeorientalis asiaeorientalis breed ...  78.8    2e-11 </w:t>
      </w:r>
    </w:p>
    <w:p>
      <w:r>
        <w:rPr>
          <w:rFonts w:ascii="Consolas" w:hAnsi="Consolas" w:eastAsia="Consolas"/>
          <w:sz w:val="20"/>
        </w:rPr>
        <w:t xml:space="preserve">NW_020175018.1 Neophocaena asiaeorientalis asiaeorientalis breed ...  77.9    7e-11 </w:t>
      </w:r>
    </w:p>
    <w:p>
      <w:r>
        <w:rPr>
          <w:rFonts w:ascii="Consolas" w:hAnsi="Consolas" w:eastAsia="Consolas"/>
          <w:sz w:val="20"/>
        </w:rPr>
        <w:t xml:space="preserve">NW_020173666.1 Neophocaena asiaeorientalis asiaeorientalis breed ...  77.9    7e-11 </w:t>
      </w:r>
    </w:p>
    <w:p>
      <w:r>
        <w:rPr>
          <w:rFonts w:ascii="Consolas" w:hAnsi="Consolas" w:eastAsia="Consolas"/>
          <w:sz w:val="20"/>
        </w:rPr>
        <w:t xml:space="preserve">NW_020173398.1 Neophocaena asiaeorientalis asiaeorientalis breed ...  77.9    7e-11 </w:t>
      </w:r>
    </w:p>
    <w:p>
      <w:r>
        <w:rPr>
          <w:rFonts w:ascii="Consolas" w:hAnsi="Consolas" w:eastAsia="Consolas"/>
          <w:sz w:val="20"/>
        </w:rPr>
        <w:t xml:space="preserve">NW_020185338.1 Neophocaena asiaeorientalis asiaeorientalis breed ...  77.0    7e-11 </w:t>
      </w:r>
    </w:p>
    <w:p>
      <w:r>
        <w:rPr>
          <w:rFonts w:ascii="Consolas" w:hAnsi="Consolas" w:eastAsia="Consolas"/>
          <w:sz w:val="20"/>
        </w:rPr>
        <w:t xml:space="preserve">NW_020175667.1 Neophocaena asiaeorientalis asiaeorientalis breed ...  77.0    7e-11 </w:t>
      </w:r>
    </w:p>
    <w:p>
      <w:r>
        <w:rPr>
          <w:rFonts w:ascii="Consolas" w:hAnsi="Consolas" w:eastAsia="Consolas"/>
          <w:sz w:val="20"/>
        </w:rPr>
        <w:t xml:space="preserve">NW_020175402.1 Neophocaena asiaeorientalis asiaeorientalis breed ...  77.0    7e-11 </w:t>
      </w:r>
    </w:p>
    <w:p>
      <w:r>
        <w:rPr>
          <w:rFonts w:ascii="Consolas" w:hAnsi="Consolas" w:eastAsia="Consolas"/>
          <w:sz w:val="20"/>
        </w:rPr>
        <w:t xml:space="preserve">NW_020172625.1 Neophocaena asiaeorientalis asiaeorientalis breed ...  77.0    7e-11 </w:t>
      </w:r>
    </w:p>
    <w:p>
      <w:r>
        <w:rPr>
          <w:rFonts w:ascii="Consolas" w:hAnsi="Consolas" w:eastAsia="Consolas"/>
          <w:sz w:val="20"/>
        </w:rPr>
        <w:t xml:space="preserve">NW_020175825.1 Neophocaena asiaeorientalis asiaeorientalis breed ...  76.1    3e-10 </w:t>
      </w:r>
    </w:p>
    <w:p>
      <w:r>
        <w:rPr>
          <w:rFonts w:ascii="Consolas" w:hAnsi="Consolas" w:eastAsia="Consolas"/>
          <w:sz w:val="20"/>
        </w:rPr>
        <w:t xml:space="preserve">NW_020174422.1 Neophocaena asiaeorientalis asiaeorientalis breed ...  76.1    3e-10 </w:t>
      </w:r>
    </w:p>
    <w:p>
      <w:r>
        <w:rPr>
          <w:rFonts w:ascii="Consolas" w:hAnsi="Consolas" w:eastAsia="Consolas"/>
          <w:sz w:val="20"/>
        </w:rPr>
        <w:t xml:space="preserve">NW_020173114.1 Neophocaena asiaeorientalis asiaeorientalis breed ...  76.1    3e-10 </w:t>
      </w:r>
    </w:p>
    <w:p>
      <w:r>
        <w:rPr>
          <w:rFonts w:ascii="Consolas" w:hAnsi="Consolas" w:eastAsia="Consolas"/>
          <w:sz w:val="20"/>
        </w:rPr>
        <w:t xml:space="preserve">NW_020175320.1 Neophocaena asiaeorientalis asiaeorientalis breed ...  75.2    3e-10 </w:t>
      </w:r>
    </w:p>
    <w:p>
      <w:r>
        <w:rPr>
          <w:rFonts w:ascii="Consolas" w:hAnsi="Consolas" w:eastAsia="Consolas"/>
          <w:sz w:val="20"/>
        </w:rPr>
        <w:t xml:space="preserve">NW_020174149.1 Neophocaena asiaeorientalis asiaeorientalis breed ...  75.2    3e-10 </w:t>
      </w:r>
    </w:p>
    <w:p>
      <w:r>
        <w:rPr>
          <w:rFonts w:ascii="Consolas" w:hAnsi="Consolas" w:eastAsia="Consolas"/>
          <w:sz w:val="20"/>
        </w:rPr>
        <w:t xml:space="preserve">NW_020171808.1 Neophocaena asiaeorientalis asiaeorientalis breed ...  75.2    3e-10 </w:t>
      </w:r>
    </w:p>
    <w:p>
      <w:r>
        <w:rPr>
          <w:rFonts w:ascii="Consolas" w:hAnsi="Consolas" w:eastAsia="Consolas"/>
          <w:sz w:val="20"/>
        </w:rPr>
        <w:t xml:space="preserve">NW_020175410.1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NW_020175190.1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NW_020173375.1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NW_020173270.1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NW_020172732.1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NW_020172368.1 Neophocaena asiaeorientalis asiaeorientalis breed ...  74.3    9e-10 </w:t>
      </w:r>
    </w:p>
    <w:p>
      <w:r>
        <w:rPr>
          <w:rFonts w:ascii="Consolas" w:hAnsi="Consolas" w:eastAsia="Consolas"/>
          <w:sz w:val="20"/>
        </w:rPr>
        <w:t xml:space="preserve">NW_020174642.1 Neophocaena asiaeorientalis asiaeorientalis breed ...  73.4    9e-10 </w:t>
      </w:r>
    </w:p>
    <w:p>
      <w:r>
        <w:rPr>
          <w:rFonts w:ascii="Consolas" w:hAnsi="Consolas" w:eastAsia="Consolas"/>
          <w:sz w:val="20"/>
        </w:rPr>
        <w:t xml:space="preserve">NW_020174438.1 Neophocaena asiaeorientalis asiaeorientalis breed ...  73.4    9e-10 </w:t>
      </w:r>
    </w:p>
    <w:p>
      <w:r>
        <w:rPr>
          <w:rFonts w:ascii="Consolas" w:hAnsi="Consolas" w:eastAsia="Consolas"/>
          <w:sz w:val="20"/>
        </w:rPr>
        <w:t xml:space="preserve">NW_020173674.1 Neophocaena asiaeorientalis asiaeorientalis breed ...  73.4    9e-10 </w:t>
      </w:r>
    </w:p>
    <w:p>
      <w:r>
        <w:rPr>
          <w:rFonts w:ascii="Consolas" w:hAnsi="Consolas" w:eastAsia="Consolas"/>
          <w:sz w:val="20"/>
        </w:rPr>
        <w:t xml:space="preserve">NW_020173231.1 Neophocaena asiaeorientalis asiaeorientalis breed ...  73.4    9e-10 </w:t>
      </w:r>
    </w:p>
    <w:p>
      <w:r>
        <w:rPr>
          <w:rFonts w:ascii="Consolas" w:hAnsi="Consolas" w:eastAsia="Consolas"/>
          <w:sz w:val="20"/>
        </w:rPr>
        <w:t xml:space="preserve">NW_020172627.1 Neophocaena asiaeorientalis asiaeorientalis breed ...  73.4    9e-10 </w:t>
      </w:r>
    </w:p>
    <w:p>
      <w:r>
        <w:rPr>
          <w:rFonts w:ascii="Consolas" w:hAnsi="Consolas" w:eastAsia="Consolas"/>
          <w:sz w:val="20"/>
        </w:rPr>
        <w:t xml:space="preserve">NW_020175015.1 Neophocaena asiaeorientalis asiaeorientalis breed ...  72.5    3e-09 </w:t>
      </w:r>
    </w:p>
    <w:p>
      <w:r>
        <w:rPr>
          <w:rFonts w:ascii="Consolas" w:hAnsi="Consolas" w:eastAsia="Consolas"/>
          <w:sz w:val="20"/>
        </w:rPr>
        <w:t xml:space="preserve">NW_020174935.1 Neophocaena asiaeorientalis asiaeorientalis breed ...  72.5    3e-09 </w:t>
      </w:r>
    </w:p>
    <w:p>
      <w:r>
        <w:rPr>
          <w:rFonts w:ascii="Consolas" w:hAnsi="Consolas" w:eastAsia="Consolas"/>
          <w:sz w:val="20"/>
        </w:rPr>
        <w:t xml:space="preserve">NW_020174551.1 Neophocaena asiaeorientalis asiaeorientalis breed ...  72.5    3e-09 </w:t>
      </w:r>
    </w:p>
    <w:p>
      <w:r>
        <w:rPr>
          <w:rFonts w:ascii="Consolas" w:hAnsi="Consolas" w:eastAsia="Consolas"/>
          <w:sz w:val="20"/>
        </w:rPr>
        <w:t xml:space="preserve">NW_020173687.1 Neophocaena asiaeorientalis asiaeorientalis breed ...  72.5    3e-09 </w:t>
      </w:r>
    </w:p>
    <w:p>
      <w:r>
        <w:rPr>
          <w:rFonts w:ascii="Consolas" w:hAnsi="Consolas" w:eastAsia="Consolas"/>
          <w:sz w:val="20"/>
        </w:rPr>
        <w:t xml:space="preserve">NW_020175731.1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NW_020175662.1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NW_020175012.1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NW_020174135.1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NW_020173393.1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NW_020171979.1 Neophocaena asiaeorientalis asiaeorientalis breed ...  71.6    3e-09 </w:t>
      </w:r>
    </w:p>
    <w:p>
      <w:r>
        <w:rPr>
          <w:rFonts w:ascii="Consolas" w:hAnsi="Consolas" w:eastAsia="Consolas"/>
          <w:sz w:val="20"/>
        </w:rPr>
        <w:t xml:space="preserve">NW_020174933.1 Neophocaena asiaeorientalis asiaeorientalis breed ...  70.7    1e-08 </w:t>
      </w:r>
    </w:p>
    <w:p>
      <w:r>
        <w:rPr>
          <w:rFonts w:ascii="Consolas" w:hAnsi="Consolas" w:eastAsia="Consolas"/>
          <w:sz w:val="20"/>
        </w:rPr>
        <w:t xml:space="preserve">NW_020173111.1 Neophocaena asiaeorientalis asiaeorientalis breed ...  70.7    1e-08 </w:t>
      </w:r>
    </w:p>
    <w:p>
      <w:r>
        <w:rPr>
          <w:rFonts w:ascii="Consolas" w:hAnsi="Consolas" w:eastAsia="Consolas"/>
          <w:sz w:val="20"/>
        </w:rPr>
        <w:t xml:space="preserve">NW_020172779.1 Neophocaena asiaeorientalis asiaeorientalis breed ...  70.7    1e-08 </w:t>
      </w:r>
    </w:p>
    <w:p>
      <w:r>
        <w:rPr>
          <w:rFonts w:ascii="Consolas" w:hAnsi="Consolas" w:eastAsia="Consolas"/>
          <w:sz w:val="20"/>
        </w:rPr>
        <w:t xml:space="preserve">NW_020172678.1 Neophocaena asiaeorientalis asiaeorientalis breed ...  70.7    1e-08 </w:t>
      </w:r>
    </w:p>
    <w:p>
      <w:r>
        <w:rPr>
          <w:rFonts w:ascii="Consolas" w:hAnsi="Consolas" w:eastAsia="Consolas"/>
          <w:sz w:val="20"/>
        </w:rPr>
        <w:t xml:space="preserve">NW_020172456.1 Neophocaena asiaeorientalis asiaeorientalis breed ...  70.7    1e-08 </w:t>
      </w:r>
    </w:p>
    <w:p>
      <w:r>
        <w:rPr>
          <w:rFonts w:ascii="Consolas" w:hAnsi="Consolas" w:eastAsia="Consolas"/>
          <w:sz w:val="20"/>
        </w:rPr>
        <w:t xml:space="preserve">NW_020175393.1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NW_020175186.1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NW_020173040.1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NW_020172597.1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NW_020171981.1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NW_020171815.1 Neophocaena asiaeorientalis asiaeorientalis breed ...  69.8    1e-08 </w:t>
      </w:r>
    </w:p>
    <w:p>
      <w:r>
        <w:rPr>
          <w:rFonts w:ascii="Consolas" w:hAnsi="Consolas" w:eastAsia="Consolas"/>
          <w:sz w:val="20"/>
        </w:rPr>
        <w:t xml:space="preserve">NW_020176571.1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NW_020175414.1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NW_020174267.1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NW_020173938.1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NW_020173774.1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NW_020172768.1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NW_020172455.1 Neophocaena asiaeorientalis asiaeorientalis breed ...  68.9    4e-08 </w:t>
      </w:r>
    </w:p>
    <w:p>
      <w:r>
        <w:rPr>
          <w:rFonts w:ascii="Consolas" w:hAnsi="Consolas" w:eastAsia="Consolas"/>
          <w:sz w:val="20"/>
        </w:rPr>
        <w:t xml:space="preserve">NW_020185329.1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NW_020175831.1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NW_020175052.1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NW_020174922.1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NW_020174693.1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NW_020174096.1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NW_020173929.1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NW_020172672.1 Neophocaena asiaeorientalis asiaeorientalis breed ...  68.0    4e-08 </w:t>
      </w:r>
    </w:p>
    <w:p>
      <w:r>
        <w:rPr>
          <w:rFonts w:ascii="Consolas" w:hAnsi="Consolas" w:eastAsia="Consolas"/>
          <w:sz w:val="20"/>
        </w:rPr>
        <w:t xml:space="preserve">NW_020175528.1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NW_020175432.1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NW_020175191.1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NW_020174923.1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NW_020174269.1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NW_020173758.1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NW_020173397.1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NW_020173227.1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NW_020173116.1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NW_020172589.1 Neophocaena asiaeorientalis asiaeorientalis breed ...  67.1    1e-07 </w:t>
      </w:r>
    </w:p>
    <w:p>
      <w:r>
        <w:rPr>
          <w:rFonts w:ascii="Consolas" w:hAnsi="Consolas" w:eastAsia="Consolas"/>
          <w:sz w:val="20"/>
        </w:rPr>
        <w:t xml:space="preserve">NW_020175183.1 Neophocaena asiaeorientalis asiaeorientalis breed ...  66.2    1e-07 </w:t>
      </w:r>
    </w:p>
    <w:p>
      <w:r>
        <w:rPr>
          <w:rFonts w:ascii="Consolas" w:hAnsi="Consolas" w:eastAsia="Consolas"/>
          <w:sz w:val="20"/>
        </w:rPr>
        <w:t xml:space="preserve">NW_020184509.1 Neophocaena asiaeorientalis asiaeorientalis breed ...  65.3    5e-07 </w:t>
      </w:r>
    </w:p>
    <w:p>
      <w:r>
        <w:rPr>
          <w:rFonts w:ascii="Consolas" w:hAnsi="Consolas" w:eastAsia="Consolas"/>
          <w:sz w:val="20"/>
        </w:rPr>
        <w:t xml:space="preserve">NW_020174705.1 Neophocaena asiaeorientalis asiaeorientalis breed ...  65.3    5e-07 </w:t>
      </w:r>
    </w:p>
    <w:p>
      <w:r>
        <w:rPr>
          <w:rFonts w:ascii="Consolas" w:hAnsi="Consolas" w:eastAsia="Consolas"/>
          <w:sz w:val="20"/>
        </w:rPr>
        <w:t xml:space="preserve">NW_020173712.1 Neophocaena asiaeorientalis asiaeorientalis breed ...  65.3    5e-07 </w:t>
      </w:r>
    </w:p>
    <w:p>
      <w:r>
        <w:rPr>
          <w:rFonts w:ascii="Consolas" w:hAnsi="Consolas" w:eastAsia="Consolas"/>
          <w:sz w:val="20"/>
        </w:rPr>
        <w:t xml:space="preserve">NW_020172827.1 Neophocaena asiaeorientalis asiaeorientalis breed ...  65.3    5e-07 </w:t>
      </w:r>
    </w:p>
    <w:p>
      <w:r>
        <w:rPr>
          <w:rFonts w:ascii="Consolas" w:hAnsi="Consolas" w:eastAsia="Consolas"/>
          <w:sz w:val="20"/>
        </w:rPr>
        <w:t xml:space="preserve">NW_020172591.1 Neophocaena asiaeorientalis asiaeorientalis breed ...  65.3    5e-07 </w:t>
      </w:r>
    </w:p>
    <w:p>
      <w:r>
        <w:rPr>
          <w:rFonts w:ascii="Consolas" w:hAnsi="Consolas" w:eastAsia="Consolas"/>
          <w:sz w:val="20"/>
        </w:rPr>
        <w:t xml:space="preserve">NW_020185331.1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NW_020185328.1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NW_020175208.1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NW_020174916.1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NW_020174421.1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NW_020174103.1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NW_020173204.1 Neophocaena asiaeorientalis asiaeorientalis breed ...  64.4    5e-07 </w:t>
      </w:r>
    </w:p>
    <w:p>
      <w:r>
        <w:rPr>
          <w:rFonts w:ascii="Consolas" w:hAnsi="Consolas" w:eastAsia="Consolas"/>
          <w:sz w:val="20"/>
        </w:rPr>
        <w:t xml:space="preserve">NW_020175837.1 Neophocaena asiaeorientalis asiaeorientalis breed ...  63.5    2e-06 </w:t>
      </w:r>
    </w:p>
    <w:p>
      <w:r>
        <w:rPr>
          <w:rFonts w:ascii="Consolas" w:hAnsi="Consolas" w:eastAsia="Consolas"/>
          <w:sz w:val="20"/>
        </w:rPr>
        <w:t xml:space="preserve">NW_020174575.1 Neophocaena asiaeorientalis asiaeorientalis breed ...  63.5    2e-06 </w:t>
      </w:r>
    </w:p>
    <w:p>
      <w:r>
        <w:rPr>
          <w:rFonts w:ascii="Consolas" w:hAnsi="Consolas" w:eastAsia="Consolas"/>
          <w:sz w:val="20"/>
        </w:rPr>
        <w:t xml:space="preserve">NW_020172632.1 Neophocaena asiaeorientalis asiaeorientalis breed ...  63.5    2e-06 </w:t>
      </w:r>
    </w:p>
    <w:p>
      <w:r>
        <w:rPr>
          <w:rFonts w:ascii="Consolas" w:hAnsi="Consolas" w:eastAsia="Consolas"/>
          <w:sz w:val="20"/>
        </w:rPr>
        <w:t xml:space="preserve">NW_020172179.1 Neophocaena asiaeorientalis asiaeorientalis breed ...  63.5    2e-06 </w:t>
      </w:r>
    </w:p>
    <w:p>
      <w:r>
        <w:rPr>
          <w:rFonts w:ascii="Consolas" w:hAnsi="Consolas" w:eastAsia="Consolas"/>
          <w:sz w:val="20"/>
        </w:rPr>
        <w:t xml:space="preserve">NW_020185324.1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NW_020175181.1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NW_020174698.1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NW_020174561.1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NW_020174553.1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NW_020173671.1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NW_020173215.1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NW_020172000.1 Neophocaena asiaeorientalis asiaeorientalis breed ...  62.6    2e-06 </w:t>
      </w:r>
    </w:p>
    <w:p>
      <w:r>
        <w:rPr>
          <w:rFonts w:ascii="Consolas" w:hAnsi="Consolas" w:eastAsia="Consolas"/>
          <w:sz w:val="20"/>
        </w:rPr>
        <w:t xml:space="preserve">NW_020173979.1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NW_020173773.1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NW_020173710.1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NW_020173230.1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NW_020172990.1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NW_020172446.1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NW_020172364.1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NW_020172178.1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NW_020171802.1 Neophocaena asiaeorientalis asiaeorientalis breed ...  61.7    6e-06 </w:t>
      </w:r>
    </w:p>
    <w:p>
      <w:r>
        <w:rPr>
          <w:rFonts w:ascii="Consolas" w:hAnsi="Consolas" w:eastAsia="Consolas"/>
          <w:sz w:val="20"/>
        </w:rPr>
        <w:t xml:space="preserve">NW_020175666.1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NW_020175443.1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NW_020174369.1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NW_020174037.1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NW_020173955.1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NW_020173335.1 Neophocaena asiaeorientalis asiaeorientalis breed ...  60.8    6e-06 </w:t>
      </w:r>
    </w:p>
    <w:p>
      <w:r>
        <w:rPr>
          <w:rFonts w:ascii="Consolas" w:hAnsi="Consolas" w:eastAsia="Consolas"/>
          <w:sz w:val="20"/>
        </w:rPr>
        <w:t xml:space="preserve">NW_020176610.1 Neophocaena asiaeorientalis asiaeorientalis breed ...  59.9    2e-05 </w:t>
      </w:r>
    </w:p>
    <w:p>
      <w:r>
        <w:rPr>
          <w:rFonts w:ascii="Consolas" w:hAnsi="Consolas" w:eastAsia="Consolas"/>
          <w:sz w:val="20"/>
        </w:rPr>
        <w:t xml:space="preserve">NW_020174057.1 Neophocaena asiaeorientalis asiaeorientalis breed ...  59.9    2e-05 </w:t>
      </w:r>
    </w:p>
    <w:p>
      <w:r>
        <w:rPr>
          <w:rFonts w:ascii="Consolas" w:hAnsi="Consolas" w:eastAsia="Consolas"/>
          <w:sz w:val="20"/>
        </w:rPr>
        <w:t xml:space="preserve">NW_020173770.1 Neophocaena asiaeorientalis asiaeorientalis breed ...  59.9    2e-05 </w:t>
      </w:r>
    </w:p>
    <w:p>
      <w:r>
        <w:rPr>
          <w:rFonts w:ascii="Consolas" w:hAnsi="Consolas" w:eastAsia="Consolas"/>
          <w:sz w:val="20"/>
        </w:rPr>
        <w:t xml:space="preserve">NW_020172984.1 Neophocaena asiaeorientalis asiaeorientalis breed ...  59.9    2e-05 </w:t>
      </w:r>
    </w:p>
    <w:p>
      <w:r>
        <w:rPr>
          <w:rFonts w:ascii="Consolas" w:hAnsi="Consolas" w:eastAsia="Consolas"/>
          <w:sz w:val="20"/>
        </w:rPr>
        <w:t xml:space="preserve">NW_020172767.1 Neophocaena asiaeorientalis asiaeorientalis breed ...  59.9    2e-05 </w:t>
      </w:r>
    </w:p>
    <w:p>
      <w:r>
        <w:rPr>
          <w:rFonts w:ascii="Consolas" w:hAnsi="Consolas" w:eastAsia="Consolas"/>
          <w:sz w:val="20"/>
        </w:rPr>
        <w:t xml:space="preserve">NW_020175672.1 Neophocaena asiaeorientalis asiaeorientalis breed ...  59.0    2e-05 </w:t>
      </w:r>
    </w:p>
    <w:p>
      <w:r>
        <w:rPr>
          <w:rFonts w:ascii="Consolas" w:hAnsi="Consolas" w:eastAsia="Consolas"/>
          <w:sz w:val="20"/>
        </w:rPr>
        <w:t xml:space="preserve">NW_020174038.1 Neophocaena asiaeorientalis asiaeorientalis breed ...  59.0    2e-05 </w:t>
      </w:r>
    </w:p>
    <w:p>
      <w:r>
        <w:rPr>
          <w:rFonts w:ascii="Consolas" w:hAnsi="Consolas" w:eastAsia="Consolas"/>
          <w:sz w:val="20"/>
        </w:rPr>
        <w:t xml:space="preserve">NW_020172818.1 Neophocaena asiaeorientalis asiaeorientalis breed ...  59.0    2e-05 </w:t>
      </w:r>
    </w:p>
    <w:p>
      <w:r>
        <w:rPr>
          <w:rFonts w:ascii="Consolas" w:hAnsi="Consolas" w:eastAsia="Consolas"/>
          <w:sz w:val="20"/>
        </w:rPr>
        <w:t xml:space="preserve">NW_020171985.1 Neophocaena asiaeorientalis asiaeorientalis breed ...  59.0    2e-05 </w:t>
      </w:r>
    </w:p>
    <w:p>
      <w:r>
        <w:rPr>
          <w:rFonts w:ascii="Consolas" w:hAnsi="Consolas" w:eastAsia="Consolas"/>
          <w:sz w:val="20"/>
        </w:rPr>
        <w:t xml:space="preserve">NW_020175536.1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NW_020175442.1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NW_020175192.1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NW_020174560.1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NW_020174301.1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NW_020173920.1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NW_020173382.1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NW_020172776.1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NW_020172677.1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NW_020172451.1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NW_020172445.1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NW_020171797.1 Neophocaena asiaeorientalis asiaeorientalis breed ...  58.1    7e-05 </w:t>
      </w:r>
    </w:p>
    <w:p>
      <w:r>
        <w:rPr>
          <w:rFonts w:ascii="Consolas" w:hAnsi="Consolas" w:eastAsia="Consolas"/>
          <w:sz w:val="20"/>
        </w:rPr>
        <w:t xml:space="preserve">NW_020174050.1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NW_020173978.1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NW_020173405.1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NW_020173381.1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NW_020173036.1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NW_020172293.1 Neophocaena asiaeorientalis asiaeorientalis breed ...  57.2    7e-05 </w:t>
      </w:r>
    </w:p>
    <w:p>
      <w:r>
        <w:rPr>
          <w:rFonts w:ascii="Consolas" w:hAnsi="Consolas" w:eastAsia="Consolas"/>
          <w:sz w:val="20"/>
        </w:rPr>
        <w:t xml:space="preserve">NW_020185327.1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NW_020175829.1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NW_020174704.1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NW_020174442.1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NW_020172138.1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NW_020172006.1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NW_020171825.1 Neophocaena asiaeorientalis asiaeorientalis breed ...  56.3    2e-04 </w:t>
      </w:r>
    </w:p>
    <w:p>
      <w:r>
        <w:rPr>
          <w:rFonts w:ascii="Consolas" w:hAnsi="Consolas" w:eastAsia="Consolas"/>
          <w:sz w:val="20"/>
        </w:rPr>
        <w:t xml:space="preserve">NW_020185325.1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NW_020175053.1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NW_020174549.1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NW_020173922.1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NW_020172724.1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NW_020172444.1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NW_020172009.1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NW_020171987.1 Neophocaena asiaeorientalis asiaeorientalis breed ...  55.4    2e-04 </w:t>
      </w:r>
    </w:p>
    <w:p>
      <w:r>
        <w:rPr>
          <w:rFonts w:ascii="Consolas" w:hAnsi="Consolas" w:eastAsia="Consolas"/>
          <w:sz w:val="20"/>
        </w:rPr>
        <w:t xml:space="preserve">NW_020175821.1 Neophocaena asiaeorientalis asiaeorientalis breed ...  54.5    8e-04 </w:t>
      </w:r>
    </w:p>
    <w:p>
      <w:r>
        <w:rPr>
          <w:rFonts w:ascii="Consolas" w:hAnsi="Consolas" w:eastAsia="Consolas"/>
          <w:sz w:val="20"/>
        </w:rPr>
        <w:t xml:space="preserve">NW_020174289.1 Neophocaena asiaeorientalis asiaeorientalis breed ...  54.5    8e-04 </w:t>
      </w:r>
    </w:p>
    <w:p>
      <w:r>
        <w:rPr>
          <w:rFonts w:ascii="Consolas" w:hAnsi="Consolas" w:eastAsia="Consolas"/>
          <w:sz w:val="20"/>
        </w:rPr>
        <w:t xml:space="preserve">NW_020174042.1 Neophocaena asiaeorientalis asiaeorientalis breed ...  54.5    8e-04 </w:t>
      </w:r>
    </w:p>
    <w:p>
      <w:r>
        <w:rPr>
          <w:rFonts w:ascii="Consolas" w:hAnsi="Consolas" w:eastAsia="Consolas"/>
          <w:sz w:val="20"/>
        </w:rPr>
        <w:t xml:space="preserve">NW_020173388.1 Neophocaena asiaeorientalis asiaeorientalis breed ...  54.5    8e-04 </w:t>
      </w:r>
    </w:p>
    <w:p>
      <w:r>
        <w:rPr>
          <w:rFonts w:ascii="Consolas" w:hAnsi="Consolas" w:eastAsia="Consolas"/>
          <w:sz w:val="20"/>
        </w:rPr>
        <w:t xml:space="preserve">NW_020174818.1 Neophocaena asiaeorientalis asiaeorientalis breed ...  53.6    8e-04 </w:t>
      </w:r>
    </w:p>
    <w:p>
      <w:r>
        <w:rPr>
          <w:rFonts w:ascii="Consolas" w:hAnsi="Consolas" w:eastAsia="Consolas"/>
          <w:sz w:val="20"/>
        </w:rPr>
        <w:t xml:space="preserve">NW_020174429.1 Neophocaena asiaeorientalis asiaeorientalis breed ...  53.6    8e-04 </w:t>
      </w:r>
    </w:p>
    <w:p>
      <w:r>
        <w:rPr>
          <w:rFonts w:ascii="Consolas" w:hAnsi="Consolas" w:eastAsia="Consolas"/>
          <w:sz w:val="20"/>
        </w:rPr>
        <w:t xml:space="preserve">NW_020173768.1 Neophocaena asiaeorientalis asiaeorientalis breed ...  53.6    8e-04 </w:t>
      </w:r>
    </w:p>
    <w:p>
      <w:r>
        <w:rPr>
          <w:rFonts w:ascii="Consolas" w:hAnsi="Consolas" w:eastAsia="Consolas"/>
          <w:sz w:val="20"/>
        </w:rPr>
        <w:t xml:space="preserve">NW_020171832.1 Neophocaena asiaeorientalis asiaeorientalis breed ...  53.6    8e-04 </w:t>
      </w:r>
    </w:p>
    <w:p>
      <w:r>
        <w:rPr>
          <w:rFonts w:ascii="Consolas" w:hAnsi="Consolas" w:eastAsia="Consolas"/>
          <w:sz w:val="20"/>
        </w:rPr>
        <w:t xml:space="preserve">NW_020171826.1 Neophocaena asiaeorientalis asiaeorientalis breed ...  53.6    8e-04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 AACAATGACACTGCCATTGAAATAGACAACTGCAGCAGCT---ACAAGATACCCTCTCCA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NW_020172271.1  1455946   ....CC..T..CA...C............T.T..A.T...CTG......C..........  1455887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        GTGGCATCTCCAATCAATTTGAATATACCCATGAGAGCTGCCTTGAGCCACAGCCTCTGG  118</w:t>
      </w:r>
    </w:p>
    <w:p>
      <w:r>
        <w:rPr>
          <w:rFonts w:ascii="Consolas" w:hAnsi="Consolas" w:eastAsia="Consolas"/>
          <w:sz w:val="20"/>
        </w:rPr>
        <w:t>NW_020172271.1  1455886   ........C..TG......C..................CA......A......T......  1455827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119       GAACAAGAGGACTGGAATGAGCACCTTCTACAAGTTCATATAGCCAGTTACCTAGGAGAG  178</w:t>
      </w:r>
    </w:p>
    <w:p>
      <w:r>
        <w:rPr>
          <w:rFonts w:ascii="Consolas" w:hAnsi="Consolas" w:eastAsia="Consolas"/>
          <w:sz w:val="20"/>
        </w:rPr>
        <w:t>NW_020172271.1  1455826   .........A..CCAG.G......T.C..G..G.C..C.G.........C..........  1455767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179       CACTTCTTGGGAGCCTGACACCTAGGCAAAACA---TGCTCTTCC----TTGCATAC-GT  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NW_020172271.1  1455766   A.....C.....C...A........C...G...GGG.CA......CAGGC.T...T.A..  1455707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231       GTACTTGCTACCACCTCTTATAATGCTCCTTTTCCACTGTGAGCCAAGTGACCTTGGGAG  290</w:t>
      </w:r>
    </w:p>
    <w:p>
      <w:r>
        <w:rPr>
          <w:rFonts w:ascii="Consolas" w:hAnsi="Consolas" w:eastAsia="Consolas"/>
          <w:sz w:val="20"/>
        </w:rPr>
        <w:t>NW_020172271.1  1455706   CC.........A....TC..........T...C.T.T....GC...GA.....A......  1455647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291       AGGTAAGATGGTGTTTCCAACAAGGTGCTTCTCTACTTCCACCAATAAACTTCCAAGTGA  350</w:t>
      </w:r>
    </w:p>
    <w:p>
      <w:r>
        <w:rPr>
          <w:rFonts w:ascii="Consolas" w:hAnsi="Consolas" w:eastAsia="Consolas"/>
          <w:sz w:val="20"/>
        </w:rPr>
        <w:t>NW_020172271.1  1455646   ................AT.............GG.................C.........  1455587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351       GTCCCTAATTTTTGCAGGTTGGGCTATAGGGAGGCTCCAGTTTGGGAAAGGACTGACTGA  410</w:t>
      </w:r>
    </w:p>
    <w:p>
      <w:r>
        <w:rPr>
          <w:rFonts w:ascii="Consolas" w:hAnsi="Consolas" w:eastAsia="Consolas"/>
          <w:sz w:val="20"/>
        </w:rPr>
        <w:t>NW_020172271.1  1455586   ..........G..AT......T.T...G...                               1455556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411       GAACAGGAGCAGTTTTTGGAAAAATAGGTGGGAAAAGTTACTGTCTGTGTGTACAGAGAA  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471       CTACCTGAGACTGGGTAattttatttatttatttatttatttatttatttattttGGAGA  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531       TAGAGTCTTGCTCTGTCTCCAGGCTGGAGTACAGTGGTGCGATCATGGCTCACTGCAACC  590</w:t>
      </w:r>
    </w:p>
    <w:p>
      <w:r>
        <w:rPr>
          <w:rFonts w:ascii="Consolas" w:hAnsi="Consolas" w:eastAsia="Consolas"/>
          <w:sz w:val="20"/>
        </w:rPr>
        <w:t>NW_020185336.1  437026                                               ...A..G....A..G..  437042</w:t>
      </w:r>
    </w:p>
    <w:p>
      <w:r>
        <w:rPr>
          <w:rFonts w:ascii="Consolas" w:hAnsi="Consolas" w:eastAsia="Consolas"/>
          <w:sz w:val="20"/>
        </w:rPr>
        <w:t>NW_020171811.1  876988                                               ...A..G....A..G..  876972</w:t>
      </w:r>
    </w:p>
    <w:p>
      <w:r>
        <w:rPr>
          <w:rFonts w:ascii="Consolas" w:hAnsi="Consolas" w:eastAsia="Consolas"/>
          <w:sz w:val="20"/>
        </w:rPr>
        <w:t>NW_020171811.1  865981                                               ...A..G....A..G..  865965</w:t>
      </w:r>
    </w:p>
    <w:p>
      <w:r>
        <w:rPr>
          <w:rFonts w:ascii="Consolas" w:hAnsi="Consolas" w:eastAsia="Consolas"/>
          <w:sz w:val="20"/>
        </w:rPr>
        <w:t>NW_020171811.1  1077156                                              ...A..G....A..G..  1077172</w:t>
      </w:r>
    </w:p>
    <w:p>
      <w:r>
        <w:rPr>
          <w:rFonts w:ascii="Consolas" w:hAnsi="Consolas" w:eastAsia="Consolas"/>
          <w:sz w:val="20"/>
        </w:rPr>
        <w:t>NW_020185333.1  2251855                                              ...A..G....A..G..  2251839</w:t>
      </w:r>
    </w:p>
    <w:p>
      <w:r>
        <w:rPr>
          <w:rFonts w:ascii="Consolas" w:hAnsi="Consolas" w:eastAsia="Consolas"/>
          <w:sz w:val="20"/>
        </w:rPr>
        <w:t>NW_020174013.1  9505183                                              ...A..G....A..G..  9505167</w:t>
      </w:r>
    </w:p>
    <w:p>
      <w:r>
        <w:rPr>
          <w:rFonts w:ascii="Consolas" w:hAnsi="Consolas" w:eastAsia="Consolas"/>
          <w:sz w:val="20"/>
        </w:rPr>
        <w:t>NW_020172268.1  1566998                                              ...A..A....A..G..  1567014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591       TCCACCTCCTGGGTTCAAGCAATTCTCCAGCCTCAGCCTCCCAAGTAGCTGGGACTACAG  650</w:t>
      </w:r>
    </w:p>
    <w:p>
      <w:r>
        <w:rPr>
          <w:rFonts w:ascii="Consolas" w:hAnsi="Consolas" w:eastAsia="Consolas"/>
          <w:sz w:val="20"/>
        </w:rPr>
        <w:t>NW_020172271.1  1376371        ........C......G..C....T.............G.................  1376425</w:t>
      </w:r>
    </w:p>
    <w:p>
      <w:r>
        <w:rPr>
          <w:rFonts w:ascii="Consolas" w:hAnsi="Consolas" w:eastAsia="Consolas"/>
          <w:sz w:val="20"/>
        </w:rPr>
        <w:t>NW_020185336.1  437043    CAG.A.......AC......G..C....T.............G.................  437102</w:t>
      </w:r>
    </w:p>
    <w:p>
      <w:r>
        <w:rPr>
          <w:rFonts w:ascii="Consolas" w:hAnsi="Consolas" w:eastAsia="Consolas"/>
          <w:sz w:val="20"/>
        </w:rPr>
        <w:t>NW_020171811.1  876971    CAG.A........C......G..C....T...............................  876912</w:t>
      </w:r>
    </w:p>
    <w:p>
      <w:r>
        <w:rPr>
          <w:rFonts w:ascii="Consolas" w:hAnsi="Consolas" w:eastAsia="Consolas"/>
          <w:sz w:val="20"/>
        </w:rPr>
        <w:t>NW_020171811.1  865964    CAG.A........C......G..C....T.............G.................  865905</w:t>
      </w:r>
    </w:p>
    <w:p>
      <w:r>
        <w:rPr>
          <w:rFonts w:ascii="Consolas" w:hAnsi="Consolas" w:eastAsia="Consolas"/>
          <w:sz w:val="20"/>
        </w:rPr>
        <w:t>NW_020171811.1  1077173   CAG.A........C......G..C....T.............G.................  1077232</w:t>
      </w:r>
    </w:p>
    <w:p>
      <w:r>
        <w:rPr>
          <w:rFonts w:ascii="Consolas" w:hAnsi="Consolas" w:eastAsia="Consolas"/>
          <w:sz w:val="20"/>
        </w:rPr>
        <w:t>NW_020185335.1  11221993       ........C......G..C....T.............G.................  11221939</w:t>
      </w:r>
    </w:p>
    <w:p>
      <w:r>
        <w:rPr>
          <w:rFonts w:ascii="Consolas" w:hAnsi="Consolas" w:eastAsia="Consolas"/>
          <w:sz w:val="20"/>
        </w:rPr>
        <w:t>NW_020185333.1  2251838   CAG.A........C...G.....C....T........T....G.................  2251779</w:t>
      </w:r>
    </w:p>
    <w:p>
      <w:r>
        <w:rPr>
          <w:rFonts w:ascii="Consolas" w:hAnsi="Consolas" w:eastAsia="Consolas"/>
          <w:sz w:val="20"/>
        </w:rPr>
        <w:t>NW_020172731.1  2212840        ..A.....C.........C....T............TG.................  2212786</w:t>
      </w:r>
    </w:p>
    <w:p>
      <w:r>
        <w:rPr>
          <w:rFonts w:ascii="Consolas" w:hAnsi="Consolas" w:eastAsia="Consolas"/>
          <w:sz w:val="20"/>
        </w:rPr>
        <w:t>NW_020174419.1  720708         ................G.C....T.............G.....G.....T.....  720762</w:t>
      </w:r>
    </w:p>
    <w:p>
      <w:r>
        <w:rPr>
          <w:rFonts w:ascii="Consolas" w:hAnsi="Consolas" w:eastAsia="Consolas"/>
          <w:sz w:val="20"/>
        </w:rPr>
        <w:t>NW_020174013.1  9505166   CAG.A........C.....TG..C....T.............G........C........  9505107</w:t>
      </w:r>
    </w:p>
    <w:p>
      <w:r>
        <w:rPr>
          <w:rFonts w:ascii="Consolas" w:hAnsi="Consolas" w:eastAsia="Consolas"/>
          <w:sz w:val="20"/>
        </w:rPr>
        <w:t>NW_020172268.1  1567015   CAG.A..............AGG.C....T..............GT...............  1567074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651       GCACA---CACTACACCTGGCTAAGTTTTTATATTTTAGTAGAGATGGGGTTTCACCACG  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NW_020172271.1  1376426   ..                                                            1376427</w:t>
      </w:r>
    </w:p>
    <w:p>
      <w:r>
        <w:rPr>
          <w:rFonts w:ascii="Consolas" w:hAnsi="Consolas" w:eastAsia="Consolas"/>
          <w:sz w:val="20"/>
        </w:rPr>
        <w:t>NW_020185336.1  437103    .                                                             437103</w:t>
      </w:r>
    </w:p>
    <w:p>
      <w:r>
        <w:rPr>
          <w:rFonts w:ascii="Consolas" w:hAnsi="Consolas" w:eastAsia="Consolas"/>
          <w:sz w:val="20"/>
        </w:rPr>
        <w:t>NW_020171811.1  876911    ..                                                            876910</w:t>
      </w:r>
    </w:p>
    <w:p>
      <w:r>
        <w:rPr>
          <w:rFonts w:ascii="Consolas" w:hAnsi="Consolas" w:eastAsia="Consolas"/>
          <w:sz w:val="20"/>
        </w:rPr>
        <w:t>NW_020171811.1  865904    ..                                                            865903</w:t>
      </w:r>
    </w:p>
    <w:p>
      <w:r>
        <w:rPr>
          <w:rFonts w:ascii="Consolas" w:hAnsi="Consolas" w:eastAsia="Consolas"/>
          <w:sz w:val="20"/>
        </w:rPr>
        <w:t>NW_020171811.1  1077233   ..                                                            1077234</w:t>
      </w:r>
    </w:p>
    <w:p>
      <w:r>
        <w:rPr>
          <w:rFonts w:ascii="Consolas" w:hAnsi="Consolas" w:eastAsia="Consolas"/>
          <w:sz w:val="20"/>
        </w:rPr>
        <w:t>NW_020185335.1  11221938  ..                                                            11221937</w:t>
      </w:r>
    </w:p>
    <w:p>
      <w:r>
        <w:rPr>
          <w:rFonts w:ascii="Consolas" w:hAnsi="Consolas" w:eastAsia="Consolas"/>
          <w:sz w:val="20"/>
        </w:rPr>
        <w:t>NW_020185333.1  2251778   ..G..TGC...CG....C....                                        2251757</w:t>
      </w:r>
    </w:p>
    <w:p>
      <w:r>
        <w:rPr>
          <w:rFonts w:ascii="Consolas" w:hAnsi="Consolas" w:eastAsia="Consolas"/>
          <w:sz w:val="20"/>
        </w:rPr>
        <w:t>NW_020172731.1  2212785   ...T.---..                                                    2212779</w:t>
      </w:r>
    </w:p>
    <w:p>
      <w:r>
        <w:rPr>
          <w:rFonts w:ascii="Consolas" w:hAnsi="Consolas" w:eastAsia="Consolas"/>
          <w:sz w:val="20"/>
        </w:rPr>
        <w:t>NW_020174419.1  720763    ..T..GGC...C.....                                             720779</w:t>
      </w:r>
    </w:p>
    <w:p>
      <w:r>
        <w:rPr>
          <w:rFonts w:ascii="Consolas" w:hAnsi="Consolas" w:eastAsia="Consolas"/>
          <w:sz w:val="20"/>
        </w:rPr>
        <w:t>NW_020174013.1  9505106   ....                                                          9505103</w:t>
      </w:r>
    </w:p>
    <w:p>
      <w:r>
        <w:rPr>
          <w:rFonts w:ascii="Consolas" w:hAnsi="Consolas" w:eastAsia="Consolas"/>
          <w:sz w:val="20"/>
        </w:rPr>
        <w:t>NW_020172268.1  1567075   ...TG---...C..                                                1567085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708       TTGCCCAGGCTGGTCTCCAGCTCCTGAGCTCAGGCCATCCAGTCACATTGGCCTCTCAAA  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768       GGGTTAGGATTACAGGCGTGAGCCACCAGGCCCAGCCTCGAGTCTGGGTAATTTATAAAG  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828       AAAAGAGGTTTAATTGGCTCATGGTTCCCCAGGCTGTACAGGAAGCATGACTGGGGAGGC  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888       CTCAGGAAACTTACAATCAAGGCAGAAGGCAAAAGAGAAGCAGACCTGTCCTACGAGTCT  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948       GGAGCAGGAGAAAGAAAGAAGTGGGAGGTGCTATGCACTTTTAAACAACCAAATCTCGTG  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1008      AGAACTCACTATCATGAGAACAGCAAGGAGGAAATCCACCCCCATGATCCAATCACCTCC  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1068      CACCAGGCACCTCCTCCAACACTGGGGATTAAATTCAACATGAGATTTGGGCAGGGAGAC  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1128      AGATCCAAATCATATATCAGTCTGCTCAGTTGAAACCACACAATAGCCAAGCAAAGCCAA  1187</w:t>
      </w:r>
    </w:p>
    <w:p>
      <w:r>
        <w:rPr>
          <w:rFonts w:ascii="Consolas" w:hAnsi="Consolas" w:eastAsia="Consolas"/>
          <w:sz w:val="20"/>
        </w:rPr>
        <w:t>NW_020172271.1  1455470                          ..............C.CA..C................  1455434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1188      GAAAGCCAGTCCAAGGCTGGCTTGGAAAGGGCCTCTGAGGAGAAAT-CAACT-----TTC  1241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NW_020172271.1  1455433   .............--------GA.......A.--...G....C...C.....TCCTC..A  1455384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1242      AAAGGGGCAGGGGGAAATAGAGGTTGAGCTACTGCAAGCCCAAAATAAAAGAAATCCTGA  1301</w:t>
      </w:r>
    </w:p>
    <w:p>
      <w:r>
        <w:rPr>
          <w:rFonts w:ascii="Consolas" w:hAnsi="Consolas" w:eastAsia="Consolas"/>
          <w:sz w:val="20"/>
        </w:rPr>
        <w:t>NW_020172271.1  1455383   C..A...AT........C....ACA.G...G..A..........G.G....-........  1455325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1302      GAAGGATGGTAACCAGCTGGAAGATTCCTTTGTGTTGCTCCAC-TATATCAAGCAAGAAA  1360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NW_020172271.1  1455324   ...T.....CG.T..A..A.G....GTT..........C....T..CC....A......C  1455265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1361      TTGAGTCTTTGGCTGGGCGCGGTGGCTCTTGCCTGTAATCCCAGCACTTTGGGAGGCTAA  1420</w:t>
      </w:r>
    </w:p>
    <w:p>
      <w:r>
        <w:rPr>
          <w:rFonts w:ascii="Consolas" w:hAnsi="Consolas" w:eastAsia="Consolas"/>
          <w:sz w:val="20"/>
        </w:rPr>
        <w:t>NW_020172271.1  1455264   G........                                                     1455256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1421      GGTGTGCAGATCACTTGAGGTCAGGACTTCGAGACCAGCCTGGCCAACATGGCAAAGCCC  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1481      TGTCTCTACCCAAAATACAAAAATTAGCTGGATGTGGTGGTGCACACCTGTAGTCCCAGC  1540</w:t>
      </w:r>
    </w:p>
    <w:p>
      <w:r>
        <w:rPr>
          <w:rFonts w:ascii="Consolas" w:hAnsi="Consolas" w:eastAsia="Consolas"/>
          <w:sz w:val="20"/>
        </w:rPr>
        <w:t>NW_020172271.1  1376437                                      .....C..G.G..............  1376413</w:t>
      </w:r>
    </w:p>
    <w:p>
      <w:r>
        <w:rPr>
          <w:rFonts w:ascii="Consolas" w:hAnsi="Consolas" w:eastAsia="Consolas"/>
          <w:sz w:val="20"/>
        </w:rPr>
        <w:t>NW_020185336.1  437116                                     .......C..G................  437090</w:t>
      </w:r>
    </w:p>
    <w:p>
      <w:r>
        <w:rPr>
          <w:rFonts w:ascii="Consolas" w:hAnsi="Consolas" w:eastAsia="Consolas"/>
          <w:sz w:val="20"/>
        </w:rPr>
        <w:t>NW_020171811.1  865891                                     .......C..G.G..............  865917</w:t>
      </w:r>
    </w:p>
    <w:p>
      <w:r>
        <w:rPr>
          <w:rFonts w:ascii="Consolas" w:hAnsi="Consolas" w:eastAsia="Consolas"/>
          <w:sz w:val="20"/>
        </w:rPr>
        <w:t>NW_020171811.1  1077246                                    .......C..G.G..............  1077220</w:t>
      </w:r>
    </w:p>
    <w:p>
      <w:r>
        <w:rPr>
          <w:rFonts w:ascii="Consolas" w:hAnsi="Consolas" w:eastAsia="Consolas"/>
          <w:sz w:val="20"/>
        </w:rPr>
        <w:t>NW_020171811.1  876900                                       .....C..G.G..............  876924</w:t>
      </w:r>
    </w:p>
    <w:p>
      <w:r>
        <w:rPr>
          <w:rFonts w:ascii="Consolas" w:hAnsi="Consolas" w:eastAsia="Consolas"/>
          <w:sz w:val="20"/>
        </w:rPr>
        <w:t>NW_020185335.1  11221927                                     .....C..G.G..............  11221951</w:t>
      </w:r>
    </w:p>
    <w:p>
      <w:r>
        <w:rPr>
          <w:rFonts w:ascii="Consolas" w:hAnsi="Consolas" w:eastAsia="Consolas"/>
          <w:sz w:val="20"/>
        </w:rPr>
        <w:t>NW_020185333.1  2251757                            ...C..G..C.....CATG.G..............  2251791</w:t>
      </w:r>
    </w:p>
    <w:p>
      <w:r>
        <w:rPr>
          <w:rFonts w:ascii="Consolas" w:hAnsi="Consolas" w:eastAsia="Consolas"/>
          <w:sz w:val="20"/>
        </w:rPr>
        <w:t>NW_020172731.1  2212785                                                 ..............  2212798</w:t>
      </w:r>
    </w:p>
    <w:p>
      <w:r>
        <w:rPr>
          <w:rFonts w:ascii="Consolas" w:hAnsi="Consolas" w:eastAsia="Consolas"/>
          <w:sz w:val="20"/>
        </w:rPr>
        <w:t>NW_020174013.1  9505095                                      .....C..GTG.........G....  9505119</w:t>
      </w:r>
    </w:p>
    <w:p>
      <w:r>
        <w:rPr>
          <w:rFonts w:ascii="Consolas" w:hAnsi="Consolas" w:eastAsia="Consolas"/>
          <w:sz w:val="20"/>
        </w:rPr>
        <w:t>NW_020172268.1  1567087                                     ..........TG..............  1567062</w:t>
      </w:r>
    </w:p>
    <w:p>
      <w:r>
        <w:rPr>
          <w:rFonts w:ascii="Consolas" w:hAnsi="Consolas" w:eastAsia="Consolas"/>
          <w:sz w:val="20"/>
        </w:rPr>
        <w:t>NW_020173204.1  4748882                                           ...T.G..............  4748901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1541      TACTCAGGAGGTTGAGGCAGGAGAATTGCTTGA-A-CCAGGAGGCAGAGCTTGCAGTGAG  1598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NW_020172271.1  1376412   .....G.....C...........G..C......GC-.......                   1376371</w:t>
      </w:r>
    </w:p>
    <w:p>
      <w:r>
        <w:rPr>
          <w:rFonts w:ascii="Consolas" w:hAnsi="Consolas" w:eastAsia="Consolas"/>
          <w:sz w:val="20"/>
        </w:rPr>
        <w:t>NW_020185336.1  437089    .....G.....C...........G..C......GT-.......                   437048</w:t>
      </w:r>
    </w:p>
    <w:p>
      <w:r>
        <w:rPr>
          <w:rFonts w:ascii="Consolas" w:hAnsi="Consolas" w:eastAsia="Consolas"/>
          <w:sz w:val="20"/>
        </w:rPr>
        <w:t>NW_020171811.1  865918    .....G.....C...........G..C......GC-.......                   865959</w:t>
      </w:r>
    </w:p>
    <w:p>
      <w:r>
        <w:rPr>
          <w:rFonts w:ascii="Consolas" w:hAnsi="Consolas" w:eastAsia="Consolas"/>
          <w:sz w:val="20"/>
        </w:rPr>
        <w:t>NW_020171811.1  1077219   .....G.....C...........G..C......GC-.......                   1077178</w:t>
      </w:r>
    </w:p>
    <w:p>
      <w:r>
        <w:rPr>
          <w:rFonts w:ascii="Consolas" w:hAnsi="Consolas" w:eastAsia="Consolas"/>
          <w:sz w:val="20"/>
        </w:rPr>
        <w:t>NW_020171811.1  876925    ....TG.....C...........G..C......GC-.......                   876966</w:t>
      </w:r>
    </w:p>
    <w:p>
      <w:r>
        <w:rPr>
          <w:rFonts w:ascii="Consolas" w:hAnsi="Consolas" w:eastAsia="Consolas"/>
          <w:sz w:val="20"/>
        </w:rPr>
        <w:t>NW_020185335.1  11221952  .....G.....C...........G..C......GC-.......                   11221993</w:t>
      </w:r>
    </w:p>
    <w:p>
      <w:r>
        <w:rPr>
          <w:rFonts w:ascii="Consolas" w:hAnsi="Consolas" w:eastAsia="Consolas"/>
          <w:sz w:val="20"/>
        </w:rPr>
        <w:t>NW_020185333.1  2251792   .....G...A.C...........G.....C...GC-.......                   2251833</w:t>
      </w:r>
    </w:p>
    <w:p>
      <w:r>
        <w:rPr>
          <w:rFonts w:ascii="Consolas" w:hAnsi="Consolas" w:eastAsia="Consolas"/>
          <w:sz w:val="20"/>
        </w:rPr>
        <w:t>NW_020172731.1  2212799   ...........C...........G.........-G-..                        2212834</w:t>
      </w:r>
    </w:p>
    <w:p>
      <w:r>
        <w:rPr>
          <w:rFonts w:ascii="Consolas" w:hAnsi="Consolas" w:eastAsia="Consolas"/>
          <w:sz w:val="20"/>
        </w:rPr>
        <w:t>NW_020174013.1  9505120   .....G.....C...........G..CA.....GC-.......                   9505161</w:t>
      </w:r>
    </w:p>
    <w:p>
      <w:r>
        <w:rPr>
          <w:rFonts w:ascii="Consolas" w:hAnsi="Consolas" w:eastAsia="Consolas"/>
          <w:sz w:val="20"/>
        </w:rPr>
        <w:t>NW_020172268.1  1567061   ..ACTG.....C...........G.CCT.....-.C.......                   1567020</w:t>
      </w:r>
    </w:p>
    <w:p>
      <w:r>
        <w:rPr>
          <w:rFonts w:ascii="Consolas" w:hAnsi="Consolas" w:eastAsia="Consolas"/>
          <w:sz w:val="20"/>
        </w:rPr>
        <w:t>NW_020173204.1  4748902   .....G.C...CC..........G.....G...GC-.......                   4748943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1599      CTGGGATCATGCCACTGTGCTCCAGCCTGGGTGACAGAGCCAGACTCCATCTCaaaaaaa  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1659      aaaaaaaaaaaaaaaaGAATAAATTAGGTCTTCATTGCCCTGTGTTAGTGTAAAGCTATG  1718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1719      AAGGCTCCCCTGGCTCATACAACATTTCATTGCTAATGAAAACATGGTGAGGAAGATATT  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1779      GACTGCCCATCACCAGAAATTCTGATTAATTTGACTGTTTCTTACCCAGAACCTAATGAA  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1839      AGTGAACTGGAAGACATGGCATCTTTGAGTATTGGGAATGGGGTAGGAGCTTTGGCCAAC  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1899      CTTTATACACATAGGGAATACTTACAAGGAAAATACCATGACTCCttttttttttttttt  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1959      GAGACAGTCTTGTTCTGTTGCCTAGGCTGGAGTGCAGTGGTGTGATCTCAGCTCACTGCA  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2019      ACCTCCACCTCTCAGGTTCAAGCGATTCTTGTGCCTCAGCCTCCCAAGTAGCTGGGATTA  2078</w:t>
      </w:r>
    </w:p>
    <w:p>
      <w:r>
        <w:rPr>
          <w:rFonts w:ascii="Consolas" w:hAnsi="Consolas" w:eastAsia="Consolas"/>
          <w:sz w:val="20"/>
        </w:rPr>
        <w:t>NW_020172271.1  1376377                 ..C.........C..CC..............G...........C..  1376422</w:t>
      </w:r>
    </w:p>
    <w:p>
      <w:r>
        <w:rPr>
          <w:rFonts w:ascii="Consolas" w:hAnsi="Consolas" w:eastAsia="Consolas"/>
          <w:sz w:val="20"/>
        </w:rPr>
        <w:t>NW_020185336.1  437057                     .........C..CC..............G...........C..  437099</w:t>
      </w:r>
    </w:p>
    <w:p>
      <w:r>
        <w:rPr>
          <w:rFonts w:ascii="Consolas" w:hAnsi="Consolas" w:eastAsia="Consolas"/>
          <w:sz w:val="20"/>
        </w:rPr>
        <w:t>NW_020171811.1  1077184                 ..C.........C..CC..............G...........C..  1077229</w:t>
      </w:r>
    </w:p>
    <w:p>
      <w:r>
        <w:rPr>
          <w:rFonts w:ascii="Consolas" w:hAnsi="Consolas" w:eastAsia="Consolas"/>
          <w:sz w:val="20"/>
        </w:rPr>
        <w:t>NW_020175528.1  13000205                ..C....T.C......C.................G........C..  13000250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2079      CAGGTGTGAACCACCA-GTCCGGCTAATTTTTGTATTTTTAGCAGACACAGGGTTTCTCC  2137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NW_020172271.1  1376423   ....C.C.CG.....                                               1376437</w:t>
      </w:r>
    </w:p>
    <w:p>
      <w:r>
        <w:rPr>
          <w:rFonts w:ascii="Consolas" w:hAnsi="Consolas" w:eastAsia="Consolas"/>
          <w:sz w:val="20"/>
        </w:rPr>
        <w:t>NW_020185336.1  437100    ......C.CG......C.C.....                                      437123</w:t>
      </w:r>
    </w:p>
    <w:p>
      <w:r>
        <w:rPr>
          <w:rFonts w:ascii="Consolas" w:hAnsi="Consolas" w:eastAsia="Consolas"/>
          <w:sz w:val="20"/>
        </w:rPr>
        <w:t>NW_020171811.1  1077230   ....C.C.CG......                                              1077245</w:t>
      </w:r>
    </w:p>
    <w:p>
      <w:r>
        <w:rPr>
          <w:rFonts w:ascii="Consolas" w:hAnsi="Consolas" w:eastAsia="Consolas"/>
          <w:sz w:val="20"/>
        </w:rPr>
        <w:t>NW_020175528.1  13000251  .G..                                                          13000254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2138      ATGTTGGCCAGGCTGGTTTTGATCTCCTGACCTCAGGTTATCCACCCTCCTCGGCCTCCC  2197</w:t>
      </w:r>
    </w:p>
    <w:p>
      <w:r>
        <w:rPr>
          <w:rFonts w:ascii="Consolas" w:hAnsi="Consolas" w:eastAsia="Consolas"/>
          <w:sz w:val="20"/>
        </w:rPr>
        <w:t>NW_020171811.1  1077175                       ..A......GG....A.CG....T..TG....A.......  1077214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2198      AAAGTGCTGGGATTACAGGCATGAGCCACCACGCCCAGCCCCACCACGCCCACTCCAATA  2257</w:t>
      </w:r>
    </w:p>
    <w:p>
      <w:r>
        <w:rPr>
          <w:rFonts w:ascii="Consolas" w:hAnsi="Consolas" w:eastAsia="Consolas"/>
          <w:sz w:val="20"/>
        </w:rPr>
        <w:t>NW_020171811.1  1077215   G.GTA.......C.......GC.C..........                            1077248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2258      TTTAATAAGTATTTGTCAGGCTCCTGCTAGGTGCTAGACACTGCGTTTGACGCTAAGTAT  2317</w:t>
      </w:r>
    </w:p>
    <w:p>
      <w:r>
        <w:rPr>
          <w:rFonts w:ascii="Consolas" w:hAnsi="Consolas" w:eastAsia="Consolas"/>
          <w:sz w:val="20"/>
        </w:rPr>
        <w:t>NW_020172271.1  1454980             ....A..CA...............C.........ACCA.TT...GG....  1454931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2318      ATTGGAGAGAACAAGACAGACGGACAAGTTACCTGCCTTGAGGGAGGGTCTGGGAGAGAT  2377</w:t>
      </w:r>
    </w:p>
    <w:p>
      <w:r>
        <w:rPr>
          <w:rFonts w:ascii="Consolas" w:hAnsi="Consolas" w:eastAsia="Consolas"/>
          <w:sz w:val="20"/>
        </w:rPr>
        <w:t>NW_020172271.1  1454930   ...----.............T.....T.A.G.T.....GT...C..CA.A..........  1454875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2378      GCCAAGTCCTATTTTGGAGACATAGTGAAGCCATTAATGTTGACCTGATGTCTGAGCCAC  2437</w:t>
      </w:r>
    </w:p>
    <w:p>
      <w:r>
        <w:rPr>
          <w:rFonts w:ascii="Consolas" w:hAnsi="Consolas" w:eastAsia="Consolas"/>
          <w:sz w:val="20"/>
        </w:rPr>
        <w:t>NW_020172271.1  1454874   A.TG..C...G...........C..GA........T.G......A......T........  1454815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2438      CCAGTCTGCAAATGAAAGCTGGAGGCCCTGCTTTCCAGCATGTGTGGTTCACATCCTATG  2497</w:t>
      </w:r>
    </w:p>
    <w:p>
      <w:r>
        <w:rPr>
          <w:rFonts w:ascii="Consolas" w:hAnsi="Consolas" w:eastAsia="Consolas"/>
          <w:sz w:val="20"/>
        </w:rPr>
        <w:t>NW_020172271.1  1454814   .TG..........C..GA.......A.......C..------.A.AA......-.G.GG.  1454762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2498      TGGTGCAG------AA--AGAAAGAACATGGTTGCCCTCCTCTTGTGCATGCTCAGTTGG  2549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NW_020172271.1  1454761   .AA.A...GGATGG..GG..........C.AC........C..C.....C..........  1454702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2550      GCTGAGCAGTCAAATCTGGCTGAATTGAGTCAGAAAAGACATCTGAGTTAAGAGGATGCC  2609</w:t>
      </w:r>
    </w:p>
    <w:p>
      <w:r>
        <w:rPr>
          <w:rFonts w:ascii="Consolas" w:hAnsi="Consolas" w:eastAsia="Consolas"/>
          <w:sz w:val="20"/>
        </w:rPr>
        <w:t>NW_020172271.1  1454701   ......TG..A..TC..A...AG.C..G............-......C.G..........  1454643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2610      TGATGCTTGTTGGTTTTGTCTTGCCTCCAGTAAAA-TTAAAA--ACAAGTTTCCTTTCAG  2666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NW_020172271.1  1454642   .AG..T......A...CT..C........A.....A......CA....A...........  1454583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2667      TATGTTACAATCAAATAAGCTGAGCATTGTTGGTGCTGGTGAGGGACATCTAGAAGCTGA  2726</w:t>
      </w:r>
    </w:p>
    <w:p>
      <w:r>
        <w:rPr>
          <w:rFonts w:ascii="Consolas" w:hAnsi="Consolas" w:eastAsia="Consolas"/>
          <w:sz w:val="20"/>
        </w:rPr>
        <w:t>NW_020172271.1  1454582   C..............C....C..A.....C...........................A..  1454523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2727      ACTTAGAAAAGACTAATGTGCAGGGTGATTGTACTTCCAAATGCATGCCTGTTGTCCTGG  2786</w:t>
      </w:r>
    </w:p>
    <w:p>
      <w:r>
        <w:rPr>
          <w:rFonts w:ascii="Consolas" w:hAnsi="Consolas" w:eastAsia="Consolas"/>
          <w:sz w:val="20"/>
        </w:rPr>
        <w:t>NW_020172271.1  1454522   ....................A.......CCACC.....C...TT...........T..A.  1454463</w:t>
      </w:r>
    </w:p>
    <w:p>
      <w:r>
        <w:rPr>
          <w:rFonts w:ascii="Consolas" w:hAnsi="Consolas" w:eastAsia="Consolas"/>
          <w:sz w:val="20"/>
        </w:rPr>
        <w:t>NW_020171815.1  1526289                                               ................  1526274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2787      TATCATTATTAATACATACCCATTTCACTCTGAGAAGTGTCCCTCAGTGAATCACAAATC  2846</w:t>
      </w:r>
    </w:p>
    <w:p>
      <w:r>
        <w:rPr>
          <w:rFonts w:ascii="Consolas" w:hAnsi="Consolas" w:eastAsia="Consolas"/>
          <w:sz w:val="20"/>
        </w:rPr>
        <w:t>NW_020172271.1  1454462   .............GTG...G....C......C.A....A.....                  1454419</w:t>
      </w:r>
    </w:p>
    <w:p>
      <w:r>
        <w:rPr>
          <w:rFonts w:ascii="Consolas" w:hAnsi="Consolas" w:eastAsia="Consolas"/>
          <w:sz w:val="20"/>
        </w:rPr>
        <w:t>NW_020171815.1  1526273   ..CAG.......C..CAT...C.........C......A...--....T...---....T  1526219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2847      ATGTGGCCATCCTATCTATATGGCATACTTATAAACATTGAAAGGCTTGTCATCCCCACT  2906</w:t>
      </w:r>
    </w:p>
    <w:p>
      <w:r>
        <w:rPr>
          <w:rFonts w:ascii="Consolas" w:hAnsi="Consolas" w:eastAsia="Consolas"/>
          <w:sz w:val="20"/>
        </w:rPr>
        <w:t>NW_020171815.1  1526218   ..A.T.T.......C..                                             1526202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2907      TCTTTGTCTTGGTTTAAGCCTTCATCAGCCCTCACCTAGACTATTGTATTAATAGTAACC  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2967      CCAGGCCAGGCATGGTGGCTCAGGCCTGTAATCCCAGCACTTTGGGAGGCTGAGGCGGGC  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3027      AGATCACGAGGTCAGAAGTTTGAGACCAGCCTGGCCAATATGGTGAAACCCCATCTCTAC  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3087      TAAAAATACAAAAATTAGCTGGGCATGGTGGCGCACACCTGTAGTCCCAGCTACTCGGGA  3146</w:t>
      </w:r>
    </w:p>
    <w:p>
      <w:r>
        <w:rPr>
          <w:rFonts w:ascii="Consolas" w:hAnsi="Consolas" w:eastAsia="Consolas"/>
          <w:sz w:val="20"/>
        </w:rPr>
        <w:t>NW_020172271.1  1376437                             ........G.G.......................  1376404</w:t>
      </w:r>
    </w:p>
    <w:p>
      <w:r>
        <w:rPr>
          <w:rFonts w:ascii="Consolas" w:hAnsi="Consolas" w:eastAsia="Consolas"/>
          <w:sz w:val="20"/>
        </w:rPr>
        <w:t>NW_020185336.1  437123                     ..C....G.........G.........................  437081</w:t>
      </w:r>
    </w:p>
    <w:p>
      <w:r>
        <w:rPr>
          <w:rFonts w:ascii="Consolas" w:hAnsi="Consolas" w:eastAsia="Consolas"/>
          <w:sz w:val="20"/>
        </w:rPr>
        <w:t>NW_020171811.1  865884                     ..C....G.........G.G.......................  865926</w:t>
      </w:r>
    </w:p>
    <w:p>
      <w:r>
        <w:rPr>
          <w:rFonts w:ascii="Consolas" w:hAnsi="Consolas" w:eastAsia="Consolas"/>
          <w:sz w:val="20"/>
        </w:rPr>
        <w:t>NW_020171811.1  876891                     ..C....GC........G.G..................T....  876933</w:t>
      </w:r>
    </w:p>
    <w:p>
      <w:r>
        <w:rPr>
          <w:rFonts w:ascii="Consolas" w:hAnsi="Consolas" w:eastAsia="Consolas"/>
          <w:sz w:val="20"/>
        </w:rPr>
        <w:t>NW_020171811.1  1077248                         ..G.........G.G.......................  1077211</w:t>
      </w:r>
    </w:p>
    <w:p>
      <w:r>
        <w:rPr>
          <w:rFonts w:ascii="Consolas" w:hAnsi="Consolas" w:eastAsia="Consolas"/>
          <w:sz w:val="20"/>
        </w:rPr>
        <w:t>NW_020185335.1  11310402                       .........T.A...G....C..........T.CT....  11310364</w:t>
      </w:r>
    </w:p>
    <w:p>
      <w:r>
        <w:rPr>
          <w:rFonts w:ascii="Consolas" w:hAnsi="Consolas" w:eastAsia="Consolas"/>
          <w:sz w:val="20"/>
        </w:rPr>
        <w:t>NW_020185335.1  11221918                   ..C....GC........G.G.......................  11221960</w:t>
      </w:r>
    </w:p>
    <w:p>
      <w:r>
        <w:rPr>
          <w:rFonts w:ascii="Consolas" w:hAnsi="Consolas" w:eastAsia="Consolas"/>
          <w:sz w:val="20"/>
        </w:rPr>
        <w:t>NW_020174419.1  720782                      .....TG.......CTGAG......A.....C..........  720741</w:t>
      </w:r>
    </w:p>
    <w:p>
      <w:r>
        <w:rPr>
          <w:rFonts w:ascii="Consolas" w:hAnsi="Consolas" w:eastAsia="Consolas"/>
          <w:sz w:val="20"/>
        </w:rPr>
        <w:t>NW_020176610.1  162                        ..C.....C........G.G......A........T.C.....  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3147      GGCTGAGACAGAAGAATCTCTTGAACCTGGGAGGTGGAGGTTACAGTGAGCAGAGATGGC  3206</w:t>
      </w:r>
    </w:p>
    <w:p>
      <w:r>
        <w:rPr>
          <w:rFonts w:ascii="Consolas" w:hAnsi="Consolas" w:eastAsia="Consolas"/>
          <w:sz w:val="20"/>
        </w:rPr>
        <w:t>NW_020172271.1  1376403   .......G...G..G...G.....G..CA....                             1376371</w:t>
      </w:r>
    </w:p>
    <w:p>
      <w:r>
        <w:rPr>
          <w:rFonts w:ascii="Consolas" w:hAnsi="Consolas" w:eastAsia="Consolas"/>
          <w:sz w:val="20"/>
        </w:rPr>
        <w:t>NW_020185336.1  437080    .......G...G..G...G.....                                      437057</w:t>
      </w:r>
    </w:p>
    <w:p>
      <w:r>
        <w:rPr>
          <w:rFonts w:ascii="Consolas" w:hAnsi="Consolas" w:eastAsia="Consolas"/>
          <w:sz w:val="20"/>
        </w:rPr>
        <w:t>NW_020171811.1  865927    .......G...G..G...G.....G..CA....                             865959</w:t>
      </w:r>
    </w:p>
    <w:p>
      <w:r>
        <w:rPr>
          <w:rFonts w:ascii="Consolas" w:hAnsi="Consolas" w:eastAsia="Consolas"/>
          <w:sz w:val="20"/>
        </w:rPr>
        <w:t>NW_020171811.1  876934    .......G...G..G...G.....G..CA....                             876966</w:t>
      </w:r>
    </w:p>
    <w:p>
      <w:r>
        <w:rPr>
          <w:rFonts w:ascii="Consolas" w:hAnsi="Consolas" w:eastAsia="Consolas"/>
          <w:sz w:val="20"/>
        </w:rPr>
        <w:t>NW_020171811.1  1077210   .......G...G..G...G.....G..CA....                             1077178</w:t>
      </w:r>
    </w:p>
    <w:p>
      <w:r>
        <w:rPr>
          <w:rFonts w:ascii="Consolas" w:hAnsi="Consolas" w:eastAsia="Consolas"/>
          <w:sz w:val="20"/>
        </w:rPr>
        <w:t>NW_020185335.1  11310363  .......G...G..G...A.....G..CA....T.CC...C.G.....              11310316</w:t>
      </w:r>
    </w:p>
    <w:p>
      <w:r>
        <w:rPr>
          <w:rFonts w:ascii="Consolas" w:hAnsi="Consolas" w:eastAsia="Consolas"/>
          <w:sz w:val="20"/>
        </w:rPr>
        <w:t>NW_020185335.1  11221961  .......G...G..G...G.....G..CA....                             11221993</w:t>
      </w:r>
    </w:p>
    <w:p>
      <w:r>
        <w:rPr>
          <w:rFonts w:ascii="Consolas" w:hAnsi="Consolas" w:eastAsia="Consolas"/>
          <w:sz w:val="20"/>
        </w:rPr>
        <w:t>NW_020174419.1  720740    .......G...G..G.CTG........CA....                             720708</w:t>
      </w:r>
    </w:p>
    <w:p>
      <w:r>
        <w:rPr>
          <w:rFonts w:ascii="Consolas" w:hAnsi="Consolas" w:eastAsia="Consolas"/>
          <w:sz w:val="20"/>
        </w:rPr>
        <w:t>NW_020176610.1  119       .......                                                       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3207      GCCACCGCACTCCAGCCTGGGCGACAGAGCCAGATTCCGTCTCAAAATAAAATAAAGTAA  3266</w:t>
      </w:r>
    </w:p>
    <w:p>
      <w:r>
        <w:rPr>
          <w:rFonts w:ascii="Consolas" w:hAnsi="Consolas" w:eastAsia="Consolas"/>
          <w:sz w:val="20"/>
        </w:rPr>
        <w:t>NW_020185335.1  11222173  ......................A...T...G...CC.......T...A....A....     11222229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3267      AATAGTAACCCCAATTGGTCTCCCAGACTTTatcatcatcatcatcatAATAGCTAACAT  3326</w:t>
      </w:r>
    </w:p>
    <w:p>
      <w:r>
        <w:rPr>
          <w:rFonts w:ascii="Consolas" w:hAnsi="Consolas" w:eastAsia="Consolas"/>
          <w:sz w:val="20"/>
        </w:rPr>
        <w:t>NW_020172271.1  1454325       ..........C............T.CCG.....G.TG.A.CA...........TT.  1454270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3327      CTTTAGAAATTTGCTATCTTCTAAGCACTATGCT--GACTTTACAAAGATCACATAAACC  3384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NW_020172271.1  1454269   .A.......C..A....A.G.G..A.G.......AA.................T...G.G  1454210</w:t>
      </w:r>
    </w:p>
    <w:p>
      <w:r>
        <w:rPr>
          <w:rFonts w:ascii="Consolas" w:hAnsi="Consolas" w:eastAsia="Consolas"/>
          <w:sz w:val="20"/>
        </w:rPr>
        <w:t>NW_020172826.1  1768627                                                         ....T.  1768632</w:t>
      </w:r>
    </w:p>
    <w:p>
      <w:r>
        <w:rPr>
          <w:rFonts w:ascii="Consolas" w:hAnsi="Consolas" w:eastAsia="Consolas"/>
          <w:sz w:val="20"/>
        </w:rPr>
        <w:t>NW_020175831.1  927152                                                          ......  927147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3385      ACACCACAAGCCATTGAGAAGTA--G-ATC---TT--ATTAT--T-A-------C----A  3422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exon_5]</w:t>
      </w:r>
    </w:p>
    <w:p>
      <w:r>
        <w:rPr>
          <w:rFonts w:ascii="Consolas" w:hAnsi="Consolas" w:eastAsia="Consolas"/>
          <w:sz w:val="20"/>
        </w:rPr>
        <w:t>NW_020172271.1  1454209   ....----.CT....AC..C...--.-..A---G.CT..G.G--C-.-------.----.  1454174</w:t>
      </w:r>
    </w:p>
    <w:p>
      <w:r>
        <w:rPr>
          <w:rFonts w:ascii="Consolas" w:hAnsi="Consolas" w:eastAsia="Consolas"/>
          <w:sz w:val="20"/>
        </w:rPr>
        <w:t>NW_020173068.1  2383902                                    ..--.....--C-C-------.----.  2383912</w:t>
      </w:r>
    </w:p>
    <w:p>
      <w:r>
        <w:rPr>
          <w:rFonts w:ascii="Consolas" w:hAnsi="Consolas" w:eastAsia="Consolas"/>
          <w:sz w:val="20"/>
        </w:rPr>
        <w:t>NW_020173068.1  7737539                       ...--.-..A---.C--.C...--.-C-------.C---.  7737521</w:t>
      </w:r>
    </w:p>
    <w:p>
      <w:r>
        <w:rPr>
          <w:rFonts w:ascii="Consolas" w:hAnsi="Consolas" w:eastAsia="Consolas"/>
          <w:sz w:val="20"/>
        </w:rPr>
        <w:t>NW_020172638.1  1230165                                                         .----.  1230164</w:t>
      </w:r>
    </w:p>
    <w:p>
      <w:r>
        <w:rPr>
          <w:rFonts w:ascii="Consolas" w:hAnsi="Consolas" w:eastAsia="Consolas"/>
          <w:sz w:val="20"/>
        </w:rPr>
        <w:t>NW_020174268.1  17184343                .....--..--.-G..---..--C..TC--.-.-------T----.  17184322</w:t>
      </w:r>
    </w:p>
    <w:p>
      <w:r>
        <w:rPr>
          <w:rFonts w:ascii="Consolas" w:hAnsi="Consolas" w:eastAsia="Consolas"/>
          <w:sz w:val="20"/>
        </w:rPr>
        <w:t>NW_020173679.1  1016108                                                         .----.  1016107</w:t>
      </w:r>
    </w:p>
    <w:p>
      <w:r>
        <w:rPr>
          <w:rFonts w:ascii="Consolas" w:hAnsi="Consolas" w:eastAsia="Consolas"/>
          <w:sz w:val="20"/>
        </w:rPr>
        <w:t>NW_020173491.1  7673053                                                              .  7673053</w:t>
      </w:r>
    </w:p>
    <w:p>
      <w:r>
        <w:rPr>
          <w:rFonts w:ascii="Consolas" w:hAnsi="Consolas" w:eastAsia="Consolas"/>
          <w:sz w:val="20"/>
        </w:rPr>
        <w:t>NW_020173491.1  2271843                                                         .----.  2271842</w:t>
      </w:r>
    </w:p>
    <w:p>
      <w:r>
        <w:rPr>
          <w:rFonts w:ascii="Consolas" w:hAnsi="Consolas" w:eastAsia="Consolas"/>
          <w:sz w:val="20"/>
        </w:rPr>
        <w:t>NW_020172826.1  1768633   T........C..TA.....-.A.--.T...A--..--.....--C-C-------.T---.  1768672</w:t>
      </w:r>
    </w:p>
    <w:p>
      <w:r>
        <w:rPr>
          <w:rFonts w:ascii="Consolas" w:hAnsi="Consolas" w:eastAsia="Consolas"/>
          <w:sz w:val="20"/>
        </w:rPr>
        <w:t>NW_020175468.1  2986866                                                         .----.  2986867</w:t>
      </w:r>
    </w:p>
    <w:p>
      <w:r>
        <w:rPr>
          <w:rFonts w:ascii="Consolas" w:hAnsi="Consolas" w:eastAsia="Consolas"/>
          <w:sz w:val="20"/>
        </w:rPr>
        <w:t>NW_020175468.1  4418556                                    ..--.....--C-.-------.----.  4418546</w:t>
      </w:r>
    </w:p>
    <w:p>
      <w:r>
        <w:rPr>
          <w:rFonts w:ascii="Consolas" w:hAnsi="Consolas" w:eastAsia="Consolas"/>
          <w:sz w:val="20"/>
        </w:rPr>
        <w:t>NW_020185333.1  5351969                                                         .----.  5351968</w:t>
      </w:r>
    </w:p>
    <w:p>
      <w:r>
        <w:rPr>
          <w:rFonts w:ascii="Consolas" w:hAnsi="Consolas" w:eastAsia="Consolas"/>
          <w:sz w:val="20"/>
        </w:rPr>
        <w:t>NW_020173198.1  11132886                                                             .  11132886</w:t>
      </w:r>
    </w:p>
    <w:p>
      <w:r>
        <w:rPr>
          <w:rFonts w:ascii="Consolas" w:hAnsi="Consolas" w:eastAsia="Consolas"/>
          <w:sz w:val="20"/>
        </w:rPr>
        <w:t>NW_020173198.1  10286055                                                        .----.  10286054</w:t>
      </w:r>
    </w:p>
    <w:p>
      <w:r>
        <w:rPr>
          <w:rFonts w:ascii="Consolas" w:hAnsi="Consolas" w:eastAsia="Consolas"/>
          <w:sz w:val="20"/>
        </w:rPr>
        <w:t>NW_020172781.1  4901526                                    ..--..G..--.-C-------.C---.  4901515</w:t>
      </w:r>
    </w:p>
    <w:p>
      <w:r>
        <w:rPr>
          <w:rFonts w:ascii="Consolas" w:hAnsi="Consolas" w:eastAsia="Consolas"/>
          <w:sz w:val="20"/>
        </w:rPr>
        <w:t>NW_020172781.1  7872707                                                         .----.  7872706</w:t>
      </w:r>
    </w:p>
    <w:p>
      <w:r>
        <w:rPr>
          <w:rFonts w:ascii="Consolas" w:hAnsi="Consolas" w:eastAsia="Consolas"/>
          <w:sz w:val="20"/>
        </w:rPr>
        <w:t>NW_020175022.1  797538                                     ..--.....--C-C-------.----.  797528</w:t>
      </w:r>
    </w:p>
    <w:p>
      <w:r>
        <w:rPr>
          <w:rFonts w:ascii="Consolas" w:hAnsi="Consolas" w:eastAsia="Consolas"/>
          <w:sz w:val="20"/>
        </w:rPr>
        <w:t>NW_020175022.1  777750                                                          .----.  777751</w:t>
      </w:r>
    </w:p>
    <w:p>
      <w:r>
        <w:rPr>
          <w:rFonts w:ascii="Consolas" w:hAnsi="Consolas" w:eastAsia="Consolas"/>
          <w:sz w:val="20"/>
        </w:rPr>
        <w:t>NW_020185339.1  18486743                              ..---..--.....--.-T-------.----.  18486731</w:t>
      </w:r>
    </w:p>
    <w:p>
      <w:r>
        <w:rPr>
          <w:rFonts w:ascii="Consolas" w:hAnsi="Consolas" w:eastAsia="Consolas"/>
          <w:sz w:val="20"/>
        </w:rPr>
        <w:t>NW_020185339.1  11518466                    ...C.--.-..A---C.--.....--.-.AGTC---.----.  11518443</w:t>
      </w:r>
    </w:p>
    <w:p>
      <w:r>
        <w:rPr>
          <w:rFonts w:ascii="Consolas" w:hAnsi="Consolas" w:eastAsia="Consolas"/>
          <w:sz w:val="20"/>
        </w:rPr>
        <w:t>NW_020185339.1  25585941                                                             .  25585941</w:t>
      </w:r>
    </w:p>
    <w:p>
      <w:r>
        <w:rPr>
          <w:rFonts w:ascii="Consolas" w:hAnsi="Consolas" w:eastAsia="Consolas"/>
          <w:sz w:val="20"/>
        </w:rPr>
        <w:t>NW_020175441.1  1680555                                                              .  1680555</w:t>
      </w:r>
    </w:p>
    <w:p>
      <w:r>
        <w:rPr>
          <w:rFonts w:ascii="Consolas" w:hAnsi="Consolas" w:eastAsia="Consolas"/>
          <w:sz w:val="20"/>
        </w:rPr>
        <w:t>NW_020174645.1  7764411                    ..G...--.-..A---..--.....--C-.A------.----.  7764432</w:t>
      </w:r>
    </w:p>
    <w:p>
      <w:r>
        <w:rPr>
          <w:rFonts w:ascii="Consolas" w:hAnsi="Consolas" w:eastAsia="Consolas"/>
          <w:sz w:val="20"/>
        </w:rPr>
        <w:t>NW_020174645.1  6803858                        ..--.-G.G---..--.....--.-.TCT----.----T  6803839</w:t>
      </w:r>
    </w:p>
    <w:p>
      <w:r>
        <w:rPr>
          <w:rFonts w:ascii="Consolas" w:hAnsi="Consolas" w:eastAsia="Consolas"/>
          <w:sz w:val="20"/>
        </w:rPr>
        <w:t>NW_020174645.1  7746466                    ......--.-G.A---.A--.....--.-.-------TCCA-.  7746443</w:t>
      </w:r>
    </w:p>
    <w:p>
      <w:r>
        <w:rPr>
          <w:rFonts w:ascii="Consolas" w:hAnsi="Consolas" w:eastAsia="Consolas"/>
          <w:sz w:val="20"/>
        </w:rPr>
        <w:t>NW_020174375.1  3749065                                                              .  3749065</w:t>
      </w:r>
    </w:p>
    <w:p>
      <w:r>
        <w:rPr>
          <w:rFonts w:ascii="Consolas" w:hAnsi="Consolas" w:eastAsia="Consolas"/>
          <w:sz w:val="20"/>
        </w:rPr>
        <w:t>NW_020173214.1  119565                                                          .----.  119564</w:t>
      </w:r>
    </w:p>
    <w:p>
      <w:r>
        <w:rPr>
          <w:rFonts w:ascii="Consolas" w:hAnsi="Consolas" w:eastAsia="Consolas"/>
          <w:sz w:val="20"/>
        </w:rPr>
        <w:t>NW_020175018.1  6549967                                                         .----.  6549966</w:t>
      </w:r>
    </w:p>
    <w:p>
      <w:r>
        <w:rPr>
          <w:rFonts w:ascii="Consolas" w:hAnsi="Consolas" w:eastAsia="Consolas"/>
          <w:sz w:val="20"/>
        </w:rPr>
        <w:t>NW_020175018.1  954978                                                  .-------.----.  954976</w:t>
      </w:r>
    </w:p>
    <w:p>
      <w:r>
        <w:rPr>
          <w:rFonts w:ascii="Consolas" w:hAnsi="Consolas" w:eastAsia="Consolas"/>
          <w:sz w:val="20"/>
        </w:rPr>
        <w:t>NW_020175018.1  7331536                     .....--.-G..CTG..--.....--A-.-------.CTCT.  7331562</w:t>
      </w:r>
    </w:p>
    <w:p>
      <w:r>
        <w:rPr>
          <w:rFonts w:ascii="Consolas" w:hAnsi="Consolas" w:eastAsia="Consolas"/>
          <w:sz w:val="20"/>
        </w:rPr>
        <w:t>NW_020173666.1  5418427                        ..--.-G.G---.A--.....--.-.TCCC---.----.  5418407</w:t>
      </w:r>
    </w:p>
    <w:p>
      <w:r>
        <w:rPr>
          <w:rFonts w:ascii="Consolas" w:hAnsi="Consolas" w:eastAsia="Consolas"/>
          <w:sz w:val="20"/>
        </w:rPr>
        <w:t>NW_020185338.1  9203955                     ..A..--.-G.A---..--.....--.-.TCCC---.----.  9203932</w:t>
      </w:r>
    </w:p>
    <w:p>
      <w:r>
        <w:rPr>
          <w:rFonts w:ascii="Consolas" w:hAnsi="Consolas" w:eastAsia="Consolas"/>
          <w:sz w:val="20"/>
        </w:rPr>
        <w:t>NW_020185338.1  10185558                                          ..--.-T-------.----.  10185553</w:t>
      </w:r>
    </w:p>
    <w:p>
      <w:r>
        <w:rPr>
          <w:rFonts w:ascii="Consolas" w:hAnsi="Consolas" w:eastAsia="Consolas"/>
          <w:sz w:val="20"/>
        </w:rPr>
        <w:t>NW_020175667.1  3767475                                                         .----.  3767476</w:t>
      </w:r>
    </w:p>
    <w:p>
      <w:r>
        <w:rPr>
          <w:rFonts w:ascii="Consolas" w:hAnsi="Consolas" w:eastAsia="Consolas"/>
          <w:sz w:val="20"/>
        </w:rPr>
        <w:t>NW_020175402.1  1649387          ..C..T.....--...--.-C.A---..--.....--.-.TTATCCC.----.  1649422</w:t>
      </w:r>
    </w:p>
    <w:p>
      <w:r>
        <w:rPr>
          <w:rFonts w:ascii="Consolas" w:hAnsi="Consolas" w:eastAsia="Consolas"/>
          <w:sz w:val="20"/>
        </w:rPr>
        <w:t>NW_020175402.1  370486                                                          .----.  370485</w:t>
      </w:r>
    </w:p>
    <w:p>
      <w:r>
        <w:rPr>
          <w:rFonts w:ascii="Consolas" w:hAnsi="Consolas" w:eastAsia="Consolas"/>
          <w:sz w:val="20"/>
        </w:rPr>
        <w:t>NW_020175402.1  2089936                                                         .----.  2089935</w:t>
      </w:r>
    </w:p>
    <w:p>
      <w:r>
        <w:rPr>
          <w:rFonts w:ascii="Consolas" w:hAnsi="Consolas" w:eastAsia="Consolas"/>
          <w:sz w:val="20"/>
        </w:rPr>
        <w:t>NW_020175825.1  379238                                                          .----.  379239</w:t>
      </w:r>
    </w:p>
    <w:p>
      <w:r>
        <w:rPr>
          <w:rFonts w:ascii="Consolas" w:hAnsi="Consolas" w:eastAsia="Consolas"/>
          <w:sz w:val="20"/>
        </w:rPr>
        <w:t>NW_020174422.1  484292                                                               .  484292</w:t>
      </w:r>
    </w:p>
    <w:p>
      <w:r>
        <w:rPr>
          <w:rFonts w:ascii="Consolas" w:hAnsi="Consolas" w:eastAsia="Consolas"/>
          <w:sz w:val="20"/>
        </w:rPr>
        <w:t>NW_020173114.1  3334792                                                         .----.  3334791</w:t>
      </w:r>
    </w:p>
    <w:p>
      <w:r>
        <w:rPr>
          <w:rFonts w:ascii="Consolas" w:hAnsi="Consolas" w:eastAsia="Consolas"/>
          <w:sz w:val="20"/>
        </w:rPr>
        <w:t>NW_020174149.1  3854912                                                         .----.  3854911</w:t>
      </w:r>
    </w:p>
    <w:p>
      <w:r>
        <w:rPr>
          <w:rFonts w:ascii="Consolas" w:hAnsi="Consolas" w:eastAsia="Consolas"/>
          <w:sz w:val="20"/>
        </w:rPr>
        <w:t>NW_020175410.1  2074992                ...T......--.-G.T---..--.....GC.-C-------.----G  2074966</w:t>
      </w:r>
    </w:p>
    <w:p>
      <w:r>
        <w:rPr>
          <w:rFonts w:ascii="Consolas" w:hAnsi="Consolas" w:eastAsia="Consolas"/>
          <w:sz w:val="20"/>
        </w:rPr>
        <w:t>NW_020172368.1  429179                  .....--..--.-..G---C.--.G...--.-.ACCC---.----G  429154</w:t>
      </w:r>
    </w:p>
    <w:p>
      <w:r>
        <w:rPr>
          <w:rFonts w:ascii="Consolas" w:hAnsi="Consolas" w:eastAsia="Consolas"/>
          <w:sz w:val="20"/>
        </w:rPr>
        <w:t>NW_020174642.1  1930305                       ...--.-...---.A--.....--G-.-------.C---.  1930287</w:t>
      </w:r>
    </w:p>
    <w:p>
      <w:r>
        <w:rPr>
          <w:rFonts w:ascii="Consolas" w:hAnsi="Consolas" w:eastAsia="Consolas"/>
          <w:sz w:val="20"/>
        </w:rPr>
        <w:t>NW_020174438.1  4137193                                    ..--.....--.-C-------.C---.  4137182</w:t>
      </w:r>
    </w:p>
    <w:p>
      <w:r>
        <w:rPr>
          <w:rFonts w:ascii="Consolas" w:hAnsi="Consolas" w:eastAsia="Consolas"/>
          <w:sz w:val="20"/>
        </w:rPr>
        <w:t>NW_020174438.1  1626216                                                 .-------.----.  1626218</w:t>
      </w:r>
    </w:p>
    <w:p>
      <w:r>
        <w:rPr>
          <w:rFonts w:ascii="Consolas" w:hAnsi="Consolas" w:eastAsia="Consolas"/>
          <w:sz w:val="20"/>
        </w:rPr>
        <w:t>NW_020173674.1  5693989                                                         .----.  5693988</w:t>
      </w:r>
    </w:p>
    <w:p>
      <w:r>
        <w:rPr>
          <w:rFonts w:ascii="Consolas" w:hAnsi="Consolas" w:eastAsia="Consolas"/>
          <w:sz w:val="20"/>
        </w:rPr>
        <w:t>NW_020173674.1  13654418                                                        .----.  13654419</w:t>
      </w:r>
    </w:p>
    <w:p>
      <w:r>
        <w:rPr>
          <w:rFonts w:ascii="Consolas" w:hAnsi="Consolas" w:eastAsia="Consolas"/>
          <w:sz w:val="20"/>
        </w:rPr>
        <w:t>NW_020173674.1  8682398                ........C.--.-G.A---..--.G...--.-.-------.CCCC.  8682426</w:t>
      </w:r>
    </w:p>
    <w:p>
      <w:r>
        <w:rPr>
          <w:rFonts w:ascii="Consolas" w:hAnsi="Consolas" w:eastAsia="Consolas"/>
          <w:sz w:val="20"/>
        </w:rPr>
        <w:t>NW_020173674.1  13747429                                           .--.-.-------.----.  13747425</w:t>
      </w:r>
    </w:p>
    <w:p>
      <w:r>
        <w:rPr>
          <w:rFonts w:ascii="Consolas" w:hAnsi="Consolas" w:eastAsia="Consolas"/>
          <w:sz w:val="20"/>
        </w:rPr>
        <w:t>NW_020172627.1  466859                       ....--.-G.A---C.--G....C-.-C-------.----.  466840</w:t>
      </w:r>
    </w:p>
    <w:p>
      <w:r>
        <w:rPr>
          <w:rFonts w:ascii="Consolas" w:hAnsi="Consolas" w:eastAsia="Consolas"/>
          <w:sz w:val="20"/>
        </w:rPr>
        <w:t>NW_020175015.1  494104                                         .....--C-C-------.----.  494096</w:t>
      </w:r>
    </w:p>
    <w:p>
      <w:r>
        <w:rPr>
          <w:rFonts w:ascii="Consolas" w:hAnsi="Consolas" w:eastAsia="Consolas"/>
          <w:sz w:val="20"/>
        </w:rPr>
        <w:t>NW_020175015.1  281081                                                          .----.  281082</w:t>
      </w:r>
    </w:p>
    <w:p>
      <w:r>
        <w:rPr>
          <w:rFonts w:ascii="Consolas" w:hAnsi="Consolas" w:eastAsia="Consolas"/>
          <w:sz w:val="20"/>
        </w:rPr>
        <w:t>NW_020174551.1  3080351                    ..G...--.-G.A---..--.....--.-TT------.----.  3080330</w:t>
      </w:r>
    </w:p>
    <w:p>
      <w:r>
        <w:rPr>
          <w:rFonts w:ascii="Consolas" w:hAnsi="Consolas" w:eastAsia="Consolas"/>
          <w:sz w:val="20"/>
        </w:rPr>
        <w:t>NW_020173687.1  7895910                                                              .  7895910</w:t>
      </w:r>
    </w:p>
    <w:p>
      <w:r>
        <w:rPr>
          <w:rFonts w:ascii="Consolas" w:hAnsi="Consolas" w:eastAsia="Consolas"/>
          <w:sz w:val="20"/>
        </w:rPr>
        <w:t>NW_020175731.1  3327748                                                         .----.  3327749</w:t>
      </w:r>
    </w:p>
    <w:p>
      <w:r>
        <w:rPr>
          <w:rFonts w:ascii="Consolas" w:hAnsi="Consolas" w:eastAsia="Consolas"/>
          <w:sz w:val="20"/>
        </w:rPr>
        <w:t>NW_020175731.1  650906                     .....G--.-G.T---..--...G.--A-T-------.----.  650886</w:t>
      </w:r>
    </w:p>
    <w:p>
      <w:r>
        <w:rPr>
          <w:rFonts w:ascii="Consolas" w:hAnsi="Consolas" w:eastAsia="Consolas"/>
          <w:sz w:val="20"/>
        </w:rPr>
        <w:t>NW_020175012.1  134268                                      .--.....--.-.-------.CCTC.  134281</w:t>
      </w:r>
    </w:p>
    <w:p>
      <w:r>
        <w:rPr>
          <w:rFonts w:ascii="Consolas" w:hAnsi="Consolas" w:eastAsia="Consolas"/>
          <w:sz w:val="20"/>
        </w:rPr>
        <w:t>NW_020173393.1  1268738                                        .....--.-.TCCC---.----.  1268726</w:t>
      </w:r>
    </w:p>
    <w:p>
      <w:r>
        <w:rPr>
          <w:rFonts w:ascii="Consolas" w:hAnsi="Consolas" w:eastAsia="Consolas"/>
          <w:sz w:val="20"/>
        </w:rPr>
        <w:t>NW_020173393.1  2828146                                                              .  2828146</w:t>
      </w:r>
    </w:p>
    <w:p>
      <w:r>
        <w:rPr>
          <w:rFonts w:ascii="Consolas" w:hAnsi="Consolas" w:eastAsia="Consolas"/>
          <w:sz w:val="20"/>
        </w:rPr>
        <w:t>NW_020172457.1  3937045                                                         .----.  3937044</w:t>
      </w:r>
    </w:p>
    <w:p>
      <w:r>
        <w:rPr>
          <w:rFonts w:ascii="Consolas" w:hAnsi="Consolas" w:eastAsia="Consolas"/>
          <w:sz w:val="20"/>
        </w:rPr>
        <w:t>NW_020174933.1  3463702                       ...--.-G.A---..--..C..C-.-C-------.----.  3463684</w:t>
      </w:r>
    </w:p>
    <w:p>
      <w:r>
        <w:rPr>
          <w:rFonts w:ascii="Consolas" w:hAnsi="Consolas" w:eastAsia="Consolas"/>
          <w:sz w:val="20"/>
        </w:rPr>
        <w:t>NW_020172779.1  8265835                                        .....C-.-C-------.----.  8265826</w:t>
      </w:r>
    </w:p>
    <w:p>
      <w:r>
        <w:rPr>
          <w:rFonts w:ascii="Consolas" w:hAnsi="Consolas" w:eastAsia="Consolas"/>
          <w:sz w:val="20"/>
        </w:rPr>
        <w:t>NW_020172779.1  11768569                                   ..--...T.C-.-C-------.----.  11768580</w:t>
      </w:r>
    </w:p>
    <w:p>
      <w:r>
        <w:rPr>
          <w:rFonts w:ascii="Consolas" w:hAnsi="Consolas" w:eastAsia="Consolas"/>
          <w:sz w:val="20"/>
        </w:rPr>
        <w:t>NW_020172779.1  7618698                                                         .----.  7618697</w:t>
      </w:r>
    </w:p>
    <w:p>
      <w:r>
        <w:rPr>
          <w:rFonts w:ascii="Consolas" w:hAnsi="Consolas" w:eastAsia="Consolas"/>
          <w:sz w:val="20"/>
        </w:rPr>
        <w:t>NW_020172678.1  421570                                                          .----.  421571</w:t>
      </w:r>
    </w:p>
    <w:p>
      <w:r>
        <w:rPr>
          <w:rFonts w:ascii="Consolas" w:hAnsi="Consolas" w:eastAsia="Consolas"/>
          <w:sz w:val="20"/>
        </w:rPr>
        <w:t>NW_020175393.1  8745469                                                         .----.  8745468</w:t>
      </w:r>
    </w:p>
    <w:p>
      <w:r>
        <w:rPr>
          <w:rFonts w:ascii="Consolas" w:hAnsi="Consolas" w:eastAsia="Consolas"/>
          <w:sz w:val="20"/>
        </w:rPr>
        <w:t>NW_020175393.1  11669397                                       .....--.-C-------.T---.  11669388</w:t>
      </w:r>
    </w:p>
    <w:p>
      <w:r>
        <w:rPr>
          <w:rFonts w:ascii="Consolas" w:hAnsi="Consolas" w:eastAsia="Consolas"/>
          <w:sz w:val="20"/>
        </w:rPr>
        <w:t>NW_020175393.1  4555085                                     .--.....--.-.TCCT---.----.  4555072</w:t>
      </w:r>
    </w:p>
    <w:p>
      <w:r>
        <w:rPr>
          <w:rFonts w:ascii="Consolas" w:hAnsi="Consolas" w:eastAsia="Consolas"/>
          <w:sz w:val="20"/>
        </w:rPr>
        <w:t>NW_020173040.1  6947440                              ..T---..--.C...--.-TT------.----T  6947426</w:t>
      </w:r>
    </w:p>
    <w:p>
      <w:r>
        <w:rPr>
          <w:rFonts w:ascii="Consolas" w:hAnsi="Consolas" w:eastAsia="Consolas"/>
          <w:sz w:val="20"/>
        </w:rPr>
        <w:t>NW_020173040.1  2426388                    ..G...--.-..A---..--.....--.-.TTATCCC.----.  2426361</w:t>
      </w:r>
    </w:p>
    <w:p>
      <w:r>
        <w:rPr>
          <w:rFonts w:ascii="Consolas" w:hAnsi="Consolas" w:eastAsia="Consolas"/>
          <w:sz w:val="20"/>
        </w:rPr>
        <w:t>NW_020176571.1  1525698                                                         .----.  1525699</w:t>
      </w:r>
    </w:p>
    <w:p>
      <w:r>
        <w:rPr>
          <w:rFonts w:ascii="Consolas" w:hAnsi="Consolas" w:eastAsia="Consolas"/>
          <w:sz w:val="20"/>
        </w:rPr>
        <w:t>NW_020176571.1  23420418                                    .--.....--.-.GCCC---.----.  23420405</w:t>
      </w:r>
    </w:p>
    <w:p>
      <w:r>
        <w:rPr>
          <w:rFonts w:ascii="Consolas" w:hAnsi="Consolas" w:eastAsia="Consolas"/>
          <w:sz w:val="20"/>
        </w:rPr>
        <w:t>NW_020176571.1  4340377                                        .....--.-CT------.----.  4340368</w:t>
      </w:r>
    </w:p>
    <w:p>
      <w:r>
        <w:rPr>
          <w:rFonts w:ascii="Consolas" w:hAnsi="Consolas" w:eastAsia="Consolas"/>
          <w:sz w:val="20"/>
        </w:rPr>
        <w:t>NW_020172455.1  3492848                    ..G...--.-..A---..--C....--.-.GCCT---.----.  3492872</w:t>
      </w:r>
    </w:p>
    <w:p>
      <w:r>
        <w:rPr>
          <w:rFonts w:ascii="Consolas" w:hAnsi="Consolas" w:eastAsia="Consolas"/>
          <w:sz w:val="20"/>
        </w:rPr>
        <w:t>NW_020175831.1  927146    T...A....A.--..AG..G...--.-G.G---C.--...G.--.-.TCAACC-.----.  927105</w:t>
      </w:r>
    </w:p>
    <w:p>
      <w:r>
        <w:rPr>
          <w:rFonts w:ascii="Consolas" w:hAnsi="Consolas" w:eastAsia="Consolas"/>
          <w:sz w:val="20"/>
        </w:rPr>
        <w:t>NW_020174922.1  4656218                                    ..--.....--.-.-------.C---.  4656207</w:t>
      </w:r>
    </w:p>
    <w:p>
      <w:r>
        <w:rPr>
          <w:rFonts w:ascii="Consolas" w:hAnsi="Consolas" w:eastAsia="Consolas"/>
          <w:sz w:val="20"/>
        </w:rPr>
        <w:t>NW_020174096.1  1472654                    ......T-.-T..---..--...G.--.-C-------.----C  1472675</w:t>
      </w:r>
    </w:p>
    <w:p>
      <w:r>
        <w:rPr>
          <w:rFonts w:ascii="Consolas" w:hAnsi="Consolas" w:eastAsia="Consolas"/>
          <w:sz w:val="20"/>
        </w:rPr>
        <w:t>NW_020173929.1  1934442                                                         .----.  1934441</w:t>
      </w:r>
    </w:p>
    <w:p>
      <w:r>
        <w:rPr>
          <w:rFonts w:ascii="Consolas" w:hAnsi="Consolas" w:eastAsia="Consolas"/>
          <w:sz w:val="20"/>
        </w:rPr>
        <w:t>NW_020175528.1  8759427                       ...--.-G.G---..--..C..--.-.TCTC---.----.  8759448</w:t>
      </w:r>
    </w:p>
    <w:p>
      <w:r>
        <w:rPr>
          <w:rFonts w:ascii="Consolas" w:hAnsi="Consolas" w:eastAsia="Consolas"/>
          <w:sz w:val="20"/>
        </w:rPr>
        <w:t>NW_020175528.1  3287113                        ..--.-..A---C.--.....--C-C-------.C---.  3287130</w:t>
      </w:r>
    </w:p>
    <w:p>
      <w:r>
        <w:rPr>
          <w:rFonts w:ascii="Consolas" w:hAnsi="Consolas" w:eastAsia="Consolas"/>
          <w:sz w:val="20"/>
        </w:rPr>
        <w:t>NW_020175432.1  519791                   ........----...---C.--.....--C-.-------T----G  519770</w:t>
      </w:r>
    </w:p>
    <w:p>
      <w:r>
        <w:rPr>
          <w:rFonts w:ascii="Consolas" w:hAnsi="Consolas" w:eastAsia="Consolas"/>
          <w:sz w:val="20"/>
        </w:rPr>
        <w:t>NW_020175191.1  6278171                                                         .----.  6278170</w:t>
      </w:r>
    </w:p>
    <w:p>
      <w:r>
        <w:rPr>
          <w:rFonts w:ascii="Consolas" w:hAnsi="Consolas" w:eastAsia="Consolas"/>
          <w:sz w:val="20"/>
        </w:rPr>
        <w:t>NW_020174923.1  16131727                                                        .----.  16131728</w:t>
      </w:r>
    </w:p>
    <w:p>
      <w:r>
        <w:rPr>
          <w:rFonts w:ascii="Consolas" w:hAnsi="Consolas" w:eastAsia="Consolas"/>
          <w:sz w:val="20"/>
        </w:rPr>
        <w:t>NW_020173758.1  1390785                                                         .----.  1390784</w:t>
      </w:r>
    </w:p>
    <w:p>
      <w:r>
        <w:rPr>
          <w:rFonts w:ascii="Consolas" w:hAnsi="Consolas" w:eastAsia="Consolas"/>
          <w:sz w:val="20"/>
        </w:rPr>
        <w:t>NW_020173397.1  9113383                                        .....--.C.-------.----.  9113392</w:t>
      </w:r>
    </w:p>
    <w:p>
      <w:r>
        <w:rPr>
          <w:rFonts w:ascii="Consolas" w:hAnsi="Consolas" w:eastAsia="Consolas"/>
          <w:sz w:val="20"/>
        </w:rPr>
        <w:t>NW_020175183.1  90082                                                           .----.  90081</w:t>
      </w:r>
    </w:p>
    <w:p>
      <w:r>
        <w:rPr>
          <w:rFonts w:ascii="Consolas" w:hAnsi="Consolas" w:eastAsia="Consolas"/>
          <w:sz w:val="20"/>
        </w:rPr>
        <w:t>NW_020184509.1  934                                                             .----.  935</w:t>
      </w:r>
    </w:p>
    <w:p>
      <w:r>
        <w:rPr>
          <w:rFonts w:ascii="Consolas" w:hAnsi="Consolas" w:eastAsia="Consolas"/>
          <w:sz w:val="20"/>
        </w:rPr>
        <w:t>NW_020174705.1  8513822                    ......--.-G.T---.C--.....--C-.TCCC---.----.  8513798</w:t>
      </w:r>
    </w:p>
    <w:p>
      <w:r>
        <w:rPr>
          <w:rFonts w:ascii="Consolas" w:hAnsi="Consolas" w:eastAsia="Consolas"/>
          <w:sz w:val="20"/>
        </w:rPr>
        <w:t>NW_020173712.1  1151201                                            .--.-T-------.----.  1151205</w:t>
      </w:r>
    </w:p>
    <w:p>
      <w:r>
        <w:rPr>
          <w:rFonts w:ascii="Consolas" w:hAnsi="Consolas" w:eastAsia="Consolas"/>
          <w:sz w:val="20"/>
        </w:rPr>
        <w:t>NW_020173712.1  218709                       ...T--.-..T---.A--..C..--C-.-------.----.  218727</w:t>
      </w:r>
    </w:p>
    <w:p>
      <w:r>
        <w:rPr>
          <w:rFonts w:ascii="Consolas" w:hAnsi="Consolas" w:eastAsia="Consolas"/>
          <w:sz w:val="20"/>
        </w:rPr>
        <w:t>NW_020185331.1  8950211                     .....TT.-..A---..--..C..--.-.T------.----.  8950189</w:t>
      </w:r>
    </w:p>
    <w:p>
      <w:r>
        <w:rPr>
          <w:rFonts w:ascii="Consolas" w:hAnsi="Consolas" w:eastAsia="Consolas"/>
          <w:sz w:val="20"/>
        </w:rPr>
        <w:t>NW_020172632.1  5210813                                    ..--C....--C-.-------.T---.  5210824</w:t>
      </w:r>
    </w:p>
    <w:p>
      <w:r>
        <w:rPr>
          <w:rFonts w:ascii="Consolas" w:hAnsi="Consolas" w:eastAsia="Consolas"/>
          <w:sz w:val="20"/>
        </w:rPr>
        <w:t>NW_020172632.1  7208988                                     .--.....--.-.GACA---.----.  7208975</w:t>
      </w:r>
    </w:p>
    <w:p>
      <w:r>
        <w:rPr>
          <w:rFonts w:ascii="Consolas" w:hAnsi="Consolas" w:eastAsia="Consolas"/>
          <w:sz w:val="20"/>
        </w:rPr>
        <w:t>NW_020172179.1  1128704                                                         .----.  1128705</w:t>
      </w:r>
    </w:p>
    <w:p>
      <w:r>
        <w:rPr>
          <w:rFonts w:ascii="Consolas" w:hAnsi="Consolas" w:eastAsia="Consolas"/>
          <w:sz w:val="20"/>
        </w:rPr>
        <w:t>NW_020185324.1  7053704                              ...---G.--.A...--.-T-------.C---.  7053690</w:t>
      </w:r>
    </w:p>
    <w:p>
      <w:r>
        <w:rPr>
          <w:rFonts w:ascii="Consolas" w:hAnsi="Consolas" w:eastAsia="Consolas"/>
          <w:sz w:val="20"/>
        </w:rPr>
        <w:t>NW_020175181.1  2712787                         .--.-..A---..--C....C-.-C-------.----.  2712803</w:t>
      </w:r>
    </w:p>
    <w:p>
      <w:r>
        <w:rPr>
          <w:rFonts w:ascii="Consolas" w:hAnsi="Consolas" w:eastAsia="Consolas"/>
          <w:sz w:val="20"/>
        </w:rPr>
        <w:t>NW_020174698.1  15294493                                                        .----.  15294492</w:t>
      </w:r>
    </w:p>
    <w:p>
      <w:r>
        <w:rPr>
          <w:rFonts w:ascii="Consolas" w:hAnsi="Consolas" w:eastAsia="Consolas"/>
          <w:sz w:val="20"/>
        </w:rPr>
        <w:t>NW_020173215.1  3105769                                     .--.....--.-.-------.C---.  3105759</w:t>
      </w:r>
    </w:p>
    <w:p>
      <w:r>
        <w:rPr>
          <w:rFonts w:ascii="Consolas" w:hAnsi="Consolas" w:eastAsia="Consolas"/>
          <w:sz w:val="20"/>
        </w:rPr>
        <w:t>NW_020172000.1  1480035                                                         .----.  1480034</w:t>
      </w:r>
    </w:p>
    <w:p>
      <w:r>
        <w:rPr>
          <w:rFonts w:ascii="Consolas" w:hAnsi="Consolas" w:eastAsia="Consolas"/>
          <w:sz w:val="20"/>
        </w:rPr>
        <w:t>NW_020173979.1  2540521                                                         .----.  2540522</w:t>
      </w:r>
    </w:p>
    <w:p>
      <w:r>
        <w:rPr>
          <w:rFonts w:ascii="Consolas" w:hAnsi="Consolas" w:eastAsia="Consolas"/>
          <w:sz w:val="20"/>
        </w:rPr>
        <w:t>NW_020173773.1  357725                         ..--A-..A---..--.....--A-.TGCT---.----.  357745</w:t>
      </w:r>
    </w:p>
    <w:p>
      <w:r>
        <w:rPr>
          <w:rFonts w:ascii="Consolas" w:hAnsi="Consolas" w:eastAsia="Consolas"/>
          <w:sz w:val="20"/>
        </w:rPr>
        <w:t>NW_020173710.1  1558063                                     .--.....--.-.ACTT---.----.  1558050</w:t>
      </w:r>
    </w:p>
    <w:p>
      <w:r>
        <w:rPr>
          <w:rFonts w:ascii="Consolas" w:hAnsi="Consolas" w:eastAsia="Consolas"/>
          <w:sz w:val="20"/>
        </w:rPr>
        <w:t>NW_020172990.1  275857                                                          .----.  275856</w:t>
      </w:r>
    </w:p>
    <w:p>
      <w:r>
        <w:rPr>
          <w:rFonts w:ascii="Consolas" w:hAnsi="Consolas" w:eastAsia="Consolas"/>
          <w:sz w:val="20"/>
        </w:rPr>
        <w:t>NW_020172446.1  2822800                                                         .----.  2822801</w:t>
      </w:r>
    </w:p>
    <w:p>
      <w:r>
        <w:rPr>
          <w:rFonts w:ascii="Consolas" w:hAnsi="Consolas" w:eastAsia="Consolas"/>
          <w:sz w:val="20"/>
        </w:rPr>
        <w:t>NW_020172446.1  3053007                                                         .----.  3053006</w:t>
      </w:r>
    </w:p>
    <w:p>
      <w:r>
        <w:rPr>
          <w:rFonts w:ascii="Consolas" w:hAnsi="Consolas" w:eastAsia="Consolas"/>
          <w:sz w:val="20"/>
        </w:rPr>
        <w:t>NW_020171802.1  558188                          .--.-..A---..--...T.--C-C-------T----.  558173</w:t>
      </w:r>
    </w:p>
    <w:p>
      <w:r>
        <w:rPr>
          <w:rFonts w:ascii="Consolas" w:hAnsi="Consolas" w:eastAsia="Consolas"/>
          <w:sz w:val="20"/>
        </w:rPr>
        <w:t>NW_020173335.1  663238                      .....--.-..A---..--.....--.-.-------TCCTT.  663215</w:t>
      </w:r>
    </w:p>
    <w:p>
      <w:r>
        <w:rPr>
          <w:rFonts w:ascii="Consolas" w:hAnsi="Consolas" w:eastAsia="Consolas"/>
          <w:sz w:val="20"/>
        </w:rPr>
        <w:t>NW_020173335.1  198530                                                          .----.  198529</w:t>
      </w:r>
    </w:p>
    <w:p>
      <w:r>
        <w:rPr>
          <w:rFonts w:ascii="Consolas" w:hAnsi="Consolas" w:eastAsia="Consolas"/>
          <w:sz w:val="20"/>
        </w:rPr>
        <w:t>NW_020174057.1  3136230                        ..--.-..A---C.--...T.--.-.-------.----C  3136246</w:t>
      </w:r>
    </w:p>
    <w:p>
      <w:r>
        <w:rPr>
          <w:rFonts w:ascii="Consolas" w:hAnsi="Consolas" w:eastAsia="Consolas"/>
          <w:sz w:val="20"/>
        </w:rPr>
        <w:t>NW_020174038.1  1697610                                    ..--.....C-.-G-------.----.  1697599</w:t>
      </w:r>
    </w:p>
    <w:p>
      <w:r>
        <w:rPr>
          <w:rFonts w:ascii="Consolas" w:hAnsi="Consolas" w:eastAsia="Consolas"/>
          <w:sz w:val="20"/>
        </w:rPr>
        <w:t>NW_020172818.1  8584889                               ..---..--...TC--.-C-------.----.  8584901</w:t>
      </w:r>
    </w:p>
    <w:p>
      <w:r>
        <w:rPr>
          <w:rFonts w:ascii="Consolas" w:hAnsi="Consolas" w:eastAsia="Consolas"/>
          <w:sz w:val="20"/>
        </w:rPr>
        <w:t>NW_020171985.1  896685                                     ..--..C..C-.-T-------.----.  896696</w:t>
      </w:r>
    </w:p>
    <w:p>
      <w:r>
        <w:rPr>
          <w:rFonts w:ascii="Consolas" w:hAnsi="Consolas" w:eastAsia="Consolas"/>
          <w:sz w:val="20"/>
        </w:rPr>
        <w:t>NW_020172451.1  8895839                                                              .  8895839</w:t>
      </w:r>
    </w:p>
    <w:p>
      <w:r>
        <w:rPr>
          <w:rFonts w:ascii="Consolas" w:hAnsi="Consolas" w:eastAsia="Consolas"/>
          <w:sz w:val="20"/>
        </w:rPr>
        <w:t>NW_020174050.1  4136083                    ...A..--.-C.T---..--.A...--.-.TCTC---.----.  4136059</w:t>
      </w:r>
    </w:p>
    <w:p>
      <w:r>
        <w:rPr>
          <w:rFonts w:ascii="Consolas" w:hAnsi="Consolas" w:eastAsia="Consolas"/>
          <w:sz w:val="20"/>
        </w:rPr>
        <w:t>NW_020173381.1  1171263                                                         .----.  1171264</w:t>
      </w:r>
    </w:p>
    <w:p>
      <w:r>
        <w:rPr>
          <w:rFonts w:ascii="Consolas" w:hAnsi="Consolas" w:eastAsia="Consolas"/>
          <w:sz w:val="20"/>
        </w:rPr>
        <w:t>NW_020175829.1  4671275                                               .-.-------T----.  4671272</w:t>
      </w:r>
    </w:p>
    <w:p>
      <w:r>
        <w:rPr>
          <w:rFonts w:ascii="Consolas" w:hAnsi="Consolas" w:eastAsia="Consolas"/>
          <w:sz w:val="20"/>
        </w:rPr>
        <w:t>NW_020174704.1  2783631                                                              .  2783631</w:t>
      </w:r>
    </w:p>
    <w:p>
      <w:r>
        <w:rPr>
          <w:rFonts w:ascii="Consolas" w:hAnsi="Consolas" w:eastAsia="Consolas"/>
          <w:sz w:val="20"/>
        </w:rPr>
        <w:t>NW_020172138.1  1170554                                    ..--G....C-.-T-------.----.  1170543</w:t>
      </w:r>
    </w:p>
    <w:p>
      <w:r>
        <w:rPr>
          <w:rFonts w:ascii="Consolas" w:hAnsi="Consolas" w:eastAsia="Consolas"/>
          <w:sz w:val="20"/>
        </w:rPr>
        <w:t>NW_020185325.1  7811864                                                              .  7811864</w:t>
      </w:r>
    </w:p>
    <w:p>
      <w:r>
        <w:rPr>
          <w:rFonts w:ascii="Consolas" w:hAnsi="Consolas" w:eastAsia="Consolas"/>
          <w:sz w:val="20"/>
        </w:rPr>
        <w:t>NW_020171826.1  241698                                                          .----.  241699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3423      ----TTTT-ATAAATG--AT-A--AACCGGA-GC-CA-C-AGAGAGGTTCAAG-AA-CTT  3466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exon_5]</w:t>
      </w:r>
    </w:p>
    <w:p>
      <w:r>
        <w:rPr>
          <w:rFonts w:ascii="Consolas" w:hAnsi="Consolas" w:eastAsia="Consolas"/>
          <w:sz w:val="20"/>
        </w:rPr>
        <w:t>NW_020172271.1  1454173   ----....-.C.G...--..-G--....C..-..-..-.-...A.........-..-...  1454130</w:t>
      </w:r>
    </w:p>
    <w:p>
      <w:r>
        <w:rPr>
          <w:rFonts w:ascii="Consolas" w:hAnsi="Consolas" w:eastAsia="Consolas"/>
          <w:sz w:val="20"/>
        </w:rPr>
        <w:t>NW_020173068.1  11360615      ....-.C.G...--.G-G--..A..CT-.G-..-.-.........A.GT-..-...  11360572</w:t>
      </w:r>
    </w:p>
    <w:p>
      <w:r>
        <w:rPr>
          <w:rFonts w:ascii="Consolas" w:hAnsi="Consolas" w:eastAsia="Consolas"/>
          <w:sz w:val="20"/>
        </w:rPr>
        <w:t>NW_020173068.1  2383913   ----....-.C.G...--.G-G--T.A.T..-.T-TT-.-...A..A..A..C-..-...  2383956</w:t>
      </w:r>
    </w:p>
    <w:p>
      <w:r>
        <w:rPr>
          <w:rFonts w:ascii="Consolas" w:hAnsi="Consolas" w:eastAsia="Consolas"/>
          <w:sz w:val="20"/>
        </w:rPr>
        <w:t>NW_020173068.1  7737520   ----C...-...G...--.G-G--..A.TAT-.G-..-.-.........G..T-..-...  7737477</w:t>
      </w:r>
    </w:p>
    <w:p>
      <w:r>
        <w:rPr>
          <w:rFonts w:ascii="Consolas" w:hAnsi="Consolas" w:eastAsia="Consolas"/>
          <w:sz w:val="20"/>
        </w:rPr>
        <w:t>NW_020173068.1  11544488                                        .-.........G.GT-..-...  11544470</w:t>
      </w:r>
    </w:p>
    <w:p>
      <w:r>
        <w:rPr>
          <w:rFonts w:ascii="Consolas" w:hAnsi="Consolas" w:eastAsia="Consolas"/>
          <w:sz w:val="20"/>
        </w:rPr>
        <w:t>NW_020173068.1  8827757                                ..-.G-..-.-.........A.GT-..-...  8827733</w:t>
      </w:r>
    </w:p>
    <w:p>
      <w:r>
        <w:rPr>
          <w:rFonts w:ascii="Consolas" w:hAnsi="Consolas" w:eastAsia="Consolas"/>
          <w:sz w:val="20"/>
        </w:rPr>
        <w:t>NW_020173068.1  6721985       ....-.C.G.A.--.C-C--..A....-.GG.T-.-.........G..T-..-...  6721941</w:t>
      </w:r>
    </w:p>
    <w:p>
      <w:r>
        <w:rPr>
          <w:rFonts w:ascii="Consolas" w:hAnsi="Consolas" w:eastAsia="Consolas"/>
          <w:sz w:val="20"/>
        </w:rPr>
        <w:t>NW_020172638.1  1230163   ----....-...C.C.--.G-G--G.AT..--.A-..-.-.........A.G.-..-...  1230121</w:t>
      </w:r>
    </w:p>
    <w:p>
      <w:r>
        <w:rPr>
          <w:rFonts w:ascii="Consolas" w:hAnsi="Consolas" w:eastAsia="Consolas"/>
          <w:sz w:val="20"/>
        </w:rPr>
        <w:t>NW_020174268.1  17184321  ----....-...C...--GG-.--..A.T..-.G-..-.-......T..A.GT-..-...  17184278</w:t>
      </w:r>
    </w:p>
    <w:p>
      <w:r>
        <w:rPr>
          <w:rFonts w:ascii="Consolas" w:hAnsi="Consolas" w:eastAsia="Consolas"/>
          <w:sz w:val="20"/>
        </w:rPr>
        <w:t>NW_020174268.1  6417944        ...-.C.G...--.G-.--..A.T..-.G-TT-.-...A..A..A..T-..-...  6417986</w:t>
      </w:r>
    </w:p>
    <w:p>
      <w:r>
        <w:rPr>
          <w:rFonts w:ascii="Consolas" w:hAnsi="Consolas" w:eastAsia="Consolas"/>
          <w:sz w:val="20"/>
        </w:rPr>
        <w:t>NW_020174268.1  2212291                                         .-.........A.GT-..-...  2212309</w:t>
      </w:r>
    </w:p>
    <w:p>
      <w:r>
        <w:rPr>
          <w:rFonts w:ascii="Consolas" w:hAnsi="Consolas" w:eastAsia="Consolas"/>
          <w:sz w:val="20"/>
        </w:rPr>
        <w:t>NW_020173679.1  850157                  ..--.G-.--..A.T..-.G-..-.-.........A.GT-..-...  850191</w:t>
      </w:r>
    </w:p>
    <w:p>
      <w:r>
        <w:rPr>
          <w:rFonts w:ascii="Consolas" w:hAnsi="Consolas" w:eastAsia="Consolas"/>
          <w:sz w:val="20"/>
        </w:rPr>
        <w:t>NW_020173679.1  1016106   ----....-.C.G...--.G-.--..G.T..-.G-..-T-........AA.GT-.C-...  1016063</w:t>
      </w:r>
    </w:p>
    <w:p>
      <w:r>
        <w:rPr>
          <w:rFonts w:ascii="Consolas" w:hAnsi="Consolas" w:eastAsia="Consolas"/>
          <w:sz w:val="20"/>
        </w:rPr>
        <w:t>NW_020173679.1  1537173                                ..-.G-..-.-.........A.GT-..-...  1537149</w:t>
      </w:r>
    </w:p>
    <w:p>
      <w:r>
        <w:rPr>
          <w:rFonts w:ascii="Consolas" w:hAnsi="Consolas" w:eastAsia="Consolas"/>
          <w:sz w:val="20"/>
        </w:rPr>
        <w:t>NW_020173679.1  5482718              .....--.--.--.TT....-.G-.T-.-T........A..A-..-...  5482754</w:t>
      </w:r>
    </w:p>
    <w:p>
      <w:r>
        <w:rPr>
          <w:rFonts w:ascii="Consolas" w:hAnsi="Consolas" w:eastAsia="Consolas"/>
          <w:sz w:val="20"/>
        </w:rPr>
        <w:t>NW_020173377.1  1430578                                ..-.G-.T-.-.........A..A-..-...  1430554</w:t>
      </w:r>
    </w:p>
    <w:p>
      <w:r>
        <w:rPr>
          <w:rFonts w:ascii="Consolas" w:hAnsi="Consolas" w:eastAsia="Consolas"/>
          <w:sz w:val="20"/>
        </w:rPr>
        <w:t>NW_020173377.1  10190487                                     ..-.-.........A.GT-..-...  10190467</w:t>
      </w:r>
    </w:p>
    <w:p>
      <w:r>
        <w:rPr>
          <w:rFonts w:ascii="Consolas" w:hAnsi="Consolas" w:eastAsia="Consolas"/>
          <w:sz w:val="20"/>
        </w:rPr>
        <w:t>NW_020172867.1  717157                   .--.A-.--..AT...-.G-..-.-.....A...A.GT-..-..G  717190</w:t>
      </w:r>
    </w:p>
    <w:p>
      <w:r>
        <w:rPr>
          <w:rFonts w:ascii="Consolas" w:hAnsi="Consolas" w:eastAsia="Consolas"/>
          <w:sz w:val="20"/>
        </w:rPr>
        <w:t>NW_020185335.1  7101902                                                         ..-A..  7101898</w:t>
      </w:r>
    </w:p>
    <w:p>
      <w:r>
        <w:rPr>
          <w:rFonts w:ascii="Consolas" w:hAnsi="Consolas" w:eastAsia="Consolas"/>
          <w:sz w:val="20"/>
        </w:rPr>
        <w:t>NW_020173491.1  7673052   ----...C-.C.....--.G-.--TG..T..-.G-..-.-.........A.GT-..-...  7673009</w:t>
      </w:r>
    </w:p>
    <w:p>
      <w:r>
        <w:rPr>
          <w:rFonts w:ascii="Consolas" w:hAnsi="Consolas" w:eastAsia="Consolas"/>
          <w:sz w:val="20"/>
        </w:rPr>
        <w:t>NW_020173491.1  2271841   ----....-.CGG...--.G-G--..A.A..-.G-..-.-.........A.G.-..-...  2271798</w:t>
      </w:r>
    </w:p>
    <w:p>
      <w:r>
        <w:rPr>
          <w:rFonts w:ascii="Consolas" w:hAnsi="Consolas" w:eastAsia="Consolas"/>
          <w:sz w:val="20"/>
        </w:rPr>
        <w:t>NW_020173491.1  467630                                        .-.-.........A..T-..-...  467611</w:t>
      </w:r>
    </w:p>
    <w:p>
      <w:r>
        <w:rPr>
          <w:rFonts w:ascii="Consolas" w:hAnsi="Consolas" w:eastAsia="Consolas"/>
          <w:sz w:val="20"/>
        </w:rPr>
        <w:t>NW_020173491.1  1374135                                                       .-..-...  1374130</w:t>
      </w:r>
    </w:p>
    <w:p>
      <w:r>
        <w:rPr>
          <w:rFonts w:ascii="Consolas" w:hAnsi="Consolas" w:eastAsia="Consolas"/>
          <w:sz w:val="20"/>
        </w:rPr>
        <w:t>NW_020172826.1  1768673   ----....-.-.G...--.G-.--C.----.-.A-..-.-.....A...A.CT-..-...  1768711</w:t>
      </w:r>
    </w:p>
    <w:p>
      <w:r>
        <w:rPr>
          <w:rFonts w:ascii="Consolas" w:hAnsi="Consolas" w:eastAsia="Consolas"/>
          <w:sz w:val="20"/>
        </w:rPr>
        <w:t>NW_020172826.1  672541                                                              ..  672540</w:t>
      </w:r>
    </w:p>
    <w:p>
      <w:r>
        <w:rPr>
          <w:rFonts w:ascii="Consolas" w:hAnsi="Consolas" w:eastAsia="Consolas"/>
          <w:sz w:val="20"/>
        </w:rPr>
        <w:t>NW_020175468.1  2986868   ----....-.C...G.--.G-G--..A.T..-.G-.T-.-.........G.GT-..-...  2986911</w:t>
      </w:r>
    </w:p>
    <w:p>
      <w:r>
        <w:rPr>
          <w:rFonts w:ascii="Consolas" w:hAnsi="Consolas" w:eastAsia="Consolas"/>
          <w:sz w:val="20"/>
        </w:rPr>
        <w:t>NW_020175468.1  4418545   ----C...-...G..T--GG-G--..A....-.G-..-.-.........A.GT-..-...  4418502</w:t>
      </w:r>
    </w:p>
    <w:p>
      <w:r>
        <w:rPr>
          <w:rFonts w:ascii="Consolas" w:hAnsi="Consolas" w:eastAsia="Consolas"/>
          <w:sz w:val="20"/>
        </w:rPr>
        <w:t>NW_020175468.1  5274529                                ..-.G-..-.-.........A..T-G.-...  5274505</w:t>
      </w:r>
    </w:p>
    <w:p>
      <w:r>
        <w:rPr>
          <w:rFonts w:ascii="Consolas" w:hAnsi="Consolas" w:eastAsia="Consolas"/>
          <w:sz w:val="20"/>
        </w:rPr>
        <w:t>NW_020175468.1  1463280                                      ..-.-.........A.GT-..-...  1463260</w:t>
      </w:r>
    </w:p>
    <w:p>
      <w:r>
        <w:rPr>
          <w:rFonts w:ascii="Consolas" w:hAnsi="Consolas" w:eastAsia="Consolas"/>
          <w:sz w:val="20"/>
        </w:rPr>
        <w:t>NW_020174423.1  7480599         ..-T..C.G.--.A-.--..A.T..-.A-..-.-.....AA..A.GT-..-...  7480640</w:t>
      </w:r>
    </w:p>
    <w:p>
      <w:r>
        <w:rPr>
          <w:rFonts w:ascii="Consolas" w:hAnsi="Consolas" w:eastAsia="Consolas"/>
          <w:sz w:val="20"/>
        </w:rPr>
        <w:t>NW_020174423.1  6118312                                         .-...........CT-..-...  6118294</w:t>
      </w:r>
    </w:p>
    <w:p>
      <w:r>
        <w:rPr>
          <w:rFonts w:ascii="Consolas" w:hAnsi="Consolas" w:eastAsia="Consolas"/>
          <w:sz w:val="20"/>
        </w:rPr>
        <w:t>NW_020173727.1  2301460                                ..-.G-..-.-.........A.TT-..-...  2301436</w:t>
      </w:r>
    </w:p>
    <w:p>
      <w:r>
        <w:rPr>
          <w:rFonts w:ascii="Consolas" w:hAnsi="Consolas" w:eastAsia="Consolas"/>
          <w:sz w:val="20"/>
        </w:rPr>
        <w:t>NW_020185333.1  5351967   ----....-.C..-..--..-.--..A.T..-.G-..-.-.........A.GA-..-...  5351925</w:t>
      </w:r>
    </w:p>
    <w:p>
      <w:r>
        <w:rPr>
          <w:rFonts w:ascii="Consolas" w:hAnsi="Consolas" w:eastAsia="Consolas"/>
          <w:sz w:val="20"/>
        </w:rPr>
        <w:t>NW_020173198.1  11132885  ----....-.C.G...--.G-G--..A.T..-.G-.T-.-.A....A..A.GC-..-...  11132842</w:t>
      </w:r>
    </w:p>
    <w:p>
      <w:r>
        <w:rPr>
          <w:rFonts w:ascii="Consolas" w:hAnsi="Consolas" w:eastAsia="Consolas"/>
          <w:sz w:val="20"/>
        </w:rPr>
        <w:t>NW_020173198.1  8904366        ...-...G...--.AG.--....AA.-..--.-.-...A.....G.GT-..-...  8904324</w:t>
      </w:r>
    </w:p>
    <w:p>
      <w:r>
        <w:rPr>
          <w:rFonts w:ascii="Consolas" w:hAnsi="Consolas" w:eastAsia="Consolas"/>
          <w:sz w:val="20"/>
        </w:rPr>
        <w:t>NW_020173198.1  10286053  ----....-...G...--..-.--..A---.-AT-TT-.-......C..A.GA-..-...  10286013</w:t>
      </w:r>
    </w:p>
    <w:p>
      <w:r>
        <w:rPr>
          <w:rFonts w:ascii="Consolas" w:hAnsi="Consolas" w:eastAsia="Consolas"/>
          <w:sz w:val="20"/>
        </w:rPr>
        <w:t>NW_020173198.1  12512183                                        .-......A..A.GT-..-...  12512165</w:t>
      </w:r>
    </w:p>
    <w:p>
      <w:r>
        <w:rPr>
          <w:rFonts w:ascii="Consolas" w:hAnsi="Consolas" w:eastAsia="Consolas"/>
          <w:sz w:val="20"/>
        </w:rPr>
        <w:t>NW_020173198.1  2338902                                                         ..-...  2338898</w:t>
      </w:r>
    </w:p>
    <w:p>
      <w:r>
        <w:rPr>
          <w:rFonts w:ascii="Consolas" w:hAnsi="Consolas" w:eastAsia="Consolas"/>
          <w:sz w:val="20"/>
        </w:rPr>
        <w:t>NW_020172781.1  4752180                              ....-.G-.T-.-........GA.GC-..-...  4752154</w:t>
      </w:r>
    </w:p>
    <w:p>
      <w:r>
        <w:rPr>
          <w:rFonts w:ascii="Consolas" w:hAnsi="Consolas" w:eastAsia="Consolas"/>
          <w:sz w:val="20"/>
        </w:rPr>
        <w:t>NW_020172781.1  4901514   ----....-..GGC.A--.G-G--..A.T..-.T-.T-.-...A.....A.GT-C.-...  4901471</w:t>
      </w:r>
    </w:p>
    <w:p>
      <w:r>
        <w:rPr>
          <w:rFonts w:ascii="Consolas" w:hAnsi="Consolas" w:eastAsia="Consolas"/>
          <w:sz w:val="20"/>
        </w:rPr>
        <w:t>NW_020172781.1  314688                                  .-.G-..-.-.........A..C-..-...  314711</w:t>
      </w:r>
    </w:p>
    <w:p>
      <w:r>
        <w:rPr>
          <w:rFonts w:ascii="Consolas" w:hAnsi="Consolas" w:eastAsia="Consolas"/>
          <w:sz w:val="20"/>
        </w:rPr>
        <w:t>NW_020172781.1  2257731                                ..-.G-.T-.-.........A.GA-..-...  2257707</w:t>
      </w:r>
    </w:p>
    <w:p>
      <w:r>
        <w:rPr>
          <w:rFonts w:ascii="Consolas" w:hAnsi="Consolas" w:eastAsia="Consolas"/>
          <w:sz w:val="20"/>
        </w:rPr>
        <w:t>NW_020172781.1  2531901                                      ..-.-.........G...-C.-...  2531881</w:t>
      </w:r>
    </w:p>
    <w:p>
      <w:r>
        <w:rPr>
          <w:rFonts w:ascii="Consolas" w:hAnsi="Consolas" w:eastAsia="Consolas"/>
          <w:sz w:val="20"/>
        </w:rPr>
        <w:t>NW_020172781.1  64596                                         .-.-.....T...A.GT-..-G..  64615</w:t>
      </w:r>
    </w:p>
    <w:p>
      <w:r>
        <w:rPr>
          <w:rFonts w:ascii="Consolas" w:hAnsi="Consolas" w:eastAsia="Consolas"/>
          <w:sz w:val="20"/>
        </w:rPr>
        <w:t>NW_020172781.1  7872705   ----....-.C.G...--CA-G--..A.T..-.A-.T-.-.....A.GA-.G.-..-...  7872663</w:t>
      </w:r>
    </w:p>
    <w:p>
      <w:r>
        <w:rPr>
          <w:rFonts w:ascii="Consolas" w:hAnsi="Consolas" w:eastAsia="Consolas"/>
          <w:sz w:val="20"/>
        </w:rPr>
        <w:t>NW_020175022.1  797527    ----....-.C.G...--GG-G--...T.-.-.A-.C-.-.......G.A..T-..-...  797485</w:t>
      </w:r>
    </w:p>
    <w:p>
      <w:r>
        <w:rPr>
          <w:rFonts w:ascii="Consolas" w:hAnsi="Consolas" w:eastAsia="Consolas"/>
          <w:sz w:val="20"/>
        </w:rPr>
        <w:t>NW_020175022.1  777752    ----....-...G.CA--.G-.--..A.T..-.G-..-.-...A--...A.GT-.T-...  777793</w:t>
      </w:r>
    </w:p>
    <w:p>
      <w:r>
        <w:rPr>
          <w:rFonts w:ascii="Consolas" w:hAnsi="Consolas" w:eastAsia="Consolas"/>
          <w:sz w:val="20"/>
        </w:rPr>
        <w:t>NW_020172731.1  7397737       ....-CC.G...--T.-.--..A.T..-.A-..-T-G..A..A..A.GC-..-...  7397694</w:t>
      </w:r>
    </w:p>
    <w:p>
      <w:r>
        <w:rPr>
          <w:rFonts w:ascii="Consolas" w:hAnsi="Consolas" w:eastAsia="Consolas"/>
          <w:sz w:val="20"/>
        </w:rPr>
        <w:t>NW_020185339.1  18486730  ----C...-.C.TT..--CG-G--..A.A..-.G-..-.-.........A..T-..-..A  18486687</w:t>
      </w:r>
    </w:p>
    <w:p>
      <w:r>
        <w:rPr>
          <w:rFonts w:ascii="Consolas" w:hAnsi="Consolas" w:eastAsia="Consolas"/>
          <w:sz w:val="20"/>
        </w:rPr>
        <w:t>NW_020185339.1  17381762                               ..-.A-.T-.-.........A...-.G-...  17381786</w:t>
      </w:r>
    </w:p>
    <w:p>
      <w:r>
        <w:rPr>
          <w:rFonts w:ascii="Consolas" w:hAnsi="Consolas" w:eastAsia="Consolas"/>
          <w:sz w:val="20"/>
        </w:rPr>
        <w:t>NW_020185339.1  11518442  ----...C-.C.G..T--.G-G--T.A.T..-.G-..-.-....CTA..A..T-..-...  11518399</w:t>
      </w:r>
    </w:p>
    <w:p>
      <w:r>
        <w:rPr>
          <w:rFonts w:ascii="Consolas" w:hAnsi="Consolas" w:eastAsia="Consolas"/>
          <w:sz w:val="20"/>
        </w:rPr>
        <w:t>NW_020185339.1  25585942  ----....-...G..A--..-G--..ATTA.-.G-..-.-.....A...G.GT-..-...  25585985</w:t>
      </w:r>
    </w:p>
    <w:p>
      <w:r>
        <w:rPr>
          <w:rFonts w:ascii="Consolas" w:hAnsi="Consolas" w:eastAsia="Consolas"/>
          <w:sz w:val="20"/>
        </w:rPr>
        <w:t>NW_020185339.1  22140675                               ..-.A-..-T-......T.AA...-G.-..A  22140651</w:t>
      </w:r>
    </w:p>
    <w:p>
      <w:r>
        <w:rPr>
          <w:rFonts w:ascii="Consolas" w:hAnsi="Consolas" w:eastAsia="Consolas"/>
          <w:sz w:val="20"/>
        </w:rPr>
        <w:t>NW_020185339.1  28190115                               ..-.G-.T-.-...A.....A..T-..-...  28190091</w:t>
      </w:r>
    </w:p>
    <w:p>
      <w:r>
        <w:rPr>
          <w:rFonts w:ascii="Consolas" w:hAnsi="Consolas" w:eastAsia="Consolas"/>
          <w:sz w:val="20"/>
        </w:rPr>
        <w:t>NW_020175441.1  1680556   ----....-.C.G..A--.C-.--..A.CA.-.G-..-.-.........AC.T-..-...  1680599</w:t>
      </w:r>
    </w:p>
    <w:p>
      <w:r>
        <w:rPr>
          <w:rFonts w:ascii="Consolas" w:hAnsi="Consolas" w:eastAsia="Consolas"/>
          <w:sz w:val="20"/>
        </w:rPr>
        <w:t>NW_020174013.1  3602158        ...-.......--.G-G--..A.T..-AG-..-.-...A...G.A..T-..-...  3602116</w:t>
      </w:r>
    </w:p>
    <w:p>
      <w:r>
        <w:rPr>
          <w:rFonts w:ascii="Consolas" w:hAnsi="Consolas" w:eastAsia="Consolas"/>
          <w:sz w:val="20"/>
        </w:rPr>
        <w:t>NW_020174645.1  7764433   ----....-.C.....--.G-.--.GAAT..-.G-..-.-.....CA..AGGT-..-...  7764476</w:t>
      </w:r>
    </w:p>
    <w:p>
      <w:r>
        <w:rPr>
          <w:rFonts w:ascii="Consolas" w:hAnsi="Consolas" w:eastAsia="Consolas"/>
          <w:sz w:val="20"/>
        </w:rPr>
        <w:t>NW_020174645.1  6803838   ----..C.-...G...--.G-G--..ATT..-.G-..-.-..GA.....A..T-..-T..  6803795</w:t>
      </w:r>
    </w:p>
    <w:p>
      <w:r>
        <w:rPr>
          <w:rFonts w:ascii="Consolas" w:hAnsi="Consolas" w:eastAsia="Consolas"/>
          <w:sz w:val="20"/>
        </w:rPr>
        <w:t>NW_020174645.1  7746442   ----....-...G.GT--..-G--.CA.A..-.G-..-G-........-....T..-...  7746399</w:t>
      </w:r>
    </w:p>
    <w:p>
      <w:r>
        <w:rPr>
          <w:rFonts w:ascii="Consolas" w:hAnsi="Consolas" w:eastAsia="Consolas"/>
          <w:sz w:val="20"/>
        </w:rPr>
        <w:t>NW_020174645.1  5515225                                ..-.G-..-.-......C.-....T..-...  5515201</w:t>
      </w:r>
    </w:p>
    <w:p>
      <w:r>
        <w:rPr>
          <w:rFonts w:ascii="Consolas" w:hAnsi="Consolas" w:eastAsia="Consolas"/>
          <w:sz w:val="20"/>
        </w:rPr>
        <w:t>NW_020174645.1  8960132                                                ..G.....T..-...  8960145</w:t>
      </w:r>
    </w:p>
    <w:p>
      <w:r>
        <w:rPr>
          <w:rFonts w:ascii="Consolas" w:hAnsi="Consolas" w:eastAsia="Consolas"/>
          <w:sz w:val="20"/>
        </w:rPr>
        <w:t>NW_020174645.1  6830546                                         .-........GA.G.-..-...  6830564</w:t>
      </w:r>
    </w:p>
    <w:p>
      <w:r>
        <w:rPr>
          <w:rFonts w:ascii="Consolas" w:hAnsi="Consolas" w:eastAsia="Consolas"/>
          <w:sz w:val="20"/>
        </w:rPr>
        <w:t>NW_020174375.1  3749066   ----.A..-T..G...--.G-G--..A.T..-.G-.T-.-............T-..-...  3749109</w:t>
      </w:r>
    </w:p>
    <w:p>
      <w:r>
        <w:rPr>
          <w:rFonts w:ascii="Consolas" w:hAnsi="Consolas" w:eastAsia="Consolas"/>
          <w:sz w:val="20"/>
        </w:rPr>
        <w:t>NW_020173214.1  119563    ----....-.C.G...--.G-.--..A.TC.-.G-..-.-.........G.GT-..-T..  119520</w:t>
      </w:r>
    </w:p>
    <w:p>
      <w:r>
        <w:rPr>
          <w:rFonts w:ascii="Consolas" w:hAnsi="Consolas" w:eastAsia="Consolas"/>
          <w:sz w:val="20"/>
        </w:rPr>
        <w:t>NW_020175018.1  6549965   ----....-GC.....--.A-G--CT..T..-.G-.T-.-.......C.A.GT-C.-...  6549922</w:t>
      </w:r>
    </w:p>
    <w:p>
      <w:r>
        <w:rPr>
          <w:rFonts w:ascii="Consolas" w:hAnsi="Consolas" w:eastAsia="Consolas"/>
          <w:sz w:val="20"/>
        </w:rPr>
        <w:t>NW_020175018.1  954975    ----....-.C.G...--.G-G--..A.T..-.G-..-.-.........A.GT-..-...  954932</w:t>
      </w:r>
    </w:p>
    <w:p>
      <w:r>
        <w:rPr>
          <w:rFonts w:ascii="Consolas" w:hAnsi="Consolas" w:eastAsia="Consolas"/>
          <w:sz w:val="20"/>
        </w:rPr>
        <w:t>NW_020175018.1  414183                                          .-.........G.G.-..-...  414165</w:t>
      </w:r>
    </w:p>
    <w:p>
      <w:r>
        <w:rPr>
          <w:rFonts w:ascii="Consolas" w:hAnsi="Consolas" w:eastAsia="Consolas"/>
          <w:sz w:val="20"/>
        </w:rPr>
        <w:t>NW_020175018.1  18349783                                        .-.........A.GT-G.-...  18349801</w:t>
      </w:r>
    </w:p>
    <w:p>
      <w:r>
        <w:rPr>
          <w:rFonts w:ascii="Consolas" w:hAnsi="Consolas" w:eastAsia="Consolas"/>
          <w:sz w:val="20"/>
        </w:rPr>
        <w:t>NW_020175018.1  7331563   ----....-...C...--.G-G--..A....-.G-..-.-.....A...A...-..-..A  7331606</w:t>
      </w:r>
    </w:p>
    <w:p>
      <w:r>
        <w:rPr>
          <w:rFonts w:ascii="Consolas" w:hAnsi="Consolas" w:eastAsia="Consolas"/>
          <w:sz w:val="20"/>
        </w:rPr>
        <w:t>NW_020175018.1  3235041                                         .-.........A.GT-..-...  3235023</w:t>
      </w:r>
    </w:p>
    <w:p>
      <w:r>
        <w:rPr>
          <w:rFonts w:ascii="Consolas" w:hAnsi="Consolas" w:eastAsia="Consolas"/>
          <w:sz w:val="20"/>
        </w:rPr>
        <w:t>NW_020173666.1  5418406   ----....-.C.C...--.G-.--..AT...-.G-..-.-..G......A..T-..-T..  5418363</w:t>
      </w:r>
    </w:p>
    <w:p>
      <w:r>
        <w:rPr>
          <w:rFonts w:ascii="Consolas" w:hAnsi="Consolas" w:eastAsia="Consolas"/>
          <w:sz w:val="20"/>
        </w:rPr>
        <w:t>NW_020173666.1  6624561                                      ..-.-.........A..C-..-...  6624581</w:t>
      </w:r>
    </w:p>
    <w:p>
      <w:r>
        <w:rPr>
          <w:rFonts w:ascii="Consolas" w:hAnsi="Consolas" w:eastAsia="Consolas"/>
          <w:sz w:val="20"/>
        </w:rPr>
        <w:t>NW_020173666.1  3861626                                         .-.........A.G.-..-...  3861608</w:t>
      </w:r>
    </w:p>
    <w:p>
      <w:r>
        <w:rPr>
          <w:rFonts w:ascii="Consolas" w:hAnsi="Consolas" w:eastAsia="Consolas"/>
          <w:sz w:val="20"/>
        </w:rPr>
        <w:t>NW_020173666.1  7796275                        .--...T..T-..-.--.-...T.....A.GA-..-...  7796246</w:t>
      </w:r>
    </w:p>
    <w:p>
      <w:r>
        <w:rPr>
          <w:rFonts w:ascii="Consolas" w:hAnsi="Consolas" w:eastAsia="Consolas"/>
          <w:sz w:val="20"/>
        </w:rPr>
        <w:t>NW_020173398.1  764731                                 ..-..-.G-.-.....A...A..T-..-.A.  764755</w:t>
      </w:r>
    </w:p>
    <w:p>
      <w:r>
        <w:rPr>
          <w:rFonts w:ascii="Consolas" w:hAnsi="Consolas" w:eastAsia="Consolas"/>
          <w:sz w:val="20"/>
        </w:rPr>
        <w:t>NW_020185338.1  9203931   ----....-.......--GG-.--...T.A.-A.--.-.-...A.....A.GT-..-...  9203889</w:t>
      </w:r>
    </w:p>
    <w:p>
      <w:r>
        <w:rPr>
          <w:rFonts w:ascii="Consolas" w:hAnsi="Consolas" w:eastAsia="Consolas"/>
          <w:sz w:val="20"/>
        </w:rPr>
        <w:t>NW_020185338.1  10185552  ----....-TG.G...--.C-.--..G.T..-.T-A.---.........A.GT-..-...  10185510</w:t>
      </w:r>
    </w:p>
    <w:p>
      <w:r>
        <w:rPr>
          <w:rFonts w:ascii="Consolas" w:hAnsi="Consolas" w:eastAsia="Consolas"/>
          <w:sz w:val="20"/>
        </w:rPr>
        <w:t>NW_020175667.1  3767477   ----....-.C.G...--TG-G--..A.TT.-.T-..-.-.....A...A.G.-..-...  3767520</w:t>
      </w:r>
    </w:p>
    <w:p>
      <w:r>
        <w:rPr>
          <w:rFonts w:ascii="Consolas" w:hAnsi="Consolas" w:eastAsia="Consolas"/>
          <w:sz w:val="20"/>
        </w:rPr>
        <w:t>NW_020175402.1  1649423   ----....-.C.GG..--.G-G--..AA...-.G-..-G-.....A...A.G.-..-...  1649466</w:t>
      </w:r>
    </w:p>
    <w:p>
      <w:r>
        <w:rPr>
          <w:rFonts w:ascii="Consolas" w:hAnsi="Consolas" w:eastAsia="Consolas"/>
          <w:sz w:val="20"/>
        </w:rPr>
        <w:t>NW_020175402.1  370484    ----C...-.C.G...--GG-G--..A..A.-.G-..-.-.........A.GT-..-...  370441</w:t>
      </w:r>
    </w:p>
    <w:p>
      <w:r>
        <w:rPr>
          <w:rFonts w:ascii="Consolas" w:hAnsi="Consolas" w:eastAsia="Consolas"/>
          <w:sz w:val="20"/>
        </w:rPr>
        <w:t>NW_020175402.1  2089934   ----....-...G...--.G-.--..ATTA.-.G-.C-.-.........A.GT-C.-...  2089891</w:t>
      </w:r>
    </w:p>
    <w:p>
      <w:r>
        <w:rPr>
          <w:rFonts w:ascii="Consolas" w:hAnsi="Consolas" w:eastAsia="Consolas"/>
          <w:sz w:val="20"/>
        </w:rPr>
        <w:t>NW_020175402.1  1024608       ....-.C.G...--.G-G--.GG.T..-.T-..-.-.........A.GT-..-A.G  1024565</w:t>
      </w:r>
    </w:p>
    <w:p>
      <w:r>
        <w:rPr>
          <w:rFonts w:ascii="Consolas" w:hAnsi="Consolas" w:eastAsia="Consolas"/>
          <w:sz w:val="20"/>
        </w:rPr>
        <w:t>NW_020175402.1  2913542                                ..-.G-..-.-...A..T..A..C-..-...  2913518</w:t>
      </w:r>
    </w:p>
    <w:p>
      <w:r>
        <w:rPr>
          <w:rFonts w:ascii="Consolas" w:hAnsi="Consolas" w:eastAsia="Consolas"/>
          <w:sz w:val="20"/>
        </w:rPr>
        <w:t>NW_020175402.1  5116370       ....-.G.G..A--TA-.--....T..-AG-..-.-.........A...-..-...  5116413</w:t>
      </w:r>
    </w:p>
    <w:p>
      <w:r>
        <w:rPr>
          <w:rFonts w:ascii="Consolas" w:hAnsi="Consolas" w:eastAsia="Consolas"/>
          <w:sz w:val="20"/>
        </w:rPr>
        <w:t>NW_020175402.1  7944816                                                       .-..-...  7944821</w:t>
      </w:r>
    </w:p>
    <w:p>
      <w:r>
        <w:rPr>
          <w:rFonts w:ascii="Consolas" w:hAnsi="Consolas" w:eastAsia="Consolas"/>
          <w:sz w:val="20"/>
        </w:rPr>
        <w:t>NW_020175402.1  7949478                                                       .-..-...  7949483</w:t>
      </w:r>
    </w:p>
    <w:p>
      <w:r>
        <w:rPr>
          <w:rFonts w:ascii="Consolas" w:hAnsi="Consolas" w:eastAsia="Consolas"/>
          <w:sz w:val="20"/>
        </w:rPr>
        <w:t>NW_020175402.1  3420940                                ..-.G-.T-.-.......G.-..C-C.-...  3420963</w:t>
      </w:r>
    </w:p>
    <w:p>
      <w:r>
        <w:rPr>
          <w:rFonts w:ascii="Consolas" w:hAnsi="Consolas" w:eastAsia="Consolas"/>
          <w:sz w:val="20"/>
        </w:rPr>
        <w:t>NW_020175402.1  2288070                                                          .-..A  2288067</w:t>
      </w:r>
    </w:p>
    <w:p>
      <w:r>
        <w:rPr>
          <w:rFonts w:ascii="Consolas" w:hAnsi="Consolas" w:eastAsia="Consolas"/>
          <w:sz w:val="20"/>
        </w:rPr>
        <w:t>NW_020172625.1  2973525                                ..-.A-.C-.-......C..A.GT-..-...  2973549</w:t>
      </w:r>
    </w:p>
    <w:p>
      <w:r>
        <w:rPr>
          <w:rFonts w:ascii="Consolas" w:hAnsi="Consolas" w:eastAsia="Consolas"/>
          <w:sz w:val="20"/>
        </w:rPr>
        <w:t>NW_020175825.1  379240    ----.A.A-.C.....--.G-G--..A.T..-.A-..-.-.........A..T-..-...  379283</w:t>
      </w:r>
    </w:p>
    <w:p>
      <w:r>
        <w:rPr>
          <w:rFonts w:ascii="Consolas" w:hAnsi="Consolas" w:eastAsia="Consolas"/>
          <w:sz w:val="20"/>
        </w:rPr>
        <w:t>NW_020174422.1  484291    ----....-...C.-.--..-G--.CATT..-.G-..-.-.........A.GT-..-...  484249</w:t>
      </w:r>
    </w:p>
    <w:p>
      <w:r>
        <w:rPr>
          <w:rFonts w:ascii="Consolas" w:hAnsi="Consolas" w:eastAsia="Consolas"/>
          <w:sz w:val="20"/>
        </w:rPr>
        <w:t>NW_020173114.1  3334790   ----....-.C.G...--.G-G--..AT...-AG-A.-.-.........A.GT-..-...  3334747</w:t>
      </w:r>
    </w:p>
    <w:p>
      <w:r>
        <w:rPr>
          <w:rFonts w:ascii="Consolas" w:hAnsi="Consolas" w:eastAsia="Consolas"/>
          <w:sz w:val="20"/>
        </w:rPr>
        <w:t>NW_020173114.1  2956067       ....-GC.G..A--.G-.--...AC..-AG-..-.-.........G..T-..-...  2956110</w:t>
      </w:r>
    </w:p>
    <w:p>
      <w:r>
        <w:rPr>
          <w:rFonts w:ascii="Consolas" w:hAnsi="Consolas" w:eastAsia="Consolas"/>
          <w:sz w:val="20"/>
        </w:rPr>
        <w:t>NW_020175320.1  917496                                 ..-.G-.C-.-.....A.G.GC.T-..-...  917472</w:t>
      </w:r>
    </w:p>
    <w:p>
      <w:r>
        <w:rPr>
          <w:rFonts w:ascii="Consolas" w:hAnsi="Consolas" w:eastAsia="Consolas"/>
          <w:sz w:val="20"/>
        </w:rPr>
        <w:t>NW_020174149.1  3854910   ----C...-..GG...--.G-G--..AT...-AG-..-.-.A.......G.GC-..-...  3854867</w:t>
      </w:r>
    </w:p>
    <w:p>
      <w:r>
        <w:rPr>
          <w:rFonts w:ascii="Consolas" w:hAnsi="Consolas" w:eastAsia="Consolas"/>
          <w:sz w:val="20"/>
        </w:rPr>
        <w:t>NW_020174149.1  6795370                                            ........A..T-..-...  6795386</w:t>
      </w:r>
    </w:p>
    <w:p>
      <w:r>
        <w:rPr>
          <w:rFonts w:ascii="Consolas" w:hAnsi="Consolas" w:eastAsia="Consolas"/>
          <w:sz w:val="20"/>
        </w:rPr>
        <w:t>NW_020171808.1  3125856               ....--.A-G--..AT...-.G-.T-.-.........A.TT-..-...  3125820</w:t>
      </w:r>
    </w:p>
    <w:p>
      <w:r>
        <w:rPr>
          <w:rFonts w:ascii="Consolas" w:hAnsi="Consolas" w:eastAsia="Consolas"/>
          <w:sz w:val="20"/>
        </w:rPr>
        <w:t>NW_020175410.1  2074965   ----C...-.C.GC..--.G-G--..ATT..-.G-..-.-.........A.GT-..-...  2074922</w:t>
      </w:r>
    </w:p>
    <w:p>
      <w:r>
        <w:rPr>
          <w:rFonts w:ascii="Consolas" w:hAnsi="Consolas" w:eastAsia="Consolas"/>
          <w:sz w:val="20"/>
        </w:rPr>
        <w:t>NW_020175410.1  5655420                                ..-.G-.T-.-.....A.GGA..T-G.-...  5655444</w:t>
      </w:r>
    </w:p>
    <w:p>
      <w:r>
        <w:rPr>
          <w:rFonts w:ascii="Consolas" w:hAnsi="Consolas" w:eastAsia="Consolas"/>
          <w:sz w:val="20"/>
        </w:rPr>
        <w:t>NW_020175190.1  1558193                                ..-.A-..-.-.........A..T-..-...  1558169</w:t>
      </w:r>
    </w:p>
    <w:p>
      <w:r>
        <w:rPr>
          <w:rFonts w:ascii="Consolas" w:hAnsi="Consolas" w:eastAsia="Consolas"/>
          <w:sz w:val="20"/>
        </w:rPr>
        <w:t>NW_020173375.1  1864053                                         .-......C..A.GT-T.-...  1864071</w:t>
      </w:r>
    </w:p>
    <w:p>
      <w:r>
        <w:rPr>
          <w:rFonts w:ascii="Consolas" w:hAnsi="Consolas" w:eastAsia="Consolas"/>
          <w:sz w:val="20"/>
        </w:rPr>
        <w:t>NW_020173270.1  4428395                               ...-.A-..-.-.........A.GT-..-...  4428370</w:t>
      </w:r>
    </w:p>
    <w:p>
      <w:r>
        <w:rPr>
          <w:rFonts w:ascii="Consolas" w:hAnsi="Consolas" w:eastAsia="Consolas"/>
          <w:sz w:val="20"/>
        </w:rPr>
        <w:t>NW_020173270.1  133094                                                               .  133094</w:t>
      </w:r>
    </w:p>
    <w:p>
      <w:r>
        <w:rPr>
          <w:rFonts w:ascii="Consolas" w:hAnsi="Consolas" w:eastAsia="Consolas"/>
          <w:sz w:val="20"/>
        </w:rPr>
        <w:t>NW_020172732.1  883657                                 ..-.G-..-.-C....A.....GT-..-...  883681</w:t>
      </w:r>
    </w:p>
    <w:p>
      <w:r>
        <w:rPr>
          <w:rFonts w:ascii="Consolas" w:hAnsi="Consolas" w:eastAsia="Consolas"/>
          <w:sz w:val="20"/>
        </w:rPr>
        <w:t>NW_020172368.1  429153    ----...C-.C.G...--.A-G--..A.T..-.A-GT-.-...........CT-..-T..  429110</w:t>
      </w:r>
    </w:p>
    <w:p>
      <w:r>
        <w:rPr>
          <w:rFonts w:ascii="Consolas" w:hAnsi="Consolas" w:eastAsia="Consolas"/>
          <w:sz w:val="20"/>
        </w:rPr>
        <w:t>NW_020172368.1  421467                                          .-.........A.G.-..-T..  421449</w:t>
      </w:r>
    </w:p>
    <w:p>
      <w:r>
        <w:rPr>
          <w:rFonts w:ascii="Consolas" w:hAnsi="Consolas" w:eastAsia="Consolas"/>
          <w:sz w:val="20"/>
        </w:rPr>
        <w:t>NW_020174642.1  1930286   ----....-.C..G..--.G-G--..AT...-AA-TT-.-...........GT-..-...  1930243</w:t>
      </w:r>
    </w:p>
    <w:p>
      <w:r>
        <w:rPr>
          <w:rFonts w:ascii="Consolas" w:hAnsi="Consolas" w:eastAsia="Consolas"/>
          <w:sz w:val="20"/>
        </w:rPr>
        <w:t>NW_020174438.1  4137181   ----....-...T..T--.A-G--G.A.TA.-.G-AT-.-......C.G...C-..-...  4137138</w:t>
      </w:r>
    </w:p>
    <w:p>
      <w:r>
        <w:rPr>
          <w:rFonts w:ascii="Consolas" w:hAnsi="Consolas" w:eastAsia="Consolas"/>
          <w:sz w:val="20"/>
        </w:rPr>
        <w:t>NW_020174438.1  1626219   ----....-GC.G..A--.G-G--..G....-.G-..-.-.........A.GT-..-...  1626262</w:t>
      </w:r>
    </w:p>
    <w:p>
      <w:r>
        <w:rPr>
          <w:rFonts w:ascii="Consolas" w:hAnsi="Consolas" w:eastAsia="Consolas"/>
          <w:sz w:val="20"/>
        </w:rPr>
        <w:t>NW_020174438.1  2509689                                             .......G.T.-..-...  2509674</w:t>
      </w:r>
    </w:p>
    <w:p>
      <w:r>
        <w:rPr>
          <w:rFonts w:ascii="Consolas" w:hAnsi="Consolas" w:eastAsia="Consolas"/>
          <w:sz w:val="20"/>
        </w:rPr>
        <w:t>NW_020174438.1  3361891                                       .-.-.....A...GT.T-..-...  3361872</w:t>
      </w:r>
    </w:p>
    <w:p>
      <w:r>
        <w:rPr>
          <w:rFonts w:ascii="Consolas" w:hAnsi="Consolas" w:eastAsia="Consolas"/>
          <w:sz w:val="20"/>
        </w:rPr>
        <w:t>NW_020173674.1  5693987   ----....-.C.GT..--.G-.--..ATT..-AT-..-.-.........A.GT-..-T..  5693944</w:t>
      </w:r>
    </w:p>
    <w:p>
      <w:r>
        <w:rPr>
          <w:rFonts w:ascii="Consolas" w:hAnsi="Consolas" w:eastAsia="Consolas"/>
          <w:sz w:val="20"/>
        </w:rPr>
        <w:t>NW_020173674.1  11453794                               ..-.G-..-.-.......C.G.GT-..-..G  11453818</w:t>
      </w:r>
    </w:p>
    <w:p>
      <w:r>
        <w:rPr>
          <w:rFonts w:ascii="Consolas" w:hAnsi="Consolas" w:eastAsia="Consolas"/>
          <w:sz w:val="20"/>
        </w:rPr>
        <w:t>NW_020173674.1  9109680                        .--..A.T..-.A-..-.-......C..A.GT-..-...  9109650</w:t>
      </w:r>
    </w:p>
    <w:p>
      <w:r>
        <w:rPr>
          <w:rFonts w:ascii="Consolas" w:hAnsi="Consolas" w:eastAsia="Consolas"/>
          <w:sz w:val="20"/>
        </w:rPr>
        <w:t>NW_020173674.1  13654420  ----....-...C..C--.G-.--..A.C..-.G-..-.-.A....A..A..C-..-...  13654463</w:t>
      </w:r>
    </w:p>
    <w:p>
      <w:r>
        <w:rPr>
          <w:rFonts w:ascii="Consolas" w:hAnsi="Consolas" w:eastAsia="Consolas"/>
          <w:sz w:val="20"/>
        </w:rPr>
        <w:t>NW_020173674.1  8682427   ----..C.-.C.G..A--.A-G--.GA.T..-..-..-.-.........A.GT-..-..G  8682470</w:t>
      </w:r>
    </w:p>
    <w:p>
      <w:r>
        <w:rPr>
          <w:rFonts w:ascii="Consolas" w:hAnsi="Consolas" w:eastAsia="Consolas"/>
          <w:sz w:val="20"/>
        </w:rPr>
        <w:t>NW_020173674.1  14267895                               ..-.G-.T-.-..T.T.....CGT-G.-T..  14267871</w:t>
      </w:r>
    </w:p>
    <w:p>
      <w:r>
        <w:rPr>
          <w:rFonts w:ascii="Consolas" w:hAnsi="Consolas" w:eastAsia="Consolas"/>
          <w:sz w:val="20"/>
        </w:rPr>
        <w:t>NW_020173674.1  5676449                                         .-.........AT.T-..-G..  5676467</w:t>
      </w:r>
    </w:p>
    <w:p>
      <w:r>
        <w:rPr>
          <w:rFonts w:ascii="Consolas" w:hAnsi="Consolas" w:eastAsia="Consolas"/>
          <w:sz w:val="20"/>
        </w:rPr>
        <w:t>NW_020173674.1  13747424  ----....-.C.G.G.--.G-.--..AGT..-..-..-.-.........A.G.-..-...  13747381</w:t>
      </w:r>
    </w:p>
    <w:p>
      <w:r>
        <w:rPr>
          <w:rFonts w:ascii="Consolas" w:hAnsi="Consolas" w:eastAsia="Consolas"/>
          <w:sz w:val="20"/>
        </w:rPr>
        <w:t>NW_020173674.1  9756990                                      ..-.-...........G.-..-...  9756970</w:t>
      </w:r>
    </w:p>
    <w:p>
      <w:r>
        <w:rPr>
          <w:rFonts w:ascii="Consolas" w:hAnsi="Consolas" w:eastAsia="Consolas"/>
          <w:sz w:val="20"/>
        </w:rPr>
        <w:t>NW_020173674.1  15173780                               ..-.G-..-.-.........A.GT-C.-..G  15173756</w:t>
      </w:r>
    </w:p>
    <w:p>
      <w:r>
        <w:rPr>
          <w:rFonts w:ascii="Consolas" w:hAnsi="Consolas" w:eastAsia="Consolas"/>
          <w:sz w:val="20"/>
        </w:rPr>
        <w:t>NW_020173231.1  1569868                        .--...T..G-.G-..-.-.........A.GT-..-...  1569838</w:t>
      </w:r>
    </w:p>
    <w:p>
      <w:r>
        <w:rPr>
          <w:rFonts w:ascii="Consolas" w:hAnsi="Consolas" w:eastAsia="Consolas"/>
          <w:sz w:val="20"/>
        </w:rPr>
        <w:t>NW_020172627.1  702570                                       ..-.-.........A..T-.C-T..  702550</w:t>
      </w:r>
    </w:p>
    <w:p>
      <w:r>
        <w:rPr>
          <w:rFonts w:ascii="Consolas" w:hAnsi="Consolas" w:eastAsia="Consolas"/>
          <w:sz w:val="20"/>
        </w:rPr>
        <w:t>NW_020172627.1  466839    ----....-.C.C...--.G-G--.GA.AC.-..--.-.-.......G...G.-..-...  466797</w:t>
      </w:r>
    </w:p>
    <w:p>
      <w:r>
        <w:rPr>
          <w:rFonts w:ascii="Consolas" w:hAnsi="Consolas" w:eastAsia="Consolas"/>
          <w:sz w:val="20"/>
        </w:rPr>
        <w:t>NW_020175015.1  494095    ----.A..--....-.--.A-G--..T.T..-.G-..-.-.........A.GC-..-...  494054</w:t>
      </w:r>
    </w:p>
    <w:p>
      <w:r>
        <w:rPr>
          <w:rFonts w:ascii="Consolas" w:hAnsi="Consolas" w:eastAsia="Consolas"/>
          <w:sz w:val="20"/>
        </w:rPr>
        <w:t>NW_020175015.1  281083    ----....-.C.GT..--.A-G--..AT...-.G-..-.-.A..--...T..A-..-...  281124</w:t>
      </w:r>
    </w:p>
    <w:p>
      <w:r>
        <w:rPr>
          <w:rFonts w:ascii="Consolas" w:hAnsi="Consolas" w:eastAsia="Consolas"/>
          <w:sz w:val="20"/>
        </w:rPr>
        <w:t>NW_020174935.1  1628972                                 .-.G-..-.-..........GGC-..-...  1628995</w:t>
      </w:r>
    </w:p>
    <w:p>
      <w:r>
        <w:rPr>
          <w:rFonts w:ascii="Consolas" w:hAnsi="Consolas" w:eastAsia="Consolas"/>
          <w:sz w:val="20"/>
        </w:rPr>
        <w:t>NW_020174551.1  3080329   ----....-.C.....--.G-G--..A.CAT-.G-..-.-...C.....A.GA-..-...  3080286</w:t>
      </w:r>
    </w:p>
    <w:p>
      <w:r>
        <w:rPr>
          <w:rFonts w:ascii="Consolas" w:hAnsi="Consolas" w:eastAsia="Consolas"/>
          <w:sz w:val="20"/>
        </w:rPr>
        <w:t>NW_020173687.1  7895911   ----....-..G....--.G-G--..A.T-.-.G-.T-.-.........A..T-..-T..  7895953</w:t>
      </w:r>
    </w:p>
    <w:p>
      <w:r>
        <w:rPr>
          <w:rFonts w:ascii="Consolas" w:hAnsi="Consolas" w:eastAsia="Consolas"/>
          <w:sz w:val="20"/>
        </w:rPr>
        <w:t>NW_020173687.1  5078354                        .--..G.T..-..-.T-.-.......G.G.GT-GT-...  5078384</w:t>
      </w:r>
    </w:p>
    <w:p>
      <w:r>
        <w:rPr>
          <w:rFonts w:ascii="Consolas" w:hAnsi="Consolas" w:eastAsia="Consolas"/>
          <w:sz w:val="20"/>
        </w:rPr>
        <w:t>NW_020173687.1  11897392                                          ......A.AA..T-G.-...  11897375</w:t>
      </w:r>
    </w:p>
    <w:p>
      <w:r>
        <w:rPr>
          <w:rFonts w:ascii="Consolas" w:hAnsi="Consolas" w:eastAsia="Consolas"/>
          <w:sz w:val="20"/>
        </w:rPr>
        <w:t>NW_020173687.1  10719998                       .--....C..-.G-.T-.-......C..-...-..-...  10719969</w:t>
      </w:r>
    </w:p>
    <w:p>
      <w:r>
        <w:rPr>
          <w:rFonts w:ascii="Consolas" w:hAnsi="Consolas" w:eastAsia="Consolas"/>
          <w:sz w:val="20"/>
        </w:rPr>
        <w:t>NW_020175731.1  3327750   ----..C.-.C.G...--.A-G--..A.T..-AG-..-.-.........A.GT-..-...  3327793</w:t>
      </w:r>
    </w:p>
    <w:p>
      <w:r>
        <w:rPr>
          <w:rFonts w:ascii="Consolas" w:hAnsi="Consolas" w:eastAsia="Consolas"/>
          <w:sz w:val="20"/>
        </w:rPr>
        <w:t>NW_020175731.1  650885    ----....-...G.G.--.G-.--..AT.T.-.G-.C-.-.........A.GA-..-...  650842</w:t>
      </w:r>
    </w:p>
    <w:p>
      <w:r>
        <w:rPr>
          <w:rFonts w:ascii="Consolas" w:hAnsi="Consolas" w:eastAsia="Consolas"/>
          <w:sz w:val="20"/>
        </w:rPr>
        <w:t>NW_020175662.1  1164672                                                         ..-...  1164668</w:t>
      </w:r>
    </w:p>
    <w:p>
      <w:r>
        <w:rPr>
          <w:rFonts w:ascii="Consolas" w:hAnsi="Consolas" w:eastAsia="Consolas"/>
          <w:sz w:val="20"/>
        </w:rPr>
        <w:t>NW_020175662.1  2551273                                 .-.G-..-.-.........-...-..-...  2551251</w:t>
      </w:r>
    </w:p>
    <w:p>
      <w:r>
        <w:rPr>
          <w:rFonts w:ascii="Consolas" w:hAnsi="Consolas" w:eastAsia="Consolas"/>
          <w:sz w:val="20"/>
        </w:rPr>
        <w:t>NW_020175012.1  134282    ----....-.C.G..C--.G-.--..A.--.-.G-..-.-.........A.G.-..-...  134323</w:t>
      </w:r>
    </w:p>
    <w:p>
      <w:r>
        <w:rPr>
          <w:rFonts w:ascii="Consolas" w:hAnsi="Consolas" w:eastAsia="Consolas"/>
          <w:sz w:val="20"/>
        </w:rPr>
        <w:t>NW_020175012.1  864480                                 ..-.A-..-.-.........A.GT-..-...  864456</w:t>
      </w:r>
    </w:p>
    <w:p>
      <w:r>
        <w:rPr>
          <w:rFonts w:ascii="Consolas" w:hAnsi="Consolas" w:eastAsia="Consolas"/>
          <w:sz w:val="20"/>
        </w:rPr>
        <w:t>NW_020174135.1  14908742                               ..-.G-..-.-.........A.GT-..-...  14908718</w:t>
      </w:r>
    </w:p>
    <w:p>
      <w:r>
        <w:rPr>
          <w:rFonts w:ascii="Consolas" w:hAnsi="Consolas" w:eastAsia="Consolas"/>
          <w:sz w:val="20"/>
        </w:rPr>
        <w:t>NW_020174135.1  16004329                       .--..A.T..-.G-..-.-.........AGCT-..-...  16004299</w:t>
      </w:r>
    </w:p>
    <w:p>
      <w:r>
        <w:rPr>
          <w:rFonts w:ascii="Consolas" w:hAnsi="Consolas" w:eastAsia="Consolas"/>
          <w:sz w:val="20"/>
        </w:rPr>
        <w:t>NW_020173393.1  2379092                                ..-.G-.T-.-.....A...A.GT-C.-...  2379068</w:t>
      </w:r>
    </w:p>
    <w:p>
      <w:r>
        <w:rPr>
          <w:rFonts w:ascii="Consolas" w:hAnsi="Consolas" w:eastAsia="Consolas"/>
          <w:sz w:val="20"/>
        </w:rPr>
        <w:t>NW_020173393.1  1268725   ----...C-.G.G...--.A-.--..A.C.T-.G-T.-.-.........A.GT-..-T..  1268682</w:t>
      </w:r>
    </w:p>
    <w:p>
      <w:r>
        <w:rPr>
          <w:rFonts w:ascii="Consolas" w:hAnsi="Consolas" w:eastAsia="Consolas"/>
          <w:sz w:val="20"/>
        </w:rPr>
        <w:t>NW_020173393.1  2896063                                                          .-...  2896066</w:t>
      </w:r>
    </w:p>
    <w:p>
      <w:r>
        <w:rPr>
          <w:rFonts w:ascii="Consolas" w:hAnsi="Consolas" w:eastAsia="Consolas"/>
          <w:sz w:val="20"/>
        </w:rPr>
        <w:t>NW_020173393.1  4069391                                    .-.G-.-.....A..-....T..-T..  4069412</w:t>
      </w:r>
    </w:p>
    <w:p>
      <w:r>
        <w:rPr>
          <w:rFonts w:ascii="Consolas" w:hAnsi="Consolas" w:eastAsia="Consolas"/>
          <w:sz w:val="20"/>
        </w:rPr>
        <w:t>NW_020173393.1  2828145   ----....-...G...--.G-.--..A.A-.-.G-..-.-...A.....A.GT-..-...  2828103</w:t>
      </w:r>
    </w:p>
    <w:p>
      <w:r>
        <w:rPr>
          <w:rFonts w:ascii="Consolas" w:hAnsi="Consolas" w:eastAsia="Consolas"/>
          <w:sz w:val="20"/>
        </w:rPr>
        <w:t>NW_020172457.1  3937043   ----....-.C.G...--GA-.--..A.T..-.G-..-G-...........T.-..-A..  3937000</w:t>
      </w:r>
    </w:p>
    <w:p>
      <w:r>
        <w:rPr>
          <w:rFonts w:ascii="Consolas" w:hAnsi="Consolas" w:eastAsia="Consolas"/>
          <w:sz w:val="20"/>
        </w:rPr>
        <w:t>NW_020171979.1  26806                                                            .-...  26803</w:t>
      </w:r>
    </w:p>
    <w:p>
      <w:r>
        <w:rPr>
          <w:rFonts w:ascii="Consolas" w:hAnsi="Consolas" w:eastAsia="Consolas"/>
          <w:sz w:val="20"/>
        </w:rPr>
        <w:t>NW_020174933.1  3463683   ----....-.G.GC..--.G-G--.G..A..-.G-..-.-.........A..T-..-...  3463640</w:t>
      </w:r>
    </w:p>
    <w:p>
      <w:r>
        <w:rPr>
          <w:rFonts w:ascii="Consolas" w:hAnsi="Consolas" w:eastAsia="Consolas"/>
          <w:sz w:val="20"/>
        </w:rPr>
        <w:t>NW_020173111.1  4112032       ....-......T--.G-G--..A.T..-.G-..-.-.....AA..AGTC-..-...  4112075</w:t>
      </w:r>
    </w:p>
    <w:p>
      <w:r>
        <w:rPr>
          <w:rFonts w:ascii="Consolas" w:hAnsi="Consolas" w:eastAsia="Consolas"/>
          <w:sz w:val="20"/>
        </w:rPr>
        <w:t>NW_020173111.1  5761849                ...--.G-.--..T....-.G-..-.-.........A.GT-..-...  5761884</w:t>
      </w:r>
    </w:p>
    <w:p>
      <w:r>
        <w:rPr>
          <w:rFonts w:ascii="Consolas" w:hAnsi="Consolas" w:eastAsia="Consolas"/>
          <w:sz w:val="20"/>
        </w:rPr>
        <w:t>NW_020172779.1  8265825   ----....-...GG..--.G-.--..G.CA.-.G-..-.-......A..A.GT-..-...  8265782</w:t>
      </w:r>
    </w:p>
    <w:p>
      <w:r>
        <w:rPr>
          <w:rFonts w:ascii="Consolas" w:hAnsi="Consolas" w:eastAsia="Consolas"/>
          <w:sz w:val="20"/>
        </w:rPr>
        <w:t>NW_020172779.1  16942531                                        .-.....TC..A.GC-..-...  16942549</w:t>
      </w:r>
    </w:p>
    <w:p>
      <w:r>
        <w:rPr>
          <w:rFonts w:ascii="Consolas" w:hAnsi="Consolas" w:eastAsia="Consolas"/>
          <w:sz w:val="20"/>
        </w:rPr>
        <w:t>NW_020172779.1  14729739                                     ..-.-.........GC..-..-G..  14729759</w:t>
      </w:r>
    </w:p>
    <w:p>
      <w:r>
        <w:rPr>
          <w:rFonts w:ascii="Consolas" w:hAnsi="Consolas" w:eastAsia="Consolas"/>
          <w:sz w:val="20"/>
        </w:rPr>
        <w:t>NW_020172779.1  11768581  ----....-..G.GCA--.G-C--...T...-.A-.C-.-.....A...A.G.-..-...  11768624</w:t>
      </w:r>
    </w:p>
    <w:p>
      <w:r>
        <w:rPr>
          <w:rFonts w:ascii="Consolas" w:hAnsi="Consolas" w:eastAsia="Consolas"/>
          <w:sz w:val="20"/>
        </w:rPr>
        <w:t>NW_020172779.1  7618696   ----....-.C.G.G.--.G-.--..A....-.G-..-.-.....A.GAA.GT-..-...  7618653</w:t>
      </w:r>
    </w:p>
    <w:p>
      <w:r>
        <w:rPr>
          <w:rFonts w:ascii="Consolas" w:hAnsi="Consolas" w:eastAsia="Consolas"/>
          <w:sz w:val="20"/>
        </w:rPr>
        <w:t>NW_020172678.1  421572    ----....-.C.G..A--.G-G--..A....-.G-..-.-.....A...A.GT-G.-...  421615</w:t>
      </w:r>
    </w:p>
    <w:p>
      <w:r>
        <w:rPr>
          <w:rFonts w:ascii="Consolas" w:hAnsi="Consolas" w:eastAsia="Consolas"/>
          <w:sz w:val="20"/>
        </w:rPr>
        <w:t>NW_020172678.1  782452                                ...-..--.-.-.........A.GT-..-...  782428</w:t>
      </w:r>
    </w:p>
    <w:p>
      <w:r>
        <w:rPr>
          <w:rFonts w:ascii="Consolas" w:hAnsi="Consolas" w:eastAsia="Consolas"/>
          <w:sz w:val="20"/>
        </w:rPr>
        <w:t>NW_020172456.1  2981106                               ...-.G-.T-.-.........A.GC-..-...  2981081</w:t>
      </w:r>
    </w:p>
    <w:p>
      <w:r>
        <w:rPr>
          <w:rFonts w:ascii="Consolas" w:hAnsi="Consolas" w:eastAsia="Consolas"/>
          <w:sz w:val="20"/>
        </w:rPr>
        <w:t>NW_020172456.1  3649013                        .--...T.A.-..-.--.-.........A..T-..-...  3649042</w:t>
      </w:r>
    </w:p>
    <w:p>
      <w:r>
        <w:rPr>
          <w:rFonts w:ascii="Consolas" w:hAnsi="Consolas" w:eastAsia="Consolas"/>
          <w:sz w:val="20"/>
        </w:rPr>
        <w:t>NW_020172456.1  2910068              ....C--.G-G--....T..-.A-..-.-.........G.TT-..-...  2910105</w:t>
      </w:r>
    </w:p>
    <w:p>
      <w:r>
        <w:rPr>
          <w:rFonts w:ascii="Consolas" w:hAnsi="Consolas" w:eastAsia="Consolas"/>
          <w:sz w:val="20"/>
        </w:rPr>
        <w:t>NW_020175393.1  8745467   ----A...-...G...--.G-G--..A.T..-AG-.T-.-...A...C.T.GA-.G-...  8745424</w:t>
      </w:r>
    </w:p>
    <w:p>
      <w:r>
        <w:rPr>
          <w:rFonts w:ascii="Consolas" w:hAnsi="Consolas" w:eastAsia="Consolas"/>
          <w:sz w:val="20"/>
        </w:rPr>
        <w:t>NW_020175393.1  4442008                                      ..-.-.........A.GT-..-...  4441988</w:t>
      </w:r>
    </w:p>
    <w:p>
      <w:r>
        <w:rPr>
          <w:rFonts w:ascii="Consolas" w:hAnsi="Consolas" w:eastAsia="Consolas"/>
          <w:sz w:val="20"/>
        </w:rPr>
        <w:t>NW_020175393.1  11669387  ----....-TC.G...--.G-G--.TG.T.G-.G-.T-.-.........A.GT-..-...  11669344</w:t>
      </w:r>
    </w:p>
    <w:p>
      <w:r>
        <w:rPr>
          <w:rFonts w:ascii="Consolas" w:hAnsi="Consolas" w:eastAsia="Consolas"/>
          <w:sz w:val="20"/>
        </w:rPr>
        <w:t>NW_020175393.1  4555071   ----...G-...G...--.G-G--..A.A-.-..--.-.-......A..AGGT-..-...  4555030</w:t>
      </w:r>
    </w:p>
    <w:p>
      <w:r>
        <w:rPr>
          <w:rFonts w:ascii="Consolas" w:hAnsi="Consolas" w:eastAsia="Consolas"/>
          <w:sz w:val="20"/>
        </w:rPr>
        <w:t>NW_020175393.1  10802820                               ..-.G-.C-.-.........A..T-..-...  10802844</w:t>
      </w:r>
    </w:p>
    <w:p>
      <w:r>
        <w:rPr>
          <w:rFonts w:ascii="Consolas" w:hAnsi="Consolas" w:eastAsia="Consolas"/>
          <w:sz w:val="20"/>
        </w:rPr>
        <w:t>NW_020175393.1  7456989                                           ....G....A..T-..-...  7456972</w:t>
      </w:r>
    </w:p>
    <w:p>
      <w:r>
        <w:rPr>
          <w:rFonts w:ascii="Consolas" w:hAnsi="Consolas" w:eastAsia="Consolas"/>
          <w:sz w:val="20"/>
        </w:rPr>
        <w:t>NW_020175186.1  2196867                                ..-..-..-.-.........A.G.-.G-A.C  2196843</w:t>
      </w:r>
    </w:p>
    <w:p>
      <w:r>
        <w:rPr>
          <w:rFonts w:ascii="Consolas" w:hAnsi="Consolas" w:eastAsia="Consolas"/>
          <w:sz w:val="20"/>
        </w:rPr>
        <w:t>NW_020175186.1  7780628                                      ..-.-......C..A.GT-..-...  7780608</w:t>
      </w:r>
    </w:p>
    <w:p>
      <w:r>
        <w:rPr>
          <w:rFonts w:ascii="Consolas" w:hAnsi="Consolas" w:eastAsia="Consolas"/>
          <w:sz w:val="20"/>
        </w:rPr>
        <w:t>NW_020173040.1  6947425   ----....-.C.....--.G-.--.......-.A-.T-.-.A....T..A..A-..-...  6947382</w:t>
      </w:r>
    </w:p>
    <w:p>
      <w:r>
        <w:rPr>
          <w:rFonts w:ascii="Consolas" w:hAnsi="Consolas" w:eastAsia="Consolas"/>
          <w:sz w:val="20"/>
        </w:rPr>
        <w:t>NW_020173040.1  2426360   ----C...-.C.G...--.G-G--..A.T..-AG-A.-.-.C....A..-...-T.-...  2426318</w:t>
      </w:r>
    </w:p>
    <w:p>
      <w:r>
        <w:rPr>
          <w:rFonts w:ascii="Consolas" w:hAnsi="Consolas" w:eastAsia="Consolas"/>
          <w:sz w:val="20"/>
        </w:rPr>
        <w:t>NW_020172597.1  4298169                               ...-.G-..-G-.......C...G.-..-...  4298144</w:t>
      </w:r>
    </w:p>
    <w:p>
      <w:r>
        <w:rPr>
          <w:rFonts w:ascii="Consolas" w:hAnsi="Consolas" w:eastAsia="Consolas"/>
          <w:sz w:val="20"/>
        </w:rPr>
        <w:t>NW_020171981.1  2529942                                         .-.........A..T-..-...  2529924</w:t>
      </w:r>
    </w:p>
    <w:p>
      <w:r>
        <w:rPr>
          <w:rFonts w:ascii="Consolas" w:hAnsi="Consolas" w:eastAsia="Consolas"/>
          <w:sz w:val="20"/>
        </w:rPr>
        <w:t>NW_020171981.1  5529923        ...-.C.C...--.G-G--....T..-.G-.T-.-........-....T..-...  5529965</w:t>
      </w:r>
    </w:p>
    <w:p>
      <w:r>
        <w:rPr>
          <w:rFonts w:ascii="Consolas" w:hAnsi="Consolas" w:eastAsia="Consolas"/>
          <w:sz w:val="20"/>
        </w:rPr>
        <w:t>NW_020176571.1  1525700   ----....-.CCG...--.A-G--..ATT..-.G-..-.-......T...GGT-G.-...  1525743</w:t>
      </w:r>
    </w:p>
    <w:p>
      <w:r>
        <w:rPr>
          <w:rFonts w:ascii="Consolas" w:hAnsi="Consolas" w:eastAsia="Consolas"/>
          <w:sz w:val="20"/>
        </w:rPr>
        <w:t>NW_020176571.1  23420404  ----....-.C.....--.A-G--G.A.TA.-AG-.T-.-.......CCA...-..-...  23420361</w:t>
      </w:r>
    </w:p>
    <w:p>
      <w:r>
        <w:rPr>
          <w:rFonts w:ascii="Consolas" w:hAnsi="Consolas" w:eastAsia="Consolas"/>
          <w:sz w:val="20"/>
        </w:rPr>
        <w:t>NW_020176571.1  4340367   ----..C.C.......--GA-G--..A.T.C-.G-..-.-.........A.GT-..-A..  4340323</w:t>
      </w:r>
    </w:p>
    <w:p>
      <w:r>
        <w:rPr>
          <w:rFonts w:ascii="Consolas" w:hAnsi="Consolas" w:eastAsia="Consolas"/>
          <w:sz w:val="20"/>
        </w:rPr>
        <w:t>NW_020175414.1  6274316                                ..-.A-.C-.-.....CA..A..T-..-...  6274292</w:t>
      </w:r>
    </w:p>
    <w:p>
      <w:r>
        <w:rPr>
          <w:rFonts w:ascii="Consolas" w:hAnsi="Consolas" w:eastAsia="Consolas"/>
          <w:sz w:val="20"/>
        </w:rPr>
        <w:t>NW_020174267.1  1477488       ....-.C.G...--.A-G--..G.T..-.G-..-.-......T..A.GT-..-G..  1477445</w:t>
      </w:r>
    </w:p>
    <w:p>
      <w:r>
        <w:rPr>
          <w:rFonts w:ascii="Consolas" w:hAnsi="Consolas" w:eastAsia="Consolas"/>
          <w:sz w:val="20"/>
        </w:rPr>
        <w:t>NW_020173938.1  43832                                   .-.G-..-.-....G....T.GT-..-...  43855</w:t>
      </w:r>
    </w:p>
    <w:p>
      <w:r>
        <w:rPr>
          <w:rFonts w:ascii="Consolas" w:hAnsi="Consolas" w:eastAsia="Consolas"/>
          <w:sz w:val="20"/>
        </w:rPr>
        <w:t>NW_020173774.1  3336712                                         .-.........A.G.-..-...  3336694</w:t>
      </w:r>
    </w:p>
    <w:p>
      <w:r>
        <w:rPr>
          <w:rFonts w:ascii="Consolas" w:hAnsi="Consolas" w:eastAsia="Consolas"/>
          <w:sz w:val="20"/>
        </w:rPr>
        <w:t>NW_020172768.1  1793531                            ...T..-.G-..-.-.C.......A.GC-C.-.C.  1793559</w:t>
      </w:r>
    </w:p>
    <w:p>
      <w:r>
        <w:rPr>
          <w:rFonts w:ascii="Consolas" w:hAnsi="Consolas" w:eastAsia="Consolas"/>
          <w:sz w:val="20"/>
        </w:rPr>
        <w:t>NW_020172455.1  3492873   ----....-.CC....--.A-G--..A.A..-.G-..-G-.....AA..A..T-..-...  3492916</w:t>
      </w:r>
    </w:p>
    <w:p>
      <w:r>
        <w:rPr>
          <w:rFonts w:ascii="Consolas" w:hAnsi="Consolas" w:eastAsia="Consolas"/>
          <w:sz w:val="20"/>
        </w:rPr>
        <w:t>NW_020185329.1  1467959        ...-....C..--.G-.--.CA.T..-.A-T.-.-.....A...A.GT-..-T..  1467917</w:t>
      </w:r>
    </w:p>
    <w:p>
      <w:r>
        <w:rPr>
          <w:rFonts w:ascii="Consolas" w:hAnsi="Consolas" w:eastAsia="Consolas"/>
          <w:sz w:val="20"/>
        </w:rPr>
        <w:t>NW_020175831.1  927104    ----....-T..G...--..-G--....T..-.T-.T-T-.........A.GT-..-A..  927061</w:t>
      </w:r>
    </w:p>
    <w:p>
      <w:r>
        <w:rPr>
          <w:rFonts w:ascii="Consolas" w:hAnsi="Consolas" w:eastAsia="Consolas"/>
          <w:sz w:val="20"/>
        </w:rPr>
        <w:t>NW_020175052.1  293660                                 ..-.G-.C-.-...A.A...A..T-T.-...  293636</w:t>
      </w:r>
    </w:p>
    <w:p>
      <w:r>
        <w:rPr>
          <w:rFonts w:ascii="Consolas" w:hAnsi="Consolas" w:eastAsia="Consolas"/>
          <w:sz w:val="20"/>
        </w:rPr>
        <w:t>NW_020174922.1  3602062                      .-.--T..A...-.A-..-.-.......G.GTGC-..-...  3602093</w:t>
      </w:r>
    </w:p>
    <w:p>
      <w:r>
        <w:rPr>
          <w:rFonts w:ascii="Consolas" w:hAnsi="Consolas" w:eastAsia="Consolas"/>
          <w:sz w:val="20"/>
        </w:rPr>
        <w:t>NW_020174922.1  4656206   ----....-.C.G...TG.C-.--..A.T..-.A-..-.-.A....A..A..T-..-...  4656161</w:t>
      </w:r>
    </w:p>
    <w:p>
      <w:r>
        <w:rPr>
          <w:rFonts w:ascii="Consolas" w:hAnsi="Consolas" w:eastAsia="Consolas"/>
          <w:sz w:val="20"/>
        </w:rPr>
        <w:t>NW_020174693.1  1416460                                         .-........GA.GT-.T-...  1416478</w:t>
      </w:r>
    </w:p>
    <w:p>
      <w:r>
        <w:rPr>
          <w:rFonts w:ascii="Consolas" w:hAnsi="Consolas" w:eastAsia="Consolas"/>
          <w:sz w:val="20"/>
        </w:rPr>
        <w:t>NW_020174096.1  1472676   ----....T.C.G...--TG-G--..A.T..-.G-A.-.-.......C.G..T-..-...  1472720</w:t>
      </w:r>
    </w:p>
    <w:p>
      <w:r>
        <w:rPr>
          <w:rFonts w:ascii="Consolas" w:hAnsi="Consolas" w:eastAsia="Consolas"/>
          <w:sz w:val="20"/>
        </w:rPr>
        <w:t>NW_020173929.1  1934440   ----.G..-.AC....--.G-.G-...T.C.-..--.-.-.A.A..A..A..C-..-...  1934397</w:t>
      </w:r>
    </w:p>
    <w:p>
      <w:r>
        <w:rPr>
          <w:rFonts w:ascii="Consolas" w:hAnsi="Consolas" w:eastAsia="Consolas"/>
          <w:sz w:val="20"/>
        </w:rPr>
        <w:t>NW_020173929.1  2860007                                ..-.G-..-.-........GA..T-..-...  2860031</w:t>
      </w:r>
    </w:p>
    <w:p>
      <w:r>
        <w:rPr>
          <w:rFonts w:ascii="Consolas" w:hAnsi="Consolas" w:eastAsia="Consolas"/>
          <w:sz w:val="20"/>
        </w:rPr>
        <w:t>NW_020172672.1  1620143                                           .........A.GA-..-...  1620126</w:t>
      </w:r>
    </w:p>
    <w:p>
      <w:r>
        <w:rPr>
          <w:rFonts w:ascii="Consolas" w:hAnsi="Consolas" w:eastAsia="Consolas"/>
          <w:sz w:val="20"/>
        </w:rPr>
        <w:t>NW_020175528.1  8759449   ----....-.C.G...--.A-G--.CA.TA.-AG-..-.-...A.A...A.GT-..-...  8759492</w:t>
      </w:r>
    </w:p>
    <w:p>
      <w:r>
        <w:rPr>
          <w:rFonts w:ascii="Consolas" w:hAnsi="Consolas" w:eastAsia="Consolas"/>
          <w:sz w:val="20"/>
        </w:rPr>
        <w:t>NW_020175528.1  3287131   ----....-...G...--GG-G--..TTT..-.G-.T-T-......A..T..A-..-...  3287174</w:t>
      </w:r>
    </w:p>
    <w:p>
      <w:r>
        <w:rPr>
          <w:rFonts w:ascii="Consolas" w:hAnsi="Consolas" w:eastAsia="Consolas"/>
          <w:sz w:val="20"/>
        </w:rPr>
        <w:t>NW_020175432.1  5144694                        .--...T.A.-..-.--.-....TA...A.GT-..-...  5144665</w:t>
      </w:r>
    </w:p>
    <w:p>
      <w:r>
        <w:rPr>
          <w:rFonts w:ascii="Consolas" w:hAnsi="Consolas" w:eastAsia="Consolas"/>
          <w:sz w:val="20"/>
        </w:rPr>
        <w:t>NW_020175432.1  519769    G---....-.C.C.A.--.G-.--..A.T..-.G-.T-.-.........A..C-..-G..  519725</w:t>
      </w:r>
    </w:p>
    <w:p>
      <w:r>
        <w:rPr>
          <w:rFonts w:ascii="Consolas" w:hAnsi="Consolas" w:eastAsia="Consolas"/>
          <w:sz w:val="20"/>
        </w:rPr>
        <w:t>NW_020175191.1  7166114                                         .-.....A...-.T.-..G...  7166096</w:t>
      </w:r>
    </w:p>
    <w:p>
      <w:r>
        <w:rPr>
          <w:rFonts w:ascii="Consolas" w:hAnsi="Consolas" w:eastAsia="Consolas"/>
          <w:sz w:val="20"/>
        </w:rPr>
        <w:t>NW_020175191.1  6278169   ----..G.-.C.G...--.G-.--..A.TA.-.G-..-.-...A.....A.GC-..-...  6278126</w:t>
      </w:r>
    </w:p>
    <w:p>
      <w:r>
        <w:rPr>
          <w:rFonts w:ascii="Consolas" w:hAnsi="Consolas" w:eastAsia="Consolas"/>
          <w:sz w:val="20"/>
        </w:rPr>
        <w:t>NW_020174923.1  6634118                                         .-......AC.A.GC-..-...  6634100</w:t>
      </w:r>
    </w:p>
    <w:p>
      <w:r>
        <w:rPr>
          <w:rFonts w:ascii="Consolas" w:hAnsi="Consolas" w:eastAsia="Consolas"/>
          <w:sz w:val="20"/>
        </w:rPr>
        <w:t>NW_020174923.1  16842277                              ...-.G-.C-.-.........A..T-..-...  16842252</w:t>
      </w:r>
    </w:p>
    <w:p>
      <w:r>
        <w:rPr>
          <w:rFonts w:ascii="Consolas" w:hAnsi="Consolas" w:eastAsia="Consolas"/>
          <w:sz w:val="20"/>
        </w:rPr>
        <w:t>NW_020174923.1  16131729  ----C...-C..G...--.G-G--..A.--.-.G-.T-.-...........G.-..-.C.  16131770</w:t>
      </w:r>
    </w:p>
    <w:p>
      <w:r>
        <w:rPr>
          <w:rFonts w:ascii="Consolas" w:hAnsi="Consolas" w:eastAsia="Consolas"/>
          <w:sz w:val="20"/>
        </w:rPr>
        <w:t>NW_020174269.1  3133620                                ..-..-..-.-...T.A...A.TT-..-...  3133644</w:t>
      </w:r>
    </w:p>
    <w:p>
      <w:r>
        <w:rPr>
          <w:rFonts w:ascii="Consolas" w:hAnsi="Consolas" w:eastAsia="Consolas"/>
          <w:sz w:val="20"/>
        </w:rPr>
        <w:t>NW_020174269.1  2464390                                         .-.........A.GA-..-.C.  2464372</w:t>
      </w:r>
    </w:p>
    <w:p>
      <w:r>
        <w:rPr>
          <w:rFonts w:ascii="Consolas" w:hAnsi="Consolas" w:eastAsia="Consolas"/>
          <w:sz w:val="20"/>
        </w:rPr>
        <w:t>NW_020173758.1  1390783   ----....-.C.G...--.G-G--G.A.T..-.G-..-.-........GA..T-..-..A  1390740</w:t>
      </w:r>
    </w:p>
    <w:p>
      <w:r>
        <w:rPr>
          <w:rFonts w:ascii="Consolas" w:hAnsi="Consolas" w:eastAsia="Consolas"/>
          <w:sz w:val="20"/>
        </w:rPr>
        <w:t>NW_020173397.1  9113393   ----....-.C.G.A.--.GG.--.....A.-T.-.--.-.........A..C-..-...  9113436</w:t>
      </w:r>
    </w:p>
    <w:p>
      <w:r>
        <w:rPr>
          <w:rFonts w:ascii="Consolas" w:hAnsi="Consolas" w:eastAsia="Consolas"/>
          <w:sz w:val="20"/>
        </w:rPr>
        <w:t>NW_020173227.1  102377                 ...--.G-G--..A....-.G-..-.-.........A.GT-..-...  102412</w:t>
      </w:r>
    </w:p>
    <w:p>
      <w:r>
        <w:rPr>
          <w:rFonts w:ascii="Consolas" w:hAnsi="Consolas" w:eastAsia="Consolas"/>
          <w:sz w:val="20"/>
        </w:rPr>
        <w:t>NW_020173116.1  3183084        ...-.A.TT..--.G-G--..A.T..-.G-..-.-.........A.CT-..-..G  3183126</w:t>
      </w:r>
    </w:p>
    <w:p>
      <w:r>
        <w:rPr>
          <w:rFonts w:ascii="Consolas" w:hAnsi="Consolas" w:eastAsia="Consolas"/>
          <w:sz w:val="20"/>
        </w:rPr>
        <w:t>NW_020172589.1  288146                                          .-.........AGGT-..-...  288164</w:t>
      </w:r>
    </w:p>
    <w:p>
      <w:r>
        <w:rPr>
          <w:rFonts w:ascii="Consolas" w:hAnsi="Consolas" w:eastAsia="Consolas"/>
          <w:sz w:val="20"/>
        </w:rPr>
        <w:t>NW_020175183.1  90080     ----....-.C.G...--.G-.--..A.CA.-.G-..-.-......T..-----.G-.G.  90041</w:t>
      </w:r>
    </w:p>
    <w:p>
      <w:r>
        <w:rPr>
          <w:rFonts w:ascii="Consolas" w:hAnsi="Consolas" w:eastAsia="Consolas"/>
          <w:sz w:val="20"/>
        </w:rPr>
        <w:t>NW_020184509.1  936       ----....-.C.G...--.G-G--.CAGA..-.G-..-.-.........A.GT-..-T..  979</w:t>
      </w:r>
    </w:p>
    <w:p>
      <w:r>
        <w:rPr>
          <w:rFonts w:ascii="Consolas" w:hAnsi="Consolas" w:eastAsia="Consolas"/>
          <w:sz w:val="20"/>
        </w:rPr>
        <w:t>NW_020174705.1  5127511                                ..-.G-.T-.-........A...T-..-...  5127487</w:t>
      </w:r>
    </w:p>
    <w:p>
      <w:r>
        <w:rPr>
          <w:rFonts w:ascii="Consolas" w:hAnsi="Consolas" w:eastAsia="Consolas"/>
          <w:sz w:val="20"/>
        </w:rPr>
        <w:t>NW_020174705.1  8513797   ----....-.C.G...--.A-G--..ATT..-.G-.C-.-.....AC..A.G.-TG-TG.  8513754</w:t>
      </w:r>
    </w:p>
    <w:p>
      <w:r>
        <w:rPr>
          <w:rFonts w:ascii="Consolas" w:hAnsi="Consolas" w:eastAsia="Consolas"/>
          <w:sz w:val="20"/>
        </w:rPr>
        <w:t>NW_020173712.1  1151206   ----....-GC.GG..--.A-G--..A.T..-.G-..-.-.....A.C.A.GT-..-...  1151249</w:t>
      </w:r>
    </w:p>
    <w:p>
      <w:r>
        <w:rPr>
          <w:rFonts w:ascii="Consolas" w:hAnsi="Consolas" w:eastAsia="Consolas"/>
          <w:sz w:val="20"/>
        </w:rPr>
        <w:t>NW_020173712.1  378833                                        .-.-......-..A..T-..-...  378815</w:t>
      </w:r>
    </w:p>
    <w:p>
      <w:r>
        <w:rPr>
          <w:rFonts w:ascii="Consolas" w:hAnsi="Consolas" w:eastAsia="Consolas"/>
          <w:sz w:val="20"/>
        </w:rPr>
        <w:t>NW_020173712.1  218728    ----A...-...GC..--..-G--..A.TA.-AG-..-.-....T.--.AGT.-GC-...  218769</w:t>
      </w:r>
    </w:p>
    <w:p>
      <w:r>
        <w:rPr>
          <w:rFonts w:ascii="Consolas" w:hAnsi="Consolas" w:eastAsia="Consolas"/>
          <w:sz w:val="20"/>
        </w:rPr>
        <w:t>NW_020173712.1  542625                                 ..-.G-.T-.-......A..A..--..-...  542602</w:t>
      </w:r>
    </w:p>
    <w:p>
      <w:r>
        <w:rPr>
          <w:rFonts w:ascii="Consolas" w:hAnsi="Consolas" w:eastAsia="Consolas"/>
          <w:sz w:val="20"/>
        </w:rPr>
        <w:t>NW_020172827.1  2292971                                           ............T-..-...  2292988</w:t>
      </w:r>
    </w:p>
    <w:p>
      <w:r>
        <w:rPr>
          <w:rFonts w:ascii="Consolas" w:hAnsi="Consolas" w:eastAsia="Consolas"/>
          <w:sz w:val="20"/>
        </w:rPr>
        <w:t>NW_020172591.1  4369603                                         .-.....A..AA.GT-..-...  4369621</w:t>
      </w:r>
    </w:p>
    <w:p>
      <w:r>
        <w:rPr>
          <w:rFonts w:ascii="Consolas" w:hAnsi="Consolas" w:eastAsia="Consolas"/>
          <w:sz w:val="20"/>
        </w:rPr>
        <w:t>NW_020185331.1  8950188   ----....-...G...--GC-.--C.G.C..-AG-..-.-...A...CAG.GT-..-..C  8950145</w:t>
      </w:r>
    </w:p>
    <w:p>
      <w:r>
        <w:rPr>
          <w:rFonts w:ascii="Consolas" w:hAnsi="Consolas" w:eastAsia="Consolas"/>
          <w:sz w:val="20"/>
        </w:rPr>
        <w:t>NW_020185331.1  6863605                                         .-........GA.GT-..-...  6863623</w:t>
      </w:r>
    </w:p>
    <w:p>
      <w:r>
        <w:rPr>
          <w:rFonts w:ascii="Consolas" w:hAnsi="Consolas" w:eastAsia="Consolas"/>
          <w:sz w:val="20"/>
        </w:rPr>
        <w:t>NW_020185331.1  259925                                          .-.........A.CT-..-G.C  259943</w:t>
      </w:r>
    </w:p>
    <w:p>
      <w:r>
        <w:rPr>
          <w:rFonts w:ascii="Consolas" w:hAnsi="Consolas" w:eastAsia="Consolas"/>
          <w:sz w:val="20"/>
        </w:rPr>
        <w:t>NW_020185331.1  5961717                                         .-.......C.G..T-..-...  5961735</w:t>
      </w:r>
    </w:p>
    <w:p>
      <w:r>
        <w:rPr>
          <w:rFonts w:ascii="Consolas" w:hAnsi="Consolas" w:eastAsia="Consolas"/>
          <w:sz w:val="20"/>
        </w:rPr>
        <w:t>NW_020185328.1  8865931                                                          .-...  8865928</w:t>
      </w:r>
    </w:p>
    <w:p>
      <w:r>
        <w:rPr>
          <w:rFonts w:ascii="Consolas" w:hAnsi="Consolas" w:eastAsia="Consolas"/>
          <w:sz w:val="20"/>
        </w:rPr>
        <w:t>NW_020175208.1  1740525                                         .-...A..C....GT-T.-...  1740507</w:t>
      </w:r>
    </w:p>
    <w:p>
      <w:r>
        <w:rPr>
          <w:rFonts w:ascii="Consolas" w:hAnsi="Consolas" w:eastAsia="Consolas"/>
          <w:sz w:val="20"/>
        </w:rPr>
        <w:t>NW_020175208.1  519474                                        .-.-......A..A..T-..-...  519455</w:t>
      </w:r>
    </w:p>
    <w:p>
      <w:r>
        <w:rPr>
          <w:rFonts w:ascii="Consolas" w:hAnsi="Consolas" w:eastAsia="Consolas"/>
          <w:sz w:val="20"/>
        </w:rPr>
        <w:t>NW_020175208.1  1494123                                      ..-.-.........A.GA-..-...  1494103</w:t>
      </w:r>
    </w:p>
    <w:p>
      <w:r>
        <w:rPr>
          <w:rFonts w:ascii="Consolas" w:hAnsi="Consolas" w:eastAsia="Consolas"/>
          <w:sz w:val="20"/>
        </w:rPr>
        <w:t>NW_020174916.1  380803          ..-.......--.A-G--..ATT.T-.G-..-A-.........A.GT-..-...  380762</w:t>
      </w:r>
    </w:p>
    <w:p>
      <w:r>
        <w:rPr>
          <w:rFonts w:ascii="Consolas" w:hAnsi="Consolas" w:eastAsia="Consolas"/>
          <w:sz w:val="20"/>
        </w:rPr>
        <w:t>NW_020174421.1  1019354                        .--....T..-..-.T-.-........GA.GT-G.-.C.  1019384</w:t>
      </w:r>
    </w:p>
    <w:p>
      <w:r>
        <w:rPr>
          <w:rFonts w:ascii="Consolas" w:hAnsi="Consolas" w:eastAsia="Consolas"/>
          <w:sz w:val="20"/>
        </w:rPr>
        <w:t>NW_020174103.1  204584         ...-.C.G...--.A-T--..AGT..-.A-..-.-.........A.GT-..-...  204542</w:t>
      </w:r>
    </w:p>
    <w:p>
      <w:r>
        <w:rPr>
          <w:rFonts w:ascii="Consolas" w:hAnsi="Consolas" w:eastAsia="Consolas"/>
          <w:sz w:val="20"/>
        </w:rPr>
        <w:t>NW_020175837.1  1775570                                ..-A.-.T-.-.........T.G.-..-...  1775546</w:t>
      </w:r>
    </w:p>
    <w:p>
      <w:r>
        <w:rPr>
          <w:rFonts w:ascii="Consolas" w:hAnsi="Consolas" w:eastAsia="Consolas"/>
          <w:sz w:val="20"/>
        </w:rPr>
        <w:t>NW_020174575.1  38941                                           .-......A..A.GA-..-...  38923</w:t>
      </w:r>
    </w:p>
    <w:p>
      <w:r>
        <w:rPr>
          <w:rFonts w:ascii="Consolas" w:hAnsi="Consolas" w:eastAsia="Consolas"/>
          <w:sz w:val="20"/>
        </w:rPr>
        <w:t>NW_020172632.1  5210825   ----....-CC.G...--..-G--..A....-.G-..-.-........CA.TT-..-G..  5210868</w:t>
      </w:r>
    </w:p>
    <w:p>
      <w:r>
        <w:rPr>
          <w:rFonts w:ascii="Consolas" w:hAnsi="Consolas" w:eastAsia="Consolas"/>
          <w:sz w:val="20"/>
        </w:rPr>
        <w:t>NW_020172632.1  6919581                                           ......A....GC-..-T..  6919564</w:t>
      </w:r>
    </w:p>
    <w:p>
      <w:r>
        <w:rPr>
          <w:rFonts w:ascii="Consolas" w:hAnsi="Consolas" w:eastAsia="Consolas"/>
          <w:sz w:val="20"/>
        </w:rPr>
        <w:t>NW_020172632.1  5268506                                       .-.-T....A...A.TT-T.-T..  5268525</w:t>
      </w:r>
    </w:p>
    <w:p>
      <w:r>
        <w:rPr>
          <w:rFonts w:ascii="Consolas" w:hAnsi="Consolas" w:eastAsia="Consolas"/>
          <w:sz w:val="20"/>
        </w:rPr>
        <w:t>NW_020172632.1  5584270                                         .-........CA..C-..-...  5584252</w:t>
      </w:r>
    </w:p>
    <w:p>
      <w:r>
        <w:rPr>
          <w:rFonts w:ascii="Consolas" w:hAnsi="Consolas" w:eastAsia="Consolas"/>
          <w:sz w:val="20"/>
        </w:rPr>
        <w:t>NW_020172632.1  5786413                                                     ..C-..-...  5786406</w:t>
      </w:r>
    </w:p>
    <w:p>
      <w:r>
        <w:rPr>
          <w:rFonts w:ascii="Consolas" w:hAnsi="Consolas" w:eastAsia="Consolas"/>
          <w:sz w:val="20"/>
        </w:rPr>
        <w:t>NW_020172632.1  7208974   ----....-.C.G..A--GG-.--...TAA.-..--.-.-.........A.TA-..-...  7208932</w:t>
      </w:r>
    </w:p>
    <w:p>
      <w:r>
        <w:rPr>
          <w:rFonts w:ascii="Consolas" w:hAnsi="Consolas" w:eastAsia="Consolas"/>
          <w:sz w:val="20"/>
        </w:rPr>
        <w:t>NW_020172179.1  1128706   ----C..C-.C.....--.G-G--..AAT..-.T-..-.-.........A..T-..-...  1128749</w:t>
      </w:r>
    </w:p>
    <w:p>
      <w:r>
        <w:rPr>
          <w:rFonts w:ascii="Consolas" w:hAnsi="Consolas" w:eastAsia="Consolas"/>
          <w:sz w:val="20"/>
        </w:rPr>
        <w:t>NW_020185324.1  7053689   ----....-...G...--TA-G--..A.T..-.G-..-.-....CA.....G.-..-...  7053646</w:t>
      </w:r>
    </w:p>
    <w:p>
      <w:r>
        <w:rPr>
          <w:rFonts w:ascii="Consolas" w:hAnsi="Consolas" w:eastAsia="Consolas"/>
          <w:sz w:val="20"/>
        </w:rPr>
        <w:t>NW_020185324.1  7887712                                                            ...  7887710</w:t>
      </w:r>
    </w:p>
    <w:p>
      <w:r>
        <w:rPr>
          <w:rFonts w:ascii="Consolas" w:hAnsi="Consolas" w:eastAsia="Consolas"/>
          <w:sz w:val="20"/>
        </w:rPr>
        <w:t>NW_020175181.1  2712804   ----C...-.C.TG..--.A-G--....T..-..-.T-.-......A.-....T..-G..  2712847</w:t>
      </w:r>
    </w:p>
    <w:p>
      <w:r>
        <w:rPr>
          <w:rFonts w:ascii="Consolas" w:hAnsi="Consolas" w:eastAsia="Consolas"/>
          <w:sz w:val="20"/>
        </w:rPr>
        <w:t>NW_020174698.1  15294491  ----....-.C.....--.C-.--..A.T..-AG-.T-.-T..C..A..A.GC-..-T..  15294448</w:t>
      </w:r>
    </w:p>
    <w:p>
      <w:r>
        <w:rPr>
          <w:rFonts w:ascii="Consolas" w:hAnsi="Consolas" w:eastAsia="Consolas"/>
          <w:sz w:val="20"/>
        </w:rPr>
        <w:t>NW_020174698.1  1409762                ...--.G-G--..A.T..-.G-..-.-....C.T..GTG.----...  1409795</w:t>
      </w:r>
    </w:p>
    <w:p>
      <w:r>
        <w:rPr>
          <w:rFonts w:ascii="Consolas" w:hAnsi="Consolas" w:eastAsia="Consolas"/>
          <w:sz w:val="20"/>
        </w:rPr>
        <w:t>NW_020174561.1  7860741                                       .-.-.....T...A.G.-G.-...  7860760</w:t>
      </w:r>
    </w:p>
    <w:p>
      <w:r>
        <w:rPr>
          <w:rFonts w:ascii="Consolas" w:hAnsi="Consolas" w:eastAsia="Consolas"/>
          <w:sz w:val="20"/>
        </w:rPr>
        <w:t>NW_020174553.1  4194790                                 .-.A-..-.-...........T.-G.-..C  4194813</w:t>
      </w:r>
    </w:p>
    <w:p>
      <w:r>
        <w:rPr>
          <w:rFonts w:ascii="Consolas" w:hAnsi="Consolas" w:eastAsia="Consolas"/>
          <w:sz w:val="20"/>
        </w:rPr>
        <w:t>NW_020173671.1  2143553                                         .-.........-...-..-T..  2143536</w:t>
      </w:r>
    </w:p>
    <w:p>
      <w:r>
        <w:rPr>
          <w:rFonts w:ascii="Consolas" w:hAnsi="Consolas" w:eastAsia="Consolas"/>
          <w:sz w:val="20"/>
        </w:rPr>
        <w:t>NW_020173215.1  9136981                                ..-..-..-.-......A..T..A-..-...  9136957</w:t>
      </w:r>
    </w:p>
    <w:p>
      <w:r>
        <w:rPr>
          <w:rFonts w:ascii="Consolas" w:hAnsi="Consolas" w:eastAsia="Consolas"/>
          <w:sz w:val="20"/>
        </w:rPr>
        <w:t>NW_020173215.1  3105758   ----....-.C.G...--.G-.CA..A.T..-.A-..-.-.T....A..A..T-..-...  3105713</w:t>
      </w:r>
    </w:p>
    <w:p>
      <w:r>
        <w:rPr>
          <w:rFonts w:ascii="Consolas" w:hAnsi="Consolas" w:eastAsia="Consolas"/>
          <w:sz w:val="20"/>
        </w:rPr>
        <w:t>NW_020172000.1  413228                                       ..-T-...T.....T.GT-..-...  413208</w:t>
      </w:r>
    </w:p>
    <w:p>
      <w:r>
        <w:rPr>
          <w:rFonts w:ascii="Consolas" w:hAnsi="Consolas" w:eastAsia="Consolas"/>
          <w:sz w:val="20"/>
        </w:rPr>
        <w:t>NW_020172000.1  1480033   ----..G.-.......--.G-G--.GGTTC.-.G-..-.-....--...A..T-..-...  1479992</w:t>
      </w:r>
    </w:p>
    <w:p>
      <w:r>
        <w:rPr>
          <w:rFonts w:ascii="Consolas" w:hAnsi="Consolas" w:eastAsia="Consolas"/>
          <w:sz w:val="20"/>
        </w:rPr>
        <w:t>NW_020173979.1  2540523   ----....-.......--.C-.--....T..-.G-.C-.-.........TGGC-C.-T..  2540566</w:t>
      </w:r>
    </w:p>
    <w:p>
      <w:r>
        <w:rPr>
          <w:rFonts w:ascii="Consolas" w:hAnsi="Consolas" w:eastAsia="Consolas"/>
          <w:sz w:val="20"/>
        </w:rPr>
        <w:t>NW_020173979.1  676707                                          .-........-...T-G.-...  676690</w:t>
      </w:r>
    </w:p>
    <w:p>
      <w:r>
        <w:rPr>
          <w:rFonts w:ascii="Consolas" w:hAnsi="Consolas" w:eastAsia="Consolas"/>
          <w:sz w:val="20"/>
        </w:rPr>
        <w:t>NW_020173773.1  357746    ----....-...G...--.A-G--..AATA.-AG-..-.-......A..AG.T-..-...  357789</w:t>
      </w:r>
    </w:p>
    <w:p>
      <w:r>
        <w:rPr>
          <w:rFonts w:ascii="Consolas" w:hAnsi="Consolas" w:eastAsia="Consolas"/>
          <w:sz w:val="20"/>
        </w:rPr>
        <w:t>NW_020173710.1  1558049   ----C...-.CT....--.G-.--.CAAT..-.G-..-.-.........A.GT-..-...  1558006</w:t>
      </w:r>
    </w:p>
    <w:p>
      <w:r>
        <w:rPr>
          <w:rFonts w:ascii="Consolas" w:hAnsi="Consolas" w:eastAsia="Consolas"/>
          <w:sz w:val="20"/>
        </w:rPr>
        <w:t>NW_020173230.1  2472524                                 .-.G-..-.-.........A.GC-.C-...  2472547</w:t>
      </w:r>
    </w:p>
    <w:p>
      <w:r>
        <w:rPr>
          <w:rFonts w:ascii="Consolas" w:hAnsi="Consolas" w:eastAsia="Consolas"/>
          <w:sz w:val="20"/>
        </w:rPr>
        <w:t>NW_020172990.1  275855    ----....-.C.....--.G-.--TC...-.-.G-..-.-.........A.TT-..-...  275813</w:t>
      </w:r>
    </w:p>
    <w:p>
      <w:r>
        <w:rPr>
          <w:rFonts w:ascii="Consolas" w:hAnsi="Consolas" w:eastAsia="Consolas"/>
          <w:sz w:val="20"/>
        </w:rPr>
        <w:t>NW_020172446.1  2822802   ----....-.C.G.A.--.G-G--..A.T..-.G-..-T-G....A.GGAC.T-..-...  2822845</w:t>
      </w:r>
    </w:p>
    <w:p>
      <w:r>
        <w:rPr>
          <w:rFonts w:ascii="Consolas" w:hAnsi="Consolas" w:eastAsia="Consolas"/>
          <w:sz w:val="20"/>
        </w:rPr>
        <w:t>NW_020172446.1  3053005   ----..A.-.C.G...--CA-G--..A....-.G-.T-.-.......CAA..T-..-...  3052962</w:t>
      </w:r>
    </w:p>
    <w:p>
      <w:r>
        <w:rPr>
          <w:rFonts w:ascii="Consolas" w:hAnsi="Consolas" w:eastAsia="Consolas"/>
          <w:sz w:val="20"/>
        </w:rPr>
        <w:t>NW_020172446.1  5358523                                ..-.G-.C-.-.C.......A.GT-..-T..  5358499</w:t>
      </w:r>
    </w:p>
    <w:p>
      <w:r>
        <w:rPr>
          <w:rFonts w:ascii="Consolas" w:hAnsi="Consolas" w:eastAsia="Consolas"/>
          <w:sz w:val="20"/>
        </w:rPr>
        <w:t>NW_020172446.1  7824604                                            ........G.GA-..-...  7824588</w:t>
      </w:r>
    </w:p>
    <w:p>
      <w:r>
        <w:rPr>
          <w:rFonts w:ascii="Consolas" w:hAnsi="Consolas" w:eastAsia="Consolas"/>
          <w:sz w:val="20"/>
        </w:rPr>
        <w:t>NW_020172178.1  5849807               ....--.G-.--.C.GA..-.G-.T-.-.........G.GC-..-...  5849771</w:t>
      </w:r>
    </w:p>
    <w:p>
      <w:r>
        <w:rPr>
          <w:rFonts w:ascii="Consolas" w:hAnsi="Consolas" w:eastAsia="Consolas"/>
          <w:sz w:val="20"/>
        </w:rPr>
        <w:t>NW_020171802.1  558172    ----....-..TG...--.G-G--..A.T..-.G-.T-.-......T..A.GT-G.-...  558129</w:t>
      </w:r>
    </w:p>
    <w:p>
      <w:r>
        <w:rPr>
          <w:rFonts w:ascii="Consolas" w:hAnsi="Consolas" w:eastAsia="Consolas"/>
          <w:sz w:val="20"/>
        </w:rPr>
        <w:t>NW_020175666.1  309525                                          .-......A.CA.TC-..-.A.  309507</w:t>
      </w:r>
    </w:p>
    <w:p>
      <w:r>
        <w:rPr>
          <w:rFonts w:ascii="Consolas" w:hAnsi="Consolas" w:eastAsia="Consolas"/>
          <w:sz w:val="20"/>
        </w:rPr>
        <w:t>NW_020175443.1  2017903                                      ..-.-..G.T....A.G.-..-...  2017883</w:t>
      </w:r>
    </w:p>
    <w:p>
      <w:r>
        <w:rPr>
          <w:rFonts w:ascii="Consolas" w:hAnsi="Consolas" w:eastAsia="Consolas"/>
          <w:sz w:val="20"/>
        </w:rPr>
        <w:t>NW_020174369.1  2316222                                      ..-.-.........AC.T-..-...  2316242</w:t>
      </w:r>
    </w:p>
    <w:p>
      <w:r>
        <w:rPr>
          <w:rFonts w:ascii="Consolas" w:hAnsi="Consolas" w:eastAsia="Consolas"/>
          <w:sz w:val="20"/>
        </w:rPr>
        <w:t>NW_020174369.1  58263                        .-.--.G..T..-.G-.C-.-.........A.GT-..-...  58232</w:t>
      </w:r>
    </w:p>
    <w:p>
      <w:r>
        <w:rPr>
          <w:rFonts w:ascii="Consolas" w:hAnsi="Consolas" w:eastAsia="Consolas"/>
          <w:sz w:val="20"/>
        </w:rPr>
        <w:t>NW_020174037.1  5054590                                         .-.......A.A..T-..-...  5054608</w:t>
      </w:r>
    </w:p>
    <w:p>
      <w:r>
        <w:rPr>
          <w:rFonts w:ascii="Consolas" w:hAnsi="Consolas" w:eastAsia="Consolas"/>
          <w:sz w:val="20"/>
        </w:rPr>
        <w:t>NW_020173955.1  2687031                                                         ..-...  2687035</w:t>
      </w:r>
    </w:p>
    <w:p>
      <w:r>
        <w:rPr>
          <w:rFonts w:ascii="Consolas" w:hAnsi="Consolas" w:eastAsia="Consolas"/>
          <w:sz w:val="20"/>
        </w:rPr>
        <w:t>NW_020173335.1  663214    ----....-.C....A--.G-G--..A.T-.-.G-..-A-...A..T..A.GT-..-...  663172</w:t>
      </w:r>
    </w:p>
    <w:p>
      <w:r>
        <w:rPr>
          <w:rFonts w:ascii="Consolas" w:hAnsi="Consolas" w:eastAsia="Consolas"/>
          <w:sz w:val="20"/>
        </w:rPr>
        <w:t>NW_020173335.1  198528    ----....-.C.GG..--.A-G--..A.T..-.A-.C-.-..GA.....AT.T-..-...  198485</w:t>
      </w:r>
    </w:p>
    <w:p>
      <w:r>
        <w:rPr>
          <w:rFonts w:ascii="Consolas" w:hAnsi="Consolas" w:eastAsia="Consolas"/>
          <w:sz w:val="20"/>
        </w:rPr>
        <w:t>NW_020174057.1  3136247   CCCG....-...G...--..-G--..G.A.T-TG-..-.-......A..A..T-..-...  3136294</w:t>
      </w:r>
    </w:p>
    <w:p>
      <w:r>
        <w:rPr>
          <w:rFonts w:ascii="Consolas" w:hAnsi="Consolas" w:eastAsia="Consolas"/>
          <w:sz w:val="20"/>
        </w:rPr>
        <w:t>NW_020174057.1  3730095                                ..-.G-..-.-.....T..GA.GT-..-...  3730119</w:t>
      </w:r>
    </w:p>
    <w:p>
      <w:r>
        <w:rPr>
          <w:rFonts w:ascii="Consolas" w:hAnsi="Consolas" w:eastAsia="Consolas"/>
          <w:sz w:val="20"/>
        </w:rPr>
        <w:t>NW_020173770.1  5463278                                            ....A...G.GT-..-...  5463294</w:t>
      </w:r>
    </w:p>
    <w:p>
      <w:r>
        <w:rPr>
          <w:rFonts w:ascii="Consolas" w:hAnsi="Consolas" w:eastAsia="Consolas"/>
          <w:sz w:val="20"/>
        </w:rPr>
        <w:t>NW_020172984.1  608726                                ...-.G-..-.-....--.....CT-..-...  608749</w:t>
      </w:r>
    </w:p>
    <w:p>
      <w:r>
        <w:rPr>
          <w:rFonts w:ascii="Consolas" w:hAnsi="Consolas" w:eastAsia="Consolas"/>
          <w:sz w:val="20"/>
        </w:rPr>
        <w:t>NW_020172767.1  877372                                       ..-.-.........A.G.-..-...  877352</w:t>
      </w:r>
    </w:p>
    <w:p>
      <w:r>
        <w:rPr>
          <w:rFonts w:ascii="Consolas" w:hAnsi="Consolas" w:eastAsia="Consolas"/>
          <w:sz w:val="20"/>
        </w:rPr>
        <w:t>NW_020175672.1  1836452                               ...-.A-..-.-.........A..T-..-A.G  1836427</w:t>
      </w:r>
    </w:p>
    <w:p>
      <w:r>
        <w:rPr>
          <w:rFonts w:ascii="Consolas" w:hAnsi="Consolas" w:eastAsia="Consolas"/>
          <w:sz w:val="20"/>
        </w:rPr>
        <w:t>NW_020174038.1  1697598   ----...G-.-.G...--.--.--..GA.T.T.G-..-.-.........A.GT-..-G..  1697556</w:t>
      </w:r>
    </w:p>
    <w:p>
      <w:r>
        <w:rPr>
          <w:rFonts w:ascii="Consolas" w:hAnsi="Consolas" w:eastAsia="Consolas"/>
          <w:sz w:val="20"/>
        </w:rPr>
        <w:t>NW_020172818.1  8584902   ----...C-...G..A--..-G--..AAT..-.G-.T-.-.........G..C-..-..C  8584945</w:t>
      </w:r>
    </w:p>
    <w:p>
      <w:r>
        <w:rPr>
          <w:rFonts w:ascii="Consolas" w:hAnsi="Consolas" w:eastAsia="Consolas"/>
          <w:sz w:val="20"/>
        </w:rPr>
        <w:t>NW_020172818.1  11794140                                        .-.........A.GT-..-...  11794122</w:t>
      </w:r>
    </w:p>
    <w:p>
      <w:r>
        <w:rPr>
          <w:rFonts w:ascii="Consolas" w:hAnsi="Consolas" w:eastAsia="Consolas"/>
          <w:sz w:val="20"/>
        </w:rPr>
        <w:t>NW_020172818.1  8377969                                      ..-.-.........A.GT-..-T..  8377949</w:t>
      </w:r>
    </w:p>
    <w:p>
      <w:r>
        <w:rPr>
          <w:rFonts w:ascii="Consolas" w:hAnsi="Consolas" w:eastAsia="Consolas"/>
          <w:sz w:val="20"/>
        </w:rPr>
        <w:t>NW_020171985.1  896697    ----....-...G...--.A-G--..T.CA.-.T-.T-.-.........A..T-..-...  896740</w:t>
      </w:r>
    </w:p>
    <w:p>
      <w:r>
        <w:rPr>
          <w:rFonts w:ascii="Consolas" w:hAnsi="Consolas" w:eastAsia="Consolas"/>
          <w:sz w:val="20"/>
        </w:rPr>
        <w:t>NW_020175536.1  4427748                                           ....T....G..T-..-...  4427731</w:t>
      </w:r>
    </w:p>
    <w:p>
      <w:r>
        <w:rPr>
          <w:rFonts w:ascii="Consolas" w:hAnsi="Consolas" w:eastAsia="Consolas"/>
          <w:sz w:val="20"/>
        </w:rPr>
        <w:t>NW_020175442.1  1690107       ....-.GGG...--.A-.--.G..--.-.G-..-.-.........A..T-..-T.A  1690066</w:t>
      </w:r>
    </w:p>
    <w:p>
      <w:r>
        <w:rPr>
          <w:rFonts w:ascii="Consolas" w:hAnsi="Consolas" w:eastAsia="Consolas"/>
          <w:sz w:val="20"/>
        </w:rPr>
        <w:t>NW_020175192.1  6198634                                ..-.G-..-.-.........A.GA-..-...  6198610</w:t>
      </w:r>
    </w:p>
    <w:p>
      <w:r>
        <w:rPr>
          <w:rFonts w:ascii="Consolas" w:hAnsi="Consolas" w:eastAsia="Consolas"/>
          <w:sz w:val="20"/>
        </w:rPr>
        <w:t>NW_020174560.1  3948739                                       .-.-.........A.GT-..-...  3948720</w:t>
      </w:r>
    </w:p>
    <w:p>
      <w:r>
        <w:rPr>
          <w:rFonts w:ascii="Consolas" w:hAnsi="Consolas" w:eastAsia="Consolas"/>
          <w:sz w:val="20"/>
        </w:rPr>
        <w:t>NW_020174301.1  1641357                                ..-.G-..-.-.........A..T-..-...  1641333</w:t>
      </w:r>
    </w:p>
    <w:p>
      <w:r>
        <w:rPr>
          <w:rFonts w:ascii="Consolas" w:hAnsi="Consolas" w:eastAsia="Consolas"/>
          <w:sz w:val="20"/>
        </w:rPr>
        <w:t>NW_020173920.1  2017958                                      ..-.-...........GT-..-...  2017938</w:t>
      </w:r>
    </w:p>
    <w:p>
      <w:r>
        <w:rPr>
          <w:rFonts w:ascii="Consolas" w:hAnsi="Consolas" w:eastAsia="Consolas"/>
          <w:sz w:val="20"/>
        </w:rPr>
        <w:t>NW_020173382.1  286219                                        .-.-.A....A..A.GT-..-...  286200</w:t>
      </w:r>
    </w:p>
    <w:p>
      <w:r>
        <w:rPr>
          <w:rFonts w:ascii="Consolas" w:hAnsi="Consolas" w:eastAsia="Consolas"/>
          <w:sz w:val="20"/>
        </w:rPr>
        <w:t>NW_020172776.1  453175                                              .......A..T-..-...  453160</w:t>
      </w:r>
    </w:p>
    <w:p>
      <w:r>
        <w:rPr>
          <w:rFonts w:ascii="Consolas" w:hAnsi="Consolas" w:eastAsia="Consolas"/>
          <w:sz w:val="20"/>
        </w:rPr>
        <w:t>NW_020172677.1  188689                 ...--..-G--..A.T..-.G-..-.-G........T..A-..-T..  188654</w:t>
      </w:r>
    </w:p>
    <w:p>
      <w:r>
        <w:rPr>
          <w:rFonts w:ascii="Consolas" w:hAnsi="Consolas" w:eastAsia="Consolas"/>
          <w:sz w:val="20"/>
        </w:rPr>
        <w:t>NW_020172451.1  8895840   ----....-.C.G...--.G-G--....A.T-.G-..-G-.....A...AGGT-G.-...  8895883</w:t>
      </w:r>
    </w:p>
    <w:p>
      <w:r>
        <w:rPr>
          <w:rFonts w:ascii="Consolas" w:hAnsi="Consolas" w:eastAsia="Consolas"/>
          <w:sz w:val="20"/>
        </w:rPr>
        <w:t>NW_020172445.1  485302                                 ..-.G-..-.-.........A.GC-..-...  485326</w:t>
      </w:r>
    </w:p>
    <w:p>
      <w:r>
        <w:rPr>
          <w:rFonts w:ascii="Consolas" w:hAnsi="Consolas" w:eastAsia="Consolas"/>
          <w:sz w:val="20"/>
        </w:rPr>
        <w:t>NW_020171797.1  230554                                  .-.G-..-.-.........A..A-..-...  230531</w:t>
      </w:r>
    </w:p>
    <w:p>
      <w:r>
        <w:rPr>
          <w:rFonts w:ascii="Consolas" w:hAnsi="Consolas" w:eastAsia="Consolas"/>
          <w:sz w:val="20"/>
        </w:rPr>
        <w:t>NW_020174050.1  4136058   ----....-...G...--.G-G--..AAT..-.G-..-T-GA.......A..T-..-T..  4136015</w:t>
      </w:r>
    </w:p>
    <w:p>
      <w:r>
        <w:rPr>
          <w:rFonts w:ascii="Consolas" w:hAnsi="Consolas" w:eastAsia="Consolas"/>
          <w:sz w:val="20"/>
        </w:rPr>
        <w:t>NW_020174050.1  6103625                                           .....AA....GT-..-...  6103608</w:t>
      </w:r>
    </w:p>
    <w:p>
      <w:r>
        <w:rPr>
          <w:rFonts w:ascii="Consolas" w:hAnsi="Consolas" w:eastAsia="Consolas"/>
          <w:sz w:val="20"/>
        </w:rPr>
        <w:t>NW_020173978.1  81619                                              ...T....A.GT-..-.C.  81635</w:t>
      </w:r>
    </w:p>
    <w:p>
      <w:r>
        <w:rPr>
          <w:rFonts w:ascii="Consolas" w:hAnsi="Consolas" w:eastAsia="Consolas"/>
          <w:sz w:val="20"/>
        </w:rPr>
        <w:t>NW_020173978.1  232718                                          .-.........A.G.-..-...  232736</w:t>
      </w:r>
    </w:p>
    <w:p>
      <w:r>
        <w:rPr>
          <w:rFonts w:ascii="Consolas" w:hAnsi="Consolas" w:eastAsia="Consolas"/>
          <w:sz w:val="20"/>
        </w:rPr>
        <w:t>NW_020173405.1  1097382              .....--..-.--..ATT..-.A-..-TT.A.......A.GT-..-...  1097344</w:t>
      </w:r>
    </w:p>
    <w:p>
      <w:r>
        <w:rPr>
          <w:rFonts w:ascii="Consolas" w:hAnsi="Consolas" w:eastAsia="Consolas"/>
          <w:sz w:val="20"/>
        </w:rPr>
        <w:t>NW_020173381.1  1171265   ----...C-.C.....--.GG.--...T..C-T.-G.A.-TC....C..A.GC-..-...  1171310</w:t>
      </w:r>
    </w:p>
    <w:p>
      <w:r>
        <w:rPr>
          <w:rFonts w:ascii="Consolas" w:hAnsi="Consolas" w:eastAsia="Consolas"/>
          <w:sz w:val="20"/>
        </w:rPr>
        <w:t>NW_020173036.1  792203                                          .-.........A..T-..-T..  792221</w:t>
      </w:r>
    </w:p>
    <w:p>
      <w:r>
        <w:rPr>
          <w:rFonts w:ascii="Consolas" w:hAnsi="Consolas" w:eastAsia="Consolas"/>
          <w:sz w:val="20"/>
        </w:rPr>
        <w:t>NW_020172293.1  964299                                          .-...-.......CT-G.-...  964316</w:t>
      </w:r>
    </w:p>
    <w:p>
      <w:r>
        <w:rPr>
          <w:rFonts w:ascii="Consolas" w:hAnsi="Consolas" w:eastAsia="Consolas"/>
          <w:sz w:val="20"/>
        </w:rPr>
        <w:t>NW_020185327.1  2045184                                ..-.G-.C-.-..G.....G-.GC-..-T..  2045207</w:t>
      </w:r>
    </w:p>
    <w:p>
      <w:r>
        <w:rPr>
          <w:rFonts w:ascii="Consolas" w:hAnsi="Consolas" w:eastAsia="Consolas"/>
          <w:sz w:val="20"/>
        </w:rPr>
        <w:t>NW_020185327.1  2724225                                           .........A..C-..-...  2724242</w:t>
      </w:r>
    </w:p>
    <w:p>
      <w:r>
        <w:rPr>
          <w:rFonts w:ascii="Consolas" w:hAnsi="Consolas" w:eastAsia="Consolas"/>
          <w:sz w:val="20"/>
        </w:rPr>
        <w:t>NW_020175829.1  4671271   ----....-.C.T.AA--.G-.--..ATT..-.G-..-.-.........A.GT-..-...  4671228</w:t>
      </w:r>
    </w:p>
    <w:p>
      <w:r>
        <w:rPr>
          <w:rFonts w:ascii="Consolas" w:hAnsi="Consolas" w:eastAsia="Consolas"/>
          <w:sz w:val="20"/>
        </w:rPr>
        <w:t>NW_020174704.1  2783630   ----....-.C.....--.G-G--.C.AT..-.G-.T-.-.....A...A..T-..-...  2783587</w:t>
      </w:r>
    </w:p>
    <w:p>
      <w:r>
        <w:rPr>
          <w:rFonts w:ascii="Consolas" w:hAnsi="Consolas" w:eastAsia="Consolas"/>
          <w:sz w:val="20"/>
        </w:rPr>
        <w:t>NW_020174442.1  4302917                                                         ..-...  4302921</w:t>
      </w:r>
    </w:p>
    <w:p>
      <w:r>
        <w:rPr>
          <w:rFonts w:ascii="Consolas" w:hAnsi="Consolas" w:eastAsia="Consolas"/>
          <w:sz w:val="20"/>
        </w:rPr>
        <w:t>NW_020172138.1  1170542   ----....-.C.....--GG-G--...T.AG-..-.--.-..CT.....A.GT-C.-.CC  1170500</w:t>
      </w:r>
    </w:p>
    <w:p>
      <w:r>
        <w:rPr>
          <w:rFonts w:ascii="Consolas" w:hAnsi="Consolas" w:eastAsia="Consolas"/>
          <w:sz w:val="20"/>
        </w:rPr>
        <w:t>NW_020172006.1  1932132                                              .......C.A-.C-..C  1932146</w:t>
      </w:r>
    </w:p>
    <w:p>
      <w:r>
        <w:rPr>
          <w:rFonts w:ascii="Consolas" w:hAnsi="Consolas" w:eastAsia="Consolas"/>
          <w:sz w:val="20"/>
        </w:rPr>
        <w:t>NW_020171825.1  733554                         .--.G....G-..--.-.-.....A...A.GT-TG-T..  733583</w:t>
      </w:r>
    </w:p>
    <w:p>
      <w:r>
        <w:rPr>
          <w:rFonts w:ascii="Consolas" w:hAnsi="Consolas" w:eastAsia="Consolas"/>
          <w:sz w:val="20"/>
        </w:rPr>
        <w:t>NW_020171825.1  2544655                              ..A.-.G-..-.-.........G...-..-...  2544629</w:t>
      </w:r>
    </w:p>
    <w:p>
      <w:r>
        <w:rPr>
          <w:rFonts w:ascii="Consolas" w:hAnsi="Consolas" w:eastAsia="Consolas"/>
          <w:sz w:val="20"/>
        </w:rPr>
        <w:t>NW_020185325.1  7811865   ----...A-.AG....--..-.--....T..-.G-.T-.-......T..ATTC-.G-...  7811908</w:t>
      </w:r>
    </w:p>
    <w:p>
      <w:r>
        <w:rPr>
          <w:rFonts w:ascii="Consolas" w:hAnsi="Consolas" w:eastAsia="Consolas"/>
          <w:sz w:val="20"/>
        </w:rPr>
        <w:t>NW_020175053.1  1678883                           ..A....-.A-..-.-.........A.GT-..-...  1678854</w:t>
      </w:r>
    </w:p>
    <w:p>
      <w:r>
        <w:rPr>
          <w:rFonts w:ascii="Consolas" w:hAnsi="Consolas" w:eastAsia="Consolas"/>
          <w:sz w:val="20"/>
        </w:rPr>
        <w:t>NW_020174549.1  34551                                                         .-..-...  34556</w:t>
      </w:r>
    </w:p>
    <w:p>
      <w:r>
        <w:rPr>
          <w:rFonts w:ascii="Consolas" w:hAnsi="Consolas" w:eastAsia="Consolas"/>
          <w:sz w:val="20"/>
        </w:rPr>
        <w:t>NW_020172724.1  1510804                        .--.....-.-.G-T.-.-.........A.GT-..-...  1510833</w:t>
      </w:r>
    </w:p>
    <w:p>
      <w:r>
        <w:rPr>
          <w:rFonts w:ascii="Consolas" w:hAnsi="Consolas" w:eastAsia="Consolas"/>
          <w:sz w:val="20"/>
        </w:rPr>
        <w:t>NW_020172444.1  2068726                                         .-.....A...-----..-G..  2068712</w:t>
      </w:r>
    </w:p>
    <w:p>
      <w:r>
        <w:rPr>
          <w:rFonts w:ascii="Consolas" w:hAnsi="Consolas" w:eastAsia="Consolas"/>
          <w:sz w:val="20"/>
        </w:rPr>
        <w:t>NW_020172009.1  781731                                 ..-.G-.C-.-.......GAG.GT-C.-...  781707</w:t>
      </w:r>
    </w:p>
    <w:p>
      <w:r>
        <w:rPr>
          <w:rFonts w:ascii="Consolas" w:hAnsi="Consolas" w:eastAsia="Consolas"/>
          <w:sz w:val="20"/>
        </w:rPr>
        <w:t>NW_020171987.1  505426                                       ..-.-.........A..T-..-...  505446</w:t>
      </w:r>
    </w:p>
    <w:p>
      <w:r>
        <w:rPr>
          <w:rFonts w:ascii="Consolas" w:hAnsi="Consolas" w:eastAsia="Consolas"/>
          <w:sz w:val="20"/>
        </w:rPr>
        <w:t>NW_020175821.1  8047264                                                 ...A..T-..-...  8047253</w:t>
      </w:r>
    </w:p>
    <w:p>
      <w:r>
        <w:rPr>
          <w:rFonts w:ascii="Consolas" w:hAnsi="Consolas" w:eastAsia="Consolas"/>
          <w:sz w:val="20"/>
        </w:rPr>
        <w:t>NW_020174289.1  774466                                          .-...A..A..A.TT-..-...  774448</w:t>
      </w:r>
    </w:p>
    <w:p>
      <w:r>
        <w:rPr>
          <w:rFonts w:ascii="Consolas" w:hAnsi="Consolas" w:eastAsia="Consolas"/>
          <w:sz w:val="20"/>
        </w:rPr>
        <w:t>NW_020174042.1  8395902                                            .....A..T..C-..-A..  8395886</w:t>
      </w:r>
    </w:p>
    <w:p>
      <w:r>
        <w:rPr>
          <w:rFonts w:ascii="Consolas" w:hAnsi="Consolas" w:eastAsia="Consolas"/>
          <w:sz w:val="20"/>
        </w:rPr>
        <w:t>NW_020173388.1  6224102                                 .-.G-..-.-.........A.GT-..-...  6224079</w:t>
      </w:r>
    </w:p>
    <w:p>
      <w:r>
        <w:rPr>
          <w:rFonts w:ascii="Consolas" w:hAnsi="Consolas" w:eastAsia="Consolas"/>
          <w:sz w:val="20"/>
        </w:rPr>
        <w:t>NW_020174818.1  411765                                          .-.........A.G.-..-...  411747</w:t>
      </w:r>
    </w:p>
    <w:p>
      <w:r>
        <w:rPr>
          <w:rFonts w:ascii="Consolas" w:hAnsi="Consolas" w:eastAsia="Consolas"/>
          <w:sz w:val="20"/>
        </w:rPr>
        <w:t>NW_020173768.1  76575                  ...--.G-.--..A....-.G-.C-.-.......G...GT-GT-..C  76540</w:t>
      </w:r>
    </w:p>
    <w:p>
      <w:r>
        <w:rPr>
          <w:rFonts w:ascii="Consolas" w:hAnsi="Consolas" w:eastAsia="Consolas"/>
          <w:sz w:val="20"/>
        </w:rPr>
        <w:t>NW_020171832.1  1273119                                                         ..-...  1273123</w:t>
      </w:r>
    </w:p>
    <w:p>
      <w:r>
        <w:rPr>
          <w:rFonts w:ascii="Consolas" w:hAnsi="Consolas" w:eastAsia="Consolas"/>
          <w:sz w:val="20"/>
        </w:rPr>
        <w:t>NW_020171826.1  241700    ----....-.C.GT..--.G-.--..A.TA.-.T-..-.-...T..A..A..T-..-...  241743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3467      -G-CTTAAGG-TCACACAGGTAGT-A-AG--TAGCAGAGCC-AG--GA--CT---T-GA-  3509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exon_5]</w:t>
      </w:r>
    </w:p>
    <w:p>
      <w:r>
        <w:rPr>
          <w:rFonts w:ascii="Consolas" w:hAnsi="Consolas" w:eastAsia="Consolas"/>
          <w:sz w:val="20"/>
        </w:rPr>
        <w:t>NW_020172271.1  1454129   -.-.......-...T.....G..C-G-..--.......A..-..--..--.C---.-..-  1454087</w:t>
      </w:r>
    </w:p>
    <w:p>
      <w:r>
        <w:rPr>
          <w:rFonts w:ascii="Consolas" w:hAnsi="Consolas" w:eastAsia="Consolas"/>
          <w:sz w:val="20"/>
        </w:rPr>
        <w:t>NW_020173068.1  11360571  -.-.CC....-.......TC..C.-.-..--GG.....A..-..--..--T.---A-..-  11360529</w:t>
      </w:r>
    </w:p>
    <w:p>
      <w:r>
        <w:rPr>
          <w:rFonts w:ascii="Consolas" w:hAnsi="Consolas" w:eastAsia="Consolas"/>
          <w:sz w:val="20"/>
        </w:rPr>
        <w:t>NW_020173068.1  2383957   -.-A.CC...-..C..T...C..C-C-.A--.G........-..--T.--TC---.-..-  2383999</w:t>
      </w:r>
    </w:p>
    <w:p>
      <w:r>
        <w:rPr>
          <w:rFonts w:ascii="Consolas" w:hAnsi="Consolas" w:eastAsia="Consolas"/>
          <w:sz w:val="20"/>
        </w:rPr>
        <w:t>NW_020173068.1  7737476   -.-.C.....-G.......C..T.-.-..--.....A..T.-..--..--T.---.-..-  7737434</w:t>
      </w:r>
    </w:p>
    <w:p>
      <w:r>
        <w:rPr>
          <w:rFonts w:ascii="Consolas" w:hAnsi="Consolas" w:eastAsia="Consolas"/>
          <w:sz w:val="20"/>
        </w:rPr>
        <w:t>NW_020173068.1  11544469  -.-..C..A.-ATG.....C....-.-..--.G....T..T-G.--..--T.---C-A.-  11544427</w:t>
      </w:r>
    </w:p>
    <w:p>
      <w:r>
        <w:rPr>
          <w:rFonts w:ascii="Consolas" w:hAnsi="Consolas" w:eastAsia="Consolas"/>
          <w:sz w:val="20"/>
        </w:rPr>
        <w:t>NW_020173068.1  8827732   -.-...G...-A.......T....-.-.                                  8827710</w:t>
      </w:r>
    </w:p>
    <w:p>
      <w:r>
        <w:rPr>
          <w:rFonts w:ascii="Consolas" w:hAnsi="Consolas" w:eastAsia="Consolas"/>
          <w:sz w:val="20"/>
        </w:rPr>
        <w:t>NW_020173068.1  6721940   -.-.CC..A.-........C....-.-..--.                              6721916</w:t>
      </w:r>
    </w:p>
    <w:p>
      <w:r>
        <w:rPr>
          <w:rFonts w:ascii="Consolas" w:hAnsi="Consolas" w:eastAsia="Consolas"/>
          <w:sz w:val="20"/>
        </w:rPr>
        <w:t>NW_020172638.1  1230120   -.-.......-........C..A.-.-.A--.G........-..--..--T.---.-..-  1230078</w:t>
      </w:r>
    </w:p>
    <w:p>
      <w:r>
        <w:rPr>
          <w:rFonts w:ascii="Consolas" w:hAnsi="Consolas" w:eastAsia="Consolas"/>
          <w:sz w:val="20"/>
        </w:rPr>
        <w:t>NW_020174268.1  17184277  -.-...G...-........C....-G-..--.G.......T-.T--..--T.---.-T.-  17184235</w:t>
      </w:r>
    </w:p>
    <w:p>
      <w:r>
        <w:rPr>
          <w:rFonts w:ascii="Consolas" w:hAnsi="Consolas" w:eastAsia="Consolas"/>
          <w:sz w:val="20"/>
        </w:rPr>
        <w:t>NW_020174268.1  6417987   -A-.CC....-.A......A...A-.-..--.......T.T-G.--.G--..---A-..-  6418029</w:t>
      </w:r>
    </w:p>
    <w:p>
      <w:r>
        <w:rPr>
          <w:rFonts w:ascii="Consolas" w:hAnsi="Consolas" w:eastAsia="Consolas"/>
          <w:sz w:val="20"/>
        </w:rPr>
        <w:t>NW_020174268.1  2212310   -.-.CC.G..-........C....-.-..--.G.....                        2212340</w:t>
      </w:r>
    </w:p>
    <w:p>
      <w:r>
        <w:rPr>
          <w:rFonts w:ascii="Consolas" w:hAnsi="Consolas" w:eastAsia="Consolas"/>
          <w:sz w:val="20"/>
        </w:rPr>
        <w:t>NW_020173679.1  850192    -.-.CC..A.-.....T..C....-.-..--.G........-..--..--T.---.-..-  850234</w:t>
      </w:r>
    </w:p>
    <w:p>
      <w:r>
        <w:rPr>
          <w:rFonts w:ascii="Consolas" w:hAnsi="Consolas" w:eastAsia="Consolas"/>
          <w:sz w:val="20"/>
        </w:rPr>
        <w:t>NW_020173679.1  1016062   -.-......T-....T...C....-T-T.--..A.......-.T--..---.---.-T.-  1016021</w:t>
      </w:r>
    </w:p>
    <w:p>
      <w:r>
        <w:rPr>
          <w:rFonts w:ascii="Consolas" w:hAnsi="Consolas" w:eastAsia="Consolas"/>
          <w:sz w:val="20"/>
        </w:rPr>
        <w:t>NW_020173679.1  1537148   -.-.CC....-........C....-.-T.--...T.TT..T-..--..              1537111</w:t>
      </w:r>
    </w:p>
    <w:p>
      <w:r>
        <w:rPr>
          <w:rFonts w:ascii="Consolas" w:hAnsi="Consolas" w:eastAsia="Consolas"/>
          <w:sz w:val="20"/>
        </w:rPr>
        <w:t>NW_020173679.1  5482755   -.-..C....-....T.....                                         5482772</w:t>
      </w:r>
    </w:p>
    <w:p>
      <w:r>
        <w:rPr>
          <w:rFonts w:ascii="Consolas" w:hAnsi="Consolas" w:eastAsia="Consolas"/>
          <w:sz w:val="20"/>
        </w:rPr>
        <w:t>NW_020173377.1  1430553   -.-..C....-........C.G..-G-..--.G........-..--..--..---.G..-  1430510</w:t>
      </w:r>
    </w:p>
    <w:p>
      <w:r>
        <w:rPr>
          <w:rFonts w:ascii="Consolas" w:hAnsi="Consolas" w:eastAsia="Consolas"/>
          <w:sz w:val="20"/>
        </w:rPr>
        <w:t>NW_020173377.1  10190466  -.-.C.....-........C..C.-.-..--.G...A....-..--.               10190430</w:t>
      </w:r>
    </w:p>
    <w:p>
      <w:r>
        <w:rPr>
          <w:rFonts w:ascii="Consolas" w:hAnsi="Consolas" w:eastAsia="Consolas"/>
          <w:sz w:val="20"/>
        </w:rPr>
        <w:t>NW_020172867.1  717191    -.-.......-.............-.-G.--.........T-..--..--T.---.-..-  717233</w:t>
      </w:r>
    </w:p>
    <w:p>
      <w:r>
        <w:rPr>
          <w:rFonts w:ascii="Consolas" w:hAnsi="Consolas" w:eastAsia="Consolas"/>
          <w:sz w:val="20"/>
        </w:rPr>
        <w:t>NW_020185335.1  7101897   -T-..C.G..-.....G..T....-.-..--.T..G.G..T-..--..--..---.-..-  7101855</w:t>
      </w:r>
    </w:p>
    <w:p>
      <w:r>
        <w:rPr>
          <w:rFonts w:ascii="Consolas" w:hAnsi="Consolas" w:eastAsia="Consolas"/>
          <w:sz w:val="20"/>
        </w:rPr>
        <w:t>NW_020173491.1  7673008   -.-.CC....-............G-.-..--G..T....T.-T.--..--T.---.-..-  7672966</w:t>
      </w:r>
    </w:p>
    <w:p>
      <w:r>
        <w:rPr>
          <w:rFonts w:ascii="Consolas" w:hAnsi="Consolas" w:eastAsia="Consolas"/>
          <w:sz w:val="20"/>
        </w:rPr>
        <w:t>NW_020173491.1  2271797   -.-..C....-........C....-.-..--.G...A....-..                  2271762</w:t>
      </w:r>
    </w:p>
    <w:p>
      <w:r>
        <w:rPr>
          <w:rFonts w:ascii="Consolas" w:hAnsi="Consolas" w:eastAsia="Consolas"/>
          <w:sz w:val="20"/>
        </w:rPr>
        <w:t>NW_020173491.1  467610    -.-.C..G..-........CC...-.-..--.G.T....TT-G.--A.--T.---.-..-  467568</w:t>
      </w:r>
    </w:p>
    <w:p>
      <w:r>
        <w:rPr>
          <w:rFonts w:ascii="Consolas" w:hAnsi="Consolas" w:eastAsia="Consolas"/>
          <w:sz w:val="20"/>
        </w:rPr>
        <w:t>NW_020173491.1  1374129   -.-..C....-.....TG.C....-.-..--.G........-..--..--T.---C-A.-  1374087</w:t>
      </w:r>
    </w:p>
    <w:p>
      <w:r>
        <w:rPr>
          <w:rFonts w:ascii="Consolas" w:hAnsi="Consolas" w:eastAsia="Consolas"/>
          <w:sz w:val="20"/>
        </w:rPr>
        <w:t>NW_020172826.1  1768712   -.-TC.....-...T....C..A.-.-..--.G........-T.--..--..---.-..-  1768754</w:t>
      </w:r>
    </w:p>
    <w:p>
      <w:r>
        <w:rPr>
          <w:rFonts w:ascii="Consolas" w:hAnsi="Consolas" w:eastAsia="Consolas"/>
          <w:sz w:val="20"/>
        </w:rPr>
        <w:t>NW_020172826.1  672539    -.-..C.G..-..........T..-T-.A--.G........-..--AG--..---A-..-  672497</w:t>
      </w:r>
    </w:p>
    <w:p>
      <w:r>
        <w:rPr>
          <w:rFonts w:ascii="Consolas" w:hAnsi="Consolas" w:eastAsia="Consolas"/>
          <w:sz w:val="20"/>
        </w:rPr>
        <w:t>NW_020175468.1  2986912   -.-.CC....-........CC.AG-.-..--GGA..A....-..--..--TC---.-..-  2986954</w:t>
      </w:r>
    </w:p>
    <w:p>
      <w:r>
        <w:rPr>
          <w:rFonts w:ascii="Consolas" w:hAnsi="Consolas" w:eastAsia="Consolas"/>
          <w:sz w:val="20"/>
        </w:rPr>
        <w:t>NW_020175468.1  4418501   -.-.C.....-........A....-G-.C--C..T....T.-..--..--TC---.-..-  4418459</w:t>
      </w:r>
    </w:p>
    <w:p>
      <w:r>
        <w:rPr>
          <w:rFonts w:ascii="Consolas" w:hAnsi="Consolas" w:eastAsia="Consolas"/>
          <w:sz w:val="20"/>
        </w:rPr>
        <w:t>NW_020175468.1  5274504   -.-.CC..T.-........TC...-.-..--.T..C.....-..--..--T.---C-A.-  5274462</w:t>
      </w:r>
    </w:p>
    <w:p>
      <w:r>
        <w:rPr>
          <w:rFonts w:ascii="Consolas" w:hAnsi="Consolas" w:eastAsia="Consolas"/>
          <w:sz w:val="20"/>
        </w:rPr>
        <w:t>NW_020175468.1  1463259   -.-.C.....-A.......CC..G-.-..--.G........-C.--.               1463223</w:t>
      </w:r>
    </w:p>
    <w:p>
      <w:r>
        <w:rPr>
          <w:rFonts w:ascii="Consolas" w:hAnsi="Consolas" w:eastAsia="Consolas"/>
          <w:sz w:val="20"/>
        </w:rPr>
        <w:t>NW_020174423.1  7480641   -.-..C....-........C....-.-..--.G.A......-..--..--T.---.-..-  7480683</w:t>
      </w:r>
    </w:p>
    <w:p>
      <w:r>
        <w:rPr>
          <w:rFonts w:ascii="Consolas" w:hAnsi="Consolas" w:eastAsia="Consolas"/>
          <w:sz w:val="20"/>
        </w:rPr>
        <w:t>NW_020174423.1  6118293   -A-.C.....-............C-.-T.--.G........-..--..--..---C-A.-  6118251</w:t>
      </w:r>
    </w:p>
    <w:p>
      <w:r>
        <w:rPr>
          <w:rFonts w:ascii="Consolas" w:hAnsi="Consolas" w:eastAsia="Consolas"/>
          <w:sz w:val="20"/>
        </w:rPr>
        <w:t>NW_020173727.1  2301435   -.-.C....A-.........C...-.-..--G.-.......-..--C.--T.---.-..-  2301394</w:t>
      </w:r>
    </w:p>
    <w:p>
      <w:r>
        <w:rPr>
          <w:rFonts w:ascii="Consolas" w:hAnsi="Consolas" w:eastAsia="Consolas"/>
          <w:sz w:val="20"/>
        </w:rPr>
        <w:t>NW_020185333.1  5351924   -.-.C.G...-....C...                                           5351909</w:t>
      </w:r>
    </w:p>
    <w:p>
      <w:r>
        <w:rPr>
          <w:rFonts w:ascii="Consolas" w:hAnsi="Consolas" w:eastAsia="Consolas"/>
          <w:sz w:val="20"/>
        </w:rPr>
        <w:t>NW_020173198.1  11132841  -.-.CCG.T.-...GT.T.C....-.-..--.G.......T-G.--A.--..---.-..-  11132799</w:t>
      </w:r>
    </w:p>
    <w:p>
      <w:r>
        <w:rPr>
          <w:rFonts w:ascii="Consolas" w:hAnsi="Consolas" w:eastAsia="Consolas"/>
          <w:sz w:val="20"/>
        </w:rPr>
        <w:t>NW_020173198.1  8904323   -.-.C.G...-........C..C.-.-..--.G.......T-G.--.T--T.---.-..-  8904281</w:t>
      </w:r>
    </w:p>
    <w:p>
      <w:r>
        <w:rPr>
          <w:rFonts w:ascii="Consolas" w:hAnsi="Consolas" w:eastAsia="Consolas"/>
          <w:sz w:val="20"/>
        </w:rPr>
        <w:t>NW_020173198.1  10286012  -T-.......-........C..T.-.-..--.G.A.A...T-G.--..--T.---.-..-  10285970</w:t>
      </w:r>
    </w:p>
    <w:p>
      <w:r>
        <w:rPr>
          <w:rFonts w:ascii="Consolas" w:hAnsi="Consolas" w:eastAsia="Consolas"/>
          <w:sz w:val="20"/>
        </w:rPr>
        <w:t>NW_020173198.1  12512164  -T-..C..T.-........CA.AA-.-..--C.....G...-..--..--..---C-A.-  12512122</w:t>
      </w:r>
    </w:p>
    <w:p>
      <w:r>
        <w:rPr>
          <w:rFonts w:ascii="Consolas" w:hAnsi="Consolas" w:eastAsia="Consolas"/>
          <w:sz w:val="20"/>
        </w:rPr>
        <w:t>NW_020173198.1  2338897   -.-..G....-....C...A....-.-..--.G.......T-..--..--T.---C-A.-  2338855</w:t>
      </w:r>
    </w:p>
    <w:p>
      <w:r>
        <w:rPr>
          <w:rFonts w:ascii="Consolas" w:hAnsi="Consolas" w:eastAsia="Consolas"/>
          <w:sz w:val="20"/>
        </w:rPr>
        <w:t>NW_020172781.1  4752153   -.-..C....-........C...G-.-..--.....A.A..-..--..--T.---C-AC-  4752111</w:t>
      </w:r>
    </w:p>
    <w:p>
      <w:r>
        <w:rPr>
          <w:rFonts w:ascii="Consolas" w:hAnsi="Consolas" w:eastAsia="Consolas"/>
          <w:sz w:val="20"/>
        </w:rPr>
        <w:t>NW_020172781.1  4901470   -.-..CG.A.-........CC..G-.-..--.G...C..T.-..--..--T.---.-..-  4901428</w:t>
      </w:r>
    </w:p>
    <w:p>
      <w:r>
        <w:rPr>
          <w:rFonts w:ascii="Consolas" w:hAnsi="Consolas" w:eastAsia="Consolas"/>
          <w:sz w:val="20"/>
        </w:rPr>
        <w:t>NW_020172781.1  314712    -.-.CC..A.-........C...A-.-T.--.G.......A-G.--..--T.---C-A.-  314754</w:t>
      </w:r>
    </w:p>
    <w:p>
      <w:r>
        <w:rPr>
          <w:rFonts w:ascii="Consolas" w:hAnsi="Consolas" w:eastAsia="Consolas"/>
          <w:sz w:val="20"/>
        </w:rPr>
        <w:t>NW_020172781.1  2257706   -.-.C.....-........CC...-.-..--.GA.TTG...-..--.C--T.---.-A.-  2257664</w:t>
      </w:r>
    </w:p>
    <w:p>
      <w:r>
        <w:rPr>
          <w:rFonts w:ascii="Consolas" w:hAnsi="Consolas" w:eastAsia="Consolas"/>
          <w:sz w:val="20"/>
        </w:rPr>
        <w:t>NW_020172781.1  2531880   -.-.CC....-........C....-.-CC--..T.....GG-G.--C.--T.---.-..-  2531838</w:t>
      </w:r>
    </w:p>
    <w:p>
      <w:r>
        <w:rPr>
          <w:rFonts w:ascii="Consolas" w:hAnsi="Consolas" w:eastAsia="Consolas"/>
          <w:sz w:val="20"/>
        </w:rPr>
        <w:t>NW_020172781.1  64616     -.-.C.....-........C.G..-.-.C--.G.TG...T.-..--..--T.---.-..-  64658</w:t>
      </w:r>
    </w:p>
    <w:p>
      <w:r>
        <w:rPr>
          <w:rFonts w:ascii="Consolas" w:hAnsi="Consolas" w:eastAsia="Consolas"/>
          <w:sz w:val="20"/>
        </w:rPr>
        <w:t>NW_020172781.1  7872662   -.-.......-........T.G.G-.-..--C.........-..--..--T.---.-..-  7872620</w:t>
      </w:r>
    </w:p>
    <w:p>
      <w:r>
        <w:rPr>
          <w:rFonts w:ascii="Consolas" w:hAnsi="Consolas" w:eastAsia="Consolas"/>
          <w:sz w:val="20"/>
        </w:rPr>
        <w:t>NW_020175022.1  797484    -.-.C.GT..-........C..A.-.-..--.G.T......-..--..--T.---.-..-  797442</w:t>
      </w:r>
    </w:p>
    <w:p>
      <w:r>
        <w:rPr>
          <w:rFonts w:ascii="Consolas" w:hAnsi="Consolas" w:eastAsia="Consolas"/>
          <w:sz w:val="20"/>
        </w:rPr>
        <w:t>NW_020175022.1  777794    -.-.CC....-...T.T.AC....-.-..--G.........-..--..--T.---C-A.-  777836</w:t>
      </w:r>
    </w:p>
    <w:p>
      <w:r>
        <w:rPr>
          <w:rFonts w:ascii="Consolas" w:hAnsi="Consolas" w:eastAsia="Consolas"/>
          <w:sz w:val="20"/>
        </w:rPr>
        <w:t>NW_020172731.1  7397693   -.-T.G....-A..T....CG..G-.-..--.G......T.-..--.C--T.---.-..-  7397651</w:t>
      </w:r>
    </w:p>
    <w:p>
      <w:r>
        <w:rPr>
          <w:rFonts w:ascii="Consolas" w:hAnsi="Consolas" w:eastAsia="Consolas"/>
          <w:sz w:val="20"/>
        </w:rPr>
        <w:t>NW_020185339.1  18486686  -.-.C.TG..-.G......T.G..-C-..--.GTT...ATA-..--..--T.---.-..-  18486644</w:t>
      </w:r>
    </w:p>
    <w:p>
      <w:r>
        <w:rPr>
          <w:rFonts w:ascii="Consolas" w:hAnsi="Consolas" w:eastAsia="Consolas"/>
          <w:sz w:val="20"/>
        </w:rPr>
        <w:t>NW_020185339.1  17381787  -.-.CC....-.......AC....-.-..--G.A...T.G.-..--..--TA---.-T.-  17381829</w:t>
      </w:r>
    </w:p>
    <w:p>
      <w:r>
        <w:rPr>
          <w:rFonts w:ascii="Consolas" w:hAnsi="Consolas" w:eastAsia="Consolas"/>
          <w:sz w:val="20"/>
        </w:rPr>
        <w:t>NW_020185339.1  11518398  -.-..C....-.T..T...T.TAG-.-.A--.....A....-..--..--..---.-..-  11518356</w:t>
      </w:r>
    </w:p>
    <w:p>
      <w:r>
        <w:rPr>
          <w:rFonts w:ascii="Consolas" w:hAnsi="Consolas" w:eastAsia="Consolas"/>
          <w:sz w:val="20"/>
        </w:rPr>
        <w:t>NW_020185339.1  25585986  -.-...TG.T-.....G..C.G..-.-..--.G.......A-..--..              25586023</w:t>
      </w:r>
    </w:p>
    <w:p>
      <w:r>
        <w:rPr>
          <w:rFonts w:ascii="Consolas" w:hAnsi="Consolas" w:eastAsia="Consolas"/>
          <w:sz w:val="20"/>
        </w:rPr>
        <w:t>NW_020185339.1  22140650  -.-.C.....-........C.G.G-.-..--.G........-T.--..--.G---.-..-  22140608</w:t>
      </w:r>
    </w:p>
    <w:p>
      <w:r>
        <w:rPr>
          <w:rFonts w:ascii="Consolas" w:hAnsi="Consolas" w:eastAsia="Consolas"/>
          <w:sz w:val="20"/>
        </w:rPr>
        <w:t>NW_020185339.1  28190090  -.-..C....-.A......C....-.-..--.G........-..--..--T.---.-..-  28190048</w:t>
      </w:r>
    </w:p>
    <w:p>
      <w:r>
        <w:rPr>
          <w:rFonts w:ascii="Consolas" w:hAnsi="Consolas" w:eastAsia="Consolas"/>
          <w:sz w:val="20"/>
        </w:rPr>
        <w:t>NW_020175441.1  1680600   -A-.CA...T-........CA...-.-.A--........T.-..--..--..---.-..-  1680642</w:t>
      </w:r>
    </w:p>
    <w:p>
      <w:r>
        <w:rPr>
          <w:rFonts w:ascii="Consolas" w:hAnsi="Consolas" w:eastAsia="Consolas"/>
          <w:sz w:val="20"/>
        </w:rPr>
        <w:t>NW_020174013.1  3602115   -.-.CC....-...T..CCT....-.-..--.G........-..--..--..          3602076</w:t>
      </w:r>
    </w:p>
    <w:p>
      <w:r>
        <w:rPr>
          <w:rFonts w:ascii="Consolas" w:hAnsi="Consolas" w:eastAsia="Consolas"/>
          <w:sz w:val="20"/>
        </w:rPr>
        <w:t>NW_020174645.1  7764477   -.-.CC....-........CC...-.-..--GG...A..A.-.A--..--TC---.-..-  7764519</w:t>
      </w:r>
    </w:p>
    <w:p>
      <w:r>
        <w:rPr>
          <w:rFonts w:ascii="Consolas" w:hAnsi="Consolas" w:eastAsia="Consolas"/>
          <w:sz w:val="20"/>
        </w:rPr>
        <w:t>NW_020174645.1  6803794   -.-.CC..A.-...T....T....-.-..--.G.......                      6803762</w:t>
      </w:r>
    </w:p>
    <w:p>
      <w:r>
        <w:rPr>
          <w:rFonts w:ascii="Consolas" w:hAnsi="Consolas" w:eastAsia="Consolas"/>
          <w:sz w:val="20"/>
        </w:rPr>
        <w:t>NW_020174645.1  10710289        ....-.....T.......-.-..--.CCA...A..-..--..--T.---.-..-  10710327</w:t>
      </w:r>
    </w:p>
    <w:p>
      <w:r>
        <w:rPr>
          <w:rFonts w:ascii="Consolas" w:hAnsi="Consolas" w:eastAsia="Consolas"/>
          <w:sz w:val="20"/>
        </w:rPr>
        <w:t>NW_020174645.1  7746398   -.-.C.....-...A....C....-.-.C--.G......G.-..--..--T.---C-A.-  7746356</w:t>
      </w:r>
    </w:p>
    <w:p>
      <w:r>
        <w:rPr>
          <w:rFonts w:ascii="Consolas" w:hAnsi="Consolas" w:eastAsia="Consolas"/>
          <w:sz w:val="20"/>
        </w:rPr>
        <w:t>NW_020174645.1  5515200   -C-.CCC...-........CC..G-.-..--.G........-..--..--T.---C-..-  5515158</w:t>
      </w:r>
    </w:p>
    <w:p>
      <w:r>
        <w:rPr>
          <w:rFonts w:ascii="Consolas" w:hAnsi="Consolas" w:eastAsia="Consolas"/>
          <w:sz w:val="20"/>
        </w:rPr>
        <w:t>NW_020174645.1  8960146   -.-..GG...-........CAG..-.-C.--........T.-..--..--T.---.-..-  8960188</w:t>
      </w:r>
    </w:p>
    <w:p>
      <w:r>
        <w:rPr>
          <w:rFonts w:ascii="Consolas" w:hAnsi="Consolas" w:eastAsia="Consolas"/>
          <w:sz w:val="20"/>
        </w:rPr>
        <w:t>NW_020174645.1  6830565   -.-.CC....-.T...........-C-..--.G....                         6830594</w:t>
      </w:r>
    </w:p>
    <w:p>
      <w:r>
        <w:rPr>
          <w:rFonts w:ascii="Consolas" w:hAnsi="Consolas" w:eastAsia="Consolas"/>
          <w:sz w:val="20"/>
        </w:rPr>
        <w:t>NW_020174375.1  3749110   -.-.CC..A.-........CG...-.-..--...A......-..--..              3749147</w:t>
      </w:r>
    </w:p>
    <w:p>
      <w:r>
        <w:rPr>
          <w:rFonts w:ascii="Consolas" w:hAnsi="Consolas" w:eastAsia="Consolas"/>
          <w:sz w:val="20"/>
        </w:rPr>
        <w:t>NW_020173214.1  119519    -.-..C...A-A.......C..C.-.-..--..........-..--.               119483</w:t>
      </w:r>
    </w:p>
    <w:p>
      <w:r>
        <w:rPr>
          <w:rFonts w:ascii="Consolas" w:hAnsi="Consolas" w:eastAsia="Consolas"/>
          <w:sz w:val="20"/>
        </w:rPr>
        <w:t>NW_020175018.1  6549921   -.-.C.....-........C....-.-..--.G........-..--AG--T.---.-..-  6549879</w:t>
      </w:r>
    </w:p>
    <w:p>
      <w:r>
        <w:rPr>
          <w:rFonts w:ascii="Consolas" w:hAnsi="Consolas" w:eastAsia="Consolas"/>
          <w:sz w:val="20"/>
        </w:rPr>
        <w:t>NW_020175018.1  954931    -.-.CA....-........C.GA.-.-..--.                              954907</w:t>
      </w:r>
    </w:p>
    <w:p>
      <w:r>
        <w:rPr>
          <w:rFonts w:ascii="Consolas" w:hAnsi="Consolas" w:eastAsia="Consolas"/>
          <w:sz w:val="20"/>
        </w:rPr>
        <w:t>NW_020175018.1  414164    -.-.C.G...-.............-G-..--GG........-.A--..--TC---.-..-  414122</w:t>
      </w:r>
    </w:p>
    <w:p>
      <w:r>
        <w:rPr>
          <w:rFonts w:ascii="Consolas" w:hAnsi="Consolas" w:eastAsia="Consolas"/>
          <w:sz w:val="20"/>
        </w:rPr>
        <w:t>NW_020175018.1  18349802  -.-.CC....-.T......C...G-.-..--....C...G.-.A--..--T.---.-..-  18349844</w:t>
      </w:r>
    </w:p>
    <w:p>
      <w:r>
        <w:rPr>
          <w:rFonts w:ascii="Consolas" w:hAnsi="Consolas" w:eastAsia="Consolas"/>
          <w:sz w:val="20"/>
        </w:rPr>
        <w:t>NW_020175018.1  7331607   -.-..C....-........                                           7331622</w:t>
      </w:r>
    </w:p>
    <w:p>
      <w:r>
        <w:rPr>
          <w:rFonts w:ascii="Consolas" w:hAnsi="Consolas" w:eastAsia="Consolas"/>
          <w:sz w:val="20"/>
        </w:rPr>
        <w:t>NW_020175018.1  3235022   -.-.CC....-........C....-.-..--.GA....                        3234992</w:t>
      </w:r>
    </w:p>
    <w:p>
      <w:r>
        <w:rPr>
          <w:rFonts w:ascii="Consolas" w:hAnsi="Consolas" w:eastAsia="Consolas"/>
          <w:sz w:val="20"/>
        </w:rPr>
        <w:t>NW_020173666.1  5418362   -.-..C....-........C....-.-..--.GA...G..                      5418330</w:t>
      </w:r>
    </w:p>
    <w:p>
      <w:r>
        <w:rPr>
          <w:rFonts w:ascii="Consolas" w:hAnsi="Consolas" w:eastAsia="Consolas"/>
          <w:sz w:val="20"/>
        </w:rPr>
        <w:t>NW_020173666.1  6624582   -.-.C.G.A.-........C..CC-.-..--.G..T..-..-.A--..--..---C-A.-  6624623</w:t>
      </w:r>
    </w:p>
    <w:p>
      <w:r>
        <w:rPr>
          <w:rFonts w:ascii="Consolas" w:hAnsi="Consolas" w:eastAsia="Consolas"/>
          <w:sz w:val="20"/>
        </w:rPr>
        <w:t>NW_020173666.1  3861607   -.-.C.....-........C....-.-.A--...                            3861581</w:t>
      </w:r>
    </w:p>
    <w:p>
      <w:r>
        <w:rPr>
          <w:rFonts w:ascii="Consolas" w:hAnsi="Consolas" w:eastAsia="Consolas"/>
          <w:sz w:val="20"/>
        </w:rPr>
        <w:t>NW_020173666.1  7796245   -.-..C....-........C....-.-..--.                              7796221</w:t>
      </w:r>
    </w:p>
    <w:p>
      <w:r>
        <w:rPr>
          <w:rFonts w:ascii="Consolas" w:hAnsi="Consolas" w:eastAsia="Consolas"/>
          <w:sz w:val="20"/>
        </w:rPr>
        <w:t>NW_020173398.1  764756    -.-.CC....-.....AG.C....-.-..--.G.A......-..--..--TC---.-A.-  764798</w:t>
      </w:r>
    </w:p>
    <w:p>
      <w:r>
        <w:rPr>
          <w:rFonts w:ascii="Consolas" w:hAnsi="Consolas" w:eastAsia="Consolas"/>
          <w:sz w:val="20"/>
        </w:rPr>
        <w:t>NW_020185338.1  9203888   -.-.CA..C.-........C....-.-..--.G.T..G...-.A--..--T.---C-A.-  9203846</w:t>
      </w:r>
    </w:p>
    <w:p>
      <w:r>
        <w:rPr>
          <w:rFonts w:ascii="Consolas" w:hAnsi="Consolas" w:eastAsia="Consolas"/>
          <w:sz w:val="20"/>
        </w:rPr>
        <w:t>NW_020185338.1  10185509  -.-..C....-C..G....C....-.-.A--.G....T..                      10185477</w:t>
      </w:r>
    </w:p>
    <w:p>
      <w:r>
        <w:rPr>
          <w:rFonts w:ascii="Consolas" w:hAnsi="Consolas" w:eastAsia="Consolas"/>
          <w:sz w:val="20"/>
        </w:rPr>
        <w:t>NW_020175667.1  3767521   -.-GA.....-........C...A-.-..--.G......G.-..--.G--TC---.-..-  3767563</w:t>
      </w:r>
    </w:p>
    <w:p>
      <w:r>
        <w:rPr>
          <w:rFonts w:ascii="Consolas" w:hAnsi="Consolas" w:eastAsia="Consolas"/>
          <w:sz w:val="20"/>
        </w:rPr>
        <w:t>NW_020175402.1  1649467   -.-TCC....-.....A.......-.-.A--..AT....T.-..--..--T.---.-..-  1649509</w:t>
      </w:r>
    </w:p>
    <w:p>
      <w:r>
        <w:rPr>
          <w:rFonts w:ascii="Consolas" w:hAnsi="Consolas" w:eastAsia="Consolas"/>
          <w:sz w:val="20"/>
        </w:rPr>
        <w:t>NW_020175402.1  370440    -.-T......-.....T..C.G..-.-.A--.GA......T-T.--C.--T.---.-..-  370398</w:t>
      </w:r>
    </w:p>
    <w:p>
      <w:r>
        <w:rPr>
          <w:rFonts w:ascii="Consolas" w:hAnsi="Consolas" w:eastAsia="Consolas"/>
          <w:sz w:val="20"/>
        </w:rPr>
        <w:t>NW_020175402.1  2089890   -.-TCC..A.-........CC..G-.-..--..........-..--..--T.---C-A.-  2089848</w:t>
      </w:r>
    </w:p>
    <w:p>
      <w:r>
        <w:rPr>
          <w:rFonts w:ascii="Consolas" w:hAnsi="Consolas" w:eastAsia="Consolas"/>
          <w:sz w:val="20"/>
        </w:rPr>
        <w:t>NW_020175402.1  1024564   -A-..C....-........C.TA.-.-..--.G.TG...T.-..--..--T.---.-T.-  1024522</w:t>
      </w:r>
    </w:p>
    <w:p>
      <w:r>
        <w:rPr>
          <w:rFonts w:ascii="Consolas" w:hAnsi="Consolas" w:eastAsia="Consolas"/>
          <w:sz w:val="20"/>
        </w:rPr>
        <w:t>NW_020175402.1  2913517   -.-T.C...A-C.......C..A.-.-..--...T......-.A--..              2913480</w:t>
      </w:r>
    </w:p>
    <w:p>
      <w:r>
        <w:rPr>
          <w:rFonts w:ascii="Consolas" w:hAnsi="Consolas" w:eastAsia="Consolas"/>
          <w:sz w:val="20"/>
        </w:rPr>
        <w:t>NW_020175402.1  5116414   -.-..C....-AA......                                           5116429</w:t>
      </w:r>
    </w:p>
    <w:p>
      <w:r>
        <w:rPr>
          <w:rFonts w:ascii="Consolas" w:hAnsi="Consolas" w:eastAsia="Consolas"/>
          <w:sz w:val="20"/>
        </w:rPr>
        <w:t>NW_020175402.1  7944822   -T-.C.....-........TG.A.-.-..--.G.......T-G.--..--.G---.-..-  7944864</w:t>
      </w:r>
    </w:p>
    <w:p>
      <w:r>
        <w:rPr>
          <w:rFonts w:ascii="Consolas" w:hAnsi="Consolas" w:eastAsia="Consolas"/>
          <w:sz w:val="20"/>
        </w:rPr>
        <w:t>NW_020175402.1  7949484   -T-.C.....-........TG.A.-.-..--.G.......T-G.--..--.G---.-..-  7949526</w:t>
      </w:r>
    </w:p>
    <w:p>
      <w:r>
        <w:rPr>
          <w:rFonts w:ascii="Consolas" w:hAnsi="Consolas" w:eastAsia="Consolas"/>
          <w:sz w:val="20"/>
        </w:rPr>
        <w:t>NW_020175402.1  3420964   -.-..C....-........C.T..-C-..--.G........-..--..--T.---.-..-  3421006</w:t>
      </w:r>
    </w:p>
    <w:p>
      <w:r>
        <w:rPr>
          <w:rFonts w:ascii="Consolas" w:hAnsi="Consolas" w:eastAsia="Consolas"/>
          <w:sz w:val="20"/>
        </w:rPr>
        <w:t>NW_020175402.1  2288066   -.-..C.G.A-...........A.-.-..--C.......G.-..--..--T.---.-..-  2288024</w:t>
      </w:r>
    </w:p>
    <w:p>
      <w:r>
        <w:rPr>
          <w:rFonts w:ascii="Consolas" w:hAnsi="Consolas" w:eastAsia="Consolas"/>
          <w:sz w:val="20"/>
        </w:rPr>
        <w:t>NW_020172625.1  2973550   -.-..C....-........C..T.-.-..--..........-..--.C--TG---.-..-  2973592</w:t>
      </w:r>
    </w:p>
    <w:p>
      <w:r>
        <w:rPr>
          <w:rFonts w:ascii="Consolas" w:hAnsi="Consolas" w:eastAsia="Consolas"/>
          <w:sz w:val="20"/>
        </w:rPr>
        <w:t>NW_020175825.1  379284    -.-.CC....-........C....-.-..--.C.TG..T.T-..--..--..---C-A.-  379326</w:t>
      </w:r>
    </w:p>
    <w:p>
      <w:r>
        <w:rPr>
          <w:rFonts w:ascii="Consolas" w:hAnsi="Consolas" w:eastAsia="Consolas"/>
          <w:sz w:val="20"/>
        </w:rPr>
        <w:t>NW_020174422.1  484248    -.-.C.....-....G...C....-.-..--.G........-..                  484213</w:t>
      </w:r>
    </w:p>
    <w:p>
      <w:r>
        <w:rPr>
          <w:rFonts w:ascii="Consolas" w:hAnsi="Consolas" w:eastAsia="Consolas"/>
          <w:sz w:val="20"/>
        </w:rPr>
        <w:t>NW_020173114.1  3334746   -.-.CC..A.-........C....-.-..--.GC.......-..--.G--T.---.-..-  3334704</w:t>
      </w:r>
    </w:p>
    <w:p>
      <w:r>
        <w:rPr>
          <w:rFonts w:ascii="Consolas" w:hAnsi="Consolas" w:eastAsia="Consolas"/>
          <w:sz w:val="20"/>
        </w:rPr>
        <w:t>NW_020173114.1  2956111   -.-...C...-........C....-.-.A--.G......G.-.A--..              2956148</w:t>
      </w:r>
    </w:p>
    <w:p>
      <w:r>
        <w:rPr>
          <w:rFonts w:ascii="Consolas" w:hAnsi="Consolas" w:eastAsia="Consolas"/>
          <w:sz w:val="20"/>
        </w:rPr>
        <w:t>NW_020175320.1  917471    -T-.CC....-........C....-.-..--..........-..--.T--..---.-..-  917429</w:t>
      </w:r>
    </w:p>
    <w:p>
      <w:r>
        <w:rPr>
          <w:rFonts w:ascii="Consolas" w:hAnsi="Consolas" w:eastAsia="Consolas"/>
          <w:sz w:val="20"/>
        </w:rPr>
        <w:t>NW_020174149.1  3854866   -.-.C.G...-C.......C..A.-.-..--C.........-..--.G--T.---C-A.-  3854824</w:t>
      </w:r>
    </w:p>
    <w:p>
      <w:r>
        <w:rPr>
          <w:rFonts w:ascii="Consolas" w:hAnsi="Consolas" w:eastAsia="Consolas"/>
          <w:sz w:val="20"/>
        </w:rPr>
        <w:t>NW_020174149.1  6795387   -.-.CC....-........C....-.-..--.G.T.....                      6795419</w:t>
      </w:r>
    </w:p>
    <w:p>
      <w:r>
        <w:rPr>
          <w:rFonts w:ascii="Consolas" w:hAnsi="Consolas" w:eastAsia="Consolas"/>
          <w:sz w:val="20"/>
        </w:rPr>
        <w:t>NW_020171808.1  3125819   -.-.CC....-........C....-.-..--CG........-..--..--.           3125781</w:t>
      </w:r>
    </w:p>
    <w:p>
      <w:r>
        <w:rPr>
          <w:rFonts w:ascii="Consolas" w:hAnsi="Consolas" w:eastAsia="Consolas"/>
          <w:sz w:val="20"/>
        </w:rPr>
        <w:t>NW_020175410.1  2074921   -.-.CC....-.............-G-..--...G...                        2074891</w:t>
      </w:r>
    </w:p>
    <w:p>
      <w:r>
        <w:rPr>
          <w:rFonts w:ascii="Consolas" w:hAnsi="Consolas" w:eastAsia="Consolas"/>
          <w:sz w:val="20"/>
        </w:rPr>
        <w:t>NW_020175410.1  5655445   -.-......T-.....T..C..C.-.-..--..........-T.--..--T.---.      5655485</w:t>
      </w:r>
    </w:p>
    <w:p>
      <w:r>
        <w:rPr>
          <w:rFonts w:ascii="Consolas" w:hAnsi="Consolas" w:eastAsia="Consolas"/>
          <w:sz w:val="20"/>
        </w:rPr>
        <w:t>NW_020175190.1  1558168   -.-.CC....-........C.GA.-.-..--.......A..-..--..              1558131</w:t>
      </w:r>
    </w:p>
    <w:p>
      <w:r>
        <w:rPr>
          <w:rFonts w:ascii="Consolas" w:hAnsi="Consolas" w:eastAsia="Consolas"/>
          <w:sz w:val="20"/>
        </w:rPr>
        <w:t>NW_020173375.1  1864072   -.-.......-...T....CC..C-.-..--.G........-..--..--..---.-..-  1864114</w:t>
      </w:r>
    </w:p>
    <w:p>
      <w:r>
        <w:rPr>
          <w:rFonts w:ascii="Consolas" w:hAnsi="Consolas" w:eastAsia="Consolas"/>
          <w:sz w:val="20"/>
        </w:rPr>
        <w:t>NW_020173270.1  4428369   -A-.CC....-........C.TA.-.-..--.......-.T-..A-..--T.---C-..-  4428327</w:t>
      </w:r>
    </w:p>
    <w:p>
      <w:r>
        <w:rPr>
          <w:rFonts w:ascii="Consolas" w:hAnsi="Consolas" w:eastAsia="Consolas"/>
          <w:sz w:val="20"/>
        </w:rPr>
        <w:t>NW_020173270.1  133095    -.-...G...-........CC...-C-..--........AT-.A--..--..---.-..-  133137</w:t>
      </w:r>
    </w:p>
    <w:p>
      <w:r>
        <w:rPr>
          <w:rFonts w:ascii="Consolas" w:hAnsi="Consolas" w:eastAsia="Consolas"/>
          <w:sz w:val="20"/>
        </w:rPr>
        <w:t>NW_020172732.1  883682    -.-..C.GA.-.A......CC...-.-..--C..G......-..--..--T.---C-A.-  883724</w:t>
      </w:r>
    </w:p>
    <w:p>
      <w:r>
        <w:rPr>
          <w:rFonts w:ascii="Consolas" w:hAnsi="Consolas" w:eastAsia="Consolas"/>
          <w:sz w:val="20"/>
        </w:rPr>
        <w:t>NW_020172368.1  429109    -.-.CC....-.....T..C....-.-..--..........-..--..              429072</w:t>
      </w:r>
    </w:p>
    <w:p>
      <w:r>
        <w:rPr>
          <w:rFonts w:ascii="Consolas" w:hAnsi="Consolas" w:eastAsia="Consolas"/>
          <w:sz w:val="20"/>
        </w:rPr>
        <w:t>NW_020172368.1  421448    -C-.C.G...-........C....-.-..--.G.TG.....-..--..--T.---C-A.-  421406</w:t>
      </w:r>
    </w:p>
    <w:p>
      <w:r>
        <w:rPr>
          <w:rFonts w:ascii="Consolas" w:hAnsi="Consolas" w:eastAsia="Consolas"/>
          <w:sz w:val="20"/>
        </w:rPr>
        <w:t>NW_020174642.1  1930242   -.-.CC....-........C....-.-..                                 1930219</w:t>
      </w:r>
    </w:p>
    <w:p>
      <w:r>
        <w:rPr>
          <w:rFonts w:ascii="Consolas" w:hAnsi="Consolas" w:eastAsia="Consolas"/>
          <w:sz w:val="20"/>
        </w:rPr>
        <w:t>NW_020174438.1  4137137   -.-..C...A-C.......C..A.-.-..--.G....GC.A-..--..--T.---A-T.-  4137095</w:t>
      </w:r>
    </w:p>
    <w:p>
      <w:r>
        <w:rPr>
          <w:rFonts w:ascii="Consolas" w:hAnsi="Consolas" w:eastAsia="Consolas"/>
          <w:sz w:val="20"/>
        </w:rPr>
        <w:t>NW_020174438.1  1626263   -.-..C....-........C....-.-.A--.G.TG.....-.A--..              1626300</w:t>
      </w:r>
    </w:p>
    <w:p>
      <w:r>
        <w:rPr>
          <w:rFonts w:ascii="Consolas" w:hAnsi="Consolas" w:eastAsia="Consolas"/>
          <w:sz w:val="20"/>
        </w:rPr>
        <w:t>NW_020174438.1  2509673   -.-.CC.C..-.....T..C....-.-..--.GAT......-T.--..--T.---.-..C  2509630</w:t>
      </w:r>
    </w:p>
    <w:p>
      <w:r>
        <w:rPr>
          <w:rFonts w:ascii="Consolas" w:hAnsi="Consolas" w:eastAsia="Consolas"/>
          <w:sz w:val="20"/>
        </w:rPr>
        <w:t>NW_020174438.1  3361871   -.-.CC....-........C....-.-..--GG.......                      3361839</w:t>
      </w:r>
    </w:p>
    <w:p>
      <w:r>
        <w:rPr>
          <w:rFonts w:ascii="Consolas" w:hAnsi="Consolas" w:eastAsia="Consolas"/>
          <w:sz w:val="20"/>
        </w:rPr>
        <w:t>NW_020173674.1  5693943   -T-.CC....-.TG....T.....-.-.A--.........A-..--..--T.---.-..-  5693901</w:t>
      </w:r>
    </w:p>
    <w:p>
      <w:r>
        <w:rPr>
          <w:rFonts w:ascii="Consolas" w:hAnsi="Consolas" w:eastAsia="Consolas"/>
          <w:sz w:val="20"/>
        </w:rPr>
        <w:t>NW_020173674.1  11453819  -.-.CC....-........C..A.-.-..--A....T..T.-..--A.--T.---.-..-  11453861</w:t>
      </w:r>
    </w:p>
    <w:p>
      <w:r>
        <w:rPr>
          <w:rFonts w:ascii="Consolas" w:hAnsi="Consolas" w:eastAsia="Consolas"/>
          <w:sz w:val="20"/>
        </w:rPr>
        <w:t>NW_020173674.1  9109649   -.-.CC..C.-........C...G-.-..--.CAA.....T-G.--..--T.---.-..-  9109607</w:t>
      </w:r>
    </w:p>
    <w:p>
      <w:r>
        <w:rPr>
          <w:rFonts w:ascii="Consolas" w:hAnsi="Consolas" w:eastAsia="Consolas"/>
          <w:sz w:val="20"/>
        </w:rPr>
        <w:t>NW_020173674.1  13654464  -.-.C.GT.A-....G...C....-.-..--.G.......                      13654496</w:t>
      </w:r>
    </w:p>
    <w:p>
      <w:r>
        <w:rPr>
          <w:rFonts w:ascii="Consolas" w:hAnsi="Consolas" w:eastAsia="Consolas"/>
          <w:sz w:val="20"/>
        </w:rPr>
        <w:t>NW_020173674.1  8682471   -.-.CC...A-A.T.....C..C.-.-..--.G.......                      8682503</w:t>
      </w:r>
    </w:p>
    <w:p>
      <w:r>
        <w:rPr>
          <w:rFonts w:ascii="Consolas" w:hAnsi="Consolas" w:eastAsia="Consolas"/>
          <w:sz w:val="20"/>
        </w:rPr>
        <w:t>NW_020173674.1  14267870  -.-.CC...A-..C..G..C....-.-..--.GA.....T.-.A--..--..---.-..-  14267828</w:t>
      </w:r>
    </w:p>
    <w:p>
      <w:r>
        <w:rPr>
          <w:rFonts w:ascii="Consolas" w:hAnsi="Consolas" w:eastAsia="Consolas"/>
          <w:sz w:val="20"/>
        </w:rPr>
        <w:t>NW_020173674.1  5676468   -.-..C.C..-........C.G.A-.-..--..........-.A--.G--T.---.-..-  5676510</w:t>
      </w:r>
    </w:p>
    <w:p>
      <w:r>
        <w:rPr>
          <w:rFonts w:ascii="Consolas" w:hAnsi="Consolas" w:eastAsia="Consolas"/>
          <w:sz w:val="20"/>
        </w:rPr>
        <w:t>NW_020173674.1  13747380  -.-.......-.....G..                                           13747365</w:t>
      </w:r>
    </w:p>
    <w:p>
      <w:r>
        <w:rPr>
          <w:rFonts w:ascii="Consolas" w:hAnsi="Consolas" w:eastAsia="Consolas"/>
          <w:sz w:val="20"/>
        </w:rPr>
        <w:t>NW_020173674.1  9756969   -.-.C.CT..-........C....-.-..--.G.......                      9756937</w:t>
      </w:r>
    </w:p>
    <w:p>
      <w:r>
        <w:rPr>
          <w:rFonts w:ascii="Consolas" w:hAnsi="Consolas" w:eastAsia="Consolas"/>
          <w:sz w:val="20"/>
        </w:rPr>
        <w:t>NW_020173674.1  15173755  -.G.CA....-........C....-.-..--.G...A....-..--..--T.---.-..-  15173712</w:t>
      </w:r>
    </w:p>
    <w:p>
      <w:r>
        <w:rPr>
          <w:rFonts w:ascii="Consolas" w:hAnsi="Consolas" w:eastAsia="Consolas"/>
          <w:sz w:val="20"/>
        </w:rPr>
        <w:t>NW_020173231.1  1569837   -.-..C....-........C....-C-..--.G...A....-TA--T.--T.---.-..-  1569795</w:t>
      </w:r>
    </w:p>
    <w:p>
      <w:r>
        <w:rPr>
          <w:rFonts w:ascii="Consolas" w:hAnsi="Consolas" w:eastAsia="Consolas"/>
          <w:sz w:val="20"/>
        </w:rPr>
        <w:t>NW_020172627.1  702549    -.-.C.G...-........CC...-.-..--...GT.....-..--..--T.---.-..-  702507</w:t>
      </w:r>
    </w:p>
    <w:p>
      <w:r>
        <w:rPr>
          <w:rFonts w:ascii="Consolas" w:hAnsi="Consolas" w:eastAsia="Consolas"/>
          <w:sz w:val="20"/>
        </w:rPr>
        <w:t>NW_020172627.1  466796    -.-.C.....-.AG..G..CC...-.-T.--.G.T......-..--.G--T.---.-.G-  466754</w:t>
      </w:r>
    </w:p>
    <w:p>
      <w:r>
        <w:rPr>
          <w:rFonts w:ascii="Consolas" w:hAnsi="Consolas" w:eastAsia="Consolas"/>
          <w:sz w:val="20"/>
        </w:rPr>
        <w:t>NW_020175015.1  494053    -.-.CCG...-.....G..C.G..-.-.C--.......A..-..--..--T.---.-..-  494011</w:t>
      </w:r>
    </w:p>
    <w:p>
      <w:r>
        <w:rPr>
          <w:rFonts w:ascii="Consolas" w:hAnsi="Consolas" w:eastAsia="Consolas"/>
          <w:sz w:val="20"/>
        </w:rPr>
        <w:t>NW_020175015.1  281125    -.-.CCGG.A-........C....-.-..--AG........-..--..--T.---.-A.-  281167</w:t>
      </w:r>
    </w:p>
    <w:p>
      <w:r>
        <w:rPr>
          <w:rFonts w:ascii="Consolas" w:hAnsi="Consolas" w:eastAsia="Consolas"/>
          <w:sz w:val="20"/>
        </w:rPr>
        <w:t>NW_020174935.1  1628996   -.-.CG....-........C.T..-.-..--...T.A....-..--..--T.---.-.G-  1629038</w:t>
      </w:r>
    </w:p>
    <w:p>
      <w:r>
        <w:rPr>
          <w:rFonts w:ascii="Consolas" w:hAnsi="Consolas" w:eastAsia="Consolas"/>
          <w:sz w:val="20"/>
        </w:rPr>
        <w:t>NW_020174551.1  3080285   -.-.CC....-........T...G-.-..--.G.TGT....-..--..              3080248</w:t>
      </w:r>
    </w:p>
    <w:p>
      <w:r>
        <w:rPr>
          <w:rFonts w:ascii="Consolas" w:hAnsi="Consolas" w:eastAsia="Consolas"/>
          <w:sz w:val="20"/>
        </w:rPr>
        <w:t>NW_020173687.1  7895954   -.-.C.....-........C....-G-..--.G.T......-TT--.G--..---.-C.-  7895996</w:t>
      </w:r>
    </w:p>
    <w:p>
      <w:r>
        <w:rPr>
          <w:rFonts w:ascii="Consolas" w:hAnsi="Consolas" w:eastAsia="Consolas"/>
          <w:sz w:val="20"/>
        </w:rPr>
        <w:t>NW_020173687.1  5078385   -T-..C....-A.......C....-.-..--.G..G.....-..--..--..---C-..-  5078427</w:t>
      </w:r>
    </w:p>
    <w:p>
      <w:r>
        <w:rPr>
          <w:rFonts w:ascii="Consolas" w:hAnsi="Consolas" w:eastAsia="Consolas"/>
          <w:sz w:val="20"/>
        </w:rPr>
        <w:t>NW_020173687.1  11897374  -.-TC...A.-........TC...-.-..--...T......-..--..--..---C-..-  11897332</w:t>
      </w:r>
    </w:p>
    <w:p>
      <w:r>
        <w:rPr>
          <w:rFonts w:ascii="Consolas" w:hAnsi="Consolas" w:eastAsia="Consolas"/>
          <w:sz w:val="20"/>
        </w:rPr>
        <w:t>NW_020173687.1  10719968  -.-.CC....-......CA....G-.-.A--.GC.....G.-..--..              10719931</w:t>
      </w:r>
    </w:p>
    <w:p>
      <w:r>
        <w:rPr>
          <w:rFonts w:ascii="Consolas" w:hAnsi="Consolas" w:eastAsia="Consolas"/>
          <w:sz w:val="20"/>
        </w:rPr>
        <w:t>NW_020175731.1  3327794   -.-.CC....-........C.G..-.-..--.G........-.A--..              3327831</w:t>
      </w:r>
    </w:p>
    <w:p>
      <w:r>
        <w:rPr>
          <w:rFonts w:ascii="Consolas" w:hAnsi="Consolas" w:eastAsia="Consolas"/>
          <w:sz w:val="20"/>
        </w:rPr>
        <w:t>NW_020175731.1  650841    -.-.C.G..A-..C.....---C.-.-.T--G.T.C.G..T-G.--..--.C---.-..-  650802</w:t>
      </w:r>
    </w:p>
    <w:p>
      <w:r>
        <w:rPr>
          <w:rFonts w:ascii="Consolas" w:hAnsi="Consolas" w:eastAsia="Consolas"/>
          <w:sz w:val="20"/>
        </w:rPr>
        <w:t>NW_020175662.1  1447532                        ...-.-..--.........T-..--..--..---.-..-  1447508</w:t>
      </w:r>
    </w:p>
    <w:p>
      <w:r>
        <w:rPr>
          <w:rFonts w:ascii="Consolas" w:hAnsi="Consolas" w:eastAsia="Consolas"/>
          <w:sz w:val="20"/>
        </w:rPr>
        <w:t>NW_020175662.1  1164667   -.-..C..T.-.T......A....-.-..--.G.T.T....-..--..--T.---.-..-  1164625</w:t>
      </w:r>
    </w:p>
    <w:p>
      <w:r>
        <w:rPr>
          <w:rFonts w:ascii="Consolas" w:hAnsi="Consolas" w:eastAsia="Consolas"/>
          <w:sz w:val="20"/>
        </w:rPr>
        <w:t>NW_020175662.1  2551250   -.-.CC..A.-........C..A.-.-T.--.G.....                        2551220</w:t>
      </w:r>
    </w:p>
    <w:p>
      <w:r>
        <w:rPr>
          <w:rFonts w:ascii="Consolas" w:hAnsi="Consolas" w:eastAsia="Consolas"/>
          <w:sz w:val="20"/>
        </w:rPr>
        <w:t>NW_020175662.1  2545763               ....T..C....-.-..--.G........-..--..--T.---.-..-  2545730</w:t>
      </w:r>
    </w:p>
    <w:p>
      <w:r>
        <w:rPr>
          <w:rFonts w:ascii="Consolas" w:hAnsi="Consolas" w:eastAsia="Consolas"/>
          <w:sz w:val="20"/>
        </w:rPr>
        <w:t>NW_020175012.1  134324    -.-.CC...C-.TG.....CA...-.-..--.G........-..--..              134361</w:t>
      </w:r>
    </w:p>
    <w:p>
      <w:r>
        <w:rPr>
          <w:rFonts w:ascii="Consolas" w:hAnsi="Consolas" w:eastAsia="Consolas"/>
          <w:sz w:val="20"/>
        </w:rPr>
        <w:t>NW_020175012.1  864455    -.-.CC....-.....AG.T..A.-.-..--.......                        864425</w:t>
      </w:r>
    </w:p>
    <w:p>
      <w:r>
        <w:rPr>
          <w:rFonts w:ascii="Consolas" w:hAnsi="Consolas" w:eastAsia="Consolas"/>
          <w:sz w:val="20"/>
        </w:rPr>
        <w:t>NW_020174135.1  14908717  -A-.CC.G..-........CC..G-.-..--...TG.G..T-..--..--..---.-A.A  14908674</w:t>
      </w:r>
    </w:p>
    <w:p>
      <w:r>
        <w:rPr>
          <w:rFonts w:ascii="Consolas" w:hAnsi="Consolas" w:eastAsia="Consolas"/>
          <w:sz w:val="20"/>
        </w:rPr>
        <w:t>NW_020174135.1  16004298  -.-...GG..G.....G..C....-.-..--.G........-..--..--..---C-..-  16004255</w:t>
      </w:r>
    </w:p>
    <w:p>
      <w:r>
        <w:rPr>
          <w:rFonts w:ascii="Consolas" w:hAnsi="Consolas" w:eastAsia="Consolas"/>
          <w:sz w:val="20"/>
        </w:rPr>
        <w:t>NW_020173393.1  2379067   -.-..C....-........CC.A.-G-..--.G...A....-..--..--T.---C-A.-  2379025</w:t>
      </w:r>
    </w:p>
    <w:p>
      <w:r>
        <w:rPr>
          <w:rFonts w:ascii="Consolas" w:hAnsi="Consolas" w:eastAsia="Consolas"/>
          <w:sz w:val="20"/>
        </w:rPr>
        <w:t>NW_020173393.1  1268681   -.-.......-........C....-.-..--.GA.....T.-.                   1268647</w:t>
      </w:r>
    </w:p>
    <w:p>
      <w:r>
        <w:rPr>
          <w:rFonts w:ascii="Consolas" w:hAnsi="Consolas" w:eastAsia="Consolas"/>
          <w:sz w:val="20"/>
        </w:rPr>
        <w:t>NW_020173393.1  2896067   -.-.AA....-.....TT....AG-.-..--.G.T......-..--..--T.---.-..-  2896109</w:t>
      </w:r>
    </w:p>
    <w:p>
      <w:r>
        <w:rPr>
          <w:rFonts w:ascii="Consolas" w:hAnsi="Consolas" w:eastAsia="Consolas"/>
          <w:sz w:val="20"/>
        </w:rPr>
        <w:t>NW_020173393.1  4069413   -.-.C..G..-...A.........-.-..--..C.....T.-..--..--T.---.-..-  4069455</w:t>
      </w:r>
    </w:p>
    <w:p>
      <w:r>
        <w:rPr>
          <w:rFonts w:ascii="Consolas" w:hAnsi="Consolas" w:eastAsia="Consolas"/>
          <w:sz w:val="20"/>
        </w:rPr>
        <w:t>NW_020173393.1  2828102   -.-..C.C..-........C....-.-..                                 2828079</w:t>
      </w:r>
    </w:p>
    <w:p>
      <w:r>
        <w:rPr>
          <w:rFonts w:ascii="Consolas" w:hAnsi="Consolas" w:eastAsia="Consolas"/>
          <w:sz w:val="20"/>
        </w:rPr>
        <w:t>NW_020173393.1  1617931       ......A..C.....C....-.-..--.......A.T-G.--..--..---.-..-  1617890</w:t>
      </w:r>
    </w:p>
    <w:p>
      <w:r>
        <w:rPr>
          <w:rFonts w:ascii="Consolas" w:hAnsi="Consolas" w:eastAsia="Consolas"/>
          <w:sz w:val="20"/>
        </w:rPr>
        <w:t>NW_020172457.1  3936999   -.-..C..A.-.T.....TC....-.-..CC.........A-..--C.--T.---A-A.-  3936955</w:t>
      </w:r>
    </w:p>
    <w:p>
      <w:r>
        <w:rPr>
          <w:rFonts w:ascii="Consolas" w:hAnsi="Consolas" w:eastAsia="Consolas"/>
          <w:sz w:val="20"/>
        </w:rPr>
        <w:t>NW_020171979.1  26802     -.-.A.....-...A....CC.A.-.-..--...A...AT.-..--..--..---.-.G-  26760</w:t>
      </w:r>
    </w:p>
    <w:p>
      <w:r>
        <w:rPr>
          <w:rFonts w:ascii="Consolas" w:hAnsi="Consolas" w:eastAsia="Consolas"/>
          <w:sz w:val="20"/>
        </w:rPr>
        <w:t>NW_020174933.1  3463639   -.-..C....-........C.GA.-.-..--.                              3463615</w:t>
      </w:r>
    </w:p>
    <w:p>
      <w:r>
        <w:rPr>
          <w:rFonts w:ascii="Consolas" w:hAnsi="Consolas" w:eastAsia="Consolas"/>
          <w:sz w:val="20"/>
        </w:rPr>
        <w:t>NW_020173111.1  4112076   -A-.CC....-....T...A....-.-..--...TG...A.-..--..--A.---.-..-  4112118</w:t>
      </w:r>
    </w:p>
    <w:p>
      <w:r>
        <w:rPr>
          <w:rFonts w:ascii="Consolas" w:hAnsi="Consolas" w:eastAsia="Consolas"/>
          <w:sz w:val="20"/>
        </w:rPr>
        <w:t>NW_020173111.1  5761885   -.-.CC....-........T..                                        5761903</w:t>
      </w:r>
    </w:p>
    <w:p>
      <w:r>
        <w:rPr>
          <w:rFonts w:ascii="Consolas" w:hAnsi="Consolas" w:eastAsia="Consolas"/>
          <w:sz w:val="20"/>
        </w:rPr>
        <w:t>NW_020172779.1  8265781   -.-.CAC...-........T.G..-.-..--.G.......T-G.--..--T.---C-A.-  8265739</w:t>
      </w:r>
    </w:p>
    <w:p>
      <w:r>
        <w:rPr>
          <w:rFonts w:ascii="Consolas" w:hAnsi="Consolas" w:eastAsia="Consolas"/>
          <w:sz w:val="20"/>
        </w:rPr>
        <w:t>NW_020172779.1  16942550  -A-.CC....-.T.....AC....-.-..--..ATG..A..-.A--A.--TA---.-..-  16942592</w:t>
      </w:r>
    </w:p>
    <w:p>
      <w:r>
        <w:rPr>
          <w:rFonts w:ascii="Consolas" w:hAnsi="Consolas" w:eastAsia="Consolas"/>
          <w:sz w:val="20"/>
        </w:rPr>
        <w:t>NW_020172779.1  14729760  -.-..C...A-........C..A.-.-..--C..AGC....-..--.T--T.---.-..-  14729802</w:t>
      </w:r>
    </w:p>
    <w:p>
      <w:r>
        <w:rPr>
          <w:rFonts w:ascii="Consolas" w:hAnsi="Consolas" w:eastAsia="Consolas"/>
          <w:sz w:val="20"/>
        </w:rPr>
        <w:t>NW_020172779.1  11768625  -.-.C....A-........T....-.-.---.T...AGA.T-..--..--T.---.-..-  11768666</w:t>
      </w:r>
    </w:p>
    <w:p>
      <w:r>
        <w:rPr>
          <w:rFonts w:ascii="Consolas" w:hAnsi="Consolas" w:eastAsia="Consolas"/>
          <w:sz w:val="20"/>
        </w:rPr>
        <w:t>NW_020172779.1  7618652   -C-.C.....-........AC...-.-.                                  7618630</w:t>
      </w:r>
    </w:p>
    <w:p>
      <w:r>
        <w:rPr>
          <w:rFonts w:ascii="Consolas" w:hAnsi="Consolas" w:eastAsia="Consolas"/>
          <w:sz w:val="20"/>
        </w:rPr>
        <w:t>NW_020172678.1  421616    -.-..G....-.......C....--.-..--.G.T......-..--.               421651</w:t>
      </w:r>
    </w:p>
    <w:p>
      <w:r>
        <w:rPr>
          <w:rFonts w:ascii="Consolas" w:hAnsi="Consolas" w:eastAsia="Consolas"/>
          <w:sz w:val="20"/>
        </w:rPr>
        <w:t>NW_020172678.1  782427    -.-.CC....-........C.G..-.-..--...                            782401</w:t>
      </w:r>
    </w:p>
    <w:p>
      <w:r>
        <w:rPr>
          <w:rFonts w:ascii="Consolas" w:hAnsi="Consolas" w:eastAsia="Consolas"/>
          <w:sz w:val="20"/>
        </w:rPr>
        <w:t>NW_020172456.1  2981080   -.-A..C...-........C.G..-G-.A--.GCT......-..--..--..---G-..-  2981038</w:t>
      </w:r>
    </w:p>
    <w:p>
      <w:r>
        <w:rPr>
          <w:rFonts w:ascii="Consolas" w:hAnsi="Consolas" w:eastAsia="Consolas"/>
          <w:sz w:val="20"/>
        </w:rPr>
        <w:t>NW_020172456.1  3649043   -.-.CC....-........CA.C.-.-..--.G........-..--.               3649079</w:t>
      </w:r>
    </w:p>
    <w:p>
      <w:r>
        <w:rPr>
          <w:rFonts w:ascii="Consolas" w:hAnsi="Consolas" w:eastAsia="Consolas"/>
          <w:sz w:val="20"/>
        </w:rPr>
        <w:t>NW_020172456.1  2910106   -.-..C....-..........                                         2910123</w:t>
      </w:r>
    </w:p>
    <w:p>
      <w:r>
        <w:rPr>
          <w:rFonts w:ascii="Consolas" w:hAnsi="Consolas" w:eastAsia="Consolas"/>
          <w:sz w:val="20"/>
        </w:rPr>
        <w:t>NW_020175393.1  8745423   -.-.C.G...-........C....-.-..--.G........-CA--..--T.---.-..-  8745381</w:t>
      </w:r>
    </w:p>
    <w:p>
      <w:r>
        <w:rPr>
          <w:rFonts w:ascii="Consolas" w:hAnsi="Consolas" w:eastAsia="Consolas"/>
          <w:sz w:val="20"/>
        </w:rPr>
        <w:t>NW_020175393.1  4441987   -C-GC.G...-.....T..C..A.-.-.A--.G...A..T.-.A--..--T.---.-..-  4441945</w:t>
      </w:r>
    </w:p>
    <w:p>
      <w:r>
        <w:rPr>
          <w:rFonts w:ascii="Consolas" w:hAnsi="Consolas" w:eastAsia="Consolas"/>
          <w:sz w:val="20"/>
        </w:rPr>
        <w:t>NW_020175393.1  11669343  -.-.C.....-........C....-.-..--C....                          11669315</w:t>
      </w:r>
    </w:p>
    <w:p>
      <w:r>
        <w:rPr>
          <w:rFonts w:ascii="Consolas" w:hAnsi="Consolas" w:eastAsia="Consolas"/>
          <w:sz w:val="20"/>
        </w:rPr>
        <w:t>NW_020175393.1  4555029   -.-.C.....-........C.CAG-.-G.--.G........-..--..--T.---.-..-  4554987</w:t>
      </w:r>
    </w:p>
    <w:p>
      <w:r>
        <w:rPr>
          <w:rFonts w:ascii="Consolas" w:hAnsi="Consolas" w:eastAsia="Consolas"/>
          <w:sz w:val="20"/>
        </w:rPr>
        <w:t>NW_020175393.1  10802845  -.-.......-........C..CA-.-..--.G.......                      10802877</w:t>
      </w:r>
    </w:p>
    <w:p>
      <w:r>
        <w:rPr>
          <w:rFonts w:ascii="Consolas" w:hAnsi="Consolas" w:eastAsia="Consolas"/>
          <w:sz w:val="20"/>
        </w:rPr>
        <w:t>NW_020175393.1  7456971   -.-.CC....-........C....-G-..--.G.......                      7456939</w:t>
      </w:r>
    </w:p>
    <w:p>
      <w:r>
        <w:rPr>
          <w:rFonts w:ascii="Consolas" w:hAnsi="Consolas" w:eastAsia="Consolas"/>
          <w:sz w:val="20"/>
        </w:rPr>
        <w:t>NW_020175393.1  8567051         ....-........C....-.-.A--.G........-..--AT--..---.-..-  8567013</w:t>
      </w:r>
    </w:p>
    <w:p>
      <w:r>
        <w:rPr>
          <w:rFonts w:ascii="Consolas" w:hAnsi="Consolas" w:eastAsia="Consolas"/>
          <w:sz w:val="20"/>
        </w:rPr>
        <w:t>NW_020175186.1  2196842   -A-TCA..A.-........T...A-.-..--.G.T......-..--T.--T.---G-..-  2196800</w:t>
      </w:r>
    </w:p>
    <w:p>
      <w:r>
        <w:rPr>
          <w:rFonts w:ascii="Consolas" w:hAnsi="Consolas" w:eastAsia="Consolas"/>
          <w:sz w:val="20"/>
        </w:rPr>
        <w:t>NW_020175186.1  7780607   -.-.CC..A.-.............-.-..--........G.-..--.               7780571</w:t>
      </w:r>
    </w:p>
    <w:p>
      <w:r>
        <w:rPr>
          <w:rFonts w:ascii="Consolas" w:hAnsi="Consolas" w:eastAsia="Consolas"/>
          <w:sz w:val="20"/>
        </w:rPr>
        <w:t>NW_020173040.1  6947381   -.-.CC..A.-........C...G-.-..--.                              6947357</w:t>
      </w:r>
    </w:p>
    <w:p>
      <w:r>
        <w:rPr>
          <w:rFonts w:ascii="Consolas" w:hAnsi="Consolas" w:eastAsia="Consolas"/>
          <w:sz w:val="20"/>
        </w:rPr>
        <w:t>NW_020173040.1  2426317   T.-.CC....-C.......C....-.-G.--.G........-..--..--T.---C-A.-  2426274</w:t>
      </w:r>
    </w:p>
    <w:p>
      <w:r>
        <w:rPr>
          <w:rFonts w:ascii="Consolas" w:hAnsi="Consolas" w:eastAsia="Consolas"/>
          <w:sz w:val="20"/>
        </w:rPr>
        <w:t>NW_020172597.1  4298143   -.-.C.G...-.............-.-..--.CAGG.....-GT--..--TG---.-..-  4298101</w:t>
      </w:r>
    </w:p>
    <w:p>
      <w:r>
        <w:rPr>
          <w:rFonts w:ascii="Consolas" w:hAnsi="Consolas" w:eastAsia="Consolas"/>
          <w:sz w:val="20"/>
        </w:rPr>
        <w:t>NW_020171981.1  2529923   -A-.CC....-A.......C...C-.-..--.G......GT-G.--..--T.---.-..-  2529881</w:t>
      </w:r>
    </w:p>
    <w:p>
      <w:r>
        <w:rPr>
          <w:rFonts w:ascii="Consolas" w:hAnsi="Consolas" w:eastAsia="Consolas"/>
          <w:sz w:val="20"/>
        </w:rPr>
        <w:t>NW_020171981.1  5529966   -.-..G.G..-............G-C-..--.T.....----..A-..--T.---.-..-  5530006</w:t>
      </w:r>
    </w:p>
    <w:p>
      <w:r>
        <w:rPr>
          <w:rFonts w:ascii="Consolas" w:hAnsi="Consolas" w:eastAsia="Consolas"/>
          <w:sz w:val="20"/>
        </w:rPr>
        <w:t>NW_020176571.1  1525744   -.-T......-........C..T.-.-CA--..........-..--..              1525781</w:t>
      </w:r>
    </w:p>
    <w:p>
      <w:r>
        <w:rPr>
          <w:rFonts w:ascii="Consolas" w:hAnsi="Consolas" w:eastAsia="Consolas"/>
          <w:sz w:val="20"/>
        </w:rPr>
        <w:t>NW_020176571.1  23420360  -.-..C....-........C....-.-..--.T....                         23420331</w:t>
      </w:r>
    </w:p>
    <w:p>
      <w:r>
        <w:rPr>
          <w:rFonts w:ascii="Consolas" w:hAnsi="Consolas" w:eastAsia="Consolas"/>
          <w:sz w:val="20"/>
        </w:rPr>
        <w:t>NW_020176571.1  4340322   -.-.CC....-G.C.....C.G..-.-..--.G.T..G...-.---..--..---.-T.-  4340281</w:t>
      </w:r>
    </w:p>
    <w:p>
      <w:r>
        <w:rPr>
          <w:rFonts w:ascii="Consolas" w:hAnsi="Consolas" w:eastAsia="Consolas"/>
          <w:sz w:val="20"/>
        </w:rPr>
        <w:t>NW_020175414.1  6274291   -A-.CC..A.-.....T.......-.-..--.G........-..--..--..---C-..-  6274249</w:t>
      </w:r>
    </w:p>
    <w:p>
      <w:r>
        <w:rPr>
          <w:rFonts w:ascii="Consolas" w:hAnsi="Consolas" w:eastAsia="Consolas"/>
          <w:sz w:val="20"/>
        </w:rPr>
        <w:t>NW_020174267.1  1477444   -.-..C....-.....G..C.T..-.-..--.G........-..                  1477409</w:t>
      </w:r>
    </w:p>
    <w:p>
      <w:r>
        <w:rPr>
          <w:rFonts w:ascii="Consolas" w:hAnsi="Consolas" w:eastAsia="Consolas"/>
          <w:sz w:val="20"/>
        </w:rPr>
        <w:t>NW_020173938.1  43856     -.-.CC.G..-........C..C.-.-..--...A......-.A--..--T.---.-A.-  43898</w:t>
      </w:r>
    </w:p>
    <w:p>
      <w:r>
        <w:rPr>
          <w:rFonts w:ascii="Consolas" w:hAnsi="Consolas" w:eastAsia="Consolas"/>
          <w:sz w:val="20"/>
        </w:rPr>
        <w:t>NW_020173774.1  3336693   -T-.CC....-........C..A.-.-..--..AA....T.-.---..--T.---G-..-  3336652</w:t>
      </w:r>
    </w:p>
    <w:p>
      <w:r>
        <w:rPr>
          <w:rFonts w:ascii="Consolas" w:hAnsi="Consolas" w:eastAsia="Consolas"/>
          <w:sz w:val="20"/>
        </w:rPr>
        <w:t>NW_020172768.1  1793560   -.-T.C..A.-........C....-.-T.--.G.G......-..--..--T.---.-..-  1793602</w:t>
      </w:r>
    </w:p>
    <w:p>
      <w:r>
        <w:rPr>
          <w:rFonts w:ascii="Consolas" w:hAnsi="Consolas" w:eastAsia="Consolas"/>
          <w:sz w:val="20"/>
        </w:rPr>
        <w:t>NW_020172455.1  3492917   -A-..C....-..CT.T.ACACA.-.-..--.G........-..--..--T.---.-..-  3492959</w:t>
      </w:r>
    </w:p>
    <w:p>
      <w:r>
        <w:rPr>
          <w:rFonts w:ascii="Consolas" w:hAnsi="Consolas" w:eastAsia="Consolas"/>
          <w:sz w:val="20"/>
        </w:rPr>
        <w:t>NW_020185329.1  1467916   -A-.CC....-........C....-.-.A--.....C....-TA--..--..---.-..-  1467874</w:t>
      </w:r>
    </w:p>
    <w:p>
      <w:r>
        <w:rPr>
          <w:rFonts w:ascii="Consolas" w:hAnsi="Consolas" w:eastAsia="Consolas"/>
          <w:sz w:val="20"/>
        </w:rPr>
        <w:t>NW_020175831.1  927060    -.-..C....-C....T.AC...G-.-T.--.G........-..--C.--TC---.-..-  927018</w:t>
      </w:r>
    </w:p>
    <w:p>
      <w:r>
        <w:rPr>
          <w:rFonts w:ascii="Consolas" w:hAnsi="Consolas" w:eastAsia="Consolas"/>
          <w:sz w:val="20"/>
        </w:rPr>
        <w:t>NW_020175052.1  293635    -.-..C....-........C....-G-G.--.CA.......-..--..--..---.-..-  293593</w:t>
      </w:r>
    </w:p>
    <w:p>
      <w:r>
        <w:rPr>
          <w:rFonts w:ascii="Consolas" w:hAnsi="Consolas" w:eastAsia="Consolas"/>
          <w:sz w:val="20"/>
        </w:rPr>
        <w:t>NW_020174922.1  3602094   -.-..C....-........CA..G-C-.A--.G..T...A.-..--..--..---A-..-  3602136</w:t>
      </w:r>
    </w:p>
    <w:p>
      <w:r>
        <w:rPr>
          <w:rFonts w:ascii="Consolas" w:hAnsi="Consolas" w:eastAsia="Consolas"/>
          <w:sz w:val="20"/>
        </w:rPr>
        <w:t>NW_020174922.1  4656160   -.-.CAT...-........C....-.-..--.                              4656136</w:t>
      </w:r>
    </w:p>
    <w:p>
      <w:r>
        <w:rPr>
          <w:rFonts w:ascii="Consolas" w:hAnsi="Consolas" w:eastAsia="Consolas"/>
          <w:sz w:val="20"/>
        </w:rPr>
        <w:t>NW_020174693.1  1416479   -.-......A-............G-.-.C--..A.......-G.--T.--.A---.-.G-  1416521</w:t>
      </w:r>
    </w:p>
    <w:p>
      <w:r>
        <w:rPr>
          <w:rFonts w:ascii="Consolas" w:hAnsi="Consolas" w:eastAsia="Consolas"/>
          <w:sz w:val="20"/>
        </w:rPr>
        <w:t>NW_020174096.1  1472721   -.-TCC..A.-........T....-.-G.--.G.....A..-.A--..--T.---.-..-  1472763</w:t>
      </w:r>
    </w:p>
    <w:p>
      <w:r>
        <w:rPr>
          <w:rFonts w:ascii="Consolas" w:hAnsi="Consolas" w:eastAsia="Consolas"/>
          <w:sz w:val="20"/>
        </w:rPr>
        <w:t>NW_020173929.1  1934396   -.-T.C....-..........G.C-.-..--..ATG.....-..--..--T.---.-..-  1934354</w:t>
      </w:r>
    </w:p>
    <w:p>
      <w:r>
        <w:rPr>
          <w:rFonts w:ascii="Consolas" w:hAnsi="Consolas" w:eastAsia="Consolas"/>
          <w:sz w:val="20"/>
        </w:rPr>
        <w:t>NW_020173929.1  2860032   -.-.CC.T..-........C....-.-..--.G.......                      2860064</w:t>
      </w:r>
    </w:p>
    <w:p>
      <w:r>
        <w:rPr>
          <w:rFonts w:ascii="Consolas" w:hAnsi="Consolas" w:eastAsia="Consolas"/>
          <w:sz w:val="20"/>
        </w:rPr>
        <w:t>NW_020172672.1  1620125   -.-..C....-....C...CAG..-.-..--AG......T.-..--..--T.---.-..-  1620083</w:t>
      </w:r>
    </w:p>
    <w:p>
      <w:r>
        <w:rPr>
          <w:rFonts w:ascii="Consolas" w:hAnsi="Consolas" w:eastAsia="Consolas"/>
          <w:sz w:val="20"/>
        </w:rPr>
        <w:t>NW_020175528.1  8759493   -.-.CC....-...T.A..T..A.-.-..--.........T-..--..--TC---.-..-  8759535</w:t>
      </w:r>
    </w:p>
    <w:p>
      <w:r>
        <w:rPr>
          <w:rFonts w:ascii="Consolas" w:hAnsi="Consolas" w:eastAsia="Consolas"/>
          <w:sz w:val="20"/>
        </w:rPr>
        <w:t>NW_020175528.1  3287175   -.-..C....-...TTT..TA...-.-..--.G........-T.--..--T.---.-..-  3287217</w:t>
      </w:r>
    </w:p>
    <w:p>
      <w:r>
        <w:rPr>
          <w:rFonts w:ascii="Consolas" w:hAnsi="Consolas" w:eastAsia="Consolas"/>
          <w:sz w:val="20"/>
        </w:rPr>
        <w:t>NW_020175432.1  5144664   -A-.CC....-........C...G-.-..--.G.......T-G.--A.--T.---G-..-  5144622</w:t>
      </w:r>
    </w:p>
    <w:p>
      <w:r>
        <w:rPr>
          <w:rFonts w:ascii="Consolas" w:hAnsi="Consolas" w:eastAsia="Consolas"/>
          <w:sz w:val="20"/>
        </w:rPr>
        <w:t>NW_020175432.1  519724    -.-.......-.A......C...                                       519705</w:t>
      </w:r>
    </w:p>
    <w:p>
      <w:r>
        <w:rPr>
          <w:rFonts w:ascii="Consolas" w:hAnsi="Consolas" w:eastAsia="Consolas"/>
          <w:sz w:val="20"/>
        </w:rPr>
        <w:t>NW_020175191.1  7166095   -T-TC..G..-........C..A.-.-..--.G.TG....T-T.--..--T.---.-..-  7166053</w:t>
      </w:r>
    </w:p>
    <w:p>
      <w:r>
        <w:rPr>
          <w:rFonts w:ascii="Consolas" w:hAnsi="Consolas" w:eastAsia="Consolas"/>
          <w:sz w:val="20"/>
        </w:rPr>
        <w:t>NW_020175191.1  6278125   -.-.CC...A-........C....-.-..T-.G...A....-..--A.--T.---.-..-  6278082</w:t>
      </w:r>
    </w:p>
    <w:p>
      <w:r>
        <w:rPr>
          <w:rFonts w:ascii="Consolas" w:hAnsi="Consolas" w:eastAsia="Consolas"/>
          <w:sz w:val="20"/>
        </w:rPr>
        <w:t>NW_020174923.1  6634099   -C-.CC...A-........T....-.-..--.G.....A.T-G.--..--..---.-..-  6634057</w:t>
      </w:r>
    </w:p>
    <w:p>
      <w:r>
        <w:rPr>
          <w:rFonts w:ascii="Consolas" w:hAnsi="Consolas" w:eastAsia="Consolas"/>
          <w:sz w:val="20"/>
        </w:rPr>
        <w:t>NW_020174923.1  16842251  -T-.C.GT..-........C....-.-..--.G.TG....                      16842219</w:t>
      </w:r>
    </w:p>
    <w:p>
      <w:r>
        <w:rPr>
          <w:rFonts w:ascii="Consolas" w:hAnsi="Consolas" w:eastAsia="Consolas"/>
          <w:sz w:val="20"/>
        </w:rPr>
        <w:t>NW_020174923.1  16131771  -.-..G.G..-........C....-.-..--AG......-.-..--..--TG---.-..-  16131812</w:t>
      </w:r>
    </w:p>
    <w:p>
      <w:r>
        <w:rPr>
          <w:rFonts w:ascii="Consolas" w:hAnsi="Consolas" w:eastAsia="Consolas"/>
          <w:sz w:val="20"/>
        </w:rPr>
        <w:t>NW_020174269.1  3133645   -.-.......-........C..T.-.-..--.G..G..C.T-..--..--T.---C-A.-  3133687</w:t>
      </w:r>
    </w:p>
    <w:p>
      <w:r>
        <w:rPr>
          <w:rFonts w:ascii="Consolas" w:hAnsi="Consolas" w:eastAsia="Consolas"/>
          <w:sz w:val="20"/>
        </w:rPr>
        <w:t>NW_020174269.1  2464371   -.-ACA....-.....G..T..A.-.-..--.G.....A..-..--..--..---.-..-  2464329</w:t>
      </w:r>
    </w:p>
    <w:p>
      <w:r>
        <w:rPr>
          <w:rFonts w:ascii="Consolas" w:hAnsi="Consolas" w:eastAsia="Consolas"/>
          <w:sz w:val="20"/>
        </w:rPr>
        <w:t>NW_020173758.1  1390739   -.-.CC....-............G-.-..--C..TG.....-C.--..              1390702</w:t>
      </w:r>
    </w:p>
    <w:p>
      <w:r>
        <w:rPr>
          <w:rFonts w:ascii="Consolas" w:hAnsi="Consolas" w:eastAsia="Consolas"/>
          <w:sz w:val="20"/>
        </w:rPr>
        <w:t>NW_020173397.1  9113437   -.-..G..A.-........C....-G-..--C.T...                         9113466</w:t>
      </w:r>
    </w:p>
    <w:p>
      <w:r>
        <w:rPr>
          <w:rFonts w:ascii="Consolas" w:hAnsi="Consolas" w:eastAsia="Consolas"/>
          <w:sz w:val="20"/>
        </w:rPr>
        <w:t>NW_020173227.1  102413    -.-..CC...-........C.G..-.-G.--.G.......                      102445</w:t>
      </w:r>
    </w:p>
    <w:p>
      <w:r>
        <w:rPr>
          <w:rFonts w:ascii="Consolas" w:hAnsi="Consolas" w:eastAsia="Consolas"/>
          <w:sz w:val="20"/>
        </w:rPr>
        <w:t>NW_020173116.1  3183127   -.-.CCGTT.-........C....-.-..--...T.....A-..--A.--TA---.-..-  3183169</w:t>
      </w:r>
    </w:p>
    <w:p>
      <w:r>
        <w:rPr>
          <w:rFonts w:ascii="Consolas" w:hAnsi="Consolas" w:eastAsia="Consolas"/>
          <w:sz w:val="20"/>
        </w:rPr>
        <w:t>NW_020172589.1  288165    -.-..C....-....C...C...G-.-..--.G.T......-..--..--GA---.-..-  288207</w:t>
      </w:r>
    </w:p>
    <w:p>
      <w:r>
        <w:rPr>
          <w:rFonts w:ascii="Consolas" w:hAnsi="Consolas" w:eastAsia="Consolas"/>
          <w:sz w:val="20"/>
        </w:rPr>
        <w:t>NW_020175183.1  90040     -.-..CTG..-.T.T....C....-.-..--.G.T......-..--AC--T.---.-A.-  89998</w:t>
      </w:r>
    </w:p>
    <w:p>
      <w:r>
        <w:rPr>
          <w:rFonts w:ascii="Consolas" w:hAnsi="Consolas" w:eastAsia="Consolas"/>
          <w:sz w:val="20"/>
        </w:rPr>
        <w:t>NW_020184509.1  980       -.-.CC....-........T....-.-..--AGATG.....-..--..--A.---.-..-  1022</w:t>
      </w:r>
    </w:p>
    <w:p>
      <w:r>
        <w:rPr>
          <w:rFonts w:ascii="Consolas" w:hAnsi="Consolas" w:eastAsia="Consolas"/>
          <w:sz w:val="20"/>
        </w:rPr>
        <w:t>NW_020174705.1  5127486   -.-.C.G...-........C...A-.-..--.-......T.-T.--..--..          5127448</w:t>
      </w:r>
    </w:p>
    <w:p>
      <w:r>
        <w:rPr>
          <w:rFonts w:ascii="Consolas" w:hAnsi="Consolas" w:eastAsia="Consolas"/>
          <w:sz w:val="20"/>
        </w:rPr>
        <w:t>NW_020174705.1  8513753   -.T..G..C.--.........G..-.-..--.G.T......-..--..--T.---.-..-  8513711</w:t>
      </w:r>
    </w:p>
    <w:p>
      <w:r>
        <w:rPr>
          <w:rFonts w:ascii="Consolas" w:hAnsi="Consolas" w:eastAsia="Consolas"/>
          <w:sz w:val="20"/>
        </w:rPr>
        <w:t>NW_020173712.1  1151250   -C-..C....-........C....-T-..--.G.A....T.-..--..--TA---.-..-  1151292</w:t>
      </w:r>
    </w:p>
    <w:p>
      <w:r>
        <w:rPr>
          <w:rFonts w:ascii="Consolas" w:hAnsi="Consolas" w:eastAsia="Consolas"/>
          <w:sz w:val="20"/>
        </w:rPr>
        <w:t>NW_020173712.1  378814    -A-.CC....-...T....CAG..-.-GA--.G........-.A--..--T.---.-..-  378772</w:t>
      </w:r>
    </w:p>
    <w:p>
      <w:r>
        <w:rPr>
          <w:rFonts w:ascii="Consolas" w:hAnsi="Consolas" w:eastAsia="Consolas"/>
          <w:sz w:val="20"/>
        </w:rPr>
        <w:t>NW_020173712.1  218770    -C-..-...A-........C....-G-..--C..T......-..--..--.A---.-..-  218811</w:t>
      </w:r>
    </w:p>
    <w:p>
      <w:r>
        <w:rPr>
          <w:rFonts w:ascii="Consolas" w:hAnsi="Consolas" w:eastAsia="Consolas"/>
          <w:sz w:val="20"/>
        </w:rPr>
        <w:t>NW_020173712.1  542601    -.-.CC....-.....T..CC..A-.-.T--..........-..--.G--T.---.-..-  542559</w:t>
      </w:r>
    </w:p>
    <w:p>
      <w:r>
        <w:rPr>
          <w:rFonts w:ascii="Consolas" w:hAnsi="Consolas" w:eastAsia="Consolas"/>
          <w:sz w:val="20"/>
        </w:rPr>
        <w:t>NW_020172827.1  2292989   -.-.C.....-........C....-.-..--.                              2293013</w:t>
      </w:r>
    </w:p>
    <w:p>
      <w:r>
        <w:rPr>
          <w:rFonts w:ascii="Consolas" w:hAnsi="Consolas" w:eastAsia="Consolas"/>
          <w:sz w:val="20"/>
        </w:rPr>
        <w:t>NW_020172591.1  4369622   -.-.AC....-A.......C...C-.-..--..........-..--..--T.---C-C.-  4369664</w:t>
      </w:r>
    </w:p>
    <w:p>
      <w:r>
        <w:rPr>
          <w:rFonts w:ascii="Consolas" w:hAnsi="Consolas" w:eastAsia="Consolas"/>
          <w:sz w:val="20"/>
        </w:rPr>
        <w:t>NW_020185331.1  8950144   -A-.C....A-........C..C.-.-..--.CATG.....-..--..--G.---C-A.-  8950102</w:t>
      </w:r>
    </w:p>
    <w:p>
      <w:r>
        <w:rPr>
          <w:rFonts w:ascii="Consolas" w:hAnsi="Consolas" w:eastAsia="Consolas"/>
          <w:sz w:val="20"/>
        </w:rPr>
        <w:t>NW_020185331.1  6863624   -.-.CC....-........C..A.-.-..--CG......T.-..--..--T.---.-..-  6863666</w:t>
      </w:r>
    </w:p>
    <w:p>
      <w:r>
        <w:rPr>
          <w:rFonts w:ascii="Consolas" w:hAnsi="Consolas" w:eastAsia="Consolas"/>
          <w:sz w:val="20"/>
        </w:rPr>
        <w:t>NW_020185331.1  259944    -T-.CC....-..G.....C....-.-..--..........-.A--..--T.---.-A.-  259986</w:t>
      </w:r>
    </w:p>
    <w:p>
      <w:r>
        <w:rPr>
          <w:rFonts w:ascii="Consolas" w:hAnsi="Consolas" w:eastAsia="Consolas"/>
          <w:sz w:val="20"/>
        </w:rPr>
        <w:t>NW_020185331.1  5961736   -.-.......-........C....-.-..--..                             5961761</w:t>
      </w:r>
    </w:p>
    <w:p>
      <w:r>
        <w:rPr>
          <w:rFonts w:ascii="Consolas" w:hAnsi="Consolas" w:eastAsia="Consolas"/>
          <w:sz w:val="20"/>
        </w:rPr>
        <w:t>NW_020185328.1  8865927   -.-AAC....-....G...CC...-.-..--....T.....-..--..---.---.-C.-  8865886</w:t>
      </w:r>
    </w:p>
    <w:p>
      <w:r>
        <w:rPr>
          <w:rFonts w:ascii="Consolas" w:hAnsi="Consolas" w:eastAsia="Consolas"/>
          <w:sz w:val="20"/>
        </w:rPr>
        <w:t>NW_020175208.1  1740506   -C-TC.....-.........A...-.-..--.G...C..A.-..--..--T.---.-..-  1740464</w:t>
      </w:r>
    </w:p>
    <w:p>
      <w:r>
        <w:rPr>
          <w:rFonts w:ascii="Consolas" w:hAnsi="Consolas" w:eastAsia="Consolas"/>
          <w:sz w:val="20"/>
        </w:rPr>
        <w:t>NW_020175208.1  519454    -.-.C.....-........TC...-.-..--.G......                       519423</w:t>
      </w:r>
    </w:p>
    <w:p>
      <w:r>
        <w:rPr>
          <w:rFonts w:ascii="Consolas" w:hAnsi="Consolas" w:eastAsia="Consolas"/>
          <w:sz w:val="20"/>
        </w:rPr>
        <w:t>NW_020175208.1  1494102   -.-.AC....-........C..T.-.-..--.G.....                        1494072</w:t>
      </w:r>
    </w:p>
    <w:p>
      <w:r>
        <w:rPr>
          <w:rFonts w:ascii="Consolas" w:hAnsi="Consolas" w:eastAsia="Consolas"/>
          <w:sz w:val="20"/>
        </w:rPr>
        <w:t>NW_020174916.1  380761    -.-.C.T...-C....T..C....-.-..--.G.AC.....-..--A.--T.---.-..-  380719</w:t>
      </w:r>
    </w:p>
    <w:p>
      <w:r>
        <w:rPr>
          <w:rFonts w:ascii="Consolas" w:hAnsi="Consolas" w:eastAsia="Consolas"/>
          <w:sz w:val="20"/>
        </w:rPr>
        <w:t>NW_020174421.1  1019385   -.-.C..G..-........C....-G-..--....                           1019412</w:t>
      </w:r>
    </w:p>
    <w:p>
      <w:r>
        <w:rPr>
          <w:rFonts w:ascii="Consolas" w:hAnsi="Consolas" w:eastAsia="Consolas"/>
          <w:sz w:val="20"/>
        </w:rPr>
        <w:t>NW_020174421.1  988617           ..A-..C.....C....-.-..--..........-..--..--..---.-..-  988580</w:t>
      </w:r>
    </w:p>
    <w:p>
      <w:r>
        <w:rPr>
          <w:rFonts w:ascii="Consolas" w:hAnsi="Consolas" w:eastAsia="Consolas"/>
          <w:sz w:val="20"/>
        </w:rPr>
        <w:t>NW_020174103.1  204541    -.-.CG....-........C...A-.-..--.G......                       204510</w:t>
      </w:r>
    </w:p>
    <w:p>
      <w:r>
        <w:rPr>
          <w:rFonts w:ascii="Consolas" w:hAnsi="Consolas" w:eastAsia="Consolas"/>
          <w:sz w:val="20"/>
        </w:rPr>
        <w:t>NW_020175837.1  1775545   -.-..C....-........CA...-.-..--...                            1775519</w:t>
      </w:r>
    </w:p>
    <w:p>
      <w:r>
        <w:rPr>
          <w:rFonts w:ascii="Consolas" w:hAnsi="Consolas" w:eastAsia="Consolas"/>
          <w:sz w:val="20"/>
        </w:rPr>
        <w:t>NW_020174575.1  38922     -.-.C.....-........C....-.-..--...G..G..T-..--..              38885</w:t>
      </w:r>
    </w:p>
    <w:p>
      <w:r>
        <w:rPr>
          <w:rFonts w:ascii="Consolas" w:hAnsi="Consolas" w:eastAsia="Consolas"/>
          <w:sz w:val="20"/>
        </w:rPr>
        <w:t>NW_020172632.1  5210869   -A-..CC.A.-........CC.A.-.-..--.G.TG.....-..--..--..GAAA-..-  5210914</w:t>
      </w:r>
    </w:p>
    <w:p>
      <w:r>
        <w:rPr>
          <w:rFonts w:ascii="Consolas" w:hAnsi="Consolas" w:eastAsia="Consolas"/>
          <w:sz w:val="20"/>
        </w:rPr>
        <w:t>NW_020172632.1  6919563   -T-.CC...A-........C....-.-..--.GT..A....-..--..--T.---C-A.-  6919521</w:t>
      </w:r>
    </w:p>
    <w:p>
      <w:r>
        <w:rPr>
          <w:rFonts w:ascii="Consolas" w:hAnsi="Consolas" w:eastAsia="Consolas"/>
          <w:sz w:val="20"/>
        </w:rPr>
        <w:t>NW_020172632.1  5268526   -.-.C.....-A.......C..C.-.-..--..........-..--..--..          5268565</w:t>
      </w:r>
    </w:p>
    <w:p>
      <w:r>
        <w:rPr>
          <w:rFonts w:ascii="Consolas" w:hAnsi="Consolas" w:eastAsia="Consolas"/>
          <w:sz w:val="20"/>
        </w:rPr>
        <w:t>NW_020172632.1  5584251   -.-.CC....-........C..C.-.-..--.G..T....T-..--.               5584215</w:t>
      </w:r>
    </w:p>
    <w:p>
      <w:r>
        <w:rPr>
          <w:rFonts w:ascii="Consolas" w:hAnsi="Consolas" w:eastAsia="Consolas"/>
          <w:sz w:val="20"/>
        </w:rPr>
        <w:t>NW_020172632.1  5786405   -.-.CC....-.....G.A.....-.-..--...T....T.-..--..--T.---.-..-  5786363</w:t>
      </w:r>
    </w:p>
    <w:p>
      <w:r>
        <w:rPr>
          <w:rFonts w:ascii="Consolas" w:hAnsi="Consolas" w:eastAsia="Consolas"/>
          <w:sz w:val="20"/>
        </w:rPr>
        <w:t>NW_020172632.1  7208931   -.-.CC....-........C....-.-.                                  7208909</w:t>
      </w:r>
    </w:p>
    <w:p>
      <w:r>
        <w:rPr>
          <w:rFonts w:ascii="Consolas" w:hAnsi="Consolas" w:eastAsia="Consolas"/>
          <w:sz w:val="20"/>
        </w:rPr>
        <w:t>NW_020172179.1  1128750   -.-.CC...A-........C..C.-.-..--.G.....                        1128780</w:t>
      </w:r>
    </w:p>
    <w:p>
      <w:r>
        <w:rPr>
          <w:rFonts w:ascii="Consolas" w:hAnsi="Consolas" w:eastAsia="Consolas"/>
          <w:sz w:val="20"/>
        </w:rPr>
        <w:t>NW_020185324.1  7053645   -C-ACC...A-........C.CA.-.-..--.G.A....                       7053614</w:t>
      </w:r>
    </w:p>
    <w:p>
      <w:r>
        <w:rPr>
          <w:rFonts w:ascii="Consolas" w:hAnsi="Consolas" w:eastAsia="Consolas"/>
          <w:sz w:val="20"/>
        </w:rPr>
        <w:t>NW_020185324.1  9507080           ..-........C....-.-..--..A..A....-..--..--T.---.-..-  9507116</w:t>
      </w:r>
    </w:p>
    <w:p>
      <w:r>
        <w:rPr>
          <w:rFonts w:ascii="Consolas" w:hAnsi="Consolas" w:eastAsia="Consolas"/>
          <w:sz w:val="20"/>
        </w:rPr>
        <w:t>NW_020185324.1  7887709   -.-....G..-.......AC....-.-..--.G........-..--..--.----.-..-  7887668</w:t>
      </w:r>
    </w:p>
    <w:p>
      <w:r>
        <w:rPr>
          <w:rFonts w:ascii="Consolas" w:hAnsi="Consolas" w:eastAsia="Consolas"/>
          <w:sz w:val="20"/>
        </w:rPr>
        <w:t>NW_020175181.1  2712848   -.-.C.C...-........C..A.-.-.A--.G.......                      2712880</w:t>
      </w:r>
    </w:p>
    <w:p>
      <w:r>
        <w:rPr>
          <w:rFonts w:ascii="Consolas" w:hAnsi="Consolas" w:eastAsia="Consolas"/>
          <w:sz w:val="20"/>
        </w:rPr>
        <w:t>NW_020174698.1  15294447  -.-.......-.....A..C....-.-.                                  15294425</w:t>
      </w:r>
    </w:p>
    <w:p>
      <w:r>
        <w:rPr>
          <w:rFonts w:ascii="Consolas" w:hAnsi="Consolas" w:eastAsia="Consolas"/>
          <w:sz w:val="20"/>
        </w:rPr>
        <w:t>NW_020174698.1  1409796   -.-.CC.G..-........C.G..-.-..--..........-..--..--.A---.-A.-  1409838</w:t>
      </w:r>
    </w:p>
    <w:p>
      <w:r>
        <w:rPr>
          <w:rFonts w:ascii="Consolas" w:hAnsi="Consolas" w:eastAsia="Consolas"/>
          <w:sz w:val="20"/>
        </w:rPr>
        <w:t>NW_020174561.1  7860761   -.-.C.C...-.....G..C..C.-.-..--.......T..-..--..--TC---.-..-  7860803</w:t>
      </w:r>
    </w:p>
    <w:p>
      <w:r>
        <w:rPr>
          <w:rFonts w:ascii="Consolas" w:hAnsi="Consolas" w:eastAsia="Consolas"/>
          <w:sz w:val="20"/>
        </w:rPr>
        <w:t>NW_020174553.1  4194814   -.-....T..-.......-..G..C.-..--.G...C....-..--..              4194851</w:t>
      </w:r>
    </w:p>
    <w:p>
      <w:r>
        <w:rPr>
          <w:rFonts w:ascii="Consolas" w:hAnsi="Consolas" w:eastAsia="Consolas"/>
          <w:sz w:val="20"/>
        </w:rPr>
        <w:t>NW_020173671.1  2143535   -.-.....T.-........C....-.-..--.G.T..G...-C.--AG--..---.-.    2143494</w:t>
      </w:r>
    </w:p>
    <w:p>
      <w:r>
        <w:rPr>
          <w:rFonts w:ascii="Consolas" w:hAnsi="Consolas" w:eastAsia="Consolas"/>
          <w:sz w:val="20"/>
        </w:rPr>
        <w:t>NW_020173215.1  9136956   -A-..C..A.-....T.....T..-.-..--C.TTG....T-..--..--G.---.-..-  9136914</w:t>
      </w:r>
    </w:p>
    <w:p>
      <w:r>
        <w:rPr>
          <w:rFonts w:ascii="Consolas" w:hAnsi="Consolas" w:eastAsia="Consolas"/>
          <w:sz w:val="20"/>
        </w:rPr>
        <w:t>NW_020173215.1  3105712   -.-.C.T..A-.....G..C....-.-..--.                              3105688</w:t>
      </w:r>
    </w:p>
    <w:p>
      <w:r>
        <w:rPr>
          <w:rFonts w:ascii="Consolas" w:hAnsi="Consolas" w:eastAsia="Consolas"/>
          <w:sz w:val="20"/>
        </w:rPr>
        <w:t>NW_020172000.1  413207    -.-.C.....-........A..A.-.-..--G....T.T..-..--A.--..---.-.G-  413165</w:t>
      </w:r>
    </w:p>
    <w:p>
      <w:r>
        <w:rPr>
          <w:rFonts w:ascii="Consolas" w:hAnsi="Consolas" w:eastAsia="Consolas"/>
          <w:sz w:val="20"/>
        </w:rPr>
        <w:t>NW_020172000.1  1479991   -.-..A....-........C....-.-..                                 1479968</w:t>
      </w:r>
    </w:p>
    <w:p>
      <w:r>
        <w:rPr>
          <w:rFonts w:ascii="Consolas" w:hAnsi="Consolas" w:eastAsia="Consolas"/>
          <w:sz w:val="20"/>
        </w:rPr>
        <w:t>NW_020173979.1  2540567   -.-.CC.G..-........C...                                       2540586</w:t>
      </w:r>
    </w:p>
    <w:p>
      <w:r>
        <w:rPr>
          <w:rFonts w:ascii="Consolas" w:hAnsi="Consolas" w:eastAsia="Consolas"/>
          <w:sz w:val="20"/>
        </w:rPr>
        <w:t>NW_020173979.1  676689    -A-..C....-........C..T.-.-..--.G.....A..-..--..--T.---.-AT-  676647</w:t>
      </w:r>
    </w:p>
    <w:p>
      <w:r>
        <w:rPr>
          <w:rFonts w:ascii="Consolas" w:hAnsi="Consolas" w:eastAsia="Consolas"/>
          <w:sz w:val="20"/>
        </w:rPr>
        <w:t>NW_020173773.1  357790    -A-GCC.G..-.....TG......-.-..--.....A...T-..--..--T.---.-..-  357832</w:t>
      </w:r>
    </w:p>
    <w:p>
      <w:r>
        <w:rPr>
          <w:rFonts w:ascii="Consolas" w:hAnsi="Consolas" w:eastAsia="Consolas"/>
          <w:sz w:val="20"/>
        </w:rPr>
        <w:t>NW_020173710.1  1558005   -C-.CC.T..-........C...C-.-..--.G......AA-T.GA..--T.---.-..-  1557961</w:t>
      </w:r>
    </w:p>
    <w:p>
      <w:r>
        <w:rPr>
          <w:rFonts w:ascii="Consolas" w:hAnsi="Consolas" w:eastAsia="Consolas"/>
          <w:sz w:val="20"/>
        </w:rPr>
        <w:t>NW_020173230.1  2472548   -.-.CC....-C....G..C....-.-..--.G.T..C...-..--..--T.---C-A.-  2472590</w:t>
      </w:r>
    </w:p>
    <w:p>
      <w:r>
        <w:rPr>
          <w:rFonts w:ascii="Consolas" w:hAnsi="Consolas" w:eastAsia="Consolas"/>
          <w:sz w:val="20"/>
        </w:rPr>
        <w:t>NW_020172990.1  275812    -T-..CCT..-...T....C....-.-..--.G.TCA...T-.A--..--T.---.-..-  275770</w:t>
      </w:r>
    </w:p>
    <w:p>
      <w:r>
        <w:rPr>
          <w:rFonts w:ascii="Consolas" w:hAnsi="Consolas" w:eastAsia="Consolas"/>
          <w:sz w:val="20"/>
        </w:rPr>
        <w:t>NW_020172446.1  2822846   -T-..GT...-........C....-T-..--.G.......T-G.--..--..---.-..-  2822888</w:t>
      </w:r>
    </w:p>
    <w:p>
      <w:r>
        <w:rPr>
          <w:rFonts w:ascii="Consolas" w:hAnsi="Consolas" w:eastAsia="Consolas"/>
          <w:sz w:val="20"/>
        </w:rPr>
        <w:t>NW_020172446.1  3052961   -.-...G...-....C...C....-.-.A--.G..T..C..                     3052928</w:t>
      </w:r>
    </w:p>
    <w:p>
      <w:r>
        <w:rPr>
          <w:rFonts w:ascii="Consolas" w:hAnsi="Consolas" w:eastAsia="Consolas"/>
          <w:sz w:val="20"/>
        </w:rPr>
        <w:t>NW_020172446.1  5358498   -.-.C.....-.....T.AC....-.-..--.G......G.-..--..              5358461</w:t>
      </w:r>
    </w:p>
    <w:p>
      <w:r>
        <w:rPr>
          <w:rFonts w:ascii="Consolas" w:hAnsi="Consolas" w:eastAsia="Consolas"/>
          <w:sz w:val="20"/>
        </w:rPr>
        <w:t>NW_020172446.1  7824587   -.-..C....-..C..........-.-..--.....                          7824559</w:t>
      </w:r>
    </w:p>
    <w:p>
      <w:r>
        <w:rPr>
          <w:rFonts w:ascii="Consolas" w:hAnsi="Consolas" w:eastAsia="Consolas"/>
          <w:sz w:val="20"/>
        </w:rPr>
        <w:t>NW_020172178.1  5849770   -.-.CC....-........CCC..-.-GA--.........T-G.--..--..---A-..-  5849728</w:t>
      </w:r>
    </w:p>
    <w:p>
      <w:r>
        <w:rPr>
          <w:rFonts w:ascii="Consolas" w:hAnsi="Consolas" w:eastAsia="Consolas"/>
          <w:sz w:val="20"/>
        </w:rPr>
        <w:t>NW_020171802.1  558128    -.-.C.....-........A..TC-T-..--A..T....TT-..--..--..---.      558088</w:t>
      </w:r>
    </w:p>
    <w:p>
      <w:r>
        <w:rPr>
          <w:rFonts w:ascii="Consolas" w:hAnsi="Consolas" w:eastAsia="Consolas"/>
          <w:sz w:val="20"/>
        </w:rPr>
        <w:t>NW_020175666.1  309506    -.-..AT...-........C....-.-..--.G.A..G...-..--..--..---C-..-  309464</w:t>
      </w:r>
    </w:p>
    <w:p>
      <w:r>
        <w:rPr>
          <w:rFonts w:ascii="Consolas" w:hAnsi="Consolas" w:eastAsia="Consolas"/>
          <w:sz w:val="20"/>
        </w:rPr>
        <w:t>NW_020175443.1  2017882   -.-.A.G...-........C..C.-.-..--.G......-.-..--..--T.---C-A.-  2017841</w:t>
      </w:r>
    </w:p>
    <w:p>
      <w:r>
        <w:rPr>
          <w:rFonts w:ascii="Consolas" w:hAnsi="Consolas" w:eastAsia="Consolas"/>
          <w:sz w:val="20"/>
        </w:rPr>
        <w:t>NW_020174369.1  2316243   -A-.CC..T.-........C....-.-.A--.G.....T.T-G.--..--TG---.-..-  2316285</w:t>
      </w:r>
    </w:p>
    <w:p>
      <w:r>
        <w:rPr>
          <w:rFonts w:ascii="Consolas" w:hAnsi="Consolas" w:eastAsia="Consolas"/>
          <w:sz w:val="20"/>
        </w:rPr>
        <w:t>NW_020174369.1  58231     -.-..AG...-........C...G-.-.A--...T...A..-..                  58196</w:t>
      </w:r>
    </w:p>
    <w:p>
      <w:r>
        <w:rPr>
          <w:rFonts w:ascii="Consolas" w:hAnsi="Consolas" w:eastAsia="Consolas"/>
          <w:sz w:val="20"/>
        </w:rPr>
        <w:t>NW_020174037.1  5054609   -.-..C....-..C.T...C....-.-..--...G.....G-..--AT--G.---.-..-  5054651</w:t>
      </w:r>
    </w:p>
    <w:p>
      <w:r>
        <w:rPr>
          <w:rFonts w:ascii="Consolas" w:hAnsi="Consolas" w:eastAsia="Consolas"/>
          <w:sz w:val="20"/>
        </w:rPr>
        <w:t>NW_020173955.1  2687036   -.-T.....A-C..........A.-.-..--.G........-.---.T--T.---.-A.-  2687077</w:t>
      </w:r>
    </w:p>
    <w:p>
      <w:r>
        <w:rPr>
          <w:rFonts w:ascii="Consolas" w:hAnsi="Consolas" w:eastAsia="Consolas"/>
          <w:sz w:val="20"/>
        </w:rPr>
        <w:t>NW_020173335.1  663171    -A-.CCT...-.....T.TC....-.-..--.G.T....T.-..--..--TC---.-..-  663129</w:t>
      </w:r>
    </w:p>
    <w:p>
      <w:r>
        <w:rPr>
          <w:rFonts w:ascii="Consolas" w:hAnsi="Consolas" w:eastAsia="Consolas"/>
          <w:sz w:val="20"/>
        </w:rPr>
        <w:t>NW_020173335.1  198484    -.-.CC...--........C...C-.-..--.GT.......-..--..--..---C-A.-  198443</w:t>
      </w:r>
    </w:p>
    <w:p>
      <w:r>
        <w:rPr>
          <w:rFonts w:ascii="Consolas" w:hAnsi="Consolas" w:eastAsia="Consolas"/>
          <w:sz w:val="20"/>
        </w:rPr>
        <w:t>NW_020174057.1  3136295   -A-.CC....-...TG...C....-.-..--..ATG....T-G.--..--T.---.-..   3136337</w:t>
      </w:r>
    </w:p>
    <w:p>
      <w:r>
        <w:rPr>
          <w:rFonts w:ascii="Consolas" w:hAnsi="Consolas" w:eastAsia="Consolas"/>
          <w:sz w:val="20"/>
        </w:rPr>
        <w:t>NW_020174057.1  3730120   -.-.C.....-........C....-.-GC--.G.......                      3730152</w:t>
      </w:r>
    </w:p>
    <w:p>
      <w:r>
        <w:rPr>
          <w:rFonts w:ascii="Consolas" w:hAnsi="Consolas" w:eastAsia="Consolas"/>
          <w:sz w:val="20"/>
        </w:rPr>
        <w:t>NW_020173770.1  5463295   -.-.CC..A.-.....A..C..C.-.-..--.G........-..--..--T.---.-..-  5463337</w:t>
      </w:r>
    </w:p>
    <w:p>
      <w:r>
        <w:rPr>
          <w:rFonts w:ascii="Consolas" w:hAnsi="Consolas" w:eastAsia="Consolas"/>
          <w:sz w:val="20"/>
        </w:rPr>
        <w:t>NW_020172984.1  608750    -.-.C.....-C..T....C..C.-.-..--...TT....T-..--..--T.---.-..   608792</w:t>
      </w:r>
    </w:p>
    <w:p>
      <w:r>
        <w:rPr>
          <w:rFonts w:ascii="Consolas" w:hAnsi="Consolas" w:eastAsia="Consolas"/>
          <w:sz w:val="20"/>
        </w:rPr>
        <w:t>NW_020172767.1  877351    -.-..C.GA.-........C...C-.-.C--.G.....AAA-..--..--..---.-A.-  877309</w:t>
      </w:r>
    </w:p>
    <w:p>
      <w:r>
        <w:rPr>
          <w:rFonts w:ascii="Consolas" w:hAnsi="Consolas" w:eastAsia="Consolas"/>
          <w:sz w:val="20"/>
        </w:rPr>
        <w:t>NW_020175672.1  1836426   -.-.C.G...-........T..A.-T-..--.G.T....T.-..--..--T.---A-..-  1836384</w:t>
      </w:r>
    </w:p>
    <w:p>
      <w:r>
        <w:rPr>
          <w:rFonts w:ascii="Consolas" w:hAnsi="Consolas" w:eastAsia="Consolas"/>
          <w:sz w:val="20"/>
        </w:rPr>
        <w:t>NW_020174038.1  1697555   -.-..C....-.....G..C....-.-..--C....TG..A-G.--C.--TC---.-..-  1697513</w:t>
      </w:r>
    </w:p>
    <w:p>
      <w:r>
        <w:rPr>
          <w:rFonts w:ascii="Consolas" w:hAnsi="Consolas" w:eastAsia="Consolas"/>
          <w:sz w:val="20"/>
        </w:rPr>
        <w:t>NW_020172818.1  8584946   -.-..C...T-........C..CA-.-..--.                              8584970</w:t>
      </w:r>
    </w:p>
    <w:p>
      <w:r>
        <w:rPr>
          <w:rFonts w:ascii="Consolas" w:hAnsi="Consolas" w:eastAsia="Consolas"/>
          <w:sz w:val="20"/>
        </w:rPr>
        <w:t>NW_020172818.1  11794121  -.-.CC...T-........C..A.-.-..--..C..A.A..-..--..TT.C---.-A.-  11794077</w:t>
      </w:r>
    </w:p>
    <w:p>
      <w:r>
        <w:rPr>
          <w:rFonts w:ascii="Consolas" w:hAnsi="Consolas" w:eastAsia="Consolas"/>
          <w:sz w:val="20"/>
        </w:rPr>
        <w:t>NW_020172818.1  8377948   -A-.CA....-........C...A-.-..--.........                      8377916</w:t>
      </w:r>
    </w:p>
    <w:p>
      <w:r>
        <w:rPr>
          <w:rFonts w:ascii="Consolas" w:hAnsi="Consolas" w:eastAsia="Consolas"/>
          <w:sz w:val="20"/>
        </w:rPr>
        <w:t>NW_020171985.1  896741    -.-TCC..A.-AA...T..C....-.-.C--.G.......T-G.--.T--..---G-..-  896783</w:t>
      </w:r>
    </w:p>
    <w:p>
      <w:r>
        <w:rPr>
          <w:rFonts w:ascii="Consolas" w:hAnsi="Consolas" w:eastAsia="Consolas"/>
          <w:sz w:val="20"/>
        </w:rPr>
        <w:t>NW_020175536.1  4427730   -.-..A..TT-.....A..C...G-.-..--..........-.A--.G--T.---.-C.-  4427688</w:t>
      </w:r>
    </w:p>
    <w:p>
      <w:r>
        <w:rPr>
          <w:rFonts w:ascii="Consolas" w:hAnsi="Consolas" w:eastAsia="Consolas"/>
          <w:sz w:val="20"/>
        </w:rPr>
        <w:t>NW_020175442.1  1690065   -.-..C.G..-.....T..C....-.-..--.GAT...A..-..--.C--T.---C-A.-  1690023</w:t>
      </w:r>
    </w:p>
    <w:p>
      <w:r>
        <w:rPr>
          <w:rFonts w:ascii="Consolas" w:hAnsi="Consolas" w:eastAsia="Consolas"/>
          <w:sz w:val="20"/>
        </w:rPr>
        <w:t>NW_020175192.1  6198609   -.-..GG...-........C....-.-..                                 6198586</w:t>
      </w:r>
    </w:p>
    <w:p>
      <w:r>
        <w:rPr>
          <w:rFonts w:ascii="Consolas" w:hAnsi="Consolas" w:eastAsia="Consolas"/>
          <w:sz w:val="20"/>
        </w:rPr>
        <w:t>NW_020175192.1  6722963         ...C-.....T.......-.-..--..........-..--.T--G.---.-..-  6722925</w:t>
      </w:r>
    </w:p>
    <w:p>
      <w:r>
        <w:rPr>
          <w:rFonts w:ascii="Consolas" w:hAnsi="Consolas" w:eastAsia="Consolas"/>
          <w:sz w:val="20"/>
        </w:rPr>
        <w:t>NW_020174560.1  3948719   -.-....T..-........C....-.-..                                 3948696</w:t>
      </w:r>
    </w:p>
    <w:p>
      <w:r>
        <w:rPr>
          <w:rFonts w:ascii="Consolas" w:hAnsi="Consolas" w:eastAsia="Consolas"/>
          <w:sz w:val="20"/>
        </w:rPr>
        <w:t>NW_020174301.1  1641332   -.-.CC....-A.......C.G..-.-..--.G...                          1641304</w:t>
      </w:r>
    </w:p>
    <w:p>
      <w:r>
        <w:rPr>
          <w:rFonts w:ascii="Consolas" w:hAnsi="Consolas" w:eastAsia="Consolas"/>
          <w:sz w:val="20"/>
        </w:rPr>
        <w:t>NW_020173920.1  2017937   -.-..C.G..-........C....-.-.                                  2017915</w:t>
      </w:r>
    </w:p>
    <w:p>
      <w:r>
        <w:rPr>
          <w:rFonts w:ascii="Consolas" w:hAnsi="Consolas" w:eastAsia="Consolas"/>
          <w:sz w:val="20"/>
        </w:rPr>
        <w:t>NW_020173382.1  286199    -.-.C.....-........C..C.-.-T.--.G........-..--A.--T.---C-A.-  286157</w:t>
      </w:r>
    </w:p>
    <w:p>
      <w:r>
        <w:rPr>
          <w:rFonts w:ascii="Consolas" w:hAnsi="Consolas" w:eastAsia="Consolas"/>
          <w:sz w:val="20"/>
        </w:rPr>
        <w:t>NW_020172776.1  453159    -A-.CC....-.....T..C....-.-..--.GT......T-G.--..--T.---.-..-  453117</w:t>
      </w:r>
    </w:p>
    <w:p>
      <w:r>
        <w:rPr>
          <w:rFonts w:ascii="Consolas" w:hAnsi="Consolas" w:eastAsia="Consolas"/>
          <w:sz w:val="20"/>
        </w:rPr>
        <w:t>NW_020172677.1  188653    -C-.CC....-........A....-.-..--CT.TG..AG.-..--..--T.---.-..   188611</w:t>
      </w:r>
    </w:p>
    <w:p>
      <w:r>
        <w:rPr>
          <w:rFonts w:ascii="Consolas" w:hAnsi="Consolas" w:eastAsia="Consolas"/>
          <w:sz w:val="20"/>
        </w:rPr>
        <w:t>NW_020172451.1  8895884   -.-..C....-........C..A.-.-.A--.G.......T-G.--T.--T.---.-..-  8895926</w:t>
      </w:r>
    </w:p>
    <w:p>
      <w:r>
        <w:rPr>
          <w:rFonts w:ascii="Consolas" w:hAnsi="Consolas" w:eastAsia="Consolas"/>
          <w:sz w:val="20"/>
        </w:rPr>
        <w:t>NW_020172445.1  485327    -.-.CC.G..-........CCG..-.-..--AG.T....A.-..--C.--T.---.-..-  485369</w:t>
      </w:r>
    </w:p>
    <w:p>
      <w:r>
        <w:rPr>
          <w:rFonts w:ascii="Consolas" w:hAnsi="Consolas" w:eastAsia="Consolas"/>
          <w:sz w:val="20"/>
        </w:rPr>
        <w:t>NW_020171797.1  230530    -.-.C.G...-.......AC..A.-.-..--.----...T.-..--..--T.---C-A.-  230492</w:t>
      </w:r>
    </w:p>
    <w:p>
      <w:r>
        <w:rPr>
          <w:rFonts w:ascii="Consolas" w:hAnsi="Consolas" w:eastAsia="Consolas"/>
          <w:sz w:val="20"/>
        </w:rPr>
        <w:t>NW_020174050.1  4136014   -.-.CCC...-........C...C-.-..--.GT..A..T.-..--T.--T.---.-C.-  4135972</w:t>
      </w:r>
    </w:p>
    <w:p>
      <w:r>
        <w:rPr>
          <w:rFonts w:ascii="Consolas" w:hAnsi="Consolas" w:eastAsia="Consolas"/>
          <w:sz w:val="20"/>
        </w:rPr>
        <w:t>NW_020174050.1  6103607   -.-.CC...A-.......AA..T.-.-..--.G.A....G.-..--..--T.---.-..-  6103565</w:t>
      </w:r>
    </w:p>
    <w:p>
      <w:r>
        <w:rPr>
          <w:rFonts w:ascii="Consolas" w:hAnsi="Consolas" w:eastAsia="Consolas"/>
          <w:sz w:val="20"/>
        </w:rPr>
        <w:t>NW_020173978.1  81636     -.-TCC....-..C.....C....-.-..--.G.T......-..--..--T.---.-..-  81678</w:t>
      </w:r>
    </w:p>
    <w:p>
      <w:r>
        <w:rPr>
          <w:rFonts w:ascii="Consolas" w:hAnsi="Consolas" w:eastAsia="Consolas"/>
          <w:sz w:val="20"/>
        </w:rPr>
        <w:t>NW_020173978.1  232737    -.-.CC.C..-....C...C.G..-.-..--.....A...T-G.--..--T.---.      232777</w:t>
      </w:r>
    </w:p>
    <w:p>
      <w:r>
        <w:rPr>
          <w:rFonts w:ascii="Consolas" w:hAnsi="Consolas" w:eastAsia="Consolas"/>
          <w:sz w:val="20"/>
        </w:rPr>
        <w:t>NW_020173405.1  1097343   -.-...G...-.......AC....-.-..--AG....G...                     1097310</w:t>
      </w:r>
    </w:p>
    <w:p>
      <w:r>
        <w:rPr>
          <w:rFonts w:ascii="Consolas" w:hAnsi="Consolas" w:eastAsia="Consolas"/>
          <w:sz w:val="20"/>
        </w:rPr>
        <w:t>NW_020173381.1  1171311   -.-......T-G.......C...G-.-..--.G.TT...T.-..--..--T.---.-.G-  1171353</w:t>
      </w:r>
    </w:p>
    <w:p>
      <w:r>
        <w:rPr>
          <w:rFonts w:ascii="Consolas" w:hAnsi="Consolas" w:eastAsia="Consolas"/>
          <w:sz w:val="20"/>
        </w:rPr>
        <w:t>NW_020173036.1  792222    -.-A.C...T-........C..C.-.-..--.G.A.....T-G.--..--TC---G-..-  792264</w:t>
      </w:r>
    </w:p>
    <w:p>
      <w:r>
        <w:rPr>
          <w:rFonts w:ascii="Consolas" w:hAnsi="Consolas" w:eastAsia="Consolas"/>
          <w:sz w:val="20"/>
        </w:rPr>
        <w:t>NW_020173036.1  288305        ......-........C....-.-..--.G........-..--..              288270</w:t>
      </w:r>
    </w:p>
    <w:p>
      <w:r>
        <w:rPr>
          <w:rFonts w:ascii="Consolas" w:hAnsi="Consolas" w:eastAsia="Consolas"/>
          <w:sz w:val="20"/>
        </w:rPr>
        <w:t>NW_020172293.1  964317    -.--.C..A.-.AT..AG.C.G.A-.-..--..........-..--C.--..---.-A.-  964358</w:t>
      </w:r>
    </w:p>
    <w:p>
      <w:r>
        <w:rPr>
          <w:rFonts w:ascii="Consolas" w:hAnsi="Consolas" w:eastAsia="Consolas"/>
          <w:sz w:val="20"/>
        </w:rPr>
        <w:t>NW_020185327.1  2045208   -.-.C.....-........A.GTG-.-..--.T........-..--..--..---G-..-  2045250</w:t>
      </w:r>
    </w:p>
    <w:p>
      <w:r>
        <w:rPr>
          <w:rFonts w:ascii="Consolas" w:hAnsi="Consolas" w:eastAsia="Consolas"/>
          <w:sz w:val="20"/>
        </w:rPr>
        <w:t>NW_020185327.1  2724243   -.-......A-........C....                                      2724263</w:t>
      </w:r>
    </w:p>
    <w:p>
      <w:r>
        <w:rPr>
          <w:rFonts w:ascii="Consolas" w:hAnsi="Consolas" w:eastAsia="Consolas"/>
          <w:sz w:val="20"/>
        </w:rPr>
        <w:t>NW_020175829.1  4671227   -.-.C.....-.....T..C....-.-G.--.                              4671203</w:t>
      </w:r>
    </w:p>
    <w:p>
      <w:r>
        <w:rPr>
          <w:rFonts w:ascii="Consolas" w:hAnsi="Consolas" w:eastAsia="Consolas"/>
          <w:sz w:val="20"/>
        </w:rPr>
        <w:t>NW_020174704.1  2783586   -.-.CC....-....C...AC.A.-.-TA--..T.......-GA--..--T.---.-..   2783544</w:t>
      </w:r>
    </w:p>
    <w:p>
      <w:r>
        <w:rPr>
          <w:rFonts w:ascii="Consolas" w:hAnsi="Consolas" w:eastAsia="Consolas"/>
          <w:sz w:val="20"/>
        </w:rPr>
        <w:t>NW_020174442.1  4302922   -.-......A-.....T..A..T.-.-..--.......A..-..--..              4302959</w:t>
      </w:r>
    </w:p>
    <w:p>
      <w:r>
        <w:rPr>
          <w:rFonts w:ascii="Consolas" w:hAnsi="Consolas" w:eastAsia="Consolas"/>
          <w:sz w:val="20"/>
        </w:rPr>
        <w:t>NW_020172138.1  1170499   -A-.CC.T..-...TT...C....-.-..--.G.....C..-T.--..--T.---.-..-  1170457</w:t>
      </w:r>
    </w:p>
    <w:p>
      <w:r>
        <w:rPr>
          <w:rFonts w:ascii="Consolas" w:hAnsi="Consolas" w:eastAsia="Consolas"/>
          <w:sz w:val="20"/>
        </w:rPr>
        <w:t>NW_020172006.1  1932147   -C-..C....-.G..T.....G..-.-..--..T..A..T.-..--..--TC---.-..-  1932189</w:t>
      </w:r>
    </w:p>
    <w:p>
      <w:r>
        <w:rPr>
          <w:rFonts w:ascii="Consolas" w:hAnsi="Consolas" w:eastAsia="Consolas"/>
          <w:sz w:val="20"/>
        </w:rPr>
        <w:t>NW_020171825.1  733584    -.-.C...A.-........C..A.-.-..--.GA.......-..--..--T.---.-C.-  733626</w:t>
      </w:r>
    </w:p>
    <w:p>
      <w:r>
        <w:rPr>
          <w:rFonts w:ascii="Consolas" w:hAnsi="Consolas" w:eastAsia="Consolas"/>
          <w:sz w:val="20"/>
        </w:rPr>
        <w:t>NW_020171825.1  2544628   -.-.CC....-........                                           2544613</w:t>
      </w:r>
    </w:p>
    <w:p>
      <w:r>
        <w:rPr>
          <w:rFonts w:ascii="Consolas" w:hAnsi="Consolas" w:eastAsia="Consolas"/>
          <w:sz w:val="20"/>
        </w:rPr>
        <w:t>NW_020185325.1  7811909   -.-T......-.......AC..T.-.-..--.                              7811933</w:t>
      </w:r>
    </w:p>
    <w:p>
      <w:r>
        <w:rPr>
          <w:rFonts w:ascii="Consolas" w:hAnsi="Consolas" w:eastAsia="Consolas"/>
          <w:sz w:val="20"/>
        </w:rPr>
        <w:t>NW_020175053.1  1678853   -.-ACC....-........C...G-.-..--.                              1678829</w:t>
      </w:r>
    </w:p>
    <w:p>
      <w:r>
        <w:rPr>
          <w:rFonts w:ascii="Consolas" w:hAnsi="Consolas" w:eastAsia="Consolas"/>
          <w:sz w:val="20"/>
        </w:rPr>
        <w:t>NW_020174549.1  34557     -.-.C....A-.T...G..C..A.-.-..--.G......A.-..--..--T.---.-..-  34599</w:t>
      </w:r>
    </w:p>
    <w:p>
      <w:r>
        <w:rPr>
          <w:rFonts w:ascii="Consolas" w:hAnsi="Consolas" w:eastAsia="Consolas"/>
          <w:sz w:val="20"/>
        </w:rPr>
        <w:t>NW_020173922.1  7142772         ....-........C..T.-.-..--.G.......T-G.--..--..---A-..-  7142734</w:t>
      </w:r>
    </w:p>
    <w:p>
      <w:r>
        <w:rPr>
          <w:rFonts w:ascii="Consolas" w:hAnsi="Consolas" w:eastAsia="Consolas"/>
          <w:sz w:val="20"/>
        </w:rPr>
        <w:t>NW_020173922.1  525870        ..G...-.....T..C....-G-.A--..........-..--..--..---.-..-  525910</w:t>
      </w:r>
    </w:p>
    <w:p>
      <w:r>
        <w:rPr>
          <w:rFonts w:ascii="Consolas" w:hAnsi="Consolas" w:eastAsia="Consolas"/>
          <w:sz w:val="20"/>
        </w:rPr>
        <w:t>NW_020172724.1  1510834   -.-.C.....-...G.T-.AC...-TT..--.G........-..--..--T.---.-..-  1510876</w:t>
      </w:r>
    </w:p>
    <w:p>
      <w:r>
        <w:rPr>
          <w:rFonts w:ascii="Consolas" w:hAnsi="Consolas" w:eastAsia="Consolas"/>
          <w:sz w:val="20"/>
        </w:rPr>
        <w:t>NW_020172444.1  2068711   -.-..C..A.-........C..T.-T-..--.T.....A..-..--..--..---.-..-  2068669</w:t>
      </w:r>
    </w:p>
    <w:p>
      <w:r>
        <w:rPr>
          <w:rFonts w:ascii="Consolas" w:hAnsi="Consolas" w:eastAsia="Consolas"/>
          <w:sz w:val="20"/>
        </w:rPr>
        <w:t>NW_020172009.1  781706    -T-..G....-.......AA.GC.-.-..--.G........-..--..--T.---.-..-  781664</w:t>
      </w:r>
    </w:p>
    <w:p>
      <w:r>
        <w:rPr>
          <w:rFonts w:ascii="Consolas" w:hAnsi="Consolas" w:eastAsia="Consolas"/>
          <w:sz w:val="20"/>
        </w:rPr>
        <w:t>NW_020171987.1  505447    -.-.CA....-........T....-G-..                                 505470</w:t>
      </w:r>
    </w:p>
    <w:p>
      <w:r>
        <w:rPr>
          <w:rFonts w:ascii="Consolas" w:hAnsi="Consolas" w:eastAsia="Consolas"/>
          <w:sz w:val="20"/>
        </w:rPr>
        <w:t>NW_020175821.1  8047252   -.-.CC....-.....T..C....-.-..--...T......-.                   8047218</w:t>
      </w:r>
    </w:p>
    <w:p>
      <w:r>
        <w:rPr>
          <w:rFonts w:ascii="Consolas" w:hAnsi="Consolas" w:eastAsia="Consolas"/>
          <w:sz w:val="20"/>
        </w:rPr>
        <w:t>NW_020174289.1  774447    -.-...C.C.-..T.....C..A.-.-G.--.........A-..--T.--T.---.-..-  774405</w:t>
      </w:r>
    </w:p>
    <w:p>
      <w:r>
        <w:rPr>
          <w:rFonts w:ascii="Consolas" w:hAnsi="Consolas" w:eastAsia="Consolas"/>
          <w:sz w:val="20"/>
        </w:rPr>
        <w:t>NW_020174042.1  8395885   -.-..C....-.G.T.A.AC....-.-..--...GG.....-..--..---.---.-..-  8395844</w:t>
      </w:r>
    </w:p>
    <w:p>
      <w:r>
        <w:rPr>
          <w:rFonts w:ascii="Consolas" w:hAnsi="Consolas" w:eastAsia="Consolas"/>
          <w:sz w:val="20"/>
        </w:rPr>
        <w:t>NW_020173388.1  6224078   -T-.CC..A.-........C.G..-.-..--.G.AG.G..T-G.--..--T.---.-..-  6224036</w:t>
      </w:r>
    </w:p>
    <w:p>
      <w:r>
        <w:rPr>
          <w:rFonts w:ascii="Consolas" w:hAnsi="Consolas" w:eastAsia="Consolas"/>
          <w:sz w:val="20"/>
        </w:rPr>
        <w:t>NW_020174818.1  411746    -.-.CCC..A-........C....-T-G.--......T.T.-.T--AC--A.---.-TG-  411704</w:t>
      </w:r>
    </w:p>
    <w:p>
      <w:r>
        <w:rPr>
          <w:rFonts w:ascii="Consolas" w:hAnsi="Consolas" w:eastAsia="Consolas"/>
          <w:sz w:val="20"/>
        </w:rPr>
        <w:t>NW_020174429.1  1998541          ...-..C..G..A..A.-.-..--...A.A....-..--..--T.---.-..-  1998578</w:t>
      </w:r>
    </w:p>
    <w:p>
      <w:r>
        <w:rPr>
          <w:rFonts w:ascii="Consolas" w:hAnsi="Consolas" w:eastAsia="Consolas"/>
          <w:sz w:val="20"/>
        </w:rPr>
        <w:t>NW_020173768.1  76539     -A-.CC....-.........C...-.-..---.A...-.G.-..--..--..---.-.    76500</w:t>
      </w:r>
    </w:p>
    <w:p>
      <w:r>
        <w:rPr>
          <w:rFonts w:ascii="Consolas" w:hAnsi="Consolas" w:eastAsia="Consolas"/>
          <w:sz w:val="20"/>
        </w:rPr>
        <w:t>NW_020171832.1  1273124   -.-.CC....-........C....-T-G.--.G......T.-..--T.--T.---.-..-  1273166</w:t>
      </w:r>
    </w:p>
    <w:p>
      <w:r>
        <w:rPr>
          <w:rFonts w:ascii="Consolas" w:hAnsi="Consolas" w:eastAsia="Consolas"/>
          <w:sz w:val="20"/>
        </w:rPr>
        <w:t>NW_020171826.1  241744    -.-ACC..TA-.TC........C.-.-..--.G........A..--..--T.---G-..-  241787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3510      ---A-GC-C-A-G--TC-T--GTCTAACTCCAAAATCCAAATTACTCTTGATGCCTCTCC  3557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exon_5]</w:t>
      </w:r>
    </w:p>
    <w:p>
      <w:r>
        <w:rPr>
          <w:rFonts w:ascii="Consolas" w:hAnsi="Consolas" w:eastAsia="Consolas"/>
          <w:sz w:val="20"/>
        </w:rPr>
        <w:t>NW_020172271.1  1454086   ---.-C.-.-.-.--..-C--.........TG..G.T..---.....A...-----A.T.  1454047</w:t>
      </w:r>
    </w:p>
    <w:p>
      <w:r>
        <w:rPr>
          <w:rFonts w:ascii="Consolas" w:hAnsi="Consolas" w:eastAsia="Consolas"/>
          <w:sz w:val="20"/>
        </w:rPr>
        <w:t>NW_020173068.1  11360528  ---.-C.-.-.-.--G.-.--TC...G.....                              11360509</w:t>
      </w:r>
    </w:p>
    <w:p>
      <w:r>
        <w:rPr>
          <w:rFonts w:ascii="Consolas" w:hAnsi="Consolas" w:eastAsia="Consolas"/>
          <w:sz w:val="20"/>
        </w:rPr>
        <w:t>NW_020173068.1  2384000   ---.-C.-.-.G.--..-.--.G....                                   2384015</w:t>
      </w:r>
    </w:p>
    <w:p>
      <w:r>
        <w:rPr>
          <w:rFonts w:ascii="Consolas" w:hAnsi="Consolas" w:eastAsia="Consolas"/>
          <w:sz w:val="20"/>
        </w:rPr>
        <w:t>NW_020173068.1  7737433   ---.-T.-.-.-.                                                 7737428</w:t>
      </w:r>
    </w:p>
    <w:p>
      <w:r>
        <w:rPr>
          <w:rFonts w:ascii="Consolas" w:hAnsi="Consolas" w:eastAsia="Consolas"/>
          <w:sz w:val="20"/>
        </w:rPr>
        <w:t>NW_020173068.1  11544426  ---.-C.-.-.-.--G.-.--....                                     11544414</w:t>
      </w:r>
    </w:p>
    <w:p>
      <w:r>
        <w:rPr>
          <w:rFonts w:ascii="Consolas" w:hAnsi="Consolas" w:eastAsia="Consolas"/>
          <w:sz w:val="20"/>
        </w:rPr>
        <w:t>NW_020172638.1  1230077   ---.-..                                                       1230075</w:t>
      </w:r>
    </w:p>
    <w:p>
      <w:r>
        <w:rPr>
          <w:rFonts w:ascii="Consolas" w:hAnsi="Consolas" w:eastAsia="Consolas"/>
          <w:sz w:val="20"/>
        </w:rPr>
        <w:t>NW_020174268.1  17184234  ---.-C.-.-.                                                   17184230</w:t>
      </w:r>
    </w:p>
    <w:p>
      <w:r>
        <w:rPr>
          <w:rFonts w:ascii="Consolas" w:hAnsi="Consolas" w:eastAsia="Consolas"/>
          <w:sz w:val="20"/>
        </w:rPr>
        <w:t>NW_020174268.1  6418030   ---.-T.-.-.-.                                                 6418035</w:t>
      </w:r>
    </w:p>
    <w:p>
      <w:r>
        <w:rPr>
          <w:rFonts w:ascii="Consolas" w:hAnsi="Consolas" w:eastAsia="Consolas"/>
          <w:sz w:val="20"/>
        </w:rPr>
        <w:t>NW_020173679.1  850235    ---.-..-.-.-.                                                 850240</w:t>
      </w:r>
    </w:p>
    <w:p>
      <w:r>
        <w:rPr>
          <w:rFonts w:ascii="Consolas" w:hAnsi="Consolas" w:eastAsia="Consolas"/>
          <w:sz w:val="20"/>
        </w:rPr>
        <w:t>NW_020173679.1  1016020   ---.-A.-.-.-.--G.-A--....GG.....                              1016001</w:t>
      </w:r>
    </w:p>
    <w:p>
      <w:r>
        <w:rPr>
          <w:rFonts w:ascii="Consolas" w:hAnsi="Consolas" w:eastAsia="Consolas"/>
          <w:sz w:val="20"/>
        </w:rPr>
        <w:t>NW_020173377.1  1430509   ---C-T.-.-.-.--C.-.--.....                                    1430496</w:t>
      </w:r>
    </w:p>
    <w:p>
      <w:r>
        <w:rPr>
          <w:rFonts w:ascii="Consolas" w:hAnsi="Consolas" w:eastAsia="Consolas"/>
          <w:sz w:val="20"/>
        </w:rPr>
        <w:t>NW_020172867.1  717234    ---.                                                          717234</w:t>
      </w:r>
    </w:p>
    <w:p>
      <w:r>
        <w:rPr>
          <w:rFonts w:ascii="Consolas" w:hAnsi="Consolas" w:eastAsia="Consolas"/>
          <w:sz w:val="20"/>
        </w:rPr>
        <w:t>NW_020185335.1  7101854   ---.-.T-.-.G.--..-.--.CTGGG............                       7101827</w:t>
      </w:r>
    </w:p>
    <w:p>
      <w:r>
        <w:rPr>
          <w:rFonts w:ascii="Consolas" w:hAnsi="Consolas" w:eastAsia="Consolas"/>
          <w:sz w:val="20"/>
        </w:rPr>
        <w:t>NW_020173491.1  7672965   ---.-C.-.-.-.                                                 7672960</w:t>
      </w:r>
    </w:p>
    <w:p>
      <w:r>
        <w:rPr>
          <w:rFonts w:ascii="Consolas" w:hAnsi="Consolas" w:eastAsia="Consolas"/>
          <w:sz w:val="20"/>
        </w:rPr>
        <w:t>NW_020173491.1  467567    ---.-TG-.-.-.--G.-A--......                                   467553</w:t>
      </w:r>
    </w:p>
    <w:p>
      <w:r>
        <w:rPr>
          <w:rFonts w:ascii="Consolas" w:hAnsi="Consolas" w:eastAsia="Consolas"/>
          <w:sz w:val="20"/>
        </w:rPr>
        <w:t>NW_020173491.1  1374086   ---.-C.-.-.-.                                                 1374081</w:t>
      </w:r>
    </w:p>
    <w:p>
      <w:r>
        <w:rPr>
          <w:rFonts w:ascii="Consolas" w:hAnsi="Consolas" w:eastAsia="Consolas"/>
          <w:sz w:val="20"/>
        </w:rPr>
        <w:t>NW_020172826.1  1768755   ---.-C.-.-.-.                                                 1768760</w:t>
      </w:r>
    </w:p>
    <w:p>
      <w:r>
        <w:rPr>
          <w:rFonts w:ascii="Consolas" w:hAnsi="Consolas" w:eastAsia="Consolas"/>
          <w:sz w:val="20"/>
        </w:rPr>
        <w:t>NW_020172826.1  672496    ---.-..-.-.G.--..-.--C.GA...A...                              672476</w:t>
      </w:r>
    </w:p>
    <w:p>
      <w:r>
        <w:rPr>
          <w:rFonts w:ascii="Consolas" w:hAnsi="Consolas" w:eastAsia="Consolas"/>
          <w:sz w:val="20"/>
        </w:rPr>
        <w:t>NW_020175468.1  2986955   ---.-C.-.-T-.--GT-A--....GG.....T...T..                       2986981</w:t>
      </w:r>
    </w:p>
    <w:p>
      <w:r>
        <w:rPr>
          <w:rFonts w:ascii="Consolas" w:hAnsi="Consolas" w:eastAsia="Consolas"/>
          <w:sz w:val="20"/>
        </w:rPr>
        <w:t>NW_020175468.1  4418458   ---T-C.-.-.-.                                                 4418453</w:t>
      </w:r>
    </w:p>
    <w:p>
      <w:r>
        <w:rPr>
          <w:rFonts w:ascii="Consolas" w:hAnsi="Consolas" w:eastAsia="Consolas"/>
          <w:sz w:val="20"/>
        </w:rPr>
        <w:t>NW_020175468.1  5274461   ---.-C.-.-.-.                                                 5274456</w:t>
      </w:r>
    </w:p>
    <w:p>
      <w:r>
        <w:rPr>
          <w:rFonts w:ascii="Consolas" w:hAnsi="Consolas" w:eastAsia="Consolas"/>
          <w:sz w:val="20"/>
        </w:rPr>
        <w:t>NW_020174423.1  7480684   ---.-C.-.-.-.                                                 7480689</w:t>
      </w:r>
    </w:p>
    <w:p>
      <w:r>
        <w:rPr>
          <w:rFonts w:ascii="Consolas" w:hAnsi="Consolas" w:eastAsia="Consolas"/>
          <w:sz w:val="20"/>
        </w:rPr>
        <w:t>NW_020174423.1  6118250   ---.-..-.-.-.                                                 6118245</w:t>
      </w:r>
    </w:p>
    <w:p>
      <w:r>
        <w:rPr>
          <w:rFonts w:ascii="Consolas" w:hAnsi="Consolas" w:eastAsia="Consolas"/>
          <w:sz w:val="20"/>
        </w:rPr>
        <w:t>NW_020173727.1  2301393   ---.-C.-.-.-.--G.-A--....GG.....                              2301374</w:t>
      </w:r>
    </w:p>
    <w:p>
      <w:r>
        <w:rPr>
          <w:rFonts w:ascii="Consolas" w:hAnsi="Consolas" w:eastAsia="Consolas"/>
          <w:sz w:val="20"/>
        </w:rPr>
        <w:t>NW_020173198.1  11132798  ---.-C.-.-.-.                                                 11132793</w:t>
      </w:r>
    </w:p>
    <w:p>
      <w:r>
        <w:rPr>
          <w:rFonts w:ascii="Consolas" w:hAnsi="Consolas" w:eastAsia="Consolas"/>
          <w:sz w:val="20"/>
        </w:rPr>
        <w:t>NW_020173198.1  8904280   ---.-..-.-.-.--G.-.--..G.GG.....                              8904261</w:t>
      </w:r>
    </w:p>
    <w:p>
      <w:r>
        <w:rPr>
          <w:rFonts w:ascii="Consolas" w:hAnsi="Consolas" w:eastAsia="Consolas"/>
          <w:sz w:val="20"/>
        </w:rPr>
        <w:t>NW_020173198.1  10285969  ---.                                                          10285969</w:t>
      </w:r>
    </w:p>
    <w:p>
      <w:r>
        <w:rPr>
          <w:rFonts w:ascii="Consolas" w:hAnsi="Consolas" w:eastAsia="Consolas"/>
          <w:sz w:val="20"/>
        </w:rPr>
        <w:t>NW_020173198.1  12512121  ---.-..-.-.-.A-..-.--A.G.C....                                12512103</w:t>
      </w:r>
    </w:p>
    <w:p>
      <w:r>
        <w:rPr>
          <w:rFonts w:ascii="Consolas" w:hAnsi="Consolas" w:eastAsia="Consolas"/>
          <w:sz w:val="20"/>
        </w:rPr>
        <w:t>NW_020173198.1  2338854   ---.-..-.-.-.--.G-.--A...                                     2338842</w:t>
      </w:r>
    </w:p>
    <w:p>
      <w:r>
        <w:rPr>
          <w:rFonts w:ascii="Consolas" w:hAnsi="Consolas" w:eastAsia="Consolas"/>
          <w:sz w:val="20"/>
        </w:rPr>
        <w:t>NW_020172781.1  4752110   ---.-TT-A-G-.--..-.--....T.G....G.G...                        4752085</w:t>
      </w:r>
    </w:p>
    <w:p>
      <w:r>
        <w:rPr>
          <w:rFonts w:ascii="Consolas" w:hAnsi="Consolas" w:eastAsia="Consolas"/>
          <w:sz w:val="20"/>
        </w:rPr>
        <w:t>NW_020172781.1  4901427   ---.-..-.A.-.--..-.--....                                     4901414</w:t>
      </w:r>
    </w:p>
    <w:p>
      <w:r>
        <w:rPr>
          <w:rFonts w:ascii="Consolas" w:hAnsi="Consolas" w:eastAsia="Consolas"/>
          <w:sz w:val="20"/>
        </w:rPr>
        <w:t>NW_020172781.1  314755    ---.-C.-.-.-.--..-.--....G....                                314772</w:t>
      </w:r>
    </w:p>
    <w:p>
      <w:r>
        <w:rPr>
          <w:rFonts w:ascii="Consolas" w:hAnsi="Consolas" w:eastAsia="Consolas"/>
          <w:sz w:val="20"/>
        </w:rPr>
        <w:t>NW_020172781.1  2257663   ---.-C.-.-C-.--..-.--.                                        2257654</w:t>
      </w:r>
    </w:p>
    <w:p>
      <w:r>
        <w:rPr>
          <w:rFonts w:ascii="Consolas" w:hAnsi="Consolas" w:eastAsia="Consolas"/>
          <w:sz w:val="20"/>
        </w:rPr>
        <w:t>NW_020172781.1  2531837   ---.-C.-.-.-.                                                 2531832</w:t>
      </w:r>
    </w:p>
    <w:p>
      <w:r>
        <w:rPr>
          <w:rFonts w:ascii="Consolas" w:hAnsi="Consolas" w:eastAsia="Consolas"/>
          <w:sz w:val="20"/>
        </w:rPr>
        <w:t>NW_020172781.1  64659     ---.-C.-.-.-.--.                                              64665</w:t>
      </w:r>
    </w:p>
    <w:p>
      <w:r>
        <w:rPr>
          <w:rFonts w:ascii="Consolas" w:hAnsi="Consolas" w:eastAsia="Consolas"/>
          <w:sz w:val="20"/>
        </w:rPr>
        <w:t>NW_020172781.1  7872619   ---.-C.-.-.G.--..-.--C.G.GG.......                            7872597</w:t>
      </w:r>
    </w:p>
    <w:p>
      <w:r>
        <w:rPr>
          <w:rFonts w:ascii="Consolas" w:hAnsi="Consolas" w:eastAsia="Consolas"/>
          <w:sz w:val="20"/>
        </w:rPr>
        <w:t>NW_020175022.1  797441    ---.-C.-.-.-.                                                 797436</w:t>
      </w:r>
    </w:p>
    <w:p>
      <w:r>
        <w:rPr>
          <w:rFonts w:ascii="Consolas" w:hAnsi="Consolas" w:eastAsia="Consolas"/>
          <w:sz w:val="20"/>
        </w:rPr>
        <w:t>NW_020175022.1  777837    ---.-C.-.-.-.                                                 777842</w:t>
      </w:r>
    </w:p>
    <w:p>
      <w:r>
        <w:rPr>
          <w:rFonts w:ascii="Consolas" w:hAnsi="Consolas" w:eastAsia="Consolas"/>
          <w:sz w:val="20"/>
        </w:rPr>
        <w:t>NW_020172731.1  7397650   ---.-C.-.-.-.--GA-A--....TG..T....                            7397629</w:t>
      </w:r>
    </w:p>
    <w:p>
      <w:r>
        <w:rPr>
          <w:rFonts w:ascii="Consolas" w:hAnsi="Consolas" w:eastAsia="Consolas"/>
          <w:sz w:val="20"/>
        </w:rPr>
        <w:t>NW_020185339.1  18486643  ---.                                                          18486643</w:t>
      </w:r>
    </w:p>
    <w:p>
      <w:r>
        <w:rPr>
          <w:rFonts w:ascii="Consolas" w:hAnsi="Consolas" w:eastAsia="Consolas"/>
          <w:sz w:val="20"/>
        </w:rPr>
        <w:t>NW_020185339.1  17381830  ---.-CT-.-.-A--G.-.--T............                            17381851</w:t>
      </w:r>
    </w:p>
    <w:p>
      <w:r>
        <w:rPr>
          <w:rFonts w:ascii="Consolas" w:hAnsi="Consolas" w:eastAsia="Consolas"/>
          <w:sz w:val="20"/>
        </w:rPr>
        <w:t>NW_020185339.1  11518355  ---.                                                          11518355</w:t>
      </w:r>
    </w:p>
    <w:p>
      <w:r>
        <w:rPr>
          <w:rFonts w:ascii="Consolas" w:hAnsi="Consolas" w:eastAsia="Consolas"/>
          <w:sz w:val="20"/>
        </w:rPr>
        <w:t>NW_020185339.1  22140607  ---.-.                                                        22140606</w:t>
      </w:r>
    </w:p>
    <w:p>
      <w:r>
        <w:rPr>
          <w:rFonts w:ascii="Consolas" w:hAnsi="Consolas" w:eastAsia="Consolas"/>
          <w:sz w:val="20"/>
        </w:rPr>
        <w:t>NW_020185339.1  28190047  ---.                                                          28190047</w:t>
      </w:r>
    </w:p>
    <w:p>
      <w:r>
        <w:rPr>
          <w:rFonts w:ascii="Consolas" w:hAnsi="Consolas" w:eastAsia="Consolas"/>
          <w:sz w:val="20"/>
        </w:rPr>
        <w:t>NW_020175441.1  1680643   ---.-C.-.-.-.                                                 1680648</w:t>
      </w:r>
    </w:p>
    <w:p>
      <w:r>
        <w:rPr>
          <w:rFonts w:ascii="Consolas" w:hAnsi="Consolas" w:eastAsia="Consolas"/>
          <w:sz w:val="20"/>
        </w:rPr>
        <w:t>NW_020174645.1  7764520   ---.-C.-.-.-.                                                 7764525</w:t>
      </w:r>
    </w:p>
    <w:p>
      <w:r>
        <w:rPr>
          <w:rFonts w:ascii="Consolas" w:hAnsi="Consolas" w:eastAsia="Consolas"/>
          <w:sz w:val="20"/>
        </w:rPr>
        <w:t>NW_020174645.1  10710328  ---.-C.-.-.-.--.T-.--TG..G....                                10710345</w:t>
      </w:r>
    </w:p>
    <w:p>
      <w:r>
        <w:rPr>
          <w:rFonts w:ascii="Consolas" w:hAnsi="Consolas" w:eastAsia="Consolas"/>
          <w:sz w:val="20"/>
        </w:rPr>
        <w:t>NW_020174645.1  7746355   ---.-T.-.-.-.                                                 7746350</w:t>
      </w:r>
    </w:p>
    <w:p>
      <w:r>
        <w:rPr>
          <w:rFonts w:ascii="Consolas" w:hAnsi="Consolas" w:eastAsia="Consolas"/>
          <w:sz w:val="20"/>
        </w:rPr>
        <w:t>NW_020174645.1  5515157   ---.-C.-.-.-.                                                 5515152</w:t>
      </w:r>
    </w:p>
    <w:p>
      <w:r>
        <w:rPr>
          <w:rFonts w:ascii="Consolas" w:hAnsi="Consolas" w:eastAsia="Consolas"/>
          <w:sz w:val="20"/>
        </w:rPr>
        <w:t>NW_020174645.1  8960189   ---G-T.-A-.G.--..-A--....G.G....                              8960209</w:t>
      </w:r>
    </w:p>
    <w:p>
      <w:r>
        <w:rPr>
          <w:rFonts w:ascii="Consolas" w:hAnsi="Consolas" w:eastAsia="Consolas"/>
          <w:sz w:val="20"/>
        </w:rPr>
        <w:t>NW_020175018.1  6549878   ---.-A.-.-.-.                                                 6549873</w:t>
      </w:r>
    </w:p>
    <w:p>
      <w:r>
        <w:rPr>
          <w:rFonts w:ascii="Consolas" w:hAnsi="Consolas" w:eastAsia="Consolas"/>
          <w:sz w:val="20"/>
        </w:rPr>
        <w:t>NW_020175018.1  414121    ---.-CA-.-.G.--..-.--....                                     414108</w:t>
      </w:r>
    </w:p>
    <w:p>
      <w:r>
        <w:rPr>
          <w:rFonts w:ascii="Consolas" w:hAnsi="Consolas" w:eastAsia="Consolas"/>
          <w:sz w:val="20"/>
        </w:rPr>
        <w:t>NW_020175018.1  18349845  ---.-C.-.-.G.--..-.--.G.C...                                  18349861</w:t>
      </w:r>
    </w:p>
    <w:p>
      <w:r>
        <w:rPr>
          <w:rFonts w:ascii="Consolas" w:hAnsi="Consolas" w:eastAsia="Consolas"/>
          <w:sz w:val="20"/>
        </w:rPr>
        <w:t>NW_020173666.1  6624624   ---.-T.-.-.                                                   6624628</w:t>
      </w:r>
    </w:p>
    <w:p>
      <w:r>
        <w:rPr>
          <w:rFonts w:ascii="Consolas" w:hAnsi="Consolas" w:eastAsia="Consolas"/>
          <w:sz w:val="20"/>
        </w:rPr>
        <w:t>NW_020173398.1  764799    ---.-A.-.-.-.--G.-A--......T......                            764820</w:t>
      </w:r>
    </w:p>
    <w:p>
      <w:r>
        <w:rPr>
          <w:rFonts w:ascii="Consolas" w:hAnsi="Consolas" w:eastAsia="Consolas"/>
          <w:sz w:val="20"/>
        </w:rPr>
        <w:t>NW_020185338.1  9203845   ---.-T.-.-.-.                                                 9203840</w:t>
      </w:r>
    </w:p>
    <w:p>
      <w:r>
        <w:rPr>
          <w:rFonts w:ascii="Consolas" w:hAnsi="Consolas" w:eastAsia="Consolas"/>
          <w:sz w:val="20"/>
        </w:rPr>
        <w:t>NW_020175667.1  3767564   ---.-C.-.-.-.--.--A--......                                   3767577</w:t>
      </w:r>
    </w:p>
    <w:p>
      <w:r>
        <w:rPr>
          <w:rFonts w:ascii="Consolas" w:hAnsi="Consolas" w:eastAsia="Consolas"/>
          <w:sz w:val="20"/>
        </w:rPr>
        <w:t>NW_020175402.1  1649510   ---.-C.-G-.-.--AA-A--....GG.....                              1649529</w:t>
      </w:r>
    </w:p>
    <w:p>
      <w:r>
        <w:rPr>
          <w:rFonts w:ascii="Consolas" w:hAnsi="Consolas" w:eastAsia="Consolas"/>
          <w:sz w:val="20"/>
        </w:rPr>
        <w:t>NW_020175402.1  370397    ---.-C.-.-.-.--G.-A--....GG.....                              370378</w:t>
      </w:r>
    </w:p>
    <w:p>
      <w:r>
        <w:rPr>
          <w:rFonts w:ascii="Consolas" w:hAnsi="Consolas" w:eastAsia="Consolas"/>
          <w:sz w:val="20"/>
        </w:rPr>
        <w:t>NW_020175402.1  2089847   ---.-C.-.-.-.                                                 2089842</w:t>
      </w:r>
    </w:p>
    <w:p>
      <w:r>
        <w:rPr>
          <w:rFonts w:ascii="Consolas" w:hAnsi="Consolas" w:eastAsia="Consolas"/>
          <w:sz w:val="20"/>
        </w:rPr>
        <w:t>NW_020175402.1  1024521   ---.-T.-.-.-.                                                 1024516</w:t>
      </w:r>
    </w:p>
    <w:p>
      <w:r>
        <w:rPr>
          <w:rFonts w:ascii="Consolas" w:hAnsi="Consolas" w:eastAsia="Consolas"/>
          <w:sz w:val="20"/>
        </w:rPr>
        <w:t>NW_020175402.1  7944865   ---.-C.-.-.-.                                                 7944870</w:t>
      </w:r>
    </w:p>
    <w:p>
      <w:r>
        <w:rPr>
          <w:rFonts w:ascii="Consolas" w:hAnsi="Consolas" w:eastAsia="Consolas"/>
          <w:sz w:val="20"/>
        </w:rPr>
        <w:t>NW_020175402.1  7949527   ---.-C.-.-.-.                                                 7949532</w:t>
      </w:r>
    </w:p>
    <w:p>
      <w:r>
        <w:rPr>
          <w:rFonts w:ascii="Consolas" w:hAnsi="Consolas" w:eastAsia="Consolas"/>
          <w:sz w:val="20"/>
        </w:rPr>
        <w:t>NW_020175402.1  3421007   ---.C..-A-G-.--..-.--....                                     3421020</w:t>
      </w:r>
    </w:p>
    <w:p>
      <w:r>
        <w:rPr>
          <w:rFonts w:ascii="Consolas" w:hAnsi="Consolas" w:eastAsia="Consolas"/>
          <w:sz w:val="20"/>
        </w:rPr>
        <w:t>NW_020175402.1  2288023   ---.-C.-.-.                                                   2288019</w:t>
      </w:r>
    </w:p>
    <w:p>
      <w:r>
        <w:rPr>
          <w:rFonts w:ascii="Consolas" w:hAnsi="Consolas" w:eastAsia="Consolas"/>
          <w:sz w:val="20"/>
        </w:rPr>
        <w:t>NW_020172625.1  2973593   ---.-CA-.-.-.--G.-A--.....                                    2973606</w:t>
      </w:r>
    </w:p>
    <w:p>
      <w:r>
        <w:rPr>
          <w:rFonts w:ascii="Consolas" w:hAnsi="Consolas" w:eastAsia="Consolas"/>
          <w:sz w:val="20"/>
        </w:rPr>
        <w:t>NW_020175825.1  379327    ---.-CT-G-.-.--A.-A--..T.G......                              379346</w:t>
      </w:r>
    </w:p>
    <w:p>
      <w:r>
        <w:rPr>
          <w:rFonts w:ascii="Consolas" w:hAnsi="Consolas" w:eastAsia="Consolas"/>
          <w:sz w:val="20"/>
        </w:rPr>
        <w:t>NW_020173114.1  3334703   ---.-C.-A-.-.--.G-.--.                                        3334694</w:t>
      </w:r>
    </w:p>
    <w:p>
      <w:r>
        <w:rPr>
          <w:rFonts w:ascii="Consolas" w:hAnsi="Consolas" w:eastAsia="Consolas"/>
          <w:sz w:val="20"/>
        </w:rPr>
        <w:t>NW_020175320.1  917428    ---.-C.-.-G-.--G.-A--....                                     917416</w:t>
      </w:r>
    </w:p>
    <w:p>
      <w:r>
        <w:rPr>
          <w:rFonts w:ascii="Consolas" w:hAnsi="Consolas" w:eastAsia="Consolas"/>
          <w:sz w:val="20"/>
        </w:rPr>
        <w:t>NW_020174149.1  3854823   ---.-C.-.-.-.--G.-A--....G...T..G.G....                       3854797</w:t>
      </w:r>
    </w:p>
    <w:p>
      <w:r>
        <w:rPr>
          <w:rFonts w:ascii="Consolas" w:hAnsi="Consolas" w:eastAsia="Consolas"/>
          <w:sz w:val="20"/>
        </w:rPr>
        <w:t>NW_020173375.1  1864115   ---.-C.-.-.-.                                                 1864120</w:t>
      </w:r>
    </w:p>
    <w:p>
      <w:r>
        <w:rPr>
          <w:rFonts w:ascii="Consolas" w:hAnsi="Consolas" w:eastAsia="Consolas"/>
          <w:sz w:val="20"/>
        </w:rPr>
        <w:t>NW_020173270.1  4428326   ---.-..-.-.-.--AT-G--....TG.......G....                       4428300</w:t>
      </w:r>
    </w:p>
    <w:p>
      <w:r>
        <w:rPr>
          <w:rFonts w:ascii="Consolas" w:hAnsi="Consolas" w:eastAsia="Consolas"/>
          <w:sz w:val="20"/>
        </w:rPr>
        <w:t>NW_020173270.1  133138    ---.-CT-.-G-.A-..-.--.A..G..G....                             133159</w:t>
      </w:r>
    </w:p>
    <w:p>
      <w:r>
        <w:rPr>
          <w:rFonts w:ascii="Consolas" w:hAnsi="Consolas" w:eastAsia="Consolas"/>
          <w:sz w:val="20"/>
        </w:rPr>
        <w:t>NW_020172732.1  883725    ---.-.G-.-.-.--..-A--.....G.....                              883744</w:t>
      </w:r>
    </w:p>
    <w:p>
      <w:r>
        <w:rPr>
          <w:rFonts w:ascii="Consolas" w:hAnsi="Consolas" w:eastAsia="Consolas"/>
          <w:sz w:val="20"/>
        </w:rPr>
        <w:t>NW_020172368.1  421405    ---.-CA-.-.-.--.--G--....GC......                             421386</w:t>
      </w:r>
    </w:p>
    <w:p>
      <w:r>
        <w:rPr>
          <w:rFonts w:ascii="Consolas" w:hAnsi="Consolas" w:eastAsia="Consolas"/>
          <w:sz w:val="20"/>
        </w:rPr>
        <w:t>NW_020174438.1  4137094   ---.-C.-.-.-.--G.-.                                           4137086</w:t>
      </w:r>
    </w:p>
    <w:p>
      <w:r>
        <w:rPr>
          <w:rFonts w:ascii="Consolas" w:hAnsi="Consolas" w:eastAsia="Consolas"/>
          <w:sz w:val="20"/>
        </w:rPr>
        <w:t>NW_020174438.1  2509629   TCT.-.G-.-.-.--..-.--.G..                                     2509614</w:t>
      </w:r>
    </w:p>
    <w:p>
      <w:r>
        <w:rPr>
          <w:rFonts w:ascii="Consolas" w:hAnsi="Consolas" w:eastAsia="Consolas"/>
          <w:sz w:val="20"/>
        </w:rPr>
        <w:t>NW_020173674.1  5693900   ---.-T.-.-.-.                                                 5693895</w:t>
      </w:r>
    </w:p>
    <w:p>
      <w:r>
        <w:rPr>
          <w:rFonts w:ascii="Consolas" w:hAnsi="Consolas" w:eastAsia="Consolas"/>
          <w:sz w:val="20"/>
        </w:rPr>
        <w:t>NW_020173674.1  11453862  ---.-T.-T-.-.--G.-A--....GG.....                              11453881</w:t>
      </w:r>
    </w:p>
    <w:p>
      <w:r>
        <w:rPr>
          <w:rFonts w:ascii="Consolas" w:hAnsi="Consolas" w:eastAsia="Consolas"/>
          <w:sz w:val="20"/>
        </w:rPr>
        <w:t>NW_020173674.1  9109606   ---.-C.-.-.-.                                                 9109601</w:t>
      </w:r>
    </w:p>
    <w:p>
      <w:r>
        <w:rPr>
          <w:rFonts w:ascii="Consolas" w:hAnsi="Consolas" w:eastAsia="Consolas"/>
          <w:sz w:val="20"/>
        </w:rPr>
        <w:t>NW_020173674.1  14267827  ---.-T.-.-.CA--..-.--T...G........                            14267805</w:t>
      </w:r>
    </w:p>
    <w:p>
      <w:r>
        <w:rPr>
          <w:rFonts w:ascii="Consolas" w:hAnsi="Consolas" w:eastAsia="Consolas"/>
          <w:sz w:val="20"/>
        </w:rPr>
        <w:t>NW_020173674.1  5676511   ---.-C.-.-.-.                                                 5676516</w:t>
      </w:r>
    </w:p>
    <w:p>
      <w:r>
        <w:rPr>
          <w:rFonts w:ascii="Consolas" w:hAnsi="Consolas" w:eastAsia="Consolas"/>
          <w:sz w:val="20"/>
        </w:rPr>
        <w:t>NW_020173674.1  15173711  ---.-C.-.                                                     15173708</w:t>
      </w:r>
    </w:p>
    <w:p>
      <w:r>
        <w:rPr>
          <w:rFonts w:ascii="Consolas" w:hAnsi="Consolas" w:eastAsia="Consolas"/>
          <w:sz w:val="20"/>
        </w:rPr>
        <w:t>NW_020173231.1  1569794   ---.-CA-.-.-.--AT-A--....CGT....T.G....C...                   1569764</w:t>
      </w:r>
    </w:p>
    <w:p>
      <w:r>
        <w:rPr>
          <w:rFonts w:ascii="Consolas" w:hAnsi="Consolas" w:eastAsia="Consolas"/>
          <w:sz w:val="20"/>
        </w:rPr>
        <w:t>NW_020172627.1  702506    ---.-C.-.-.-.                                                 702501</w:t>
      </w:r>
    </w:p>
    <w:p>
      <w:r>
        <w:rPr>
          <w:rFonts w:ascii="Consolas" w:hAnsi="Consolas" w:eastAsia="Consolas"/>
          <w:sz w:val="20"/>
        </w:rPr>
        <w:t>NW_020172627.1  466753    ---.-C.-.-.-.                                                 466748</w:t>
      </w:r>
    </w:p>
    <w:p>
      <w:r>
        <w:rPr>
          <w:rFonts w:ascii="Consolas" w:hAnsi="Consolas" w:eastAsia="Consolas"/>
          <w:sz w:val="20"/>
        </w:rPr>
        <w:t>NW_020175015.1  494010    ---G-C.-A-.-.--G.-A--..T..G.C...G.G....C.C..T..               493976</w:t>
      </w:r>
    </w:p>
    <w:p>
      <w:r>
        <w:rPr>
          <w:rFonts w:ascii="Consolas" w:hAnsi="Consolas" w:eastAsia="Consolas"/>
          <w:sz w:val="20"/>
        </w:rPr>
        <w:t>NW_020175015.1  281168    ---G-T.-.-.-.                                                 281173</w:t>
      </w:r>
    </w:p>
    <w:p>
      <w:r>
        <w:rPr>
          <w:rFonts w:ascii="Consolas" w:hAnsi="Consolas" w:eastAsia="Consolas"/>
          <w:sz w:val="20"/>
        </w:rPr>
        <w:t>NW_020174935.1  1629039   ---.-A.-.-.                                                   1629043</w:t>
      </w:r>
    </w:p>
    <w:p>
      <w:r>
        <w:rPr>
          <w:rFonts w:ascii="Consolas" w:hAnsi="Consolas" w:eastAsia="Consolas"/>
          <w:sz w:val="20"/>
        </w:rPr>
        <w:t>NW_020173687.1  7895997   ---.-C.-.-.-A--G.-.--..                                       7896007</w:t>
      </w:r>
    </w:p>
    <w:p>
      <w:r>
        <w:rPr>
          <w:rFonts w:ascii="Consolas" w:hAnsi="Consolas" w:eastAsia="Consolas"/>
          <w:sz w:val="20"/>
        </w:rPr>
        <w:t>NW_020173687.1  5078428   ---.-A.-.                                                     5078431</w:t>
      </w:r>
    </w:p>
    <w:p>
      <w:r>
        <w:rPr>
          <w:rFonts w:ascii="Consolas" w:hAnsi="Consolas" w:eastAsia="Consolas"/>
          <w:sz w:val="20"/>
        </w:rPr>
        <w:t>NW_020173687.1  11897331  ---.-C.-.-T-.--..-A--....                                     11897319</w:t>
      </w:r>
    </w:p>
    <w:p>
      <w:r>
        <w:rPr>
          <w:rFonts w:ascii="Consolas" w:hAnsi="Consolas" w:eastAsia="Consolas"/>
          <w:sz w:val="20"/>
        </w:rPr>
        <w:t>NW_020175731.1  650801    ---.--.-.-.-.--CT-A--....G.T......                            650781</w:t>
      </w:r>
    </w:p>
    <w:p>
      <w:r>
        <w:rPr>
          <w:rFonts w:ascii="Consolas" w:hAnsi="Consolas" w:eastAsia="Consolas"/>
          <w:sz w:val="20"/>
        </w:rPr>
        <w:t>NW_020175662.1  1447507   ---.-C.-.-.-.--GT-A--.............G....T...C..                1447474</w:t>
      </w:r>
    </w:p>
    <w:p>
      <w:r>
        <w:rPr>
          <w:rFonts w:ascii="Consolas" w:hAnsi="Consolas" w:eastAsia="Consolas"/>
          <w:sz w:val="20"/>
        </w:rPr>
        <w:t>NW_020175662.1  1164624   ---.-A.-.                                                     1164621</w:t>
      </w:r>
    </w:p>
    <w:p>
      <w:r>
        <w:rPr>
          <w:rFonts w:ascii="Consolas" w:hAnsi="Consolas" w:eastAsia="Consolas"/>
          <w:sz w:val="20"/>
        </w:rPr>
        <w:t>NW_020175662.1  2545729   ---.-..-.-.                                                   2545725</w:t>
      </w:r>
    </w:p>
    <w:p>
      <w:r>
        <w:rPr>
          <w:rFonts w:ascii="Consolas" w:hAnsi="Consolas" w:eastAsia="Consolas"/>
          <w:sz w:val="20"/>
        </w:rPr>
        <w:t>NW_020174135.1  14908673  CTT.-..-.-.-.--..-.--.                                        14908661</w:t>
      </w:r>
    </w:p>
    <w:p>
      <w:r>
        <w:rPr>
          <w:rFonts w:ascii="Consolas" w:hAnsi="Consolas" w:eastAsia="Consolas"/>
          <w:sz w:val="20"/>
        </w:rPr>
        <w:t>NW_020174135.1  16004254  ---.                                                          16004254</w:t>
      </w:r>
    </w:p>
    <w:p>
      <w:r>
        <w:rPr>
          <w:rFonts w:ascii="Consolas" w:hAnsi="Consolas" w:eastAsia="Consolas"/>
          <w:sz w:val="20"/>
        </w:rPr>
        <w:t>NW_020173393.1  2379024   ---.-C.-.-.-.--G.-C--A....G..                                 2379008</w:t>
      </w:r>
    </w:p>
    <w:p>
      <w:r>
        <w:rPr>
          <w:rFonts w:ascii="Consolas" w:hAnsi="Consolas" w:eastAsia="Consolas"/>
          <w:sz w:val="20"/>
        </w:rPr>
        <w:t>NW_020173393.1  2896110   ---.-C.-.-.-.--A.-A--..T..T.....G..                           2896132</w:t>
      </w:r>
    </w:p>
    <w:p>
      <w:r>
        <w:rPr>
          <w:rFonts w:ascii="Consolas" w:hAnsi="Consolas" w:eastAsia="Consolas"/>
          <w:sz w:val="20"/>
        </w:rPr>
        <w:t>NW_020173393.1  4069456   ---.-T.-.                                                     4069459</w:t>
      </w:r>
    </w:p>
    <w:p>
      <w:r>
        <w:rPr>
          <w:rFonts w:ascii="Consolas" w:hAnsi="Consolas" w:eastAsia="Consolas"/>
          <w:sz w:val="20"/>
        </w:rPr>
        <w:t>NW_020173393.1  1617889   ---.-CA-.-.G.--A.-.--....G......                              1617869</w:t>
      </w:r>
    </w:p>
    <w:p>
      <w:r>
        <w:rPr>
          <w:rFonts w:ascii="Consolas" w:hAnsi="Consolas" w:eastAsia="Consolas"/>
          <w:sz w:val="20"/>
        </w:rPr>
        <w:t>NW_020172457.1  3936954   ---.-.T-.-.-.--G.-C--...                                      3936943</w:t>
      </w:r>
    </w:p>
    <w:p>
      <w:r>
        <w:rPr>
          <w:rFonts w:ascii="Consolas" w:hAnsi="Consolas" w:eastAsia="Consolas"/>
          <w:sz w:val="20"/>
        </w:rPr>
        <w:t>NW_020171979.1  26759     ---.-..-.-.-.--..-.--..T.G....T...                            26738</w:t>
      </w:r>
    </w:p>
    <w:p>
      <w:r>
        <w:rPr>
          <w:rFonts w:ascii="Consolas" w:hAnsi="Consolas" w:eastAsia="Consolas"/>
          <w:sz w:val="20"/>
        </w:rPr>
        <w:t>NW_020173111.1  4112119   ---.-T.-.-.-.--G.-A--.C...                                    4112132</w:t>
      </w:r>
    </w:p>
    <w:p>
      <w:r>
        <w:rPr>
          <w:rFonts w:ascii="Consolas" w:hAnsi="Consolas" w:eastAsia="Consolas"/>
          <w:sz w:val="20"/>
        </w:rPr>
        <w:t>NW_020172779.1  8265738   ---.-C.-.-.-.                                                 8265733</w:t>
      </w:r>
    </w:p>
    <w:p>
      <w:r>
        <w:rPr>
          <w:rFonts w:ascii="Consolas" w:hAnsi="Consolas" w:eastAsia="Consolas"/>
          <w:sz w:val="20"/>
        </w:rPr>
        <w:t>NW_020172779.1  16942593  ---.-T.-.-.-.--G.-.--...A.........                            16942614</w:t>
      </w:r>
    </w:p>
    <w:p>
      <w:r>
        <w:rPr>
          <w:rFonts w:ascii="Consolas" w:hAnsi="Consolas" w:eastAsia="Consolas"/>
          <w:sz w:val="20"/>
        </w:rPr>
        <w:t>NW_020172779.1  14729803  ---.-.T-.-T-.--A.-G--....G....                                14729820</w:t>
      </w:r>
    </w:p>
    <w:p>
      <w:r>
        <w:rPr>
          <w:rFonts w:ascii="Consolas" w:hAnsi="Consolas" w:eastAsia="Consolas"/>
          <w:sz w:val="20"/>
        </w:rPr>
        <w:t>NW_020172779.1  11768667  ---.-C.-.-.-.--G.-----.TA.......G.G...                        11768690</w:t>
      </w:r>
    </w:p>
    <w:p>
      <w:r>
        <w:rPr>
          <w:rFonts w:ascii="Consolas" w:hAnsi="Consolas" w:eastAsia="Consolas"/>
          <w:sz w:val="20"/>
        </w:rPr>
        <w:t>NW_020172456.1  2981037   ---.-A.-.-.-.                                                 2981032</w:t>
      </w:r>
    </w:p>
    <w:p>
      <w:r>
        <w:rPr>
          <w:rFonts w:ascii="Consolas" w:hAnsi="Consolas" w:eastAsia="Consolas"/>
          <w:sz w:val="20"/>
        </w:rPr>
        <w:t>NW_020175393.1  8745380   ---.CA.-T-G-.--..-.--A...G...T..                              8745360</w:t>
      </w:r>
    </w:p>
    <w:p>
      <w:r>
        <w:rPr>
          <w:rFonts w:ascii="Consolas" w:hAnsi="Consolas" w:eastAsia="Consolas"/>
          <w:sz w:val="20"/>
        </w:rPr>
        <w:t>NW_020175393.1  4441944   ---.-C.-.-.-.--G.-C--A...G......                              4441925</w:t>
      </w:r>
    </w:p>
    <w:p>
      <w:r>
        <w:rPr>
          <w:rFonts w:ascii="Consolas" w:hAnsi="Consolas" w:eastAsia="Consolas"/>
          <w:sz w:val="20"/>
        </w:rPr>
        <w:t>NW_020175393.1  4554986   ---.                                                          4554986</w:t>
      </w:r>
    </w:p>
    <w:p>
      <w:r>
        <w:rPr>
          <w:rFonts w:ascii="Consolas" w:hAnsi="Consolas" w:eastAsia="Consolas"/>
          <w:sz w:val="20"/>
        </w:rPr>
        <w:t>NW_020175393.1  8567012   ---G-..-.-.                                                   8567008</w:t>
      </w:r>
    </w:p>
    <w:p>
      <w:r>
        <w:rPr>
          <w:rFonts w:ascii="Consolas" w:hAnsi="Consolas" w:eastAsia="Consolas"/>
          <w:sz w:val="20"/>
        </w:rPr>
        <w:t>NW_020175186.1  2196799   ---.-C.G.-.-.--..-.---....G...A..                             2196779</w:t>
      </w:r>
    </w:p>
    <w:p>
      <w:r>
        <w:rPr>
          <w:rFonts w:ascii="Consolas" w:hAnsi="Consolas" w:eastAsia="Consolas"/>
          <w:sz w:val="20"/>
        </w:rPr>
        <w:t>NW_020173040.1  2426273   ---.-C.-.-.-.--A.-.--..GC.G.....                              2426254</w:t>
      </w:r>
    </w:p>
    <w:p>
      <w:r>
        <w:rPr>
          <w:rFonts w:ascii="Consolas" w:hAnsi="Consolas" w:eastAsia="Consolas"/>
          <w:sz w:val="20"/>
        </w:rPr>
        <w:t>NW_020172597.1  4298100   ---.-..-.                                                     4298097</w:t>
      </w:r>
    </w:p>
    <w:p>
      <w:r>
        <w:rPr>
          <w:rFonts w:ascii="Consolas" w:hAnsi="Consolas" w:eastAsia="Consolas"/>
          <w:sz w:val="20"/>
        </w:rPr>
        <w:t>NW_020171981.1  2529880   ---.-T.-.-.                                                   2529876</w:t>
      </w:r>
    </w:p>
    <w:p>
      <w:r>
        <w:rPr>
          <w:rFonts w:ascii="Consolas" w:hAnsi="Consolas" w:eastAsia="Consolas"/>
          <w:sz w:val="20"/>
        </w:rPr>
        <w:t>NW_020171981.1  5530007   ---.-T.-.-.-.--G.-.--C..                                      5530018</w:t>
      </w:r>
    </w:p>
    <w:p>
      <w:r>
        <w:rPr>
          <w:rFonts w:ascii="Consolas" w:hAnsi="Consolas" w:eastAsia="Consolas"/>
          <w:sz w:val="20"/>
        </w:rPr>
        <w:t>NW_020176571.1  4340280   ---C-C.-.-.-.--G.-A--.C..G......                              4340261</w:t>
      </w:r>
    </w:p>
    <w:p>
      <w:r>
        <w:rPr>
          <w:rFonts w:ascii="Consolas" w:hAnsi="Consolas" w:eastAsia="Consolas"/>
          <w:sz w:val="20"/>
        </w:rPr>
        <w:t>NW_020175414.1  6274248   ---C-T.-A-G-.--..-.---...G.....                               6274231</w:t>
      </w:r>
    </w:p>
    <w:p>
      <w:r>
        <w:rPr>
          <w:rFonts w:ascii="Consolas" w:hAnsi="Consolas" w:eastAsia="Consolas"/>
          <w:sz w:val="20"/>
        </w:rPr>
        <w:t>NW_020173938.1  43899     ---.-C.-.-.-.--GT-.--....                                     43911</w:t>
      </w:r>
    </w:p>
    <w:p>
      <w:r>
        <w:rPr>
          <w:rFonts w:ascii="Consolas" w:hAnsi="Consolas" w:eastAsia="Consolas"/>
          <w:sz w:val="20"/>
        </w:rPr>
        <w:t>NW_020173774.1  3336651   ---.-C.-.-.-.A-..-.TA....G........GC....                      3336621</w:t>
      </w:r>
    </w:p>
    <w:p>
      <w:r>
        <w:rPr>
          <w:rFonts w:ascii="Consolas" w:hAnsi="Consolas" w:eastAsia="Consolas"/>
          <w:sz w:val="20"/>
        </w:rPr>
        <w:t>NW_020172768.1  1793603   ---.-C.-.-.-.--G.-A--....                                     1793615</w:t>
      </w:r>
    </w:p>
    <w:p>
      <w:r>
        <w:rPr>
          <w:rFonts w:ascii="Consolas" w:hAnsi="Consolas" w:eastAsia="Consolas"/>
          <w:sz w:val="20"/>
        </w:rPr>
        <w:t>NW_020172455.1  3492960   ---.-C.-.-.-.                                                 3492965</w:t>
      </w:r>
    </w:p>
    <w:p>
      <w:r>
        <w:rPr>
          <w:rFonts w:ascii="Consolas" w:hAnsi="Consolas" w:eastAsia="Consolas"/>
          <w:sz w:val="20"/>
        </w:rPr>
        <w:t>NW_020185329.1  1467873   ---.                                                          1467873</w:t>
      </w:r>
    </w:p>
    <w:p>
      <w:r>
        <w:rPr>
          <w:rFonts w:ascii="Consolas" w:hAnsi="Consolas" w:eastAsia="Consolas"/>
          <w:sz w:val="20"/>
        </w:rPr>
        <w:t>NW_020175831.1  927017    ---.                                                          927017</w:t>
      </w:r>
    </w:p>
    <w:p>
      <w:r>
        <w:rPr>
          <w:rFonts w:ascii="Consolas" w:hAnsi="Consolas" w:eastAsia="Consolas"/>
          <w:sz w:val="20"/>
        </w:rPr>
        <w:t>NW_020175052.1  293592    ---.-C.-.                                                     293589</w:t>
      </w:r>
    </w:p>
    <w:p>
      <w:r>
        <w:rPr>
          <w:rFonts w:ascii="Consolas" w:hAnsi="Consolas" w:eastAsia="Consolas"/>
          <w:sz w:val="20"/>
        </w:rPr>
        <w:t>NW_020174922.1  3602137   ---.                                                          3602137</w:t>
      </w:r>
    </w:p>
    <w:p>
      <w:r>
        <w:rPr>
          <w:rFonts w:ascii="Consolas" w:hAnsi="Consolas" w:eastAsia="Consolas"/>
          <w:sz w:val="20"/>
        </w:rPr>
        <w:t>NW_020174693.1  1416522   ---.-T.-.-.-.--G.-C--A...G......                              1416541</w:t>
      </w:r>
    </w:p>
    <w:p>
      <w:r>
        <w:rPr>
          <w:rFonts w:ascii="Consolas" w:hAnsi="Consolas" w:eastAsia="Consolas"/>
          <w:sz w:val="20"/>
        </w:rPr>
        <w:t>NW_020174096.1  1472764   ---.                                                          1472764</w:t>
      </w:r>
    </w:p>
    <w:p>
      <w:r>
        <w:rPr>
          <w:rFonts w:ascii="Consolas" w:hAnsi="Consolas" w:eastAsia="Consolas"/>
          <w:sz w:val="20"/>
        </w:rPr>
        <w:t>NW_020173929.1  1934353   ---.-C.-.-.-.                                                 1934348</w:t>
      </w:r>
    </w:p>
    <w:p>
      <w:r>
        <w:rPr>
          <w:rFonts w:ascii="Consolas" w:hAnsi="Consolas" w:eastAsia="Consolas"/>
          <w:sz w:val="20"/>
        </w:rPr>
        <w:t>NW_020172672.1  1620082   ---.-..-.-.-.                                                 1620077</w:t>
      </w:r>
    </w:p>
    <w:p>
      <w:r>
        <w:rPr>
          <w:rFonts w:ascii="Consolas" w:hAnsi="Consolas" w:eastAsia="Consolas"/>
          <w:sz w:val="20"/>
        </w:rPr>
        <w:t>NW_020175528.1  8759536   ---.-T.-.-.-.--G.-A--.G.CGG....T..GC.T.....-....A..           8759573</w:t>
      </w:r>
    </w:p>
    <w:p>
      <w:r>
        <w:rPr>
          <w:rFonts w:ascii="Consolas" w:hAnsi="Consolas" w:eastAsia="Consolas"/>
          <w:sz w:val="20"/>
        </w:rPr>
        <w:t>NW_020175528.1  3287218   ---.                                                          3287218</w:t>
      </w:r>
    </w:p>
    <w:p>
      <w:r>
        <w:rPr>
          <w:rFonts w:ascii="Consolas" w:hAnsi="Consolas" w:eastAsia="Consolas"/>
          <w:sz w:val="20"/>
        </w:rPr>
        <w:t>NW_020175432.1  5144621   ---.-T.-.-.-.--..-A--....GG..G....                            5144600</w:t>
      </w:r>
    </w:p>
    <w:p>
      <w:r>
        <w:rPr>
          <w:rFonts w:ascii="Consolas" w:hAnsi="Consolas" w:eastAsia="Consolas"/>
          <w:sz w:val="20"/>
        </w:rPr>
        <w:t>NW_020175191.1  7166052   ---.-C.-.-.-.--..-.--T...G..C..T..G..                         7166028</w:t>
      </w:r>
    </w:p>
    <w:p>
      <w:r>
        <w:rPr>
          <w:rFonts w:ascii="Consolas" w:hAnsi="Consolas" w:eastAsia="Consolas"/>
          <w:sz w:val="20"/>
        </w:rPr>
        <w:t>NW_020175191.1  6278081   ---.                                                          6278081</w:t>
      </w:r>
    </w:p>
    <w:p>
      <w:r>
        <w:rPr>
          <w:rFonts w:ascii="Consolas" w:hAnsi="Consolas" w:eastAsia="Consolas"/>
          <w:sz w:val="20"/>
        </w:rPr>
        <w:t>NW_020174923.1  6634056   ---.-CT-.-.G.--..-.--C...G....                                6634038</w:t>
      </w:r>
    </w:p>
    <w:p>
      <w:r>
        <w:rPr>
          <w:rFonts w:ascii="Consolas" w:hAnsi="Consolas" w:eastAsia="Consolas"/>
          <w:sz w:val="20"/>
        </w:rPr>
        <w:t>NW_020174923.1  16131813  ---.                                                          16131813</w:t>
      </w:r>
    </w:p>
    <w:p>
      <w:r>
        <w:rPr>
          <w:rFonts w:ascii="Consolas" w:hAnsi="Consolas" w:eastAsia="Consolas"/>
          <w:sz w:val="20"/>
        </w:rPr>
        <w:t>NW_020174269.1  3133688   ---.-T.-.-.-T--A.-A--T.G.G.......                             3133708</w:t>
      </w:r>
    </w:p>
    <w:p>
      <w:r>
        <w:rPr>
          <w:rFonts w:ascii="Consolas" w:hAnsi="Consolas" w:eastAsia="Consolas"/>
          <w:sz w:val="20"/>
        </w:rPr>
        <w:t>NW_020174269.1  2464328   ---G-C.-.-.G.--..-.--.C.C.TT......                            2464306</w:t>
      </w:r>
    </w:p>
    <w:p>
      <w:r>
        <w:rPr>
          <w:rFonts w:ascii="Consolas" w:hAnsi="Consolas" w:eastAsia="Consolas"/>
          <w:sz w:val="20"/>
        </w:rPr>
        <w:t>NW_020173116.1  3183170   ---.-C.-.-.-.--..-.--.C..                                     3183182</w:t>
      </w:r>
    </w:p>
    <w:p>
      <w:r>
        <w:rPr>
          <w:rFonts w:ascii="Consolas" w:hAnsi="Consolas" w:eastAsia="Consolas"/>
          <w:sz w:val="20"/>
        </w:rPr>
        <w:t>NW_020172589.1  288208    ---.-C.-.-.-.--G.-A--..A.G...                                 288224</w:t>
      </w:r>
    </w:p>
    <w:p>
      <w:r>
        <w:rPr>
          <w:rFonts w:ascii="Consolas" w:hAnsi="Consolas" w:eastAsia="Consolas"/>
          <w:sz w:val="20"/>
        </w:rPr>
        <w:t>NW_020175183.1  89997     ---.-C.-.-.-.--..-A--....G......                              89978</w:t>
      </w:r>
    </w:p>
    <w:p>
      <w:r>
        <w:rPr>
          <w:rFonts w:ascii="Consolas" w:hAnsi="Consolas" w:eastAsia="Consolas"/>
          <w:sz w:val="20"/>
        </w:rPr>
        <w:t>NW_020184509.1  1023      ---.-C.-.                                                     1026</w:t>
      </w:r>
    </w:p>
    <w:p>
      <w:r>
        <w:rPr>
          <w:rFonts w:ascii="Consolas" w:hAnsi="Consolas" w:eastAsia="Consolas"/>
          <w:sz w:val="20"/>
        </w:rPr>
        <w:t>NW_020174705.1  8513710   ---.-C.-.-.-.--.                                              8513704</w:t>
      </w:r>
    </w:p>
    <w:p>
      <w:r>
        <w:rPr>
          <w:rFonts w:ascii="Consolas" w:hAnsi="Consolas" w:eastAsia="Consolas"/>
          <w:sz w:val="20"/>
        </w:rPr>
        <w:t>NW_020173712.1  1151293   ---.-A.-.-.-.                                                 1151298</w:t>
      </w:r>
    </w:p>
    <w:p>
      <w:r>
        <w:rPr>
          <w:rFonts w:ascii="Consolas" w:hAnsi="Consolas" w:eastAsia="Consolas"/>
          <w:sz w:val="20"/>
        </w:rPr>
        <w:t>NW_020173712.1  378771    ---.-C.-.-.-.--..-A--AC..GG.......                            378750</w:t>
      </w:r>
    </w:p>
    <w:p>
      <w:r>
        <w:rPr>
          <w:rFonts w:ascii="Consolas" w:hAnsi="Consolas" w:eastAsia="Consolas"/>
          <w:sz w:val="20"/>
        </w:rPr>
        <w:t>NW_020173712.1  218812    ---.-C.-.-.-.--G.-A--...                                      218823</w:t>
      </w:r>
    </w:p>
    <w:p>
      <w:r>
        <w:rPr>
          <w:rFonts w:ascii="Consolas" w:hAnsi="Consolas" w:eastAsia="Consolas"/>
          <w:sz w:val="20"/>
        </w:rPr>
        <w:t>NW_020173712.1  542558    ---.                                                          542558</w:t>
      </w:r>
    </w:p>
    <w:p>
      <w:r>
        <w:rPr>
          <w:rFonts w:ascii="Consolas" w:hAnsi="Consolas" w:eastAsia="Consolas"/>
          <w:sz w:val="20"/>
        </w:rPr>
        <w:t>NW_020172591.1  4369665   ---G-C.-.-.G.--G.-.--.C..G........                            4369687</w:t>
      </w:r>
    </w:p>
    <w:p>
      <w:r>
        <w:rPr>
          <w:rFonts w:ascii="Consolas" w:hAnsi="Consolas" w:eastAsia="Consolas"/>
          <w:sz w:val="20"/>
        </w:rPr>
        <w:t>NW_020185331.1  8950101   ---.-T.-.-.-.GA..-.--..                                       8950089</w:t>
      </w:r>
    </w:p>
    <w:p>
      <w:r>
        <w:rPr>
          <w:rFonts w:ascii="Consolas" w:hAnsi="Consolas" w:eastAsia="Consolas"/>
          <w:sz w:val="20"/>
        </w:rPr>
        <w:t>NW_020185331.1  6863667   ---.--.-.-.-.                                                 6863671</w:t>
      </w:r>
    </w:p>
    <w:p>
      <w:r>
        <w:rPr>
          <w:rFonts w:ascii="Consolas" w:hAnsi="Consolas" w:eastAsia="Consolas"/>
          <w:sz w:val="20"/>
        </w:rPr>
        <w:t>NW_020185331.1  259987    ---.                                                          259987</w:t>
      </w:r>
    </w:p>
    <w:p>
      <w:r>
        <w:rPr>
          <w:rFonts w:ascii="Consolas" w:hAnsi="Consolas" w:eastAsia="Consolas"/>
          <w:sz w:val="20"/>
        </w:rPr>
        <w:t>NW_020185328.1  8865885   ---T-C.-.-.-.G-..-.--.C....A..........                        8865859</w:t>
      </w:r>
    </w:p>
    <w:p>
      <w:r>
        <w:rPr>
          <w:rFonts w:ascii="Consolas" w:hAnsi="Consolas" w:eastAsia="Consolas"/>
          <w:sz w:val="20"/>
        </w:rPr>
        <w:t>NW_020175208.1  1740463   ---.-T.-.-.G.--..-.--.G..-G...TC......                        1740438</w:t>
      </w:r>
    </w:p>
    <w:p>
      <w:r>
        <w:rPr>
          <w:rFonts w:ascii="Consolas" w:hAnsi="Consolas" w:eastAsia="Consolas"/>
          <w:sz w:val="20"/>
        </w:rPr>
        <w:t>NW_020174916.1  380718    ---.-A.-.-.                                                   380714</w:t>
      </w:r>
    </w:p>
    <w:p>
      <w:r>
        <w:rPr>
          <w:rFonts w:ascii="Consolas" w:hAnsi="Consolas" w:eastAsia="Consolas"/>
          <w:sz w:val="20"/>
        </w:rPr>
        <w:t>NW_020174421.1  988579    ---.-C.-.-.-.--G.-A--.G..G...                                 988563</w:t>
      </w:r>
    </w:p>
    <w:p>
      <w:r>
        <w:rPr>
          <w:rFonts w:ascii="Consolas" w:hAnsi="Consolas" w:eastAsia="Consolas"/>
          <w:sz w:val="20"/>
        </w:rPr>
        <w:t>NW_020172632.1  5210915   ---.-.G-.-.-.--.A-.--.G..                                     5210927</w:t>
      </w:r>
    </w:p>
    <w:p>
      <w:r>
        <w:rPr>
          <w:rFonts w:ascii="Consolas" w:hAnsi="Consolas" w:eastAsia="Consolas"/>
          <w:sz w:val="20"/>
        </w:rPr>
        <w:t>NW_020172632.1  6919520   ---.-..-.-.-.                                                 6919515</w:t>
      </w:r>
    </w:p>
    <w:p>
      <w:r>
        <w:rPr>
          <w:rFonts w:ascii="Consolas" w:hAnsi="Consolas" w:eastAsia="Consolas"/>
          <w:sz w:val="20"/>
        </w:rPr>
        <w:t>NW_020172632.1  5786362   ---.-C.-.                                                     5786359</w:t>
      </w:r>
    </w:p>
    <w:p>
      <w:r>
        <w:rPr>
          <w:rFonts w:ascii="Consolas" w:hAnsi="Consolas" w:eastAsia="Consolas"/>
          <w:sz w:val="20"/>
        </w:rPr>
        <w:t>NW_020185324.1  9507117   ---.-C.-.-C-A--G.-A--..G..G.....                              9507136</w:t>
      </w:r>
    </w:p>
    <w:p>
      <w:r>
        <w:rPr>
          <w:rFonts w:ascii="Consolas" w:hAnsi="Consolas" w:eastAsia="Consolas"/>
          <w:sz w:val="20"/>
        </w:rPr>
        <w:t>NW_020185324.1  7887667   ---.-.T-.-.                                                   7887663</w:t>
      </w:r>
    </w:p>
    <w:p>
      <w:r>
        <w:rPr>
          <w:rFonts w:ascii="Consolas" w:hAnsi="Consolas" w:eastAsia="Consolas"/>
          <w:sz w:val="20"/>
        </w:rPr>
        <w:t>NW_020174698.1  1409839   ---.-T.-.-.-.--G.-A--T...GG....                               1409857</w:t>
      </w:r>
    </w:p>
    <w:p>
      <w:r>
        <w:rPr>
          <w:rFonts w:ascii="Consolas" w:hAnsi="Consolas" w:eastAsia="Consolas"/>
          <w:sz w:val="20"/>
        </w:rPr>
        <w:t>NW_020174561.1  7860804   ---.                                                          7860804</w:t>
      </w:r>
    </w:p>
    <w:p>
      <w:r>
        <w:rPr>
          <w:rFonts w:ascii="Consolas" w:hAnsi="Consolas" w:eastAsia="Consolas"/>
          <w:sz w:val="20"/>
        </w:rPr>
        <w:t>NW_020173215.1  9136913   ---.                                                          9136913</w:t>
      </w:r>
    </w:p>
    <w:p>
      <w:r>
        <w:rPr>
          <w:rFonts w:ascii="Consolas" w:hAnsi="Consolas" w:eastAsia="Consolas"/>
          <w:sz w:val="20"/>
        </w:rPr>
        <w:t>NW_020172000.1  413164    ---.-C.-.-.                                                   413160</w:t>
      </w:r>
    </w:p>
    <w:p>
      <w:r>
        <w:rPr>
          <w:rFonts w:ascii="Consolas" w:hAnsi="Consolas" w:eastAsia="Consolas"/>
          <w:sz w:val="20"/>
        </w:rPr>
        <w:t>NW_020173979.1  676646    ---.-CA-.-.-.--C.T.--.C..G...T....                            676624</w:t>
      </w:r>
    </w:p>
    <w:p>
      <w:r>
        <w:rPr>
          <w:rFonts w:ascii="Consolas" w:hAnsi="Consolas" w:eastAsia="Consolas"/>
          <w:sz w:val="20"/>
        </w:rPr>
        <w:t>NW_020173773.1  357833    ---.                                                          357833</w:t>
      </w:r>
    </w:p>
    <w:p>
      <w:r>
        <w:rPr>
          <w:rFonts w:ascii="Consolas" w:hAnsi="Consolas" w:eastAsia="Consolas"/>
          <w:sz w:val="20"/>
        </w:rPr>
        <w:t>NW_020173710.1  1557960   ---.-T.-.---T--..-.--T...G.T......                            1557940</w:t>
      </w:r>
    </w:p>
    <w:p>
      <w:r>
        <w:rPr>
          <w:rFonts w:ascii="Consolas" w:hAnsi="Consolas" w:eastAsia="Consolas"/>
          <w:sz w:val="20"/>
        </w:rPr>
        <w:t>NW_020173230.1  2472591   ---.-A.-.-C-A--G.-A--....GG.....G...G....                     2472619</w:t>
      </w:r>
    </w:p>
    <w:p>
      <w:r>
        <w:rPr>
          <w:rFonts w:ascii="Consolas" w:hAnsi="Consolas" w:eastAsia="Consolas"/>
          <w:sz w:val="20"/>
        </w:rPr>
        <w:t>NW_020172990.1  275769    ---.-T.-.                                                     275766</w:t>
      </w:r>
    </w:p>
    <w:p>
      <w:r>
        <w:rPr>
          <w:rFonts w:ascii="Consolas" w:hAnsi="Consolas" w:eastAsia="Consolas"/>
          <w:sz w:val="20"/>
        </w:rPr>
        <w:t>NW_020172446.1  2822889   ---.                                                          2822889</w:t>
      </w:r>
    </w:p>
    <w:p>
      <w:r>
        <w:rPr>
          <w:rFonts w:ascii="Consolas" w:hAnsi="Consolas" w:eastAsia="Consolas"/>
          <w:sz w:val="20"/>
        </w:rPr>
        <w:t>NW_020172178.1  5849727   ---.                                                          5849727</w:t>
      </w:r>
    </w:p>
    <w:p>
      <w:r>
        <w:rPr>
          <w:rFonts w:ascii="Consolas" w:hAnsi="Consolas" w:eastAsia="Consolas"/>
          <w:sz w:val="20"/>
        </w:rPr>
        <w:t>NW_020175666.1  309463    ---.-C.-.-.-.                                                 309458</w:t>
      </w:r>
    </w:p>
    <w:p>
      <w:r>
        <w:rPr>
          <w:rFonts w:ascii="Consolas" w:hAnsi="Consolas" w:eastAsia="Consolas"/>
          <w:sz w:val="20"/>
        </w:rPr>
        <w:t>NW_020175443.1  2017840   ---.-C.-.-.-.                                                 2017835</w:t>
      </w:r>
    </w:p>
    <w:p>
      <w:r>
        <w:rPr>
          <w:rFonts w:ascii="Consolas" w:hAnsi="Consolas" w:eastAsia="Consolas"/>
          <w:sz w:val="20"/>
        </w:rPr>
        <w:t>NW_020174369.1  2316286   ---.-T.-.-.-.--GG-A--A...G....T.G..C....                      2316313</w:t>
      </w:r>
    </w:p>
    <w:p>
      <w:r>
        <w:rPr>
          <w:rFonts w:ascii="Consolas" w:hAnsi="Consolas" w:eastAsia="Consolas"/>
          <w:sz w:val="20"/>
        </w:rPr>
        <w:t>NW_020174037.1  5054652   ---.                                                          5054652</w:t>
      </w:r>
    </w:p>
    <w:p>
      <w:r>
        <w:rPr>
          <w:rFonts w:ascii="Consolas" w:hAnsi="Consolas" w:eastAsia="Consolas"/>
          <w:sz w:val="20"/>
        </w:rPr>
        <w:t>NW_020173955.1  2687078   ---.-C.-.-.G.--..-.--....GG..T..G.G.....                      2687106</w:t>
      </w:r>
    </w:p>
    <w:p>
      <w:r>
        <w:rPr>
          <w:rFonts w:ascii="Consolas" w:hAnsi="Consolas" w:eastAsia="Consolas"/>
          <w:sz w:val="20"/>
        </w:rPr>
        <w:t>NW_020173335.1  663128    ---.-T.-.-T-.--.A-.--A...GG.C.....                            663107</w:t>
      </w:r>
    </w:p>
    <w:p>
      <w:r>
        <w:rPr>
          <w:rFonts w:ascii="Consolas" w:hAnsi="Consolas" w:eastAsia="Consolas"/>
          <w:sz w:val="20"/>
        </w:rPr>
        <w:t>NW_020173335.1  198442    ---.-C.-.-.-.                                                 198437</w:t>
      </w:r>
    </w:p>
    <w:p>
      <w:r>
        <w:rPr>
          <w:rFonts w:ascii="Consolas" w:hAnsi="Consolas" w:eastAsia="Consolas"/>
          <w:sz w:val="20"/>
        </w:rPr>
        <w:t>NW_020173770.1  5463338   ---.-C.-T-G-.--G.-A--T...GG.......G..                         5463362</w:t>
      </w:r>
    </w:p>
    <w:p>
      <w:r>
        <w:rPr>
          <w:rFonts w:ascii="Consolas" w:hAnsi="Consolas" w:eastAsia="Consolas"/>
          <w:sz w:val="20"/>
        </w:rPr>
        <w:t>NW_020172767.1  877308    ---.                                                          877308</w:t>
      </w:r>
    </w:p>
    <w:p>
      <w:r>
        <w:rPr>
          <w:rFonts w:ascii="Consolas" w:hAnsi="Consolas" w:eastAsia="Consolas"/>
          <w:sz w:val="20"/>
        </w:rPr>
        <w:t>NW_020175672.1  1836383   ---G-TA-.-.-.--GA-.--....                                     1836371</w:t>
      </w:r>
    </w:p>
    <w:p>
      <w:r>
        <w:rPr>
          <w:rFonts w:ascii="Consolas" w:hAnsi="Consolas" w:eastAsia="Consolas"/>
          <w:sz w:val="20"/>
        </w:rPr>
        <w:t>NW_020174038.1  1697512   ---.-C.-.-.-.--G.-A--..-GGG.....G......                       1697487</w:t>
      </w:r>
    </w:p>
    <w:p>
      <w:r>
        <w:rPr>
          <w:rFonts w:ascii="Consolas" w:hAnsi="Consolas" w:eastAsia="Consolas"/>
          <w:sz w:val="20"/>
        </w:rPr>
        <w:t>NW_020172818.1  11794076  ---G-A.-.-.-.--AT-G--....G......                              11794057</w:t>
      </w:r>
    </w:p>
    <w:p>
      <w:r>
        <w:rPr>
          <w:rFonts w:ascii="Consolas" w:hAnsi="Consolas" w:eastAsia="Consolas"/>
          <w:sz w:val="20"/>
        </w:rPr>
        <w:t>NW_020171985.1  896784    ---.-A.-.-.                                                   896788</w:t>
      </w:r>
    </w:p>
    <w:p>
      <w:r>
        <w:rPr>
          <w:rFonts w:ascii="Consolas" w:hAnsi="Consolas" w:eastAsia="Consolas"/>
          <w:sz w:val="20"/>
        </w:rPr>
        <w:t>NW_020175536.1  4427687   ---.-CT-.-.-.--AT-C--A........                                4427670</w:t>
      </w:r>
    </w:p>
    <w:p>
      <w:r>
        <w:rPr>
          <w:rFonts w:ascii="Consolas" w:hAnsi="Consolas" w:eastAsia="Consolas"/>
          <w:sz w:val="20"/>
        </w:rPr>
        <w:t>NW_020175442.1  1690022   ---.-..-.-.-.                                                 1690017</w:t>
      </w:r>
    </w:p>
    <w:p>
      <w:r>
        <w:rPr>
          <w:rFonts w:ascii="Consolas" w:hAnsi="Consolas" w:eastAsia="Consolas"/>
          <w:sz w:val="20"/>
        </w:rPr>
        <w:t>NW_020175192.1  6722924   ---.                                                          6722924</w:t>
      </w:r>
    </w:p>
    <w:p>
      <w:r>
        <w:rPr>
          <w:rFonts w:ascii="Consolas" w:hAnsi="Consolas" w:eastAsia="Consolas"/>
          <w:sz w:val="20"/>
        </w:rPr>
        <w:t>NW_020173382.1  286156    ---.-T.-.-.-.                                                 286151</w:t>
      </w:r>
    </w:p>
    <w:p>
      <w:r>
        <w:rPr>
          <w:rFonts w:ascii="Consolas" w:hAnsi="Consolas" w:eastAsia="Consolas"/>
          <w:sz w:val="20"/>
        </w:rPr>
        <w:t>NW_020172776.1  453116    ---.-T.-.-.                                                   453112</w:t>
      </w:r>
    </w:p>
    <w:p>
      <w:r>
        <w:rPr>
          <w:rFonts w:ascii="Consolas" w:hAnsi="Consolas" w:eastAsia="Consolas"/>
          <w:sz w:val="20"/>
        </w:rPr>
        <w:t>NW_020172451.1  8895927   ---.                                                          8895927</w:t>
      </w:r>
    </w:p>
    <w:p>
      <w:r>
        <w:rPr>
          <w:rFonts w:ascii="Consolas" w:hAnsi="Consolas" w:eastAsia="Consolas"/>
          <w:sz w:val="20"/>
        </w:rPr>
        <w:t>NW_020172445.1  485370    ---.-C.-.-.-.                                                 485375</w:t>
      </w:r>
    </w:p>
    <w:p>
      <w:r>
        <w:rPr>
          <w:rFonts w:ascii="Consolas" w:hAnsi="Consolas" w:eastAsia="Consolas"/>
          <w:sz w:val="20"/>
        </w:rPr>
        <w:t>NW_020171797.1  230491    ---.-C.-.-T-T--G.-A--.....T.....                              230472</w:t>
      </w:r>
    </w:p>
    <w:p>
      <w:r>
        <w:rPr>
          <w:rFonts w:ascii="Consolas" w:hAnsi="Consolas" w:eastAsia="Consolas"/>
          <w:sz w:val="20"/>
        </w:rPr>
        <w:t>NW_020174050.1  4135971   ---.-.                                                        4135970</w:t>
      </w:r>
    </w:p>
    <w:p>
      <w:r>
        <w:rPr>
          <w:rFonts w:ascii="Consolas" w:hAnsi="Consolas" w:eastAsia="Consolas"/>
          <w:sz w:val="20"/>
        </w:rPr>
        <w:t>NW_020174050.1  6103564   ---.-C.-.-.-.                                                 6103559</w:t>
      </w:r>
    </w:p>
    <w:p>
      <w:r>
        <w:rPr>
          <w:rFonts w:ascii="Consolas" w:hAnsi="Consolas" w:eastAsia="Consolas"/>
          <w:sz w:val="20"/>
        </w:rPr>
        <w:t>NW_020173978.1  81679     ---.-C.-.-.-.                                                 81684</w:t>
      </w:r>
    </w:p>
    <w:p>
      <w:r>
        <w:rPr>
          <w:rFonts w:ascii="Consolas" w:hAnsi="Consolas" w:eastAsia="Consolas"/>
          <w:sz w:val="20"/>
        </w:rPr>
        <w:t>NW_020173381.1  1171354   ---.-T.-.-.-.--..-.                                           1171362</w:t>
      </w:r>
    </w:p>
    <w:p>
      <w:r>
        <w:rPr>
          <w:rFonts w:ascii="Consolas" w:hAnsi="Consolas" w:eastAsia="Consolas"/>
          <w:sz w:val="20"/>
        </w:rPr>
        <w:t>NW_020173036.1  792265    ---.-T.-A-G-.--..-.--....                                     792277</w:t>
      </w:r>
    </w:p>
    <w:p>
      <w:r>
        <w:rPr>
          <w:rFonts w:ascii="Consolas" w:hAnsi="Consolas" w:eastAsia="Consolas"/>
          <w:sz w:val="20"/>
        </w:rPr>
        <w:t>NW_020172293.1  964359    ---.-T.-.-.-.--..-A--.........                                964376</w:t>
      </w:r>
    </w:p>
    <w:p>
      <w:r>
        <w:rPr>
          <w:rFonts w:ascii="Consolas" w:hAnsi="Consolas" w:eastAsia="Consolas"/>
          <w:sz w:val="20"/>
        </w:rPr>
        <w:t>NW_020185327.1  2045251   ---.--.-.-.-.--G.-A--..G.GG....                               2045268</w:t>
      </w:r>
    </w:p>
    <w:p>
      <w:r>
        <w:rPr>
          <w:rFonts w:ascii="Consolas" w:hAnsi="Consolas" w:eastAsia="Consolas"/>
          <w:sz w:val="20"/>
        </w:rPr>
        <w:t>NW_020172138.1  1170456   ---.-T.-.-.-.--..-.--....                                     1170444</w:t>
      </w:r>
    </w:p>
    <w:p>
      <w:r>
        <w:rPr>
          <w:rFonts w:ascii="Consolas" w:hAnsi="Consolas" w:eastAsia="Consolas"/>
          <w:sz w:val="20"/>
        </w:rPr>
        <w:t>NW_020172006.1  1932190   ---.-A.-.-.G.--..-.--..T.GG...T...G...                        1932216</w:t>
      </w:r>
    </w:p>
    <w:p>
      <w:r>
        <w:rPr>
          <w:rFonts w:ascii="Consolas" w:hAnsi="Consolas" w:eastAsia="Consolas"/>
          <w:sz w:val="20"/>
        </w:rPr>
        <w:t>NW_020171825.1  733627    ---.-C.-.-.-.                                                 733632</w:t>
      </w:r>
    </w:p>
    <w:p>
      <w:r>
        <w:rPr>
          <w:rFonts w:ascii="Consolas" w:hAnsi="Consolas" w:eastAsia="Consolas"/>
          <w:sz w:val="20"/>
        </w:rPr>
        <w:t>NW_020174549.1  34600     ---.-C.-.-.-.                                                 34605</w:t>
      </w:r>
    </w:p>
    <w:p>
      <w:r>
        <w:rPr>
          <w:rFonts w:ascii="Consolas" w:hAnsi="Consolas" w:eastAsia="Consolas"/>
          <w:sz w:val="20"/>
        </w:rPr>
        <w:t>NW_020173922.1  7142733   ---C-T.-.-.G.--..-.--....G...                                 7142716</w:t>
      </w:r>
    </w:p>
    <w:p>
      <w:r>
        <w:rPr>
          <w:rFonts w:ascii="Consolas" w:hAnsi="Consolas" w:eastAsia="Consolas"/>
          <w:sz w:val="20"/>
        </w:rPr>
        <w:t>NW_020173922.1  525911    ---.                                                          525911</w:t>
      </w:r>
    </w:p>
    <w:p>
      <w:r>
        <w:rPr>
          <w:rFonts w:ascii="Consolas" w:hAnsi="Consolas" w:eastAsia="Consolas"/>
          <w:sz w:val="20"/>
        </w:rPr>
        <w:t>NW_020172724.1  1510877   ---.                                                          1510877</w:t>
      </w:r>
    </w:p>
    <w:p>
      <w:r>
        <w:rPr>
          <w:rFonts w:ascii="Consolas" w:hAnsi="Consolas" w:eastAsia="Consolas"/>
          <w:sz w:val="20"/>
        </w:rPr>
        <w:t>NW_020172444.1  2068668   ---.                                                          2068668</w:t>
      </w:r>
    </w:p>
    <w:p>
      <w:r>
        <w:rPr>
          <w:rFonts w:ascii="Consolas" w:hAnsi="Consolas" w:eastAsia="Consolas"/>
          <w:sz w:val="20"/>
        </w:rPr>
        <w:t>NW_020172009.1  781663    ---.--.-.-T-.--.A-.A-T....T.....                              781644</w:t>
      </w:r>
    </w:p>
    <w:p>
      <w:r>
        <w:rPr>
          <w:rFonts w:ascii="Consolas" w:hAnsi="Consolas" w:eastAsia="Consolas"/>
          <w:sz w:val="20"/>
        </w:rPr>
        <w:t>NW_020174289.1  774404    ---.-T.-.-.                                                   774400</w:t>
      </w:r>
    </w:p>
    <w:p>
      <w:r>
        <w:rPr>
          <w:rFonts w:ascii="Consolas" w:hAnsi="Consolas" w:eastAsia="Consolas"/>
          <w:sz w:val="20"/>
        </w:rPr>
        <w:t>NW_020174042.1  8395843   ---.-..-.                                                     8395840</w:t>
      </w:r>
    </w:p>
    <w:p>
      <w:r>
        <w:rPr>
          <w:rFonts w:ascii="Consolas" w:hAnsi="Consolas" w:eastAsia="Consolas"/>
          <w:sz w:val="20"/>
        </w:rPr>
        <w:t>NW_020173388.1  6224035   ---.-..-.-.                                                   6224031</w:t>
      </w:r>
    </w:p>
    <w:p>
      <w:r>
        <w:rPr>
          <w:rFonts w:ascii="Consolas" w:hAnsi="Consolas" w:eastAsia="Consolas"/>
          <w:sz w:val="20"/>
        </w:rPr>
        <w:t>NW_020174818.1  411703    ---.-..-.-.-.--A.-.C-A...GG........                           411680</w:t>
      </w:r>
    </w:p>
    <w:p>
      <w:r>
        <w:rPr>
          <w:rFonts w:ascii="Consolas" w:hAnsi="Consolas" w:eastAsia="Consolas"/>
          <w:sz w:val="20"/>
        </w:rPr>
        <w:t>NW_020174429.1  1998579   ---.-C.-.-.-.--G.-A--A.....T....G.G...                        1998604</w:t>
      </w:r>
    </w:p>
    <w:p>
      <w:r>
        <w:rPr>
          <w:rFonts w:ascii="Consolas" w:hAnsi="Consolas" w:eastAsia="Consolas"/>
          <w:sz w:val="20"/>
        </w:rPr>
        <w:t>NW_020171832.1  1273167   ---.-C.-.-.-.                                                 1273172</w:t>
      </w:r>
    </w:p>
    <w:p>
      <w:r>
        <w:rPr>
          <w:rFonts w:ascii="Consolas" w:hAnsi="Consolas" w:eastAsia="Consolas"/>
          <w:sz w:val="20"/>
        </w:rPr>
        <w:t>NW_020171826.1  241788    ---.                                                          241788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3558      AATGTCTTCCCAACTCATTCCCTTTTCATACCTCTAACAGAGCAACTTTTTGACACATAA  3617</w:t>
      </w:r>
    </w:p>
    <w:p>
      <w:r>
        <w:rPr>
          <w:rFonts w:ascii="Consolas" w:hAnsi="Consolas" w:eastAsia="Consolas"/>
          <w:sz w:val="20"/>
        </w:rPr>
        <w:t>NW_020172271.1  1454046   G..T.AC......TC....T..CA.CT....T.....A.AGC..T....C...A......  1453987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3618      ATCTGACAGAAAGGACCAGGCACGGTGGCTCATACCTGTAATCCCAGCACTTTGGAAGGC  3677</w:t>
      </w:r>
    </w:p>
    <w:p>
      <w:r>
        <w:rPr>
          <w:rFonts w:ascii="Consolas" w:hAnsi="Consolas" w:eastAsia="Consolas"/>
          <w:sz w:val="20"/>
        </w:rPr>
        <w:t>NW_020172271.1  1453986   ...                                                           1453984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3678      CAAGGTGGGCAGATCACTTGAAGTCAGAAGTTTGAGACCAGCCTGGCCAACATGGTGAAA  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3738      CCCTGTCTCTACTAAAAATGTGAAAATTAGCCAGGTGTGGTGGTGCGCGTCTGTAGTCCC  3797</w:t>
      </w:r>
    </w:p>
    <w:p>
      <w:r>
        <w:rPr>
          <w:rFonts w:ascii="Consolas" w:hAnsi="Consolas" w:eastAsia="Consolas"/>
          <w:sz w:val="20"/>
        </w:rPr>
        <w:t>NW_020172271.1  1376445                                 ..G..A.C.....C.....C..........  1376416</w:t>
      </w:r>
    </w:p>
    <w:p>
      <w:r>
        <w:rPr>
          <w:rFonts w:ascii="Consolas" w:hAnsi="Consolas" w:eastAsia="Consolas"/>
          <w:sz w:val="20"/>
        </w:rPr>
        <w:t>NW_020185336.1  437123                                 ...G..C.......C....AC..........  437093</w:t>
      </w:r>
    </w:p>
    <w:p>
      <w:r>
        <w:rPr>
          <w:rFonts w:ascii="Consolas" w:hAnsi="Consolas" w:eastAsia="Consolas"/>
          <w:sz w:val="20"/>
        </w:rPr>
        <w:t>NW_020171811.1  865884                                 ...G..C.......C.....C..........  865914</w:t>
      </w:r>
    </w:p>
    <w:p>
      <w:r>
        <w:rPr>
          <w:rFonts w:ascii="Consolas" w:hAnsi="Consolas" w:eastAsia="Consolas"/>
          <w:sz w:val="20"/>
        </w:rPr>
        <w:t>NW_020171811.1  876891                                 ...G..C.C.....C.....C..........  876921</w:t>
      </w:r>
    </w:p>
    <w:p>
      <w:r>
        <w:rPr>
          <w:rFonts w:ascii="Consolas" w:hAnsi="Consolas" w:eastAsia="Consolas"/>
          <w:sz w:val="20"/>
        </w:rPr>
        <w:t>NW_020171811.1  1077246                                       .......C.....C..........  1077223</w:t>
      </w:r>
    </w:p>
    <w:p>
      <w:r>
        <w:rPr>
          <w:rFonts w:ascii="Consolas" w:hAnsi="Consolas" w:eastAsia="Consolas"/>
          <w:sz w:val="20"/>
        </w:rPr>
        <w:t>NW_020185335.1  11221918                               ...G..C.C.....C.....C..........  11221948</w:t>
      </w:r>
    </w:p>
    <w:p>
      <w:r>
        <w:rPr>
          <w:rFonts w:ascii="Consolas" w:hAnsi="Consolas" w:eastAsia="Consolas"/>
          <w:sz w:val="20"/>
        </w:rPr>
        <w:t>NW_020172731.1  2212786                                                     ..........  2212795</w:t>
      </w:r>
    </w:p>
    <w:p>
      <w:r>
        <w:rPr>
          <w:rFonts w:ascii="Consolas" w:hAnsi="Consolas" w:eastAsia="Consolas"/>
          <w:sz w:val="20"/>
        </w:rPr>
        <w:t>NW_020174419.1  720779                                     ..........CCT.A.C.....A....  720753</w:t>
      </w:r>
    </w:p>
    <w:p>
      <w:r>
        <w:rPr>
          <w:rFonts w:ascii="Consolas" w:hAnsi="Consolas" w:eastAsia="Consolas"/>
          <w:sz w:val="20"/>
        </w:rPr>
        <w:t>NW_020174013.1  9505087                                 .....C.C.....C...T.C........G.  9505116</w:t>
      </w:r>
    </w:p>
    <w:p>
      <w:r>
        <w:rPr>
          <w:rFonts w:ascii="Consolas" w:hAnsi="Consolas" w:eastAsia="Consolas"/>
          <w:sz w:val="20"/>
        </w:rPr>
        <w:t>NW_020172364.1  100617                                                      .......GA.  100626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3798      AGCTACTCAGGAGGCTGAGGCAGGAGAATCTCTTGAACTGGGGAGGCAGAGGTTGCAGTG  3857</w:t>
      </w:r>
    </w:p>
    <w:p>
      <w:r>
        <w:rPr>
          <w:rFonts w:ascii="Consolas" w:hAnsi="Consolas" w:eastAsia="Consolas"/>
          <w:sz w:val="20"/>
        </w:rPr>
        <w:t>NW_020172271.1  1376415   ........G.................G...G.....                          1376380</w:t>
      </w:r>
    </w:p>
    <w:p>
      <w:r>
        <w:rPr>
          <w:rFonts w:ascii="Consolas" w:hAnsi="Consolas" w:eastAsia="Consolas"/>
          <w:sz w:val="20"/>
        </w:rPr>
        <w:t>NW_020185336.1  437092    ........G.................G...G.....                          437057</w:t>
      </w:r>
    </w:p>
    <w:p>
      <w:r>
        <w:rPr>
          <w:rFonts w:ascii="Consolas" w:hAnsi="Consolas" w:eastAsia="Consolas"/>
          <w:sz w:val="20"/>
        </w:rPr>
        <w:t>NW_020171811.1  865915    ........G.................G...G.....                          865950</w:t>
      </w:r>
    </w:p>
    <w:p>
      <w:r>
        <w:rPr>
          <w:rFonts w:ascii="Consolas" w:hAnsi="Consolas" w:eastAsia="Consolas"/>
          <w:sz w:val="20"/>
        </w:rPr>
        <w:t>NW_020171811.1  876922    .......TG.................G...G.....                          876957</w:t>
      </w:r>
    </w:p>
    <w:p>
      <w:r>
        <w:rPr>
          <w:rFonts w:ascii="Consolas" w:hAnsi="Consolas" w:eastAsia="Consolas"/>
          <w:sz w:val="20"/>
        </w:rPr>
        <w:t>NW_020171811.1  1077222   ........G.................G...G.....                          1077187</w:t>
      </w:r>
    </w:p>
    <w:p>
      <w:r>
        <w:rPr>
          <w:rFonts w:ascii="Consolas" w:hAnsi="Consolas" w:eastAsia="Consolas"/>
          <w:sz w:val="20"/>
        </w:rPr>
        <w:t>NW_020185335.1  11221949  ........G.................G...G.....                          11221984</w:t>
      </w:r>
    </w:p>
    <w:p>
      <w:r>
        <w:rPr>
          <w:rFonts w:ascii="Consolas" w:hAnsi="Consolas" w:eastAsia="Consolas"/>
          <w:sz w:val="20"/>
        </w:rPr>
        <w:t>NW_020172731.1  2212796   ..........................G..TG.....                          2212831</w:t>
      </w:r>
    </w:p>
    <w:p>
      <w:r>
        <w:rPr>
          <w:rFonts w:ascii="Consolas" w:hAnsi="Consolas" w:eastAsia="Consolas"/>
          <w:sz w:val="20"/>
        </w:rPr>
        <w:t>NW_020174419.1  720752    .C......G.................G.CTG.......                        720715</w:t>
      </w:r>
    </w:p>
    <w:p>
      <w:r>
        <w:rPr>
          <w:rFonts w:ascii="Consolas" w:hAnsi="Consolas" w:eastAsia="Consolas"/>
          <w:sz w:val="20"/>
        </w:rPr>
        <w:t>NW_020174013.1  9505117   ........G.................G...A.....                          9505152</w:t>
      </w:r>
    </w:p>
    <w:p>
      <w:r>
        <w:rPr>
          <w:rFonts w:ascii="Consolas" w:hAnsi="Consolas" w:eastAsia="Consolas"/>
          <w:sz w:val="20"/>
        </w:rPr>
        <w:t>NW_020172364.1  100627    ...C............A.........G.........                          100662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3858      AGCCGAGATCACTCCACTGCGCTCTAGCCTGGGCAACAGAGCAAGATTCCATCTCaaaaa  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3918      aaaaaaaaaTATATCTGACTGAGTTTCCTCCTTAATAAAACCAGACCCTTTGACATGAAA  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3978      TGACTAGACCCCTGCCTCTCTCTCCAGCCTCTCCACTGGCCACTGCTGCCATAGAATCTT  4037</w:t>
      </w:r>
    </w:p>
    <w:p>
      <w:r>
        <w:rPr>
          <w:rFonts w:ascii="Consolas" w:hAnsi="Consolas" w:eastAsia="Consolas"/>
          <w:sz w:val="20"/>
        </w:rPr>
        <w:t>NW_020172271.1  1453913                ................C....................C.T...C.CC  1453867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4038      ATGCTCCCACCATGCCAAATTTCTTGTGGTTCCCTAAATGCGCCATGTTTGAAGATACTT  4097</w:t>
      </w:r>
    </w:p>
    <w:p>
      <w:r>
        <w:rPr>
          <w:rFonts w:ascii="Consolas" w:hAnsi="Consolas" w:eastAsia="Consolas"/>
          <w:sz w:val="20"/>
        </w:rPr>
        <w:t>NW_020172271.1  1453866   .....T...........G........CA...T..AT...A.A.TG...G.TT.....G.G  1453807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4098      TGAGGACATTGTATATACTTTTGTTCTACCTGAGATACATTTGCTTACTTTCTCCACATA  4157</w:t>
      </w:r>
    </w:p>
    <w:p>
      <w:r>
        <w:rPr>
          <w:rFonts w:ascii="Consolas" w:hAnsi="Consolas" w:eastAsia="Consolas"/>
          <w:sz w:val="20"/>
        </w:rPr>
        <w:t>NW_020172271.1  1453806   CA.....G...C.C..-.C..CAC....-T.C.A....C.G.A...G.A..T..T..C.G  1453749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4158      TTGCCCTCATGACACTTATCCTTATTGATGGATTTCTTCAATGCTACTATTGTGCCTTAC  4217</w:t>
      </w:r>
    </w:p>
    <w:p>
      <w:r>
        <w:rPr>
          <w:rFonts w:ascii="Consolas" w:hAnsi="Consolas" w:eastAsia="Consolas"/>
          <w:sz w:val="20"/>
        </w:rPr>
        <w:t>NW_020172271.1  1453748   ....T.......T..G.G......C...G...G......TG......C........C.G.  1453689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4218      ATGTGCCTTGTATTATAGCATTTTTATAGCATTTCTCACCCAATTGTGGCTATTTGTTTA  4277</w:t>
      </w:r>
    </w:p>
    <w:p>
      <w:r>
        <w:rPr>
          <w:rFonts w:ascii="Consolas" w:hAnsi="Consolas" w:eastAsia="Consolas"/>
          <w:sz w:val="20"/>
        </w:rPr>
        <w:t>NW_020172271.1  1453688   G..------------..T.CAG....C............A.T.C..----..G...C...  1453645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4278      CATGTCTGTCTCCTTGGTGGAACTGTGAACTCTGTCATAACAGATGCCATTTTATGTCAG  4337</w:t>
      </w:r>
    </w:p>
    <w:p>
      <w:r>
        <w:rPr>
          <w:rFonts w:ascii="Consolas" w:hAnsi="Consolas" w:eastAsia="Consolas"/>
          <w:sz w:val="20"/>
        </w:rPr>
        <w:t>NW_020172271.1  1453644   .C.......T..........G...A..---------.G..G....A.........----A  1453598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4338      TTAGACTTCTTTGGTTGCCAGTAAGAGAAGCTGACTCTAATCTAAACCAAAAGGAATTCA  4397</w:t>
      </w:r>
    </w:p>
    <w:p>
      <w:r>
        <w:rPr>
          <w:rFonts w:ascii="Consolas" w:hAnsi="Consolas" w:eastAsia="Consolas"/>
          <w:sz w:val="20"/>
        </w:rPr>
        <w:t>NW_020172271.1  1453597   ...A.G..T.C..A...........................T................T.  1453538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4398      TTGGACGGATGTGGGTTGGCTCACAAAATCAAAGGGACAACTGCGGAGCCGATCTTGGAA  4457</w:t>
      </w:r>
    </w:p>
    <w:p>
      <w:r>
        <w:rPr>
          <w:rFonts w:ascii="Consolas" w:hAnsi="Consolas" w:eastAsia="Consolas"/>
          <w:sz w:val="20"/>
        </w:rPr>
        <w:t>NW_020172271.1  1453537   .....AAA..A..A.C........GGCC...........G...AAA..T.AG........  1453478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4458      TGCTCTGACACCAGAACAGCTCTGTGAATTCAGATAGGGGTAGTGAATTGACCATTTCAT  4517</w:t>
      </w:r>
    </w:p>
    <w:p>
      <w:r>
        <w:rPr>
          <w:rFonts w:ascii="Consolas" w:hAnsi="Consolas" w:eastAsia="Consolas"/>
          <w:sz w:val="20"/>
        </w:rPr>
        <w:t>NW_020172271.1  1453477   ...A..............C.....G.G......G..A..A.G.CT......A......G.  1453418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4518      CAAATGCTGCAGCAAGCTAGGTGGTTTCCCCAAAGGAAATTGAGGAGTGTTACAAGAAGA  4577</w:t>
      </w:r>
    </w:p>
    <w:p>
      <w:r>
        <w:rPr>
          <w:rFonts w:ascii="Consolas" w:hAnsi="Consolas" w:eastAsia="Consolas"/>
          <w:sz w:val="20"/>
        </w:rPr>
        <w:t>NW_020172271.1  1453417   .......C......G...G.......................G..GC........A.GA.  1453358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4578      CCATTAGGGGAACGGTTATCTGGTGGCTGATAATAACAAATTTCCATGGCAGTCTCTTTG  4637</w:t>
      </w:r>
    </w:p>
    <w:p>
      <w:r>
        <w:rPr>
          <w:rFonts w:ascii="Consolas" w:hAnsi="Consolas" w:eastAsia="Consolas"/>
          <w:sz w:val="20"/>
        </w:rPr>
        <w:t>NW_020172271.1  1453357   .A..........T..A.G...C...................G....CCA.....---.GA  1453301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4638      CTCTCTGTTGGAAGAGGTACTCCACCATGGGCCTTGAGCATCTCTACACATCCTTGCTAA  4697</w:t>
      </w:r>
    </w:p>
    <w:p>
      <w:r>
        <w:rPr>
          <w:rFonts w:ascii="Consolas" w:hAnsi="Consolas" w:eastAsia="Consolas"/>
          <w:sz w:val="20"/>
        </w:rPr>
        <w:t>NW_020172271.1  1453300   .C..G....CAG.....C....TG....-.....CA......C..GT.T.........G.  1453242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4698      GCGTGTCAAATTTCAAGTCCTAACTGTCCTCTG  4730</w:t>
      </w:r>
    </w:p>
    <w:p>
      <w:r>
        <w:rPr>
          <w:rFonts w:ascii="Consolas" w:hAnsi="Consolas" w:eastAsia="Consolas"/>
          <w:sz w:val="20"/>
        </w:rPr>
        <w:t>NW_020172271.1  1453241   .GAA.C..G........G...CG..........  1453209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11144352905623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