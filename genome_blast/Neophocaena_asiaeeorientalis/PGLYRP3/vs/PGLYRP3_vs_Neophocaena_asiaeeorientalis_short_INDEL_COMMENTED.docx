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125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79       GTTAGGGATCCTGGGCTCTCCTCTTCTCTCTGGGAAGCCAGAGCCCAAGTGCTCCATTCC  138</w:t>
      </w:r>
    </w:p>
    <w:p>
      <w:r>
        <w:rPr>
          <w:rFonts w:ascii="Consolas" w:hAnsi="Consolas" w:eastAsia="Consolas"/>
          <w:sz w:val="20"/>
        </w:rPr>
        <w:t>NW_020173668.1  3057010  ...........G..C..-...............A.......G.....-..-.........  3057066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139      CAGGGAGGGAGTGCCCTCTAGGGCCAGGGGGAGTGAAGGCCTGAGGAGGCACCAGCTGGA  198</w:t>
      </w:r>
    </w:p>
    <w:p>
      <w:r>
        <w:rPr>
          <w:rFonts w:ascii="Consolas" w:hAnsi="Consolas" w:eastAsia="Consolas"/>
          <w:sz w:val="20"/>
        </w:rPr>
        <w:t>NW_020173668.1  3057067  .G...................T.....A.A...A.......-.........G........  3057125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199      GAAGAAGGGCAGGTCCTGGAGGCCAAGTCTGGAAGGGAAGGAGCTGCTGGCCAATCAGGG  258</w:t>
      </w:r>
    </w:p>
    <w:p>
      <w:r>
        <w:rPr>
          <w:rFonts w:ascii="Consolas" w:hAnsi="Consolas" w:eastAsia="Consolas"/>
          <w:sz w:val="20"/>
        </w:rPr>
        <w:t>NW_020173668.1  3057126  ....G........G..-A.........C..-...A......CA....CA......G....  3057183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259      GCGAGCCGACTGCACCCTGACCTGCTGGGCTGGAACAGC  297</w:t>
      </w:r>
    </w:p>
    <w:p>
      <w:r>
        <w:rPr>
          <w:rFonts w:ascii="Consolas" w:hAnsi="Consolas" w:eastAsia="Consolas"/>
          <w:sz w:val="20"/>
        </w:rPr>
        <w:t>NW_020173668.1  3057184  .T.....AG.....G.........TG.......G.....  3057222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662462189330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175896187621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81.8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        CCACAGTTCTCCTGGAGTGAGACCCAAGCCAGAGGCTTGTCCCAGAGGCTTATGGACCTG  68</w:t>
      </w:r>
    </w:p>
    <w:p>
      <w:r>
        <w:rPr>
          <w:rFonts w:ascii="Consolas" w:hAnsi="Consolas" w:eastAsia="Consolas"/>
          <w:sz w:val="20"/>
        </w:rPr>
        <w:t>NW_020173668.1  3060518  ........G..T....A...A..............GC....AA...A....C........  3060577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69       TTTGTCAGCATCTCACAGTTCATTCACAAGGGTCGCA  105</w:t>
      </w:r>
    </w:p>
    <w:p>
      <w:r>
        <w:rPr>
          <w:rFonts w:ascii="Consolas" w:hAnsi="Consolas" w:eastAsia="Consolas"/>
          <w:sz w:val="20"/>
        </w:rPr>
        <w:t>NW_020173668.1  3060578  .....TG...........C......T...........  3060614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203308580497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73.8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49       CCTGCAGGGCCCTGCTGACCCTGCCTGTGGCCTACATCATCACAGACCAGCTCCCAGGGA  108</w:t>
      </w:r>
    </w:p>
    <w:p>
      <w:r>
        <w:rPr>
          <w:rFonts w:ascii="Consolas" w:hAnsi="Consolas" w:eastAsia="Consolas"/>
          <w:sz w:val="20"/>
        </w:rPr>
        <w:t>NW_020173668.1  3061547  ............G........G...........GTG......TG........TA...A..  3061606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109      TGCAGTGCCAGCAGCAGAGCGTTTGCAGCCAGATGCTGCGGGGGTTGCAGTCCCATTCCG  168</w:t>
      </w:r>
    </w:p>
    <w:p>
      <w:r>
        <w:rPr>
          <w:rFonts w:ascii="Consolas" w:hAnsi="Consolas" w:eastAsia="Consolas"/>
          <w:sz w:val="20"/>
        </w:rPr>
        <w:t>NW_020173668.1  3061607  .AG.......AG......AT..G......TG..A......A..CC.........G...A.  3061666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169      TCTACACCATAGGCTGGTGCGACGTGGCGTACA  201</w:t>
      </w:r>
    </w:p>
    <w:p>
      <w:r>
        <w:rPr>
          <w:rFonts w:ascii="Consolas" w:hAnsi="Consolas" w:eastAsia="Consolas"/>
          <w:sz w:val="20"/>
        </w:rPr>
        <w:t>NW_020173668.1  3061667  ......A..C............T.....C....  3061699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415752132614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NW_020173668.1  3063879  ...............CA.............CA.......C..............C...A.  3063938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GCACACCCAGGGCTACAACAACATTTCCCTGGGCATCGCCTTCTTTGGCAATAAG  115</w:t>
      </w:r>
    </w:p>
    <w:p>
      <w:r>
        <w:rPr>
          <w:rFonts w:ascii="Consolas" w:hAnsi="Consolas" w:eastAsia="Consolas"/>
          <w:sz w:val="20"/>
        </w:rPr>
        <w:t>NW_020173668.1  3063939  ....G...............G.G.C...T.....C....T...............  3063993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228436607300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NW_020173668.1  3064936  .......G............T..........CA......A........T.........AA  3064995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NW_020173668.1  3064996  ...........G....A.T.....................CT............G....T  3065055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TGGACCCTCAACATCCAGTGATGCCCAGGAA  151</w:t>
      </w:r>
    </w:p>
    <w:p>
      <w:r>
        <w:rPr>
          <w:rFonts w:ascii="Consolas" w:hAnsi="Consolas" w:eastAsia="Consolas"/>
          <w:sz w:val="20"/>
        </w:rPr>
        <w:t>NW_020173668.1  3065056  ...T.........G...C.............  3065086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306105053782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117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NW_020173668.1  3066578  .........T.......C.A.G..A......A.......GC..........T....C...  3066637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62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NW_020173668.1  3066638  ......T..G...........................AT...GG.G.C.....ACA....  3066697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122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NW_020173668.1  3066698  ..TG.......G..T....-...T..G.T..........A..............A.....  3066756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TTTGTGACATTGGATATCA  199</w:t>
      </w:r>
    </w:p>
    <w:p>
      <w:r>
        <w:rPr>
          <w:rFonts w:ascii="Consolas" w:hAnsi="Consolas" w:eastAsia="Consolas"/>
          <w:sz w:val="20"/>
        </w:rPr>
        <w:t>NW_020173668.1  3066757  .C........C........  3066775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408899075483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228436607300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363212027943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