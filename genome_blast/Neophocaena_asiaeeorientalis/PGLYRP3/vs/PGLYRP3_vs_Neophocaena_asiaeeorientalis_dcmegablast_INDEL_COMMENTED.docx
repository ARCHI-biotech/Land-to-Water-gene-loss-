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249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        TTCTCTGGGTGCTGTAAACAGAGCTGGCTTGGAGCCTCAGCCCTCTGCCTTTCTCTTCTC  67</w:t>
      </w:r>
    </w:p>
    <w:p>
      <w:r>
        <w:rPr>
          <w:rFonts w:ascii="Consolas" w:hAnsi="Consolas" w:eastAsia="Consolas"/>
          <w:sz w:val="20"/>
        </w:rPr>
        <w:t>NW_020173668.1  3056942  ....G...T..G..G.--.......C-..CA.........AG...CA..C.C...C...T  3056998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68       TTCCATCTTTTGTTAGGGATCCTGGGCTCTCCTCTTCTCTCTGGGAAGCCAGAGCCCAAG  127</w:t>
      </w:r>
    </w:p>
    <w:p>
      <w:r>
        <w:rPr>
          <w:rFonts w:ascii="Consolas" w:hAnsi="Consolas" w:eastAsia="Consolas"/>
          <w:sz w:val="20"/>
        </w:rPr>
        <w:t>NW_020173668.1  3056999  C...CCA...G...........G..C..-...............A.......G.....-.  3057056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128      TGCTCCATTCCCAGGGAGGGAGTGCCCTCTAGGGCCAGGGGGAGTGAAGGCCTGAGGAGG  187</w:t>
      </w:r>
    </w:p>
    <w:p>
      <w:r>
        <w:rPr>
          <w:rFonts w:ascii="Consolas" w:hAnsi="Consolas" w:eastAsia="Consolas"/>
          <w:sz w:val="20"/>
        </w:rPr>
        <w:t>NW_020173668.1  3057057  .-..........G...................T.....A.A...A.......-.......  3057114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188      CACCAGCTGGAGAAGAAGGGCAGGTCCTGGAGGCCAAGTCTGGAAGGGAAGGAGCTGCTG  247</w:t>
      </w:r>
    </w:p>
    <w:p>
      <w:r>
        <w:rPr>
          <w:rFonts w:ascii="Consolas" w:hAnsi="Consolas" w:eastAsia="Consolas"/>
          <w:sz w:val="20"/>
        </w:rPr>
        <w:t>NW_020173668.1  3057115  ..G............G........G..-A.........C..-...A......CA....CA  3057172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248      GCCAATCAGGGGCGAGCCGACTGCACCCTGACCTGCTGGGCTGGAACAGCACAGAACCCA  307</w:t>
      </w:r>
    </w:p>
    <w:p>
      <w:r>
        <w:rPr>
          <w:rFonts w:ascii="Consolas" w:hAnsi="Consolas" w:eastAsia="Consolas"/>
          <w:sz w:val="20"/>
        </w:rPr>
        <w:t>NW_020173668.1  3057173  ......G.....T.....AG.....G.........TG.......G.....GAG.G.....  3057232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308      CAG  310</w:t>
      </w:r>
    </w:p>
    <w:p>
      <w:r>
        <w:rPr>
          <w:rFonts w:ascii="Consolas" w:hAnsi="Consolas" w:eastAsia="Consolas"/>
          <w:sz w:val="20"/>
        </w:rPr>
        <w:t>NW_020173668.1  3057233  ...  3057235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637292280159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GGGATTTTCCACAGTTCTCCTGGAGTGAGACCCAAGCCAGAGGCTTGTCCCAGAGGCTTA  60</w:t>
      </w:r>
    </w:p>
    <w:p>
      <w:r>
        <w:rPr>
          <w:rFonts w:ascii="Consolas" w:hAnsi="Consolas" w:eastAsia="Consolas"/>
          <w:sz w:val="20"/>
        </w:rPr>
        <w:t>NW_020173668.1  3060510  ......CC........G..T....A...A..............GC....AA...A....C  3060569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TGGACCTGTTTGTCAGCATCTCACAGTTCATTCACAAGGGTCGCAATG  108</w:t>
      </w:r>
    </w:p>
    <w:p>
      <w:r>
        <w:rPr>
          <w:rFonts w:ascii="Consolas" w:hAnsi="Consolas" w:eastAsia="Consolas"/>
          <w:sz w:val="20"/>
        </w:rPr>
        <w:t>NW_020173668.1  3060570  .............TG...........C......T...........G..  3060617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        CCACCATCGTCTCCCGCAAGGAGTGGGGGGCAAGACCGCTCGCCTGCAGGGCCCTGCTGA  66</w:t>
      </w:r>
    </w:p>
    <w:p>
      <w:r>
        <w:rPr>
          <w:rFonts w:ascii="Consolas" w:hAnsi="Consolas" w:eastAsia="Consolas"/>
          <w:sz w:val="20"/>
        </w:rPr>
        <w:t>NW_020173668.1  3061505  .....G.T.......A.............TTG...TTC..GA............G.....  3061564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       CCCTGCCTGTGGCCTACATCATCACAGACCAGCTCCCAGGGATGCAGTGCCAGCAGCAGA  126</w:t>
      </w:r>
    </w:p>
    <w:p>
      <w:r>
        <w:rPr>
          <w:rFonts w:ascii="Consolas" w:hAnsi="Consolas" w:eastAsia="Consolas"/>
          <w:sz w:val="20"/>
        </w:rPr>
        <w:t>NW_020173668.1  3061565  ...G...........GTG......TG........TA...A...AG.......AG......  3061624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127      GCGTTTGCAGCCAGATGCTGCGGGGGTTGCAGTCCCATTCCGTCTACACCATAGGCTGGT  186</w:t>
      </w:r>
    </w:p>
    <w:p>
      <w:r>
        <w:rPr>
          <w:rFonts w:ascii="Consolas" w:hAnsi="Consolas" w:eastAsia="Consolas"/>
          <w:sz w:val="20"/>
        </w:rPr>
        <w:t>NW_020173668.1  3061625  AT..G......TG..A......A..CC.........G...A.......A..C........  3061684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187      GCGACGTGGCGTACA  201</w:t>
      </w:r>
    </w:p>
    <w:p>
      <w:r>
        <w:rPr>
          <w:rFonts w:ascii="Consolas" w:hAnsi="Consolas" w:eastAsia="Consolas"/>
          <w:sz w:val="20"/>
        </w:rPr>
        <w:t>NW_020173668.1  3061685  ....T.....C....  3061699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390598494291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NW_020173668.1  3063879  ...............CA.............CA.......C..............C...A.  3063938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GCACACCCAGGGCTACAACAACATTTCCCTGGGCATCGCCTTCTTTGGCAATAAGATAG  119</w:t>
      </w:r>
    </w:p>
    <w:p>
      <w:r>
        <w:rPr>
          <w:rFonts w:ascii="Consolas" w:hAnsi="Consolas" w:eastAsia="Consolas"/>
          <w:sz w:val="20"/>
        </w:rPr>
        <w:t>NW_020173668.1  3063939  ....G...............G.G.C...T.....C....T...............C...  3063997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NW_020173668.1  3064936  .......G............T..........CA......A........T.........AA  3064995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NW_020173668.1  3064996  ...........G....A.T.....................CT............G....T  3065055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TGGACCCTCAACATCCAGTGATGCCCAGGAA  151</w:t>
      </w:r>
    </w:p>
    <w:p>
      <w:r>
        <w:rPr>
          <w:rFonts w:ascii="Consolas" w:hAnsi="Consolas" w:eastAsia="Consolas"/>
          <w:sz w:val="20"/>
        </w:rPr>
        <w:t>NW_020173668.1  3065056  ...T.........G...C.............  3065086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NW_020173668.1  3066578  .........T.......C.A.G..A......A.......GC..........T....C...  3066637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NW_020173668.1  3066638  ......T..G...........................AT...GG.G.C.....ACA....  3066697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NW_020173668.1  3066698  ..TG.......G..T....-...T..G.T..........A..............A.....  3066756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TTTGTGACATTGGATATCA  199</w:t>
      </w:r>
    </w:p>
    <w:p>
      <w:r>
        <w:rPr>
          <w:rFonts w:ascii="Consolas" w:hAnsi="Consolas" w:eastAsia="Consolas"/>
          <w:sz w:val="20"/>
        </w:rPr>
        <w:t>NW_020173668.1  3066757  .C........C........  3066775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383745889128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340348097133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