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56.0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       ATGGATTGGCTCTTCTTCAGAAACATTTGCCTTTTGATCATTCTAATG  48</w:t>
      </w:r>
    </w:p>
    <w:p>
      <w:r>
        <w:rPr>
          <w:rFonts w:ascii="Consolas" w:hAnsi="Consolas" w:eastAsia="Consolas"/>
          <w:sz w:val="20"/>
        </w:rPr>
        <w:t>NW_020174565.1  364566  ............C.T.....G..T..................T.....  364613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68531393070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41118835842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75.8    4e-12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55      CAAAAGCGGGAGTGGATCAAGTTTGCCGCAGCCTGTCGAGAAGGAGAGGACAACTCGAAG  114</w:t>
      </w:r>
    </w:p>
    <w:p>
      <w:r>
        <w:rPr>
          <w:rFonts w:ascii="Consolas" w:hAnsi="Consolas" w:eastAsia="Consolas"/>
          <w:sz w:val="20"/>
        </w:rPr>
        <w:t>NW_020174565.1  318246  .....A..T..............C..T........C..T.....T...........A...  318305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115     AGGAACCCCATTGCCAAA  132</w:t>
      </w:r>
    </w:p>
    <w:p>
      <w:r>
        <w:rPr>
          <w:rFonts w:ascii="Consolas" w:hAnsi="Consolas" w:eastAsia="Consolas"/>
          <w:sz w:val="20"/>
        </w:rPr>
        <w:t>NW_020174565.1  318306  ........A..C......  318323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258133366249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312958152001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287830125198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335799799419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50.1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111     CTCTGGAAATGATGGGAATTGGTTCGATATTCAAACAGA-TCCACAAACCAATGAAGGCA  169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NW_020174565.1  431831  ..................C.....T..A..A.....T..T.....-...T..........  431889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170     TTTTGAAAGTTGT  182</w:t>
      </w:r>
    </w:p>
    <w:p>
      <w:r>
        <w:rPr>
          <w:rFonts w:ascii="Consolas" w:hAnsi="Consolas" w:eastAsia="Consolas"/>
          <w:sz w:val="20"/>
        </w:rPr>
        <w:t>NW_020174565.1  431890  .C.....G.....  431902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379202494582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575656799004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454586123023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632765608429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276408294833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102796473285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452301770646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NW_020174565.1 Neophocaena asiaeorientalis asiaeorientalis breed ...  535     9e-150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AAAGCGTATGCTTATGCAGATGAAGATGAAGGTCGACCAGCCAATGACTGCTTGCTCATT  60</w:t>
      </w:r>
    </w:p>
    <w:p>
      <w:r>
        <w:rPr>
          <w:rFonts w:ascii="Consolas" w:hAnsi="Consolas" w:eastAsia="Consolas"/>
          <w:sz w:val="20"/>
        </w:rPr>
        <w:t>NW_020174565.1  376900  .....A........CA....CA.....A....C........A.....T.TT.........  376959</w:t>
      </w:r>
    </w:p>
    <w:p>
      <w:r>
        <w:rPr>
          <w:rFonts w:ascii="Consolas" w:hAnsi="Consolas" w:eastAsia="Consolas"/>
          <w:sz w:val="20"/>
        </w:rPr>
        <w:t>NW_020174565.1  344129  .....A..C.................C....CA..C...T..........T........A  344188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TATGACCACGAGGGAGTCGGGTCTCCCGTAGGCTCTATTGGTTGTTGCAGTTGGATTGTG  120</w:t>
      </w:r>
    </w:p>
    <w:p>
      <w:r>
        <w:rPr>
          <w:rFonts w:ascii="Consolas" w:hAnsi="Consolas" w:eastAsia="Consolas"/>
          <w:sz w:val="20"/>
        </w:rPr>
        <w:t>NW_020174565.1  376960  ........T........A..A........G...A.C....................C...  377019</w:t>
      </w:r>
    </w:p>
    <w:p>
      <w:r>
        <w:rPr>
          <w:rFonts w:ascii="Consolas" w:hAnsi="Consolas" w:eastAsia="Consolas"/>
          <w:sz w:val="20"/>
        </w:rPr>
        <w:t>NW_020174565.1  344189  .....                                                         344193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GATGACTTAGATGAAAGCTGCATGGAAACTTTAGATCCAAAATTTAGGACTCTTGCTGAG  180</w:t>
      </w:r>
    </w:p>
    <w:p>
      <w:r>
        <w:rPr>
          <w:rFonts w:ascii="Consolas" w:hAnsi="Consolas" w:eastAsia="Consolas"/>
          <w:sz w:val="20"/>
        </w:rPr>
        <w:t>NW_020174565.1  377020  ....GT..T..........A................T......................A  377079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181     ATCTGCTTAAACACAGAAATTGAACCATTTCCTTCACACCAGGCTTGTATACCAATCAGT  240</w:t>
      </w:r>
    </w:p>
    <w:p>
      <w:r>
        <w:rPr>
          <w:rFonts w:ascii="Consolas" w:hAnsi="Consolas" w:eastAsia="Consolas"/>
          <w:sz w:val="20"/>
        </w:rPr>
        <w:t>NW_020174565.1  377080  .........G............................G.....C.....T..C..T...  377139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241     ACTGACCTCCCTTTGCTCGGACCTAATTACTTTGTTAATGAATCTTCAGGATTGACTCCC  300</w:t>
      </w:r>
    </w:p>
    <w:p>
      <w:r>
        <w:rPr>
          <w:rFonts w:ascii="Consolas" w:hAnsi="Consolas" w:eastAsia="Consolas"/>
          <w:sz w:val="20"/>
        </w:rPr>
        <w:t>NW_020174565.1  377140  ..............A..T.....A...........A...............A........  377199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301     TCAGAAGTTGAATTCCAAGAAGAAATGGCAGCATCTGAACCCGTGGTCCATGGGGATATT  360</w:t>
      </w:r>
    </w:p>
    <w:p>
      <w:r>
        <w:rPr>
          <w:rFonts w:ascii="Consolas" w:hAnsi="Consolas" w:eastAsia="Consolas"/>
          <w:sz w:val="20"/>
        </w:rPr>
        <w:t>NW_020174565.1  377200  .....G.CA........G.C.........CAT.C........AC.A.G............  377259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361     ATTGTGACTGAGACTT-ACGGTAATGCTGATCCATGTGTGCAACCCACTACAATTATTTT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377260  G.A.............A..A...C............C............C.G...G....  377319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420     TGATCCTCAGCTTGCACCCAATGTTGTAGTAACCGAAGCAGTAATGGCACCTGTCTATGA  479</w:t>
      </w:r>
    </w:p>
    <w:p>
      <w:r>
        <w:rPr>
          <w:rFonts w:ascii="Consolas" w:hAnsi="Consolas" w:eastAsia="Consolas"/>
          <w:sz w:val="20"/>
        </w:rPr>
        <w:t>NW_020174565.1  377320  ...C.T...C.....G.....CA....T.....G...A......C.......A.....A.  377379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480     TATTCAAGGGAATATTTGTGTACCTGCTGAGTTAG-CAGATTACAACAATGTAATCTATG  538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exon_16]</w:t>
      </w:r>
    </w:p>
    <w:p>
      <w:r>
        <w:rPr>
          <w:rFonts w:ascii="Consolas" w:hAnsi="Consolas" w:eastAsia="Consolas"/>
          <w:sz w:val="20"/>
        </w:rPr>
        <w:t>NW_020174565.1  377380  CG.C...A..GG...C......G.C..........C..ACA...-...G...........  377438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539     CTGAGAGAGTACTGGCTAGTCCTGGTGTGCCTGACATGAGCAATAGTAGCACGACTGAGG  598</w:t>
      </w:r>
    </w:p>
    <w:p>
      <w:r>
        <w:rPr>
          <w:rFonts w:ascii="Consolas" w:hAnsi="Consolas" w:eastAsia="Consolas"/>
          <w:sz w:val="20"/>
        </w:rPr>
        <w:t>NW_020174565.1  377439  ..........G...T...........AG.....G..C.....G...C....T...G..TA  377498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599     GTTGTATGGGACCTGTGATGAGCGGCAATATTTTAGTAGGGCCAGAAATTCAAGTGATGC  658</w:t>
      </w:r>
    </w:p>
    <w:p>
      <w:r>
        <w:rPr>
          <w:rFonts w:ascii="Consolas" w:hAnsi="Consolas" w:eastAsia="Consolas"/>
          <w:sz w:val="20"/>
        </w:rPr>
        <w:t>NW_020174565.1  377499  ......G......CA.......TA...G............A................C..  377558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659     AAATGATGAGTCCAGACCTTCCCATAGGCCAAACCGTTGGCTCCACATCCCCCATGACAT  718</w:t>
      </w:r>
    </w:p>
    <w:p>
      <w:r>
        <w:rPr>
          <w:rFonts w:ascii="Consolas" w:hAnsi="Consolas" w:eastAsia="Consolas"/>
          <w:sz w:val="20"/>
        </w:rPr>
        <w:t>NW_020174565.1  377559  .....G...........A...A....A.T.G....A..T.T...C.......T.......  377618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719     CTCGACACAGAGTAACACGATACAGTAACATACATTACACCCAACAGTAA  768</w:t>
      </w:r>
    </w:p>
    <w:p>
      <w:r>
        <w:rPr>
          <w:rFonts w:ascii="Consolas" w:hAnsi="Consolas" w:eastAsia="Consolas"/>
          <w:sz w:val="20"/>
        </w:rPr>
        <w:t>NW_020174565.1  377619  .........C........AG..T..........C....TT..........  377668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1706400994707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