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52538529631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25127122867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239846933025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292383079552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246699702540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360910363822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557355245396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436290376519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614461315621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258120985065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434006133710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NW_020174565.1 Neophocaena asiaeorientalis asiaeorientalis breed ...  743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NW_020174565.1  376900  .....A........CA....CA.....A....C........A.....T.TT.........  376959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NW_020174565.1  376960  ........T........A..A........G...A.C....................C...  377019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NW_020174565.1  377020  ....GT..T..........A................T......................A  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NW_020174565.1  377080  .........G............................G.....C.....T..C..T...  377139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241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NW_020174565.1  377140  ..............A..T.....A...........A...............A........  377199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301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NW_020174565.1  377200  .....G.CA........G.C.........CAT.C........AC.A.G............  377259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361     ATTGTGACTGAGACTT-ACGGTAATGCTGATCCATGTGTGCAACCCACTACAATTATTTT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377260  G.A.............A..A...C............C............C.G...G....  377319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420     TGATCCTCAGCTTGCACCCAATGTTGTAGTAACCGAAGCAGTAATGGCACCTGTCTATGA  479</w:t>
      </w:r>
    </w:p>
    <w:p>
      <w:r>
        <w:rPr>
          <w:rFonts w:ascii="Consolas" w:hAnsi="Consolas" w:eastAsia="Consolas"/>
          <w:sz w:val="20"/>
        </w:rPr>
        <w:t>NW_020174565.1  377320  ...C.T...C.....G.....CA....T.....G...A......C.......A.....A.  377379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480     TATTCAAGGGAATATTTGTGTACCTGCTGAGTTAGC-AGATTACAACAATGTAATCTATG  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377380  CG.C...A..GG...C......G.C...........C.ACA...-...G...........  377438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539     CTGAGAGAGTACTGGCTAGTCCTGGTGTGCCTGACATGAGCAATAGTAGCACGACTGAGG  598</w:t>
      </w:r>
    </w:p>
    <w:p>
      <w:r>
        <w:rPr>
          <w:rFonts w:ascii="Consolas" w:hAnsi="Consolas" w:eastAsia="Consolas"/>
          <w:sz w:val="20"/>
        </w:rPr>
        <w:t>NW_020174565.1  377439  ..........G...T...........AG.....G..C.....G...C....T...G..TA  377498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599     GTTGTATGGGACCTGTGATGAGCGGCAATATTTTAGTAGGGCCAGAAATTCAAGTGATGC  658</w:t>
      </w:r>
    </w:p>
    <w:p>
      <w:r>
        <w:rPr>
          <w:rFonts w:ascii="Consolas" w:hAnsi="Consolas" w:eastAsia="Consolas"/>
          <w:sz w:val="20"/>
        </w:rPr>
        <w:t>NW_020174565.1  377499  ......G......CA.......TA...G............A................C..  377558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659     AAATGATGAGTCCAGACCTTCCCATAGGCCAAACCGTTGGCTCCACATCCCCCATGACAT  718</w:t>
      </w:r>
    </w:p>
    <w:p>
      <w:r>
        <w:rPr>
          <w:rFonts w:ascii="Consolas" w:hAnsi="Consolas" w:eastAsia="Consolas"/>
          <w:sz w:val="20"/>
        </w:rPr>
        <w:t>NW_020174565.1  377559  .....G...........A...A....A.T.G....A..T.T...C.......T.......  377618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719     CTCGACACAGAGTAACACGATACAGTAACATACATTACACCCAACAGTAA  768</w:t>
      </w:r>
    </w:p>
    <w:p>
      <w:r>
        <w:rPr>
          <w:rFonts w:ascii="Consolas" w:hAnsi="Consolas" w:eastAsia="Consolas"/>
          <w:sz w:val="20"/>
        </w:rPr>
        <w:t>NW_020174565.1  377619  .........C........AG..T..........C....TT..........  377668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1685750977746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