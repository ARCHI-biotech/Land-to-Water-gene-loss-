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NW_020174565.1 Neophocaena asiaeorientalis asiaeorientalis breed ...  65.3    2e-09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       ATGGATTGGCTCTTCTTCAGAAACATTTGCCTTTTGATCATTCTAATG  48</w:t>
      </w:r>
    </w:p>
    <w:p>
      <w:r>
        <w:rPr>
          <w:rFonts w:ascii="Consolas" w:hAnsi="Consolas" w:eastAsia="Consolas"/>
          <w:sz w:val="20"/>
        </w:rPr>
        <w:t>NW_020174565.1  364566  ............C.T.....G..T..................T.....  364613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45684856180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20558308545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NW_020174565.1 Neophocaena asiaeorientalis asiaeorientalis breed ...  112     7e-23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14      ACATTGAAAATGGCACTACAAAATGGCAAACAGTCAGAAGACAAAAGCGGGAGTGGATCA  73</w:t>
      </w:r>
    </w:p>
    <w:p>
      <w:r>
        <w:rPr>
          <w:rFonts w:ascii="Consolas" w:hAnsi="Consolas" w:eastAsia="Consolas"/>
          <w:sz w:val="20"/>
        </w:rPr>
        <w:t>NW_020174565.1  318205  ...G.A..........C.TC..G....GGT.CA....G..G.....A..T..........  318264</w:t>
      </w:r>
    </w:p>
    <w:p>
      <w:r>
        <w:rPr>
          <w:rFonts w:ascii="Consolas" w:hAnsi="Consolas" w:eastAsia="Consolas"/>
          <w:sz w:val="20"/>
        </w:rPr>
        <w:t>NW_020174565.1  426374                                     ..G...T.C..A..T..A...G.G.  426398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74      AGTTTGCCGCAGCCTGTCGAGAAGGAGAGGACAACTCGAAGAGGAACCCCATTGCCAAA  132</w:t>
      </w:r>
    </w:p>
    <w:p>
      <w:r>
        <w:rPr>
          <w:rFonts w:ascii="Consolas" w:hAnsi="Consolas" w:eastAsia="Consolas"/>
          <w:sz w:val="20"/>
        </w:rPr>
        <w:t>NW_020174565.1  318265  ....C..T........C..T.....T...........A...........A..C......  318323</w:t>
      </w:r>
    </w:p>
    <w:p>
      <w:r>
        <w:rPr>
          <w:rFonts w:ascii="Consolas" w:hAnsi="Consolas" w:eastAsia="Consolas"/>
          <w:sz w:val="20"/>
        </w:rPr>
        <w:t>NW_020174565.1  426399  .A.....AAG.C....CA......A...A........A..A..A..T..A.......    426455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232989972534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287811142542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NW_020174565.1 Neophocaena asiaeorientalis asiaeorientalis breed ...  68.0    9e-10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13      GCTCTGAATTCACGGGGTGAAGATTTAGAAAGGCCTCTTGAGCTTAGAGTCAAAGTTATG  72</w:t>
      </w:r>
    </w:p>
    <w:p>
      <w:r>
        <w:rPr>
          <w:rFonts w:ascii="Consolas" w:hAnsi="Consolas" w:eastAsia="Consolas"/>
          <w:sz w:val="20"/>
        </w:rPr>
        <w:t>NW_020174565.1  428866  .....C.G.G.C.T...AC....GG....G.AA..A...ACA..A.C.......A..T.A  428925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73      GACATAAATGATAACGCTCCAGTCTTTTCGCAAAGTGTATACACAGCCAGCATTGAAGAA  132</w:t>
      </w:r>
    </w:p>
    <w:p>
      <w:r>
        <w:rPr>
          <w:rFonts w:ascii="Consolas" w:hAnsi="Consolas" w:eastAsia="Consolas"/>
          <w:sz w:val="20"/>
        </w:rPr>
        <w:t>NW_020174565.1  428926  ..T........C..T........G..C..A......A.GGT...G..TGAA.........  428985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133     AATAGTG  139</w:t>
      </w:r>
    </w:p>
    <w:p>
      <w:r>
        <w:rPr>
          <w:rFonts w:ascii="Consolas" w:hAnsi="Consolas" w:eastAsia="Consolas"/>
          <w:sz w:val="20"/>
        </w:rPr>
        <w:t>NW_020174565.1  428986  .......  428992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262684772955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312937512129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239842618785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NW_020174565.1 Neophocaena asiaeorientalis asiaeorientalis breed ...  137     3e-30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1       TACTCAGCCAGTATTGAAGAGAATTGTTTAAGTTCGGAACTGATACGATTACAAGCAATT  60</w:t>
      </w:r>
    </w:p>
    <w:p>
      <w:r>
        <w:rPr>
          <w:rFonts w:ascii="Consolas" w:hAnsi="Consolas" w:eastAsia="Consolas"/>
          <w:sz w:val="20"/>
        </w:rPr>
        <w:t>NW_020174565.1  431721  ..T.....A.....C..G..A..CAC.........T..CT..C.T.....T....T...A  431780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61      GATCTTGATGAAGAAGGCACTGATAACTGGTTGGCTCAATATTTAATTCTCTCTGGAAAT  120</w:t>
      </w:r>
    </w:p>
    <w:p>
      <w:r>
        <w:rPr>
          <w:rFonts w:ascii="Consolas" w:hAnsi="Consolas" w:eastAsia="Consolas"/>
          <w:sz w:val="20"/>
        </w:rPr>
        <w:t>NW_020174565.1  431781  ...T.G........GTT...A.....T...C.T..AG.G.....CT..AC..........  431840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121     GATGGGAATTGGTTCGATATTCAAACAGA-TCCACAAACCAATGAAGGCATTTTGAAAGT  179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exon_8]</w:t>
      </w:r>
    </w:p>
    <w:p>
      <w:r>
        <w:rPr>
          <w:rFonts w:ascii="Consolas" w:hAnsi="Consolas" w:eastAsia="Consolas"/>
          <w:sz w:val="20"/>
        </w:rPr>
        <w:t>NW_020174565.1  431841  ........C.....T..A..A.....T..T.....-...T...........C.....G..  431899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180     TGTCAAG  186</w:t>
      </w:r>
    </w:p>
    <w:p>
      <w:r>
        <w:rPr>
          <w:rFonts w:ascii="Consolas" w:hAnsi="Consolas" w:eastAsia="Consolas"/>
          <w:sz w:val="20"/>
        </w:rPr>
        <w:t>NW_020174565.1  431900  ...T...  431906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356337605052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550492614761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251263695870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429429923548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607597657786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251263695870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82232741124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427145721827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Length=768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NW_020174565.1 Neophocaena asiaeorientalis asiaeorientalis breed ...  829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1       AAAGCGTATGCTTATGCAGATGAAGATGAAGGTCGACCAGCCAATGACTGCTTGCTCATT  60</w:t>
      </w:r>
    </w:p>
    <w:p>
      <w:r>
        <w:rPr>
          <w:rFonts w:ascii="Consolas" w:hAnsi="Consolas" w:eastAsia="Consolas"/>
          <w:sz w:val="20"/>
        </w:rPr>
        <w:t>NW_020174565.1  376900  .....A........CA....CA.....A....C........A.....T.TT.........  376959</w:t>
      </w:r>
    </w:p>
    <w:p>
      <w:r>
        <w:rPr>
          <w:rFonts w:ascii="Consolas" w:hAnsi="Consolas" w:eastAsia="Consolas"/>
          <w:sz w:val="20"/>
        </w:rPr>
        <w:t>NW_020174565.1  344129  .....A..C.................C....CA..C...T..........T........A  344188</w:t>
      </w:r>
    </w:p>
    <w:p>
      <w:r>
        <w:rPr>
          <w:rFonts w:ascii="Consolas" w:hAnsi="Consolas" w:eastAsia="Consolas"/>
          <w:sz w:val="20"/>
        </w:rPr>
        <w:t>NW_020174565.1  446310  .....A.T...C.G...C..G.....C..T..C.AGGA...A..C..T........G..C  446369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61      TATGACCACGAGGGA------GTC---GGGTCTCCCGTAGGCTCTATTGGTTGTTGCAGT  111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insertion / frame preservation / exon_16]</w:t>
      </w:r>
    </w:p>
    <w:p>
      <w:r>
        <w:rPr>
          <w:rFonts w:ascii="Consolas" w:hAnsi="Consolas" w:eastAsia="Consolas"/>
          <w:sz w:val="20"/>
        </w:rPr>
        <w:t>NW_020174565.1  376960  ........T......------..A---..A........G...A.C...............  377010</w:t>
      </w:r>
    </w:p>
    <w:p>
      <w:r>
        <w:rPr>
          <w:rFonts w:ascii="Consolas" w:hAnsi="Consolas" w:eastAsia="Consolas"/>
          <w:sz w:val="20"/>
        </w:rPr>
        <w:t>NW_020174565.1  344189  .....TATT..A..T------..A---..T..C..T.CG......G.G........T..C  344239</w:t>
      </w:r>
    </w:p>
    <w:p>
      <w:r>
        <w:rPr>
          <w:rFonts w:ascii="Consolas" w:hAnsi="Consolas" w:eastAsia="Consolas"/>
          <w:sz w:val="20"/>
        </w:rPr>
        <w:t>NW_020174565.1  446370  .....TA....A...ACAGGT.C.CCT..T......A.C.....CC.G............  446429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112     TGGATTGTGGATGACTTAGATGAAAGCTGCATGGAAAC-TTTAGATCCAAAATTTAGGAC  170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exon_16]</w:t>
      </w:r>
    </w:p>
    <w:p>
      <w:r>
        <w:rPr>
          <w:rFonts w:ascii="Consolas" w:hAnsi="Consolas" w:eastAsia="Consolas"/>
          <w:sz w:val="20"/>
        </w:rPr>
        <w:t>NW_020174565.1  377011  .....C.......GT..T..........A.........-.......T.............  377069</w:t>
      </w:r>
    </w:p>
    <w:p>
      <w:r>
        <w:rPr>
          <w:rFonts w:ascii="Consolas" w:hAnsi="Consolas" w:eastAsia="Consolas"/>
          <w:sz w:val="20"/>
        </w:rPr>
        <w:t>NW_020174565.1  344240  .TC....GA..A.....G.....C....TTT....T..-AC.G.GG..T.......A..A  344298</w:t>
      </w:r>
    </w:p>
    <w:p>
      <w:r>
        <w:rPr>
          <w:rFonts w:ascii="Consolas" w:hAnsi="Consolas" w:eastAsia="Consolas"/>
          <w:sz w:val="20"/>
        </w:rPr>
        <w:t>NW_020174565.1  446430  .TT....CT.....G..T.....C......T....CT.AC.C..T...-.......AA.A  446488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171     TCTTGCTGAGATCTGCTTAAACACAGAAATTGAACCATTTCCTTCACACCAGGCTTGTAT  230</w:t>
      </w:r>
    </w:p>
    <w:p>
      <w:r>
        <w:rPr>
          <w:rFonts w:ascii="Consolas" w:hAnsi="Consolas" w:eastAsia="Consolas"/>
          <w:sz w:val="20"/>
        </w:rPr>
        <w:t>NW_020174565.1  377070  .........A.........G............................G.....C.....  377129</w:t>
      </w:r>
    </w:p>
    <w:p>
      <w:r>
        <w:rPr>
          <w:rFonts w:ascii="Consolas" w:hAnsi="Consolas" w:eastAsia="Consolas"/>
          <w:sz w:val="20"/>
        </w:rPr>
        <w:t>NW_020174565.1  344299  GT.G..A..T...A..C.GGGA.A..G.G.G.......A...                    344340</w:t>
      </w:r>
    </w:p>
    <w:p>
      <w:r>
        <w:rPr>
          <w:rFonts w:ascii="Consolas" w:hAnsi="Consolas" w:eastAsia="Consolas"/>
          <w:sz w:val="20"/>
        </w:rPr>
        <w:t>NW_020174565.1  446489  A.....A.....                                                  446500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231     ACCAATCAGTACTGACCTCCCTTTGCTCGGACCTAATTACTTTGTTAATGAATCTTCAGG  290</w:t>
      </w:r>
    </w:p>
    <w:p>
      <w:r>
        <w:rPr>
          <w:rFonts w:ascii="Consolas" w:hAnsi="Consolas" w:eastAsia="Consolas"/>
          <w:sz w:val="20"/>
        </w:rPr>
        <w:t>NW_020174565.1  377130  T..C..T.................A..T.....A...........A..............  377189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291     ATTGACTCCCTCAGAAGTTGAATTCCAAGAAGAAATGGCAGCATCTGAACCCGTGGTCCA  350</w:t>
      </w:r>
    </w:p>
    <w:p>
      <w:r>
        <w:rPr>
          <w:rFonts w:ascii="Consolas" w:hAnsi="Consolas" w:eastAsia="Consolas"/>
          <w:sz w:val="20"/>
        </w:rPr>
        <w:t>NW_020174565.1  377190  .A.............G.CA........G.C.........CAT.C........AC.A.G..  377249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351     TGGGGATATTATTGTGACTGAGACTT-ACGGTAATGCTGATCCATGTGTGCAACCCACTA  409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exon_16]</w:t>
      </w:r>
    </w:p>
    <w:p>
      <w:r>
        <w:rPr>
          <w:rFonts w:ascii="Consolas" w:hAnsi="Consolas" w:eastAsia="Consolas"/>
          <w:sz w:val="20"/>
        </w:rPr>
        <w:t>NW_020174565.1  377250  ..........G.A.............A..A...C............C............C  377309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410     CAATTATTTTTGATCCTCAGCTTGCACCCAATGTTGTAGTAACCGAAGCAGTAATGGCAC  469</w:t>
      </w:r>
    </w:p>
    <w:p>
      <w:r>
        <w:rPr>
          <w:rFonts w:ascii="Consolas" w:hAnsi="Consolas" w:eastAsia="Consolas"/>
          <w:sz w:val="20"/>
        </w:rPr>
        <w:t>NW_020174565.1  377310  .G...G.......C.T...C.....G.....CA....T.....G...A......C.....  377369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470     CTGTCTATGATATTCAAGGGAATATTTGTGTACCTGCTGAGTTAG-CAGATTACAACAAT  528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exon_16]</w:t>
      </w:r>
    </w:p>
    <w:p>
      <w:r>
        <w:rPr>
          <w:rFonts w:ascii="Consolas" w:hAnsi="Consolas" w:eastAsia="Consolas"/>
          <w:sz w:val="20"/>
        </w:rPr>
        <w:t>NW_020174565.1  377370  ..A.....A.CG.C...A..GG...C......G.C..........C..ACA...-...G.  377428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529     GTAATCTATGCTGAGAGAGTACTGGCTAGTCCTGGTGTGCCTGACATGAGCAATAGTAGC  588</w:t>
      </w:r>
    </w:p>
    <w:p>
      <w:r>
        <w:rPr>
          <w:rFonts w:ascii="Consolas" w:hAnsi="Consolas" w:eastAsia="Consolas"/>
          <w:sz w:val="20"/>
        </w:rPr>
        <w:t>NW_020174565.1  377429  ....................G...T...........AG.....G..C.....G...C...  377488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589     ACGACTGAGGGTTGTATGGGACCTGTGATGAGCGGCAATATTTTAGTAGGGCCAGAAATT  648</w:t>
      </w:r>
    </w:p>
    <w:p>
      <w:r>
        <w:rPr>
          <w:rFonts w:ascii="Consolas" w:hAnsi="Consolas" w:eastAsia="Consolas"/>
          <w:sz w:val="20"/>
        </w:rPr>
        <w:t>NW_020174565.1  377489  .T...G..TA......G......CA.......TA...G............A.........  377548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649     CAAGTGATGCAAATGATGAGTCCAGACCTTCCCATAGGCCAAACCGTTGGCTCCACATCC  708</w:t>
      </w:r>
    </w:p>
    <w:p>
      <w:r>
        <w:rPr>
          <w:rFonts w:ascii="Consolas" w:hAnsi="Consolas" w:eastAsia="Consolas"/>
          <w:sz w:val="20"/>
        </w:rPr>
        <w:t>NW_020174565.1  377549  .......C.......G...........A...A....A.T.G....A..T.T...C.....  377608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709     CCCATGACATCTCGACACAGAGTAACACGATACAGTAACATACATTACACCCAACAGTAA  768</w:t>
      </w:r>
    </w:p>
    <w:p>
      <w:r>
        <w:rPr>
          <w:rFonts w:ascii="Consolas" w:hAnsi="Consolas" w:eastAsia="Consolas"/>
          <w:sz w:val="20"/>
        </w:rPr>
        <w:t>NW_020174565.1  377609  ..T................C........AG..T..........C....TT..........  377668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1681162386400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