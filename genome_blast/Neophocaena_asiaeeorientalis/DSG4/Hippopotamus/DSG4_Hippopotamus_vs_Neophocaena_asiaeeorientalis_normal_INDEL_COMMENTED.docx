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52538529631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25127122867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239846933025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557355245396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614461315621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413447948429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NW_020174565.1 Neophocaena asiaeorientalis asiaeorientalis breed ...  937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NW_020174565.1  376900  .......A.....A.A...........AA...............T..T.T..........  376959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NW_020174565.1  376960  ....................ATC...C......A....T.................C...  377019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NW_020174565.1  377020  ....G...T.................A.........T.......T...............  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NW_020174565.1  377080  ...........CA.......T..A................................T...  377139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241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NW_020174565.1  377140  ...................................A..T...................CC  377199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301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NW_020174565.1  377200  ........A......................TA...........G.....TG........  377259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361     GTGGTGACTGAGACTT-ACACTACTGCTGATCCAAGCGTGCAACCCACTACGATTATTTT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377260  ..A.............A...G.............T..............C.....G....  377319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420     TGATCCTCAGCTTGCATCCAATGTTGTTGTAACAGAAACAGTAATGGCACCTGTCTACGA  479</w:t>
      </w:r>
    </w:p>
    <w:p>
      <w:r>
        <w:rPr>
          <w:rFonts w:ascii="Consolas" w:hAnsi="Consolas" w:eastAsia="Consolas"/>
          <w:sz w:val="20"/>
        </w:rPr>
        <w:t>NW_020174565.1  377320  ...C.T...C.....GC....CA..........G..........C.......A....TA.  377379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480     AGTTCAAGAGAATATTTGTGTCCCTACTGAGTCAGCCAACACACACAATGTAATCTATGC  539</w:t>
      </w:r>
    </w:p>
    <w:p>
      <w:r>
        <w:rPr>
          <w:rFonts w:ascii="Consolas" w:hAnsi="Consolas" w:eastAsia="Consolas"/>
          <w:sz w:val="20"/>
        </w:rPr>
        <w:t>NW_020174565.1  377380  C..C...AG.GG...C.....AG.CG......T........T.....G............  377439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540     TGAGAGAGTGCTGTCTAGTCCTGGTAGGCCTGACATGAGCAGTAGTAGCATGACTGATAG  599</w:t>
      </w:r>
    </w:p>
    <w:p>
      <w:r>
        <w:rPr>
          <w:rFonts w:ascii="Consolas" w:hAnsi="Consolas" w:eastAsia="Consolas"/>
          <w:sz w:val="20"/>
        </w:rPr>
        <w:t>NW_020174565.1  377440  ................................G..C.........C........G.....  377499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600     TTGTAAGGGACCCGTGATGAGTGGCAGTATTTTGGTAGGACCAGAAATTCAAGTGACGCA  659</w:t>
      </w:r>
    </w:p>
    <w:p>
      <w:r>
        <w:rPr>
          <w:rFonts w:ascii="Consolas" w:hAnsi="Consolas" w:eastAsia="Consolas"/>
          <w:sz w:val="20"/>
        </w:rPr>
        <w:t>NW_020174565.1  377500  .....G.......A........A..........A..........................  377559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660     ACTGGTGAGTCCAGACATTCACATAAGCCAAACCATTGGTTCCACATCCCCAATGACATC  719</w:t>
      </w:r>
    </w:p>
    <w:p>
      <w:r>
        <w:rPr>
          <w:rFonts w:ascii="Consolas" w:hAnsi="Consolas" w:eastAsia="Consolas"/>
          <w:sz w:val="20"/>
        </w:rPr>
        <w:t>NW_020174565.1  377560  .A.........................T.G.......T.....C.......T........  377619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720     GCGACACAGAGTAACACGGTATAGTAACATACATTACTCCCAACAATAA  768</w:t>
      </w:r>
    </w:p>
    <w:p>
      <w:r>
        <w:rPr>
          <w:rFonts w:ascii="Consolas" w:hAnsi="Consolas" w:eastAsia="Consolas"/>
          <w:sz w:val="20"/>
        </w:rPr>
        <w:t>NW_020174565.1  377620  T.......C........A..............C.....T......G...  377668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1685750977746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