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48.1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ATGGATTGGCTCCGTTTCAGCAACATTTGTCTTTTGATTATTTT  44</w:t>
      </w:r>
    </w:p>
    <w:p>
      <w:r>
        <w:rPr>
          <w:rFonts w:ascii="Consolas" w:hAnsi="Consolas" w:eastAsia="Consolas"/>
          <w:sz w:val="20"/>
        </w:rPr>
        <w:t>NW_020174565.1  364566  .............T......G..T.....C........C.....  364609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68531393070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41118835842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258133366249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312958152001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287830125198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335799799419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264986464468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58.0    1e-06</w:t>
      </w:r>
    </w:p>
    <w:p>
      <w:r>
        <w:rPr>
          <w:rFonts w:ascii="Consolas" w:hAnsi="Consolas" w:eastAsia="Consolas"/>
          <w:sz w:val="20"/>
        </w:rPr>
        <w:t>NW_020172445.1 Neophocaena asiaeorientalis asiaeorientalis breed 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111     CTCTGGAAATGATGGGAATTGGTTTGATATTCAAACAGA-CCCACGAACCAATGAAGGCA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NW_020174565.1  431831  ..................C........A..A.....T..TT....-...T..........  431889</w:t>
      </w:r>
    </w:p>
    <w:p>
      <w:r>
        <w:rPr>
          <w:rFonts w:ascii="Consolas" w:hAnsi="Consolas" w:eastAsia="Consolas"/>
          <w:sz w:val="20"/>
        </w:rPr>
        <w:t>NW_020172445.1  238789                                    .....-....GA..............  238765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170     TTTTGAAGGTTGT  182</w:t>
      </w:r>
    </w:p>
    <w:p>
      <w:r>
        <w:rPr>
          <w:rFonts w:ascii="Consolas" w:hAnsi="Consolas" w:eastAsia="Consolas"/>
          <w:sz w:val="20"/>
        </w:rPr>
        <w:t>NW_020174565.1  431890  .C...........  431902</w:t>
      </w:r>
    </w:p>
    <w:p>
      <w:r>
        <w:rPr>
          <w:rFonts w:ascii="Consolas" w:hAnsi="Consolas" w:eastAsia="Consolas"/>
          <w:sz w:val="20"/>
        </w:rPr>
        <w:t>NW_020172445.1  238764  ........       238757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379202494582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575656799004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276408294833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475145294416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632765608429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276408294833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102796473285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431742599253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NW_020174565.1 Neophocaena asiaeorientalis asiaeorientalis breed ...  827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AAAGCATGTGCTTTCGCAGACAAAGATGGAGGCCGACCAGCAAACGACTGTTTGCTCATT  60</w:t>
      </w:r>
    </w:p>
    <w:p>
      <w:r>
        <w:rPr>
          <w:rFonts w:ascii="Consolas" w:hAnsi="Consolas" w:eastAsia="Consolas"/>
          <w:sz w:val="20"/>
        </w:rPr>
        <w:t>NW_020174565.1  376900  .......A.....A.A...........AA...............T..T.T..........  376959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TATGACCATGAGGGAGTAGGGAGTCCTGTGGGCTCCATCGGTTGTTGCAGTTGGATTGTG  120</w:t>
      </w:r>
    </w:p>
    <w:p>
      <w:r>
        <w:rPr>
          <w:rFonts w:ascii="Consolas" w:hAnsi="Consolas" w:eastAsia="Consolas"/>
          <w:sz w:val="20"/>
        </w:rPr>
        <w:t>NW_020174565.1  376960  ....................ATC...C......A....T.................C...  377019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GATGATTTAGATGAAAGCTACATGGAGACTTTAGATCCAAAATTCAGGACTCTTGCTGAA  180</w:t>
      </w:r>
    </w:p>
    <w:p>
      <w:r>
        <w:rPr>
          <w:rFonts w:ascii="Consolas" w:hAnsi="Consolas" w:eastAsia="Consolas"/>
          <w:sz w:val="20"/>
        </w:rPr>
        <w:t>NW_020174565.1  377020  ....G...T.................A.........T.......T...............  377079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181     ATCTGCTTAGATGCAGAAATCGAGCCATTTCCTTCACAGCAGGCCTGTATTCCCATCAGT  240</w:t>
      </w:r>
    </w:p>
    <w:p>
      <w:r>
        <w:rPr>
          <w:rFonts w:ascii="Consolas" w:hAnsi="Consolas" w:eastAsia="Consolas"/>
          <w:sz w:val="20"/>
        </w:rPr>
        <w:t>NW_020174565.1  377080  ...........CA.......T..A................................T...  377139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241     ACTGACCTCCCTTTACTTGGACCAAATTACTTTGTTAACGAATCTTCAGGAATGACTCTA  300</w:t>
      </w:r>
    </w:p>
    <w:p>
      <w:r>
        <w:rPr>
          <w:rFonts w:ascii="Consolas" w:hAnsi="Consolas" w:eastAsia="Consolas"/>
          <w:sz w:val="20"/>
        </w:rPr>
        <w:t>NW_020174565.1  377140  ...................................A..T...................CC  377199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301     TCAGAGGCTGAATTCCAGGCAGAAATGGCCAAGCCTGAACCCACAATGCACAGGGATATT  360</w:t>
      </w:r>
    </w:p>
    <w:p>
      <w:r>
        <w:rPr>
          <w:rFonts w:ascii="Consolas" w:hAnsi="Consolas" w:eastAsia="Consolas"/>
          <w:sz w:val="20"/>
        </w:rPr>
        <w:t>NW_020174565.1  377200  ........A......................TA...........G.....TG........  377259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361     GTGGTGACTGAGACTT-ACACTACTGCTGATCCAAGCGTGCAACCCACTACGATTATTTT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NW_020174565.1  377260  ..A.............A...G.............T..............C.....G....  377319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420     TGATCCTCAGCTTGCATCCAATGTTGTTGTAACAGAAACAGTAATGGCACCTGTCTACGA  479</w:t>
      </w:r>
    </w:p>
    <w:p>
      <w:r>
        <w:rPr>
          <w:rFonts w:ascii="Consolas" w:hAnsi="Consolas" w:eastAsia="Consolas"/>
          <w:sz w:val="20"/>
        </w:rPr>
        <w:t>NW_020174565.1  377320  ...C.T...C.....GC....CA..........G..........C.......A....TA.  377379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480     AGTTCAAGAGAATATTTGTGTCCCTACTGAGTCAGCCAACACACACAATGTAATCTATGC  539</w:t>
      </w:r>
    </w:p>
    <w:p>
      <w:r>
        <w:rPr>
          <w:rFonts w:ascii="Consolas" w:hAnsi="Consolas" w:eastAsia="Consolas"/>
          <w:sz w:val="20"/>
        </w:rPr>
        <w:t>NW_020174565.1  377380  C..C...AG.GG...C.....AG.CG......T........T.....G............  377439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540     TGAGAGAGTGCTGTCTAGTCCTGGTAGGCCTGACATGAGCAGTAGTAGCATGACTGATAG  599</w:t>
      </w:r>
    </w:p>
    <w:p>
      <w:r>
        <w:rPr>
          <w:rFonts w:ascii="Consolas" w:hAnsi="Consolas" w:eastAsia="Consolas"/>
          <w:sz w:val="20"/>
        </w:rPr>
        <w:t>NW_020174565.1  377440  ................................G..C.........C........G.....  377499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600     TTGTAAGGGACCCGTGATGAGTGGCAGTATTTTGGTAGGACCAGAAATTCAAGTGACGCA  659</w:t>
      </w:r>
    </w:p>
    <w:p>
      <w:r>
        <w:rPr>
          <w:rFonts w:ascii="Consolas" w:hAnsi="Consolas" w:eastAsia="Consolas"/>
          <w:sz w:val="20"/>
        </w:rPr>
        <w:t>NW_020174565.1  377500  .....G.......A........A..........A..........................  377559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660     ACTGGTGAGTCCAGACATTCACATAAGCCAAACCATTGGTTCCACATCCCCAATGACATC  719</w:t>
      </w:r>
    </w:p>
    <w:p>
      <w:r>
        <w:rPr>
          <w:rFonts w:ascii="Consolas" w:hAnsi="Consolas" w:eastAsia="Consolas"/>
          <w:sz w:val="20"/>
        </w:rPr>
        <w:t>NW_020174565.1  377560  .A.........................T.G.......T.....C.......T........  377619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720     GCGACACAGAGTAACACGGTATAGTAACATACATTACTCCCAACA  764</w:t>
      </w:r>
    </w:p>
    <w:p>
      <w:r>
        <w:rPr>
          <w:rFonts w:ascii="Consolas" w:hAnsi="Consolas" w:eastAsia="Consolas"/>
          <w:sz w:val="20"/>
        </w:rPr>
        <w:t>NW_020174565.1  377620  T.......C........A..............C.....T......  377664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1706400994707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