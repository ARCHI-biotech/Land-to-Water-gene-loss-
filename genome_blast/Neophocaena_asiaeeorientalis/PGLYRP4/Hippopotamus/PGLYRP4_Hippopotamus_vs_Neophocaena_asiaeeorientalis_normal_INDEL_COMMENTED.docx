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Length=171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326646721687</w:t>
      </w:r>
    </w:p>
    <w:p/>
    <w:p/>
    <w:p>
      <w:r>
        <w:t>Query= exon_2</w:t>
      </w:r>
    </w:p>
    <w:p/>
    <w:p>
      <w:r>
        <w:t>Length=114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198730315935</w:t>
      </w:r>
    </w:p>
    <w:p/>
    <w:p/>
    <w:p>
      <w:r>
        <w:t>Query= exon_3</w:t>
      </w:r>
    </w:p>
    <w:p/>
    <w:p>
      <w:r>
        <w:t>Length=35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22842838970</w:t>
      </w:r>
    </w:p>
    <w:p/>
    <w:p/>
    <w:p>
      <w:r>
        <w:t>Query= exon_4</w:t>
      </w:r>
    </w:p>
    <w:p/>
    <w:p>
      <w:r>
        <w:t>Length=48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52538529631</w:t>
      </w:r>
    </w:p>
    <w:p/>
    <w:p/>
    <w:p>
      <w:r>
        <w:t>Query= exon_5</w:t>
      </w:r>
    </w:p>
    <w:p/>
    <w:p>
      <w:r>
        <w:t>Length=171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326646721687</w:t>
      </w:r>
    </w:p>
    <w:p/>
    <w:p/>
    <w:p>
      <w:r>
        <w:t>Query= exon_6</w:t>
      </w:r>
    </w:p>
    <w:p/>
    <w:p>
      <w:r>
        <w:t>Length=114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198730315935</w:t>
      </w:r>
    </w:p>
    <w:p/>
    <w:p/>
    <w:p>
      <w:r>
        <w:t>Query= exon_7</w:t>
      </w:r>
    </w:p>
    <w:p/>
    <w:p>
      <w:r>
        <w:t>Length=144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267258011085</w:t>
      </w:r>
    </w:p>
    <w:p/>
    <w:p/>
    <w:p>
      <w:r>
        <w:t>Query= exon_8</w:t>
      </w:r>
    </w:p>
    <w:p/>
    <w:p>
      <w:r>
        <w:t>Length=131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237562676520</w:t>
      </w:r>
    </w:p>
    <w:p/>
    <w:p/>
    <w:p>
      <w:r>
        <w:t>Query= exon_9</w:t>
      </w:r>
    </w:p>
    <w:p/>
    <w:p>
      <w:r>
        <w:t>Length=110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189593289915</w:t>
      </w:r>
    </w:p>
    <w:p/>
    <w:p/>
    <w:p>
      <w:r>
        <w:t>Query= exon_10</w:t>
      </w:r>
    </w:p>
    <w:p/>
    <w:p>
      <w:r>
        <w:t>Length=89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141623903310</w:t>
      </w:r>
    </w:p>
    <w:p/>
    <w:p/>
    <w:p>
      <w:r>
        <w:t>Query= exon_11</w:t>
      </w:r>
    </w:p>
    <w:p/>
    <w:p>
      <w:r>
        <w:t>Length=69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98223618643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