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65.9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CTTCTCCCCATCTTTTGTTAGGGATCCTGGGCT--CTCTTCTCTCTGGGAAGCTAGAGCC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NW_020173668.1  3056996  ...........--..G...........G..C..TC.............A....C..G...  3057053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119      CGAGTGCTCCATTCCCAGGGAGGGAGTGCCCTCTAGGGCTAGGGAGAGTGAAGGC  173</w:t>
      </w:r>
    </w:p>
    <w:p>
      <w:r>
        <w:rPr>
          <w:rFonts w:ascii="Consolas" w:hAnsi="Consolas" w:eastAsia="Consolas"/>
          <w:sz w:val="20"/>
        </w:rPr>
        <w:t>NW_020173668.1  3057054  .-...-..........G...................T..C..A.....A......  3057106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671599598838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48.1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45       GGATGCTGCCGTGGCTTCTTGTCTTCTCTGCTCTGG  80</w:t>
      </w:r>
    </w:p>
    <w:p>
      <w:r>
        <w:rPr>
          <w:rFonts w:ascii="Consolas" w:hAnsi="Consolas" w:eastAsia="Consolas"/>
          <w:sz w:val="20"/>
        </w:rPr>
        <w:t>NW_020173668.1  3059287  .........T..........C..A............  3059322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173611821548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162189991183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443164361138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NW_020173668.1 Neophocaena asiaeorientalis asiaeorientalis breed 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NW_020173668.1  3063879  ...............CA.............CA.......C........C.....C..CA.  3063938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GCACACCCAAGGCTACAACAACATCTCCCTGGGCTTTGCCTTCTTTGGCACTAAG  115</w:t>
      </w:r>
    </w:p>
    <w:p>
      <w:r>
        <w:rPr>
          <w:rFonts w:ascii="Consolas" w:hAnsi="Consolas" w:eastAsia="Consolas"/>
          <w:sz w:val="20"/>
        </w:rPr>
        <w:t>NW_020173668.1  3063939  ....G....G..........G.G.....T.....C.C..T..........A....  3063993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408899075483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358643323189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