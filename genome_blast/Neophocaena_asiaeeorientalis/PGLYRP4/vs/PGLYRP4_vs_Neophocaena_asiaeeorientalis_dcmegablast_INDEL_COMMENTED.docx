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215     7e-54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36       CTCAGAGCCTTGCCCTCTGTCTTCCCTTCTCCCCATCTTTTGTTAGGGATCCTGGGCT--  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NW_020173668.1  3056974  ........TCCA.....---..C.T...........--..G...........G..C..TC  3057028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94       CTCTTCTCTCTGGGAAGCTAGAGCCCGAGTGCTCCATTCCCAGGGAGGGAGTGCCCTCTA  153</w:t>
      </w:r>
    </w:p>
    <w:p>
      <w:r>
        <w:rPr>
          <w:rFonts w:ascii="Consolas" w:hAnsi="Consolas" w:eastAsia="Consolas"/>
          <w:sz w:val="20"/>
        </w:rPr>
        <w:t>NW_020173668.1  3057029  .............A....C..G....-...-..........G..................  3057086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154      GGGCTAGGGAGAGTGAAGGCTGGAGGAGAAGGCGCCAGTTGGTGAAGAAGGGCAGGGCCT  213</w:t>
      </w:r>
    </w:p>
    <w:p>
      <w:r>
        <w:rPr>
          <w:rFonts w:ascii="Consolas" w:hAnsi="Consolas" w:eastAsia="Consolas"/>
          <w:sz w:val="20"/>
        </w:rPr>
        <w:t>NW_020173668.1  3057087  .T..C..A.....A......----C...G....AG...C...A....G...........-  3057141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214      GGAGGCCAAGTCTGGAAGGGAAGGAGCTGCTGGCCAATCAGGGGCAAGCTGACTGCACCC  273</w:t>
      </w:r>
    </w:p>
    <w:p>
      <w:r>
        <w:rPr>
          <w:rFonts w:ascii="Consolas" w:hAnsi="Consolas" w:eastAsia="Consolas"/>
          <w:sz w:val="20"/>
        </w:rPr>
        <w:t>NW_020173668.1  3057142  A.........C..-...A......CA....CA......G.....TG...CAG.....G..  3057200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274      TGACCTGCTGGGCTGGGACAGCACAGGACCCACAGATAT  312</w:t>
      </w:r>
    </w:p>
    <w:p>
      <w:r>
        <w:rPr>
          <w:rFonts w:ascii="Consolas" w:hAnsi="Consolas" w:eastAsia="Consolas"/>
          <w:sz w:val="20"/>
        </w:rPr>
        <w:t>NW_020173668.1  3057201  .......TG.............GAG..........G...  3057239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646429087043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150759121458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139337975893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418008914943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127     8e-28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CTTCCTGGTTGGGGATGATGGCAGGGTGTATGAAGGTGTTGGCTGGAATATCCAAGGAGT  60</w:t>
      </w:r>
    </w:p>
    <w:p>
      <w:r>
        <w:rPr>
          <w:rFonts w:ascii="Consolas" w:hAnsi="Consolas" w:eastAsia="Consolas"/>
          <w:sz w:val="20"/>
        </w:rPr>
        <w:t>NW_020173668.1  3063879  ...............CA.............CA.......C........C.....C..CA.  3063938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GCACACCCAAGGCTACAACAACATCTCCCTGGGCTTTGCCTTCTTTGGCACTAAG  115</w:t>
      </w:r>
    </w:p>
    <w:p>
      <w:r>
        <w:rPr>
          <w:rFonts w:ascii="Consolas" w:hAnsi="Consolas" w:eastAsia="Consolas"/>
          <w:sz w:val="20"/>
        </w:rPr>
        <w:t>NW_020173668.1  3063939  ....G....G..........G.G.....T.....C.C..T..........A....  3063993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203295172113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280958496291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383745889128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203295172113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335779666299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