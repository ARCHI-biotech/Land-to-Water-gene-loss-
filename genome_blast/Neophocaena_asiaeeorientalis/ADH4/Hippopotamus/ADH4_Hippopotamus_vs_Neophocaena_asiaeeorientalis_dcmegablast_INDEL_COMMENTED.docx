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249     6e-64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 GCAGATTACAGCACCAAAAA-GTAGAGAAAATGATTGGAGAATAGAAGAGCAGAAGTGGT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NW_020185337.1  10720090  .............A......A.G........GA.........C...........GA....  10720149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60        ATTTATTCAAAGACAATTCTTTACAGGACATGGAGCACCCTGGATAGAAGTAGAAGAGCT  119</w:t>
      </w:r>
    </w:p>
    <w:p>
      <w:r>
        <w:rPr>
          <w:rFonts w:ascii="Consolas" w:hAnsi="Consolas" w:eastAsia="Consolas"/>
          <w:sz w:val="20"/>
        </w:rPr>
        <w:t>NW_020185337.1  10720150  ....................AC........CA..................A......A..  10720209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120       TCTTAAATCAGAAAGAAACTTTCAAGGCAAGTTTCCTAAAGAAAATGGGGACCAAGGGCA  179</w:t>
      </w:r>
    </w:p>
    <w:p>
      <w:r>
        <w:rPr>
          <w:rFonts w:ascii="Consolas" w:hAnsi="Consolas" w:eastAsia="Consolas"/>
          <w:sz w:val="20"/>
        </w:rPr>
        <w:t>NW_020185337.1  10720210  .....................C..............C............C..........  10720269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180       AA  181</w:t>
      </w:r>
    </w:p>
    <w:p>
      <w:r>
        <w:rPr>
          <w:rFonts w:ascii="Consolas" w:hAnsi="Consolas" w:eastAsia="Consolas"/>
          <w:sz w:val="20"/>
        </w:rPr>
        <w:t>NW_020185337.1  10720270  ..  10720271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344916527967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150     2e-34</w:t>
      </w:r>
    </w:p>
    <w:p>
      <w:r>
        <w:rPr>
          <w:rFonts w:ascii="Consolas" w:hAnsi="Consolas" w:eastAsia="Consolas"/>
          <w:sz w:val="20"/>
        </w:rPr>
        <w:t>NW_020174149.1 Neophocaena asiaeorientalis asiaeorientalis breed ...  91.5    5e-17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         TATTAAATGCAAAGCAGCTATTGCCTGGGAAGCAAACAAGCCCCTCAGCATTGAAGAGGT  62</w:t>
      </w:r>
    </w:p>
    <w:p>
      <w:r>
        <w:rPr>
          <w:rFonts w:ascii="Consolas" w:hAnsi="Consolas" w:eastAsia="Consolas"/>
          <w:sz w:val="20"/>
        </w:rPr>
        <w:t>NW_020185337.1  10721635  .....................CA.....A....................G..........  10721694</w:t>
      </w:r>
    </w:p>
    <w:p>
      <w:r>
        <w:rPr>
          <w:rFonts w:ascii="Consolas" w:hAnsi="Consolas" w:eastAsia="Consolas"/>
          <w:sz w:val="20"/>
        </w:rPr>
        <w:t>NW_020185337.1  10764011  ...C.....T..G..T..GG..........G..T.GA.....T...TC...A..G...A.  10764070</w:t>
      </w:r>
    </w:p>
    <w:p>
      <w:r>
        <w:rPr>
          <w:rFonts w:ascii="Consolas" w:hAnsi="Consolas" w:eastAsia="Consolas"/>
          <w:sz w:val="20"/>
        </w:rPr>
        <w:t>NW_020185337.1  10657670   ..A...............G.GCTA.....GCTC..A..A..AT.TTC......G.....  10657728</w:t>
      </w:r>
    </w:p>
    <w:p>
      <w:r>
        <w:rPr>
          <w:rFonts w:ascii="Consolas" w:hAnsi="Consolas" w:eastAsia="Consolas"/>
          <w:sz w:val="20"/>
        </w:rPr>
        <w:t>NW_020174149.1  3197963   ...C........G..T..AG..........G..T.GA.....T...TC...A..G...A.  3198022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63        TGAGGTAGCTCCCCCCAAGGCTCATGAAGTTCGAATTCAG  102</w:t>
      </w:r>
    </w:p>
    <w:p>
      <w:r>
        <w:rPr>
          <w:rFonts w:ascii="Consolas" w:hAnsi="Consolas" w:eastAsia="Consolas"/>
          <w:sz w:val="20"/>
        </w:rPr>
        <w:t>NW_020185337.1  10721695  .....G....T...T.........................  10721734</w:t>
      </w:r>
    </w:p>
    <w:p>
      <w:r>
        <w:rPr>
          <w:rFonts w:ascii="Consolas" w:hAnsi="Consolas" w:eastAsia="Consolas"/>
          <w:sz w:val="20"/>
        </w:rPr>
        <w:t>NW_020185337.1  10764071  A.....G..A.....A........C............A..  10764110</w:t>
      </w:r>
    </w:p>
    <w:p>
      <w:r>
        <w:rPr>
          <w:rFonts w:ascii="Consolas" w:hAnsi="Consolas" w:eastAsia="Consolas"/>
          <w:sz w:val="20"/>
        </w:rPr>
        <w:t>NW_020185337.1  10657729  G..A..T..A.....T.....CT..........T...A..  10657768</w:t>
      </w:r>
    </w:p>
    <w:p>
      <w:r>
        <w:rPr>
          <w:rFonts w:ascii="Consolas" w:hAnsi="Consolas" w:eastAsia="Consolas"/>
          <w:sz w:val="20"/>
        </w:rPr>
        <w:t>NW_020174149.1  3198023   A.....G..A.....A.....................A..  3198062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166748725249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217     8e-55</w:t>
      </w:r>
    </w:p>
    <w:p>
      <w:r>
        <w:rPr>
          <w:rFonts w:ascii="Consolas" w:hAnsi="Consolas" w:eastAsia="Consolas"/>
          <w:sz w:val="20"/>
        </w:rPr>
        <w:t>NW_020174149.1 Neophocaena asiaeorientalis asiaeorientalis breed ...  66.2    3e-09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 ATAATCGCCACCGCCTTGTGCCATACTGATGCCCATGTCATTCATCCTCAATTTAAGGAG  60</w:t>
      </w:r>
    </w:p>
    <w:p>
      <w:r>
        <w:rPr>
          <w:rFonts w:ascii="Consolas" w:hAnsi="Consolas" w:eastAsia="Consolas"/>
          <w:sz w:val="20"/>
        </w:rPr>
        <w:t>NW_020185337.1  10722706  ......A.....A............................C............G...-.  10722764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 GCTTTTTTCCCAGTGATCCTTGGCCATGAGGCTGCAGGAATTGTGGAAAGTGTTGGGCCA  120</w:t>
      </w:r>
    </w:p>
    <w:p>
      <w:r>
        <w:rPr>
          <w:rFonts w:ascii="Consolas" w:hAnsi="Consolas" w:eastAsia="Consolas"/>
          <w:sz w:val="20"/>
        </w:rPr>
        <w:t>NW_020185337.1  10722765  .T.......................................C..................  10722824</w:t>
      </w:r>
    </w:p>
    <w:p>
      <w:r>
        <w:rPr>
          <w:rFonts w:ascii="Consolas" w:hAnsi="Consolas" w:eastAsia="Consolas"/>
          <w:sz w:val="20"/>
        </w:rPr>
        <w:t>NW_020185337.1  10765814       ...T.........T.G..A.....A.G...T....................TGA.  10765868</w:t>
      </w:r>
    </w:p>
    <w:p>
      <w:r>
        <w:rPr>
          <w:rFonts w:ascii="Consolas" w:hAnsi="Consolas" w:eastAsia="Consolas"/>
          <w:sz w:val="20"/>
        </w:rPr>
        <w:t>NW_020174149.1  3198128        ...T.........T.G..A.....A.G...T....................TGA.  3198182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 GGAGTGACCAACTTCAAACCAG  142</w:t>
      </w:r>
    </w:p>
    <w:p>
      <w:r>
        <w:rPr>
          <w:rFonts w:ascii="Consolas" w:hAnsi="Consolas" w:eastAsia="Consolas"/>
          <w:sz w:val="20"/>
        </w:rPr>
        <w:t>NW_020185337.1  10722825  A.....................  10722846</w:t>
      </w:r>
    </w:p>
    <w:p>
      <w:r>
        <w:rPr>
          <w:rFonts w:ascii="Consolas" w:hAnsi="Consolas" w:eastAsia="Consolas"/>
          <w:sz w:val="20"/>
        </w:rPr>
        <w:t>NW_020185337.1  10765869  .....T..T..             10765879</w:t>
      </w:r>
    </w:p>
    <w:p>
      <w:r>
        <w:rPr>
          <w:rFonts w:ascii="Consolas" w:hAnsi="Consolas" w:eastAsia="Consolas"/>
          <w:sz w:val="20"/>
        </w:rPr>
        <w:t>NW_020174149.1  3198183   .....T..T..             3198193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255832126704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119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 GTGACAAAGTAATTCCACTCCACATGCCTCAATGTGGAAAATGCAAATTCTGTCTGAGTC  60</w:t>
      </w:r>
    </w:p>
    <w:p>
      <w:r>
        <w:rPr>
          <w:rFonts w:ascii="Consolas" w:hAnsi="Consolas" w:eastAsia="Consolas"/>
          <w:sz w:val="20"/>
        </w:rPr>
        <w:t>NW_020185337.1  10724374  ....................T...CA.........A..........G............T  10724433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 CACGCACAAATCTTTGTGGAAAACTCAA  88</w:t>
      </w:r>
    </w:p>
    <w:p>
      <w:r>
        <w:rPr>
          <w:rFonts w:ascii="Consolas" w:hAnsi="Consolas" w:eastAsia="Consolas"/>
          <w:sz w:val="20"/>
        </w:rPr>
        <w:t>NW_020185337.1  10724434  ...A.......T...........A....  10724461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134769517667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323     4e-86</w:t>
      </w:r>
    </w:p>
    <w:p>
      <w:r>
        <w:rPr>
          <w:rFonts w:ascii="Consolas" w:hAnsi="Consolas" w:eastAsia="Consolas"/>
          <w:sz w:val="20"/>
        </w:rPr>
        <w:t>NW_020174149.1 Neophocaena asiaeorientalis asiaeorientalis breed ...  87.8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 GCATTTGAAAAATCCCATCAGTGATCAAAAATTAATGGAAGATGAAACCAGCAGGTTTAC  60</w:t>
      </w:r>
    </w:p>
    <w:p>
      <w:r>
        <w:rPr>
          <w:rFonts w:ascii="Consolas" w:hAnsi="Consolas" w:eastAsia="Consolas"/>
          <w:sz w:val="20"/>
        </w:rPr>
        <w:t>NW_020185337.1  10769433                                .......CC.....GC..T.....A.....  10769462</w:t>
      </w:r>
    </w:p>
    <w:p>
      <w:r>
        <w:rPr>
          <w:rFonts w:ascii="Consolas" w:hAnsi="Consolas" w:eastAsia="Consolas"/>
          <w:sz w:val="20"/>
        </w:rPr>
        <w:t>NW_020185337.1  10660688                                          ....GT...........C..  10660707</w:t>
      </w:r>
    </w:p>
    <w:p>
      <w:r>
        <w:rPr>
          <w:rFonts w:ascii="Consolas" w:hAnsi="Consolas" w:eastAsia="Consolas"/>
          <w:sz w:val="20"/>
        </w:rPr>
        <w:t>NW_020185337.1  10726169  ......C....C...T..GG......................CA....T...........  10726228</w:t>
      </w:r>
    </w:p>
    <w:p>
      <w:r>
        <w:rPr>
          <w:rFonts w:ascii="Consolas" w:hAnsi="Consolas" w:eastAsia="Consolas"/>
          <w:sz w:val="20"/>
        </w:rPr>
        <w:t>NW_020174149.1  3198320                                          .....GC..T.....A.....  3198340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 CTGCAAAGGAAAACCAATTTACCATTTCATGGGAACCAGTACCTTCAGTCAGTACACTGT  120</w:t>
      </w:r>
    </w:p>
    <w:p>
      <w:r>
        <w:rPr>
          <w:rFonts w:ascii="Consolas" w:hAnsi="Consolas" w:eastAsia="Consolas"/>
          <w:sz w:val="20"/>
        </w:rPr>
        <w:t>NW_020185337.1  10769463  T..T........GA......TA....A..C.........C..A..TTCCG.A.....A..  10769522</w:t>
      </w:r>
    </w:p>
    <w:p>
      <w:r>
        <w:rPr>
          <w:rFonts w:ascii="Consolas" w:hAnsi="Consolas" w:eastAsia="Consolas"/>
          <w:sz w:val="20"/>
        </w:rPr>
        <w:t>NW_020185337.1  10660708  .....G...G..G..C..C...........C..C.....C.......CC........A..  10660767</w:t>
      </w:r>
    </w:p>
    <w:p>
      <w:r>
        <w:rPr>
          <w:rFonts w:ascii="Consolas" w:hAnsi="Consolas" w:eastAsia="Consolas"/>
          <w:sz w:val="20"/>
        </w:rPr>
        <w:t>NW_020185337.1  10726229  .....G.....G..---...........................................  10726285</w:t>
      </w:r>
    </w:p>
    <w:p>
      <w:r>
        <w:rPr>
          <w:rFonts w:ascii="Consolas" w:hAnsi="Consolas" w:eastAsia="Consolas"/>
          <w:sz w:val="20"/>
        </w:rPr>
        <w:t>NW_020174149.1  3198341   T..T........GA......TA....A..C.........C..A..TTCCG.A.....A..  3198400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 AGTGTCAGATATTAATCTTGCCAAAGTAGACGATGATGCCAATTTAGAGAGAGTTTGTCT  180</w:t>
      </w:r>
    </w:p>
    <w:p>
      <w:r>
        <w:rPr>
          <w:rFonts w:ascii="Consolas" w:hAnsi="Consolas" w:eastAsia="Consolas"/>
          <w:sz w:val="20"/>
        </w:rPr>
        <w:t>NW_020185337.1  10769523  T...G.T.....CTC.G....T...A.T..TCC.TTA...CC...G..T.A...C..C..  10769582</w:t>
      </w:r>
    </w:p>
    <w:p>
      <w:r>
        <w:rPr>
          <w:rFonts w:ascii="Consolas" w:hAnsi="Consolas" w:eastAsia="Consolas"/>
          <w:sz w:val="20"/>
        </w:rPr>
        <w:t>NW_020185337.1  10660768  G...GAT..G...TCGG.G.....GA.T..T.CA..CT.ACCGC.G....A...C.....  10660827</w:t>
      </w:r>
    </w:p>
    <w:p>
      <w:r>
        <w:rPr>
          <w:rFonts w:ascii="Consolas" w:hAnsi="Consolas" w:eastAsia="Consolas"/>
          <w:sz w:val="20"/>
        </w:rPr>
        <w:t>NW_020185337.1  10726286  ..........G....C...........T..T..........G..................  10726345</w:t>
      </w:r>
    </w:p>
    <w:p>
      <w:r>
        <w:rPr>
          <w:rFonts w:ascii="Consolas" w:hAnsi="Consolas" w:eastAsia="Consolas"/>
          <w:sz w:val="20"/>
        </w:rPr>
        <w:t>NW_020174149.1  3198401   T...G.T.....CTC.G....T...A.T..TCC.TTA...CC...G..T.A...C..C..  3198460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181       GCTTGGATGTGCATTTTCAACTGGCTATGGAGCTGTAGTCAACGTTGCTAAG  232</w:t>
      </w:r>
    </w:p>
    <w:p>
      <w:r>
        <w:rPr>
          <w:rFonts w:ascii="Consolas" w:hAnsi="Consolas" w:eastAsia="Consolas"/>
          <w:sz w:val="20"/>
        </w:rPr>
        <w:t>NW_020185337.1  10769583  T..G..T....GCA..........T..C..T....CT..G...AC...C...  10769634</w:t>
      </w:r>
    </w:p>
    <w:p>
      <w:r>
        <w:rPr>
          <w:rFonts w:ascii="Consolas" w:hAnsi="Consolas" w:eastAsia="Consolas"/>
          <w:sz w:val="20"/>
        </w:rPr>
        <w:t>NW_020185337.1  10660828  CA....C....G......T.....T.....GT...CG.....A.....C...  10660879</w:t>
      </w:r>
    </w:p>
    <w:p>
      <w:r>
        <w:rPr>
          <w:rFonts w:ascii="Consolas" w:hAnsi="Consolas" w:eastAsia="Consolas"/>
          <w:sz w:val="20"/>
        </w:rPr>
        <w:t>NW_020185337.1  10726346  ..............................T............A....C...  10726397</w:t>
      </w:r>
    </w:p>
    <w:p>
      <w:r>
        <w:rPr>
          <w:rFonts w:ascii="Consolas" w:hAnsi="Consolas" w:eastAsia="Consolas"/>
          <w:sz w:val="20"/>
        </w:rPr>
        <w:t>NW_020174149.1  3198461   T..G..T....GCA..........T.....T....CT..G...AC...C...  3198512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459124545921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381     6e-104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 GTCACACCTGGTTCTACTTGTGCCATCTTTGGCCTAGGAGGCACCGGTCTTTCTGCTGTA  60</w:t>
      </w:r>
    </w:p>
    <w:p>
      <w:r>
        <w:rPr>
          <w:rFonts w:ascii="Consolas" w:hAnsi="Consolas" w:eastAsia="Consolas"/>
          <w:sz w:val="20"/>
        </w:rPr>
        <w:t>NW_020185337.1  10730541  .................A.......C...............TGT.A.......A......  10730600</w:t>
      </w:r>
    </w:p>
    <w:p>
      <w:r>
        <w:rPr>
          <w:rFonts w:ascii="Consolas" w:hAnsi="Consolas" w:eastAsia="Consolas"/>
          <w:sz w:val="20"/>
        </w:rPr>
        <w:t>NW_020185337.1  10662842  .....C.AG..C..C..C......G.G........T.....AGTT.....G....T.A.C  10662901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 ATTGGTTGTAAAGCAGCAGGAGCTTCCAGAATCATAGTTATTGACATCAAAAGTGACAAG  120</w:t>
      </w:r>
    </w:p>
    <w:p>
      <w:r>
        <w:rPr>
          <w:rFonts w:ascii="Consolas" w:hAnsi="Consolas" w:eastAsia="Consolas"/>
          <w:sz w:val="20"/>
        </w:rPr>
        <w:t>NW_020185337.1  10730601  ..C....A...........A................................A...G...  10730660</w:t>
      </w:r>
    </w:p>
    <w:p>
      <w:r>
        <w:rPr>
          <w:rFonts w:ascii="Consolas" w:hAnsi="Consolas" w:eastAsia="Consolas"/>
          <w:sz w:val="20"/>
        </w:rPr>
        <w:t>NW_020185337.1  10662902  ..A..C.....G.....T.....AG....G.....T.CAG.G........C.AA.....A  10662961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  TTTACAAAGGCCAGAGCCCTTGGAGCCACTGACTGCCTCAATCCTAGAGACTTAGATAAA  180</w:t>
      </w:r>
    </w:p>
    <w:p>
      <w:r>
        <w:rPr>
          <w:rFonts w:ascii="Consolas" w:hAnsi="Consolas" w:eastAsia="Consolas"/>
          <w:sz w:val="20"/>
        </w:rPr>
        <w:t>NW_020185337.1  10730661  ...............T.........AA..CA....................C........  10730720</w:t>
      </w:r>
    </w:p>
    <w:p>
      <w:r>
        <w:rPr>
          <w:rFonts w:ascii="Consolas" w:hAnsi="Consolas" w:eastAsia="Consolas"/>
          <w:sz w:val="20"/>
        </w:rPr>
        <w:t>NW_020185337.1  10662962  ...GT........A..AGG.G..T........G...A....C...C.G....AT..G...  10663021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181       CCCATTCAGGAGGTCATTGTTGAAATGACTAATGGAGGTGTGGATTTTGCCTTTGAGTGT  240</w:t>
      </w:r>
    </w:p>
    <w:p>
      <w:r>
        <w:rPr>
          <w:rFonts w:ascii="Consolas" w:hAnsi="Consolas" w:eastAsia="Consolas"/>
          <w:sz w:val="20"/>
        </w:rPr>
        <w:t>NW_020185337.1  10730721  .............................C...................T..........  10730780</w:t>
      </w:r>
    </w:p>
    <w:p>
      <w:r>
        <w:rPr>
          <w:rFonts w:ascii="Consolas" w:hAnsi="Consolas" w:eastAsia="Consolas"/>
          <w:sz w:val="20"/>
        </w:rPr>
        <w:t>NW_020185337.1  10663022  .....CG.......GC.GAAG.......G.GG................T.A.....      10663077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241       GTAGGTGGAGCTAAAATCATG  261</w:t>
      </w:r>
    </w:p>
    <w:p>
      <w:r>
        <w:rPr>
          <w:rFonts w:ascii="Consolas" w:hAnsi="Consolas" w:eastAsia="Consolas"/>
          <w:sz w:val="20"/>
        </w:rPr>
        <w:t>NW_020185337.1  10730781  .....................  10730801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525366395830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188     3e-46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 AGAGCAGCCCTGGACAGCGTGACAGTAGGTTGGGGAGTATGTACTATCATTGGAGTAAAC  60</w:t>
      </w:r>
    </w:p>
    <w:p>
      <w:r>
        <w:rPr>
          <w:rFonts w:ascii="Consolas" w:hAnsi="Consolas" w:eastAsia="Consolas"/>
          <w:sz w:val="20"/>
        </w:rPr>
        <w:t>NW_020185337.1  10734247  ...........T......A.A.......................-...............  10734305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 ATCGGTGACAACGGGTTGAGTGTTTCTGCAATGGAGCTAATAACAGGTCGTACTCTAAAT  120</w:t>
      </w:r>
    </w:p>
    <w:p>
      <w:r>
        <w:rPr>
          <w:rFonts w:ascii="Consolas" w:hAnsi="Consolas" w:eastAsia="Consolas"/>
          <w:sz w:val="20"/>
        </w:rPr>
        <w:t>NW_020185337.1  10734306  G.T...........A...............G............TG..C............  10734365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 GGAACAAGCTTCGGTG  136</w:t>
      </w:r>
    </w:p>
    <w:p>
      <w:r>
        <w:rPr>
          <w:rFonts w:ascii="Consolas" w:hAnsi="Consolas" w:eastAsia="Consolas"/>
          <w:sz w:val="20"/>
        </w:rPr>
        <w:t>NW_020185337.1  10734366  ...........T....  10734381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242126834202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207     1e-51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3         TGGAAAGGTATCAATTCTATCCCAAAGCTGGCTGCTGACTACAAGAATAAGCAATTTGAT  62</w:t>
      </w:r>
    </w:p>
    <w:p>
      <w:r>
        <w:rPr>
          <w:rFonts w:ascii="Consolas" w:hAnsi="Consolas" w:eastAsia="Consolas"/>
          <w:sz w:val="20"/>
        </w:rPr>
        <w:t>NW_020185337.1  10734878  ............G.....G................................A........  10734937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63        CTGGATGCATTGGTGTCCCATACCCTTCCTTTTGACAAAGTCAATGAGGCATTTGACCTA  122</w:t>
      </w:r>
    </w:p>
    <w:p>
      <w:r>
        <w:rPr>
          <w:rFonts w:ascii="Consolas" w:hAnsi="Consolas" w:eastAsia="Consolas"/>
          <w:sz w:val="20"/>
        </w:rPr>
        <w:t>NW_020185337.1  10734938  .........C.................G...C.........T...............G..  10734997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123       ATGTACCAAGGAAAAAG  139</w:t>
      </w:r>
    </w:p>
    <w:p>
      <w:r>
        <w:rPr>
          <w:rFonts w:ascii="Consolas" w:hAnsi="Consolas" w:eastAsia="Consolas"/>
          <w:sz w:val="20"/>
        </w:rPr>
        <w:t>NW_020185337.1  10734998  .........A.......  10735014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248979480453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415     2e-113</w:t>
      </w:r>
    </w:p>
    <w:p>
      <w:r>
        <w:rPr>
          <w:rFonts w:ascii="Consolas" w:hAnsi="Consolas" w:eastAsia="Consolas"/>
          <w:sz w:val="20"/>
        </w:rPr>
        <w:t xml:space="preserve">NW_020173377.1 Neophocaena asiaeorientalis asiaeorientalis breed ...  52.7    3e-04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 CATTCGGACAGTCCTGCTCTTTTGACGATACCAGGAACAATTTGGAGTAATAGCTGAATA  60</w:t>
      </w:r>
    </w:p>
    <w:p>
      <w:r>
        <w:rPr>
          <w:rFonts w:ascii="Consolas" w:hAnsi="Consolas" w:eastAsia="Consolas"/>
          <w:sz w:val="20"/>
        </w:rPr>
        <w:t>NW_020185337.1  10743424  ....A.....................A.C.........G.....T.A..C.......C..  10743483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 AATCTGAACCTGTCTGGATAATTCATTACCTGATATGATGAACAATGATAGCCATGAATT  120</w:t>
      </w:r>
    </w:p>
    <w:p>
      <w:r>
        <w:rPr>
          <w:rFonts w:ascii="Consolas" w:hAnsi="Consolas" w:eastAsia="Consolas"/>
          <w:sz w:val="20"/>
        </w:rPr>
        <w:t>NW_020185337.1  10743484  .................T..........T.....................A.TG...G..  10743543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 TAAACAGATATTTACACTTAACATCTCAATATCAAATAGCTATAAAGATTACAGCATTTG  180</w:t>
      </w:r>
    </w:p>
    <w:p>
      <w:r>
        <w:rPr>
          <w:rFonts w:ascii="Consolas" w:hAnsi="Consolas" w:eastAsia="Consolas"/>
          <w:sz w:val="20"/>
        </w:rPr>
        <w:t>NW_020185337.1  10743544  ....T...........G.......G...........C.......G..............T  10743603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181       TATCCACAAAATATAT---TATTTCCTATGT--TCACTACGATAATTCA--CGTTTATGA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exon_9]</w:t>
      </w:r>
    </w:p>
    <w:p>
      <w:r>
        <w:rPr>
          <w:rFonts w:ascii="Consolas" w:hAnsi="Consolas" w:eastAsia="Consolas"/>
          <w:sz w:val="20"/>
        </w:rPr>
        <w:t>NW_020185337.1  10743604  ......T.........TAG............TA.T....T...C...T.TGT........  10743663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234       ATAGAATCATATGATGTCTGAGAATTATTTAAAACTAGTTCTGGAGAGGTGGGAGTGGGG  293</w:t>
      </w:r>
    </w:p>
    <w:p>
      <w:r>
        <w:rPr>
          <w:rFonts w:ascii="Consolas" w:hAnsi="Consolas" w:eastAsia="Consolas"/>
          <w:sz w:val="20"/>
        </w:rPr>
        <w:t>NW_020185337.1  10743664  ...........A.....T..G.C...G.................................  10743723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294       AATGAAGGGGTCATAAATAAAACTAGATTGCTgggggggggactcgaggcggggggagtc  353</w:t>
      </w:r>
    </w:p>
    <w:p>
      <w:r>
        <w:rPr>
          <w:rFonts w:ascii="Consolas" w:hAnsi="Consolas" w:eastAsia="Consolas"/>
          <w:sz w:val="20"/>
        </w:rPr>
        <w:t>NW_020185337.1  10743724  .........A.....................                               10743754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354       aaggaagggagggaatacggggaTATGTGTATAAAAACAGATGATTGAACTTGGTGTACC  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414       GCCaaaaaaattaaaaaaataaaaaaaaaaaaaCTAGATTGCCCATATGTTTGTAAtttt  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474       tttAGGTGATAAATATATGGGGTTTTGATATACTG-CTCTATTATTGTATACATTTAAAT  532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NW_020173377.1  6048750                                  ....T.......T..AC..G.....G..A  6048722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533       TTTTCCATAATAAAAAGCCTTTTT  556</w:t>
      </w:r>
    </w:p>
    <w:p>
      <w:r>
        <w:rPr>
          <w:rFonts w:ascii="Consolas" w:hAnsi="Consolas" w:eastAsia="Consolas"/>
          <w:sz w:val="20"/>
        </w:rPr>
        <w:t>NW_020173377.1  6048721   .................GT.....  6048698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1206051277200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