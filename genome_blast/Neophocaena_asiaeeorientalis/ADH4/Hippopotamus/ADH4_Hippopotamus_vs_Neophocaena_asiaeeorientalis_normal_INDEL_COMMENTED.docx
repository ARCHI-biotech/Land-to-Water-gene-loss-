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349489149777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171319237875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NW_020185337.1  10722706  ......A.....A............................C............G...-.  10722764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NW_020185337.1  10722765  .T.......................................C..................  10722824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 GGAGTGACCAACTTCAAACCAG  142</w:t>
      </w:r>
    </w:p>
    <w:p>
      <w:r>
        <w:rPr>
          <w:rFonts w:ascii="Consolas" w:hAnsi="Consolas" w:eastAsia="Consolas"/>
          <w:sz w:val="20"/>
        </w:rPr>
        <w:t>NW_020185337.1  10722825  A.....................  10722846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262689498075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NW_020185337.1  10726169  ......C....C...T..GG......................CA....T...........  10726228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NW_020185337.1  10726229  .....G.....G..---...........................................  10726285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NW_020185337.1  10726286  ..........G....C...........T..T..........G..................  10726345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 GCTTGGATGTGCATTTTCAACTGGCTATGGAGCTGTAGTCAACGTTGCTAAG  232</w:t>
      </w:r>
    </w:p>
    <w:p>
      <w:r>
        <w:rPr>
          <w:rFonts w:ascii="Consolas" w:hAnsi="Consolas" w:eastAsia="Consolas"/>
          <w:sz w:val="20"/>
        </w:rPr>
        <w:t>NW_020185337.1  10726346  ..............................T............A....C...  10726397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465985533036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372     5e-101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NW_020185337.1  10730541  .................A.......C...............TGT.A.......A......  10730600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NW_020185337.1  10730601  ..C....A...........A................................A...G...  10730660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NW_020185337.1  10730661  ...............T.........AA..CA....................C........  10730720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NW_020185337.1  10730721  .............................C...................T..........  10730780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 GTAGGTGGAGCTAAAATCATG  261</w:t>
      </w:r>
    </w:p>
    <w:p>
      <w:r>
        <w:rPr>
          <w:rFonts w:ascii="Consolas" w:hAnsi="Consolas" w:eastAsia="Consolas"/>
          <w:sz w:val="20"/>
        </w:rPr>
        <w:t>NW_020185337.1  10730781  .....................  10730801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532228574497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248983959045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  TGGAAAGGTATCAATTCTATCCCAAAGCTGGCTGCTGACTACAAGAATAAGCAATTTGAT  62</w:t>
      </w:r>
    </w:p>
    <w:p>
      <w:r>
        <w:rPr>
          <w:rFonts w:ascii="Consolas" w:hAnsi="Consolas" w:eastAsia="Consolas"/>
          <w:sz w:val="20"/>
        </w:rPr>
        <w:t>NW_020185337.1  10734878  ............G.....G................................A........  10734937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  CTGGATGCATTGGTGTCCCATACCCTTCCTTTTGACAAAGTCAATGAGGCATTTGACCTA  122</w:t>
      </w:r>
    </w:p>
    <w:p>
      <w:r>
        <w:rPr>
          <w:rFonts w:ascii="Consolas" w:hAnsi="Consolas" w:eastAsia="Consolas"/>
          <w:sz w:val="20"/>
        </w:rPr>
        <w:t>NW_020185337.1  10734938  .........C.................G...C.........T...............G..  10734997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  ATGTACCAAGGAAAAAG  139</w:t>
      </w:r>
    </w:p>
    <w:p>
      <w:r>
        <w:rPr>
          <w:rFonts w:ascii="Consolas" w:hAnsi="Consolas" w:eastAsia="Consolas"/>
          <w:sz w:val="20"/>
        </w:rPr>
        <w:t>NW_020185337.1  10734998  .........A.......  10735014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388     1e-105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NW_020185337.1  10743424  ....A.....................A.C.........G.....T.A..C.......C..  10743483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NW_020185337.1  10743484  .................T..........T.....................A.TG...G..  10743543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NW_020185337.1  10743544  ....T...........G.......G...........C.......G..............T  10743603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 TATCCACAAAATATATTA---TTTCCTATG-T-TCACTACGATAATTCA--CGTTTATGA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NW_020185337.1  10743604  ......T...........GTA.........T.A.T....T...C...T.TGT........  10743663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234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NW_020185337.1  10743664  ...........A.....T..G.C...G.................................  10743723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294       AATGAAGGGGTCATAAATAAAACTAGATTGC  324</w:t>
      </w:r>
    </w:p>
    <w:p>
      <w:r>
        <w:rPr>
          <w:rFonts w:ascii="Consolas" w:hAnsi="Consolas" w:eastAsia="Consolas"/>
          <w:sz w:val="20"/>
        </w:rPr>
        <w:t>NW_020185337.1  10743724  .........A.....................  10743754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1212925659003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