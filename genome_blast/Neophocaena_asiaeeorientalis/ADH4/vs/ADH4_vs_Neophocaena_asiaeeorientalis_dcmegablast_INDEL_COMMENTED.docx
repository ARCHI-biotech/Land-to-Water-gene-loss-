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86.9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31        TTCTTAACTCAGAAAGAAACTTCCAACAC-AGTTTCCCAAAGAAAAATGGGCACCAAGGG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NW_020185337.1  10720209  .......A..................GG.A............-.................  10720267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90        CAAA  93</w:t>
      </w:r>
    </w:p>
    <w:p>
      <w:r>
        <w:rPr>
          <w:rFonts w:ascii="Consolas" w:hAnsi="Consolas" w:eastAsia="Consolas"/>
          <w:sz w:val="20"/>
        </w:rPr>
        <w:t>NW_020185337.1  10720268  ....  10720271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146190663232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75.2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25        AGGGCTTTCATCTCTAACAAATTCCCAAGTGATGTGAATAAATGCTTGT----CCGAGGA  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NW_020185337.1  10721133  .......AT.G.....G.......T..G.......C.....C....G..GGCAGG....T  10721192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81        CCACACTTCGAGTTGCAGAGATGTAAAACACATCTATTCTCCAGCAAT  128</w:t>
      </w:r>
    </w:p>
    <w:p>
      <w:r>
        <w:rPr>
          <w:rFonts w:ascii="Consolas" w:hAnsi="Consolas" w:eastAsia="Consolas"/>
          <w:sz w:val="20"/>
        </w:rPr>
        <w:t>NW_020185337.1  10721193  .....T..T...CA..GA................--.G...T......  10721238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126     2e-27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81.5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NW_020185337.1  10721633  ....................T...A.....A.....AA.........CA..G........  10721692</w:t>
      </w:r>
    </w:p>
    <w:p>
      <w:r>
        <w:rPr>
          <w:rFonts w:ascii="Consolas" w:hAnsi="Consolas" w:eastAsia="Consolas"/>
          <w:sz w:val="20"/>
        </w:rPr>
        <w:t>NW_020185337.1  10764009  .....C.....T..G..T..GG.T........G..TA.A.....T..C.C...A..G...  10764068</w:t>
      </w:r>
    </w:p>
    <w:p>
      <w:r>
        <w:rPr>
          <w:rFonts w:ascii="Consolas" w:hAnsi="Consolas" w:eastAsia="Consolas"/>
          <w:sz w:val="20"/>
        </w:rPr>
        <w:t>NW_020185337.1  10657667  ..A..A..............TG.GCTA.....GCTCAAA..A..AT...C......G...  10657726</w:t>
      </w:r>
    </w:p>
    <w:p>
      <w:r>
        <w:rPr>
          <w:rFonts w:ascii="Consolas" w:hAnsi="Consolas" w:eastAsia="Consolas"/>
          <w:sz w:val="20"/>
        </w:rPr>
        <w:t>NW_020174149.1  3197961   .....C........G..T..AG.T........G..TA.A.....T..C.C...A..G...  3198020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 GTTGAAGTAGCTCCCCCCAAGGCTCATGAAGTTCGCATTCAG  102</w:t>
      </w:r>
    </w:p>
    <w:p>
      <w:r>
        <w:rPr>
          <w:rFonts w:ascii="Consolas" w:hAnsi="Consolas" w:eastAsia="Consolas"/>
          <w:sz w:val="20"/>
        </w:rPr>
        <w:t>NW_020185337.1  10721693  .....G.G....T...T..................A......  10721734</w:t>
      </w:r>
    </w:p>
    <w:p>
      <w:r>
        <w:rPr>
          <w:rFonts w:ascii="Consolas" w:hAnsi="Consolas" w:eastAsia="Consolas"/>
          <w:sz w:val="20"/>
        </w:rPr>
        <w:t>NW_020185337.1  10764069  A.A..G..G..A.....A........C........A...A..  10764110</w:t>
      </w:r>
    </w:p>
    <w:p>
      <w:r>
        <w:rPr>
          <w:rFonts w:ascii="Consolas" w:hAnsi="Consolas" w:eastAsia="Consolas"/>
          <w:sz w:val="20"/>
        </w:rPr>
        <w:t>NW_020185337.1  10657727  ..G.....T..A.....T.....CT..........T...A..  10657768</w:t>
      </w:r>
    </w:p>
    <w:p>
      <w:r>
        <w:rPr>
          <w:rFonts w:ascii="Consolas" w:hAnsi="Consolas" w:eastAsia="Consolas"/>
          <w:sz w:val="20"/>
        </w:rPr>
        <w:t>NW_020174149.1  3198021   A.A..G..G..A.....A.................A...A..  3198062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148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        TGTGCCATACTGATGCCACTGTTATCGATTCTAAATTTGAGGGCCTAGCTTTCCCAGTGA  76</w:t>
      </w:r>
    </w:p>
    <w:p>
      <w:r>
        <w:rPr>
          <w:rFonts w:ascii="Consolas" w:hAnsi="Consolas" w:eastAsia="Consolas"/>
          <w:sz w:val="20"/>
        </w:rPr>
        <w:t>NW_020185337.1  10722722  .................CA...C...C..C..C..........GT.TT-...........  10722780</w:t>
      </w:r>
    </w:p>
    <w:p>
      <w:r>
        <w:rPr>
          <w:rFonts w:ascii="Consolas" w:hAnsi="Consolas" w:eastAsia="Consolas"/>
          <w:sz w:val="20"/>
        </w:rPr>
        <w:t>NW_020185337.1  10658463                                                            ..  10658464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77        TCGTTGGCCATGAGGCTGCAGGTATTGTGGAAAGTATTGGGCCAGGAGTGACCAACGTCA  136</w:t>
      </w:r>
    </w:p>
    <w:p>
      <w:r>
        <w:rPr>
          <w:rFonts w:ascii="Consolas" w:hAnsi="Consolas" w:eastAsia="Consolas"/>
          <w:sz w:val="20"/>
        </w:rPr>
        <w:t>NW_020185337.1  10722781  ..C...................A..C.........G........A...........T...  10722840</w:t>
      </w:r>
    </w:p>
    <w:p>
      <w:r>
        <w:rPr>
          <w:rFonts w:ascii="Consolas" w:hAnsi="Consolas" w:eastAsia="Consolas"/>
          <w:sz w:val="20"/>
        </w:rPr>
        <w:t>NW_020185337.1  10658465  ..A.A...........A..C..C........G..C.....AGA...G.....T.CA..A.  10658524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137       AACCAG  142</w:t>
      </w:r>
    </w:p>
    <w:p>
      <w:r>
        <w:rPr>
          <w:rFonts w:ascii="Consolas" w:hAnsi="Consolas" w:eastAsia="Consolas"/>
          <w:sz w:val="20"/>
        </w:rPr>
        <w:t>NW_020185337.1  10722841  ......  10722846</w:t>
      </w:r>
    </w:p>
    <w:p>
      <w:r>
        <w:rPr>
          <w:rFonts w:ascii="Consolas" w:hAnsi="Consolas" w:eastAsia="Consolas"/>
          <w:sz w:val="20"/>
        </w:rPr>
        <w:t>NW_020185337.1  10658525  ......  10658530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255832126704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NW_020185337.1  10724374  ...................C..CA......A..................C.........T  10724433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CACTCACAAATTTGTGTGGGAAAATCA  87</w:t>
      </w:r>
    </w:p>
    <w:p>
      <w:r>
        <w:rPr>
          <w:rFonts w:ascii="Consolas" w:hAnsi="Consolas" w:eastAsia="Consolas"/>
          <w:sz w:val="20"/>
        </w:rPr>
        <w:t>NW_020185337.1  10724434  ...A.........T.....A.......  10724460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134769517667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265     1e-68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106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   ATCTCAAAAGTCCTGCTAGTGATCAACAACTAATGGAAGACAAAACCAGCAGGTTTACCT  62</w:t>
      </w:r>
    </w:p>
    <w:p>
      <w:r>
        <w:rPr>
          <w:rFonts w:ascii="Consolas" w:hAnsi="Consolas" w:eastAsia="Consolas"/>
          <w:sz w:val="20"/>
        </w:rPr>
        <w:t>NW_020185337.1  10631743                                              ....C...A.....G.  10631758</w:t>
      </w:r>
    </w:p>
    <w:p>
      <w:r>
        <w:rPr>
          <w:rFonts w:ascii="Consolas" w:hAnsi="Consolas" w:eastAsia="Consolas"/>
          <w:sz w:val="20"/>
        </w:rPr>
        <w:t>NW_020185337.1  10769449                                              ..T.....A.....T.  10769464</w:t>
      </w:r>
    </w:p>
    <w:p>
      <w:r>
        <w:rPr>
          <w:rFonts w:ascii="Consolas" w:hAnsi="Consolas" w:eastAsia="Consolas"/>
          <w:sz w:val="20"/>
        </w:rPr>
        <w:t>NW_020185337.1  10726171  ..T......C....ATGG........A..T................T.............  10726230</w:t>
      </w:r>
    </w:p>
    <w:p>
      <w:r>
        <w:rPr>
          <w:rFonts w:ascii="Consolas" w:hAnsi="Consolas" w:eastAsia="Consolas"/>
          <w:sz w:val="20"/>
        </w:rPr>
        <w:t>NW_020185337.1  10660694                                              ...........C....  10660709</w:t>
      </w:r>
    </w:p>
    <w:p>
      <w:r>
        <w:rPr>
          <w:rFonts w:ascii="Consolas" w:hAnsi="Consolas" w:eastAsia="Consolas"/>
          <w:sz w:val="20"/>
        </w:rPr>
        <w:t>NW_020174149.1  3198327                                               ..T.....A.....T.  3198342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63        GCAAAGGAAAACCAGTTTACCATTTCTTTGGAACCAGTACATTCTCTCAGTACACTGTGG  122</w:t>
      </w:r>
    </w:p>
    <w:p>
      <w:r>
        <w:rPr>
          <w:rFonts w:ascii="Consolas" w:hAnsi="Consolas" w:eastAsia="Consolas"/>
          <w:sz w:val="20"/>
        </w:rPr>
        <w:t>NW_020185337.1  10631759  ...GG..C........C..T..C...ACGA.C..T........TA..G.......A....  10631818</w:t>
      </w:r>
    </w:p>
    <w:p>
      <w:r>
        <w:rPr>
          <w:rFonts w:ascii="Consolas" w:hAnsi="Consolas" w:eastAsia="Consolas"/>
          <w:sz w:val="20"/>
        </w:rPr>
        <w:t>NW_020185337.1  10769465  .T........GA..A...TA....A.ACG........C.....T..CG.A.....A..T.  10769524</w:t>
      </w:r>
    </w:p>
    <w:p>
      <w:r>
        <w:rPr>
          <w:rFonts w:ascii="Consolas" w:hAnsi="Consolas" w:eastAsia="Consolas"/>
          <w:sz w:val="20"/>
        </w:rPr>
        <w:t>NW_020185337.1  10726231  ...G.....G..---...........A.G...........C...AG............A.  10726287</w:t>
      </w:r>
    </w:p>
    <w:p>
      <w:r>
        <w:rPr>
          <w:rFonts w:ascii="Consolas" w:hAnsi="Consolas" w:eastAsia="Consolas"/>
          <w:sz w:val="20"/>
        </w:rPr>
        <w:t>NW_020185337.1  10660710  ...G...G..G..CA.C.........A.C..C.....C..C...A.C........A....  10660769</w:t>
      </w:r>
    </w:p>
    <w:p>
      <w:r>
        <w:rPr>
          <w:rFonts w:ascii="Consolas" w:hAnsi="Consolas" w:eastAsia="Consolas"/>
          <w:sz w:val="20"/>
        </w:rPr>
        <w:t>NW_020174149.1  3198343   .T........GA..A...TA....A.ACG........C.....T..CG.A.....A..T.  3198402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123       TG--TCAGATATCAATCTTGCCAAAATAGATGATGATGCAAATTTAGAGAGAGTTTGTCT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NW_020185337.1  10631819  ..--GAT..A.CTTC.G....T..G..C........A..TC..CCT....A...C...TG  10631876</w:t>
      </w:r>
    </w:p>
    <w:p>
      <w:r>
        <w:rPr>
          <w:rFonts w:ascii="Consolas" w:hAnsi="Consolas" w:eastAsia="Consolas"/>
          <w:sz w:val="20"/>
        </w:rPr>
        <w:t>NW_020185337.1  10769525  ..--G.T......TC.G....T.....T...CC.TTA..CCC...G..T.A...C..C..  10769582</w:t>
      </w:r>
    </w:p>
    <w:p>
      <w:r>
        <w:rPr>
          <w:rFonts w:ascii="Consolas" w:hAnsi="Consolas" w:eastAsia="Consolas"/>
          <w:sz w:val="20"/>
        </w:rPr>
        <w:t>NW_020185337.1  10726288  ..--......G.T..C.........G.T...........C.G..................  10726345</w:t>
      </w:r>
    </w:p>
    <w:p>
      <w:r>
        <w:rPr>
          <w:rFonts w:ascii="Consolas" w:hAnsi="Consolas" w:eastAsia="Consolas"/>
          <w:sz w:val="20"/>
        </w:rPr>
        <w:t>NW_020185337.1  10660770  ..GA.G....T..--GG.G.....G..T....CA..CT..CCGC.G....A...C.....  10660827</w:t>
      </w:r>
    </w:p>
    <w:p>
      <w:r>
        <w:rPr>
          <w:rFonts w:ascii="Consolas" w:hAnsi="Consolas" w:eastAsia="Consolas"/>
          <w:sz w:val="20"/>
        </w:rPr>
        <w:t>NW_020174149.1  3198403   ..--G.T......TC.G....T.....T...CC.TTA..CCC...G..T.A...C..C..  3198460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 GCTTGGATGTGGGTTTTCAACTGGCTATGGGGCTGCAATCAACAATGCCAAG  232</w:t>
      </w:r>
    </w:p>
    <w:p>
      <w:r>
        <w:rPr>
          <w:rFonts w:ascii="Consolas" w:hAnsi="Consolas" w:eastAsia="Consolas"/>
          <w:sz w:val="20"/>
        </w:rPr>
        <w:t>NW_020185337.1  10631877  AA..........A.....T.....A......A....T..T..A.C..G....  10631928</w:t>
      </w:r>
    </w:p>
    <w:p>
      <w:r>
        <w:rPr>
          <w:rFonts w:ascii="Consolas" w:hAnsi="Consolas" w:eastAsia="Consolas"/>
          <w:sz w:val="20"/>
        </w:rPr>
        <w:t>NW_020185337.1  10769583  T..G..T.....CA..........T..C..T.....TG.G....C.......  10769634</w:t>
      </w:r>
    </w:p>
    <w:p>
      <w:r>
        <w:rPr>
          <w:rFonts w:ascii="Consolas" w:hAnsi="Consolas" w:eastAsia="Consolas"/>
          <w:sz w:val="20"/>
        </w:rPr>
        <w:t>NW_020185337.1  10726346  ...........CA.................T....T.G......T.......  10726397</w:t>
      </w:r>
    </w:p>
    <w:p>
      <w:r>
        <w:rPr>
          <w:rFonts w:ascii="Consolas" w:hAnsi="Consolas" w:eastAsia="Consolas"/>
          <w:sz w:val="20"/>
        </w:rPr>
        <w:t>NW_020185337.1  10660828  CA....C.....A.....T.....T......T....GG....AGT.......  10660879</w:t>
      </w:r>
    </w:p>
    <w:p>
      <w:r>
        <w:rPr>
          <w:rFonts w:ascii="Consolas" w:hAnsi="Consolas" w:eastAsia="Consolas"/>
          <w:sz w:val="20"/>
        </w:rPr>
        <w:t>NW_020174149.1  3198461   T..G..T.....CA..........T.....T.....TG.G....C.......  3198512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459124545921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278     2e-72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100 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GTCACCCCTGGTTCGACTTGTGCTGTCTTTGGCCTAGGAGGTGTGGGTCTTTCTGCTGTA  60</w:t>
      </w:r>
    </w:p>
    <w:p>
      <w:r>
        <w:rPr>
          <w:rFonts w:ascii="Consolas" w:hAnsi="Consolas" w:eastAsia="Consolas"/>
          <w:sz w:val="20"/>
        </w:rPr>
        <w:t>NW_020185337.1  10730541  .....A........T..A.....CAC..................CA.......A......  10730600</w:t>
      </w:r>
    </w:p>
    <w:p>
      <w:r>
        <w:rPr>
          <w:rFonts w:ascii="Consolas" w:hAnsi="Consolas" w:eastAsia="Consolas"/>
          <w:sz w:val="20"/>
        </w:rPr>
        <w:t>NW_020185337.1  10662842  .......AG..C..C..C.....C..G........T.....A..T.....G....T.A.C  10662901</w:t>
      </w:r>
    </w:p>
    <w:p>
      <w:r>
        <w:rPr>
          <w:rFonts w:ascii="Consolas" w:hAnsi="Consolas" w:eastAsia="Consolas"/>
          <w:sz w:val="20"/>
        </w:rPr>
        <w:t>NW_020185337.1  10769791        .....C..T........C...........G.....A..T..AT.GG.A.T.A.C  10769844</w:t>
      </w:r>
    </w:p>
    <w:p>
      <w:r>
        <w:rPr>
          <w:rFonts w:ascii="Consolas" w:hAnsi="Consolas" w:eastAsia="Consolas"/>
          <w:sz w:val="20"/>
        </w:rPr>
        <w:t>NW_020185337.1  10638364  .......G......A.......TG.C.........G...A.A..T..C....TG.TCA.C  10638423</w:t>
      </w:r>
    </w:p>
    <w:p>
      <w:r>
        <w:rPr>
          <w:rFonts w:ascii="Consolas" w:hAnsi="Consolas" w:eastAsia="Consolas"/>
          <w:sz w:val="20"/>
        </w:rPr>
        <w:t>NW_020174149.1  3198519         .....C..T........C...........G.....A..T..AT.GG.A.T.A.C  3198572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ATGGGTTGTAAAGCAGCAGGAGCTTCCAGAATCATAGGTATTGACATCAACAGTGAGAAG  120</w:t>
      </w:r>
    </w:p>
    <w:p>
      <w:r>
        <w:rPr>
          <w:rFonts w:ascii="Consolas" w:hAnsi="Consolas" w:eastAsia="Consolas"/>
          <w:sz w:val="20"/>
        </w:rPr>
        <w:t>NW_020185337.1  10730601  ..C....A...........A.................T............A.A.......  10730660</w:t>
      </w:r>
    </w:p>
    <w:p>
      <w:r>
        <w:rPr>
          <w:rFonts w:ascii="Consolas" w:hAnsi="Consolas" w:eastAsia="Consolas"/>
          <w:sz w:val="20"/>
        </w:rPr>
        <w:t>NW_020185337.1  10662902  ..A..C.....G.....T.....AG....G.....T.CAG.G..........AA..C..A  10662961</w:t>
      </w:r>
    </w:p>
    <w:p>
      <w:r>
        <w:rPr>
          <w:rFonts w:ascii="Consolas" w:hAnsi="Consolas" w:eastAsia="Consolas"/>
          <w:sz w:val="20"/>
        </w:rPr>
        <w:t>NW_020185337.1  10769845  .....C.....G.TG..T..T..AA..C.G.....T...G.G........T.AA..T..A  10769904</w:t>
      </w:r>
    </w:p>
    <w:p>
      <w:r>
        <w:rPr>
          <w:rFonts w:ascii="Consolas" w:hAnsi="Consolas" w:eastAsia="Consolas"/>
          <w:sz w:val="20"/>
        </w:rPr>
        <w:t>NW_020185337.1  10638424  .....C.....GT....T..T..A.....G.....T..G......C......AA..C..A  10638483</w:t>
      </w:r>
    </w:p>
    <w:p>
      <w:r>
        <w:rPr>
          <w:rFonts w:ascii="Consolas" w:hAnsi="Consolas" w:eastAsia="Consolas"/>
          <w:sz w:val="20"/>
        </w:rPr>
        <w:t>NW_020174149.1  3198573   .....C.....G.TG..T..T..AA..C.G.....T...G.G........T.AA..T..A  3198632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 TTTGTGAAGGCTAAAGCCCTGGGAGCCACTGACTG-CCTCAATCCTAGAGACTTACATAA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NW_020185337.1  10730661  ...ACA.....C.G.T....T....AA..CA....-................C..G....  10730719</w:t>
      </w:r>
    </w:p>
    <w:p>
      <w:r>
        <w:rPr>
          <w:rFonts w:ascii="Consolas" w:hAnsi="Consolas" w:eastAsia="Consolas"/>
          <w:sz w:val="20"/>
        </w:rPr>
        <w:t>NW_020185337.1  10662962  .....A.....C....AGG....T........G..-.A....C...C.G....ATG.G..  10663020</w:t>
      </w:r>
    </w:p>
    <w:p>
      <w:r>
        <w:rPr>
          <w:rFonts w:ascii="Consolas" w:hAnsi="Consolas" w:eastAsia="Consolas"/>
          <w:sz w:val="20"/>
        </w:rPr>
        <w:t>NW_020185337.1  10769905  ..CACA.G......G.AGT.T..G...T....G..-TA.T..C..CCAG.....CAG...  10769963</w:t>
      </w:r>
    </w:p>
    <w:p>
      <w:r>
        <w:rPr>
          <w:rFonts w:ascii="Consolas" w:hAnsi="Consolas" w:eastAsia="Consolas"/>
          <w:sz w:val="20"/>
        </w:rPr>
        <w:t>NW_020185337.1  10638484  ....AA.....C.TG..TG.CA........A.G..-.A...                     10638523</w:t>
      </w:r>
    </w:p>
    <w:p>
      <w:r>
        <w:rPr>
          <w:rFonts w:ascii="Consolas" w:hAnsi="Consolas" w:eastAsia="Consolas"/>
          <w:sz w:val="20"/>
        </w:rPr>
        <w:t>NW_020174149.1  3198633   ..CACA........G.AGT.C..G...T....G..TA..A.CC..C..-.....CAG...  3198691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180       ACCGATCCAGGAAGTTATCATTGAATTGACCAAGGGAGGTGTGGATTTTGCCCTTGACTG  239</w:t>
      </w:r>
    </w:p>
    <w:p>
      <w:r>
        <w:rPr>
          <w:rFonts w:ascii="Consolas" w:hAnsi="Consolas" w:eastAsia="Consolas"/>
          <w:sz w:val="20"/>
        </w:rPr>
        <w:t>NW_020185337.1  10730720  ...C..T.....G..C..TG.....A.......T................T.T....G..  10730779</w:t>
      </w:r>
    </w:p>
    <w:p>
      <w:r>
        <w:rPr>
          <w:rFonts w:ascii="Consolas" w:hAnsi="Consolas" w:eastAsia="Consolas"/>
          <w:sz w:val="20"/>
        </w:rPr>
        <w:t>NW_020185337.1  10663021  ...C...G....G..GC.G.AG...A...GTGGT...............T.AT....     10663077</w:t>
      </w:r>
    </w:p>
    <w:p>
      <w:r>
        <w:rPr>
          <w:rFonts w:ascii="Consolas" w:hAnsi="Consolas" w:eastAsia="Consolas"/>
          <w:sz w:val="20"/>
        </w:rPr>
        <w:t>NW_020185337.1  10769964  ...T...........GC.......GA....TG.T..G..A.....C.A.T..T....G..  10770023</w:t>
      </w:r>
    </w:p>
    <w:p>
      <w:r>
        <w:rPr>
          <w:rFonts w:ascii="Consolas" w:hAnsi="Consolas" w:eastAsia="Consolas"/>
          <w:sz w:val="20"/>
        </w:rPr>
        <w:t>NW_020174149.1  3198692   ...T...........GC.TG....GA....TG.T..G..A.....C.G.T..T....G..  3198751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240       TGCAGGTGGATCTGAAACCATG  261</w:t>
      </w:r>
    </w:p>
    <w:p>
      <w:r>
        <w:rPr>
          <w:rFonts w:ascii="Consolas" w:hAnsi="Consolas" w:eastAsia="Consolas"/>
          <w:sz w:val="20"/>
        </w:rPr>
        <w:t>NW_020185337.1  10730780  ..T.......G..A...T....  10730801</w:t>
      </w:r>
    </w:p>
    <w:p>
      <w:r>
        <w:rPr>
          <w:rFonts w:ascii="Consolas" w:hAnsi="Consolas" w:eastAsia="Consolas"/>
          <w:sz w:val="20"/>
        </w:rPr>
        <w:t>NW_020185337.1  10770024  .                       10770024</w:t>
      </w:r>
    </w:p>
    <w:p>
      <w:r>
        <w:rPr>
          <w:rFonts w:ascii="Consolas" w:hAnsi="Consolas" w:eastAsia="Consolas"/>
          <w:sz w:val="20"/>
        </w:rPr>
        <w:t>NW_020174149.1  3198752   .A.T...-A.C......       3198767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525366395830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242126834202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158     6e-37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         TGGAAAAGTGTAGATTCTATCCCAAAGCTGGTCACTGACTATAAGAATAAGAAATTCAAT  62</w:t>
      </w:r>
    </w:p>
    <w:p>
      <w:r>
        <w:rPr>
          <w:rFonts w:ascii="Consolas" w:hAnsi="Consolas" w:eastAsia="Consolas"/>
          <w:sz w:val="20"/>
        </w:rPr>
        <w:t>NW_020185337.1  10734878  ......G..A.C......G............CTG.......C..............TG..  10734937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63        CTGGATGCACTGGTGACCCATACCCTGCCTTTTGACAAAATCAGTGAGGCATTTGACCTA  122</w:t>
      </w:r>
    </w:p>
    <w:p>
      <w:r>
        <w:rPr>
          <w:rFonts w:ascii="Consolas" w:hAnsi="Consolas" w:eastAsia="Consolas"/>
          <w:sz w:val="20"/>
        </w:rPr>
        <w:t>NW_020185337.1  10734938  ...............T..........TG...C.......G.T.A.............G..  10734997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123       ATGAACCAAGGAAAAAG  139</w:t>
      </w:r>
    </w:p>
    <w:p>
      <w:r>
        <w:rPr>
          <w:rFonts w:ascii="Consolas" w:hAnsi="Consolas" w:eastAsia="Consolas"/>
          <w:sz w:val="20"/>
        </w:rPr>
        <w:t>NW_020185337.1  10734998  ...T.....A.......  10735014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324     5e-86</w:t>
      </w:r>
    </w:p>
    <w:p>
      <w:r>
        <w:rPr>
          <w:rFonts w:ascii="Consolas" w:hAnsi="Consolas" w:eastAsia="Consolas"/>
          <w:sz w:val="20"/>
        </w:rPr>
        <w:t>NW_020175684.1 Neophocaena asiaeorientalis asiaeorientalis breed ...  98.7    4e-18</w:t>
      </w:r>
    </w:p>
    <w:p>
      <w:r>
        <w:rPr>
          <w:rFonts w:ascii="Consolas" w:hAnsi="Consolas" w:eastAsia="Consolas"/>
          <w:sz w:val="20"/>
        </w:rPr>
        <w:t>NW_020175528.1 Neophocaena asiaeorientalis asiaeorientalis breed ...  77.0    1e-11</w:t>
      </w:r>
    </w:p>
    <w:p>
      <w:r>
        <w:rPr>
          <w:rFonts w:ascii="Consolas" w:hAnsi="Consolas" w:eastAsia="Consolas"/>
          <w:sz w:val="20"/>
        </w:rPr>
        <w:t>NW_020174156.1 Neophocaena asiaeorientalis asiaeorientalis breed ...  74.3    1e-10</w:t>
      </w:r>
    </w:p>
    <w:p>
      <w:r>
        <w:rPr>
          <w:rFonts w:ascii="Consolas" w:hAnsi="Consolas" w:eastAsia="Consolas"/>
          <w:sz w:val="20"/>
        </w:rPr>
        <w:t>NW_020174923.1 Neophocaena asiaeorientalis asiaeorientalis breed ...  73.4    1e-10</w:t>
      </w:r>
    </w:p>
    <w:p>
      <w:r>
        <w:rPr>
          <w:rFonts w:ascii="Consolas" w:hAnsi="Consolas" w:eastAsia="Consolas"/>
          <w:sz w:val="20"/>
        </w:rPr>
        <w:t>NW_020174268.1 Neophocaena asiaeorientalis asiaeorientalis breed ...  72.5    5e-10</w:t>
      </w:r>
    </w:p>
    <w:p>
      <w:r>
        <w:rPr>
          <w:rFonts w:ascii="Consolas" w:hAnsi="Consolas" w:eastAsia="Consolas"/>
          <w:sz w:val="20"/>
        </w:rPr>
        <w:t>NW_020172719.1 Neophocaena asiaeorientalis asiaeorientalis breed ...  68.0    6e-09</w:t>
      </w:r>
    </w:p>
    <w:p>
      <w:r>
        <w:rPr>
          <w:rFonts w:ascii="Consolas" w:hAnsi="Consolas" w:eastAsia="Consolas"/>
          <w:sz w:val="20"/>
        </w:rPr>
        <w:t>NW_020185335.1 Neophocaena asiaeorientalis asiaeorientalis breed ...  66.2    2e-08</w:t>
      </w:r>
    </w:p>
    <w:p>
      <w:r>
        <w:rPr>
          <w:rFonts w:ascii="Consolas" w:hAnsi="Consolas" w:eastAsia="Consolas"/>
          <w:sz w:val="20"/>
        </w:rPr>
        <w:t>NW_020175011.1 Neophocaena asiaeorientalis asiaeorientalis breed ...  63.5    3e-07</w:t>
      </w:r>
    </w:p>
    <w:p>
      <w:r>
        <w:rPr>
          <w:rFonts w:ascii="Consolas" w:hAnsi="Consolas" w:eastAsia="Consolas"/>
          <w:sz w:val="20"/>
        </w:rPr>
        <w:t>NW_020172592.1 Neophocaena asiaeorientalis asiaeorientalis breed ...  62.6    3e-07</w:t>
      </w:r>
    </w:p>
    <w:p>
      <w:r>
        <w:rPr>
          <w:rFonts w:ascii="Consolas" w:hAnsi="Consolas" w:eastAsia="Consolas"/>
          <w:sz w:val="20"/>
        </w:rPr>
        <w:t>NW_020172364.1 Neophocaena asiaeorientalis asiaeorientalis breed ...  62.6    3e-07</w:t>
      </w:r>
    </w:p>
    <w:p>
      <w:r>
        <w:rPr>
          <w:rFonts w:ascii="Consolas" w:hAnsi="Consolas" w:eastAsia="Consolas"/>
          <w:sz w:val="20"/>
        </w:rPr>
        <w:t>NW_020185331.1 Neophocaena asiaeorientalis asiaeorientalis breed ...  61.7    9e-07</w:t>
      </w:r>
    </w:p>
    <w:p>
      <w:r>
        <w:rPr>
          <w:rFonts w:ascii="Consolas" w:hAnsi="Consolas" w:eastAsia="Consolas"/>
          <w:sz w:val="20"/>
        </w:rPr>
        <w:t>NW_020174430.1 Neophocaena asiaeorientalis asiaeorientalis breed ...  60.8    9e-07</w:t>
      </w:r>
    </w:p>
    <w:p>
      <w:r>
        <w:rPr>
          <w:rFonts w:ascii="Consolas" w:hAnsi="Consolas" w:eastAsia="Consolas"/>
          <w:sz w:val="20"/>
        </w:rPr>
        <w:t>NW_020172214.1 Neophocaena asiaeorientalis asiaeorientalis breed ...  60.8    9e-07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59.9    3e-06</w:t>
      </w:r>
    </w:p>
    <w:p>
      <w:r>
        <w:rPr>
          <w:rFonts w:ascii="Consolas" w:hAnsi="Consolas" w:eastAsia="Consolas"/>
          <w:sz w:val="20"/>
        </w:rPr>
        <w:t>NW_020175078.1 Neophocaena asiaeorientalis asiaeorientalis breed ...  58.1    1e-05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57.2    1e-05</w:t>
      </w:r>
    </w:p>
    <w:p>
      <w:r>
        <w:rPr>
          <w:rFonts w:ascii="Consolas" w:hAnsi="Consolas" w:eastAsia="Consolas"/>
          <w:sz w:val="20"/>
        </w:rPr>
        <w:t>NW_020175192.1 Neophocaena asiaeorientalis asiaeorientalis breed ...  57.2    1e-05</w:t>
      </w:r>
    </w:p>
    <w:p>
      <w:r>
        <w:rPr>
          <w:rFonts w:ascii="Consolas" w:hAnsi="Consolas" w:eastAsia="Consolas"/>
          <w:sz w:val="20"/>
        </w:rPr>
        <w:t>NW_020175017.1 Neophocaena asiaeorientalis asiaeorientalis breed ...  56.3    4e-05</w:t>
      </w:r>
    </w:p>
    <w:p>
      <w:r>
        <w:rPr>
          <w:rFonts w:ascii="Consolas" w:hAnsi="Consolas" w:eastAsia="Consolas"/>
          <w:sz w:val="20"/>
        </w:rPr>
        <w:t>NW_020173270.1 Neophocaena asiaeorientalis asiaeorientalis breed ...  56.3    4e-05</w:t>
      </w:r>
    </w:p>
    <w:p>
      <w:r>
        <w:rPr>
          <w:rFonts w:ascii="Consolas" w:hAnsi="Consolas" w:eastAsia="Consolas"/>
          <w:sz w:val="20"/>
        </w:rPr>
        <w:t>NW_020175221.1 Neophocaena asiaeorientalis asiaeorientalis breed ...  55.4    4e-05</w:t>
      </w:r>
    </w:p>
    <w:p>
      <w:r>
        <w:rPr>
          <w:rFonts w:ascii="Consolas" w:hAnsi="Consolas" w:eastAsia="Consolas"/>
          <w:sz w:val="20"/>
        </w:rPr>
        <w:t>NW_020175053.1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NW_020174922.1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NW_020174301.1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NW_020173335.1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NW_020172818.1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NW_020172213.1 Neophocaena asiaeorientalis asiaeorientalis breed ...  52.7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8         ACAATCCTCATCTTTTGAAGATGCCAGGAGCAATTCAGAATACTATCTGATTGAATGTGA  67</w:t>
      </w:r>
    </w:p>
    <w:p>
      <w:r>
        <w:rPr>
          <w:rFonts w:ascii="Consolas" w:hAnsi="Consolas" w:eastAsia="Consolas"/>
          <w:sz w:val="20"/>
        </w:rPr>
        <w:t>NW_020185337.1  10743431  ...G....GC........CA.CA......A.G...TGT.......G....C.A...C...  10743490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68        ACCTGCCTGGTTAATTTATTACCTGATTTGATGAACCAAGGAAAGCCATGAGTTTAAACA  127</w:t>
      </w:r>
    </w:p>
    <w:p>
      <w:r>
        <w:rPr>
          <w:rFonts w:ascii="Consolas" w:hAnsi="Consolas" w:eastAsia="Consolas"/>
          <w:sz w:val="20"/>
        </w:rPr>
        <w:t>NW_020185337.1  10743491  .....T..........C....T.....A........-..T..T.A.TG..........T.  10743549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128       AATATTTACATTTAATATGGGAACATAAAAGAGCTTTAAATATTATAGACTTTGTACCTG  187</w:t>
      </w:r>
    </w:p>
    <w:p>
      <w:r>
        <w:rPr>
          <w:rFonts w:ascii="Consolas" w:hAnsi="Consolas" w:eastAsia="Consolas"/>
          <w:sz w:val="20"/>
        </w:rPr>
        <w:t>NW_020185337.1  10743550  G.........G....C...TC..T..C...C....A..G.G....C..CA...T..T.CA  10743609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188       TTATATATATGAATATTCCCTATGTTAAATAATAATAATAACTA-GTGTTTATGAATAGA  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NW_020185337.1  10743610  .A.A......T.G....T.........T-..C..TG.TC.TT..T...............  10743668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247       ATCATATCATCTTTAGAAATTGTTTAAAATTAGTTCTGGGAAGTTGAAAGTGGGGAATGA  306</w:t>
      </w:r>
    </w:p>
    <w:p>
      <w:r>
        <w:rPr>
          <w:rFonts w:ascii="Consolas" w:hAnsi="Consolas" w:eastAsia="Consolas"/>
          <w:sz w:val="20"/>
        </w:rPr>
        <w:t>NW_020185337.1  10743669  ......AG..G...G.GC...........C.........AG..G..GG............  10743728</w:t>
      </w:r>
    </w:p>
    <w:p>
      <w:r>
        <w:rPr>
          <w:rFonts w:ascii="Consolas" w:hAnsi="Consolas" w:eastAsia="Consolas"/>
          <w:sz w:val="20"/>
        </w:rPr>
        <w:t>NW_020175528.1  4292981                                                        ......G  4292987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307       AGAGATAATAAATAAAACTA-GATTGGCCATATGTTTATAAtttttttAGAT-TGGGTAA  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NW_020185337.1  10743729  ..G...C.............-.....C.T............-........G.-G....G.  10743785</w:t>
      </w:r>
    </w:p>
    <w:p>
      <w:r>
        <w:rPr>
          <w:rFonts w:ascii="Consolas" w:hAnsi="Consolas" w:eastAsia="Consolas"/>
          <w:sz w:val="20"/>
        </w:rPr>
        <w:t>NW_020175684.1  7417183              ......GA.-..........GA...G......G..G-..GG-.....G.  7417228</w:t>
      </w:r>
    </w:p>
    <w:p>
      <w:r>
        <w:rPr>
          <w:rFonts w:ascii="Consolas" w:hAnsi="Consolas" w:eastAsia="Consolas"/>
          <w:sz w:val="20"/>
        </w:rPr>
        <w:t>NW_020175528.1  4292988   ....G..-..G..G...TG.-..A..A..............C.GC.GG..C.--.A.AG.  4293043</w:t>
      </w:r>
    </w:p>
    <w:p>
      <w:r>
        <w:rPr>
          <w:rFonts w:ascii="Consolas" w:hAnsi="Consolas" w:eastAsia="Consolas"/>
          <w:sz w:val="20"/>
        </w:rPr>
        <w:t>NW_020174156.1  5658953                                         ....A..G..GA..C.....G.  5658932</w:t>
      </w:r>
    </w:p>
    <w:p>
      <w:r>
        <w:rPr>
          <w:rFonts w:ascii="Consolas" w:hAnsi="Consolas" w:eastAsia="Consolas"/>
          <w:sz w:val="20"/>
        </w:rPr>
        <w:t>NW_020174923.1  14218977                          ....A.A.....G......G..GA..C.--.A...T  14218944</w:t>
      </w:r>
    </w:p>
    <w:p>
      <w:r>
        <w:rPr>
          <w:rFonts w:ascii="Consolas" w:hAnsi="Consolas" w:eastAsia="Consolas"/>
          <w:sz w:val="20"/>
        </w:rPr>
        <w:t>NW_020174268.1  4496320                .....C.-..........GA...G.C..A..GA...A..-.....G.  4496276</w:t>
      </w:r>
    </w:p>
    <w:p>
      <w:r>
        <w:rPr>
          <w:rFonts w:ascii="Consolas" w:hAnsi="Consolas" w:eastAsia="Consolas"/>
          <w:sz w:val="20"/>
        </w:rPr>
        <w:t>NW_020172719.1  1144449                                                          ...G.  1144453</w:t>
      </w:r>
    </w:p>
    <w:p>
      <w:r>
        <w:rPr>
          <w:rFonts w:ascii="Consolas" w:hAnsi="Consolas" w:eastAsia="Consolas"/>
          <w:sz w:val="20"/>
        </w:rPr>
        <w:t>NW_020185335.1  9937168                               ...C....G.A....G..GA....--......  9937139</w:t>
      </w:r>
    </w:p>
    <w:p>
      <w:r>
        <w:rPr>
          <w:rFonts w:ascii="Consolas" w:hAnsi="Consolas" w:eastAsia="Consolas"/>
          <w:sz w:val="20"/>
        </w:rPr>
        <w:t>NW_020175011.1  1179085                 ......A......AT..TA..AG.........--.A..C.......  1179128</w:t>
      </w:r>
    </w:p>
    <w:p>
      <w:r>
        <w:rPr>
          <w:rFonts w:ascii="Consolas" w:hAnsi="Consolas" w:eastAsia="Consolas"/>
          <w:sz w:val="20"/>
        </w:rPr>
        <w:t>NW_020172592.1  4974242              ..G....A.-T......T...AA..A......GGAGA..C.--....G.  4974287</w:t>
      </w:r>
    </w:p>
    <w:p>
      <w:r>
        <w:rPr>
          <w:rFonts w:ascii="Consolas" w:hAnsi="Consolas" w:eastAsia="Consolas"/>
          <w:sz w:val="20"/>
        </w:rPr>
        <w:t>NW_020172364.1  5824424          ..C...G...TG.-....A..A.A.....G.....A...GG..C.--....T.  5824473</w:t>
      </w:r>
    </w:p>
    <w:p>
      <w:r>
        <w:rPr>
          <w:rFonts w:ascii="Consolas" w:hAnsi="Consolas" w:eastAsia="Consolas"/>
          <w:sz w:val="20"/>
        </w:rPr>
        <w:t>NW_020185331.1  2703920                                                        .......  2703914</w:t>
      </w:r>
    </w:p>
    <w:p>
      <w:r>
        <w:rPr>
          <w:rFonts w:ascii="Consolas" w:hAnsi="Consolas" w:eastAsia="Consolas"/>
          <w:sz w:val="20"/>
        </w:rPr>
        <w:t>NW_020174430.1  4005898                 ....A.-...AA.....GA.C.G......AC.GG..C.-G..T.G.  4005941</w:t>
      </w:r>
    </w:p>
    <w:p>
      <w:r>
        <w:rPr>
          <w:rFonts w:ascii="Consolas" w:hAnsi="Consolas" w:eastAsia="Consolas"/>
          <w:sz w:val="20"/>
        </w:rPr>
        <w:t>NW_020175078.1  4317515    .....T....C......A.-...........A.....C..A.G..---...---.C.C.  4317464</w:t>
      </w:r>
    </w:p>
    <w:p>
      <w:r>
        <w:rPr>
          <w:rFonts w:ascii="Consolas" w:hAnsi="Consolas" w:eastAsia="Consolas"/>
          <w:sz w:val="20"/>
        </w:rPr>
        <w:t>NW_020185336.1  12551485                 ...A.-....T.....GA...---....G..GC.AGG-..A..G.  12551446</w:t>
      </w:r>
    </w:p>
    <w:p>
      <w:r>
        <w:rPr>
          <w:rFonts w:ascii="Consolas" w:hAnsi="Consolas" w:eastAsia="Consolas"/>
          <w:sz w:val="20"/>
        </w:rPr>
        <w:t>NW_020175192.1  12737708          ..G..G....A.-.....A.TG.GA...---....G..AA..-.-......T  12737663</w:t>
      </w:r>
    </w:p>
    <w:p>
      <w:r>
        <w:rPr>
          <w:rFonts w:ascii="Consolas" w:hAnsi="Consolas" w:eastAsia="Consolas"/>
          <w:sz w:val="20"/>
        </w:rPr>
        <w:t>NW_020175017.1  4871306                                    .....AT...G.....-.C-C..A...  4871282</w:t>
      </w:r>
    </w:p>
    <w:p>
      <w:r>
        <w:rPr>
          <w:rFonts w:ascii="Consolas" w:hAnsi="Consolas" w:eastAsia="Consolas"/>
          <w:sz w:val="20"/>
        </w:rPr>
        <w:t>NW_020173270.1  4538411                                     ..G....A.....G.C..-..A-.G.  4538434</w:t>
      </w:r>
    </w:p>
    <w:p>
      <w:r>
        <w:rPr>
          <w:rFonts w:ascii="Consolas" w:hAnsi="Consolas" w:eastAsia="Consolas"/>
          <w:sz w:val="20"/>
        </w:rPr>
        <w:t>NW_020175221.1  6017119                                                        ...A...  6017125</w:t>
      </w:r>
    </w:p>
    <w:p>
      <w:r>
        <w:rPr>
          <w:rFonts w:ascii="Consolas" w:hAnsi="Consolas" w:eastAsia="Consolas"/>
          <w:sz w:val="20"/>
        </w:rPr>
        <w:t>NW_020175053.1  3579144                                                          .....  3579140</w:t>
      </w:r>
    </w:p>
    <w:p>
      <w:r>
        <w:rPr>
          <w:rFonts w:ascii="Consolas" w:hAnsi="Consolas" w:eastAsia="Consolas"/>
          <w:sz w:val="20"/>
        </w:rPr>
        <w:t>NW_020174301.1  1636479                                                        .....G.  1636485</w:t>
      </w:r>
    </w:p>
    <w:p>
      <w:r>
        <w:rPr>
          <w:rFonts w:ascii="Consolas" w:hAnsi="Consolas" w:eastAsia="Consolas"/>
          <w:sz w:val="20"/>
        </w:rPr>
        <w:t>NW_020172818.1  7755529                                                             ..  7755528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365       TGAA---TACAT--GGAGTTTCATTATACTTTTCTCTCCACTTTTGTCTAT-G-TT-GAA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exon_10]</w:t>
      </w:r>
    </w:p>
    <w:p>
      <w:r>
        <w:rPr>
          <w:rFonts w:ascii="Consolas" w:hAnsi="Consolas" w:eastAsia="Consolas"/>
          <w:sz w:val="20"/>
        </w:rPr>
        <w:t>NW_020185337.1  10743786  .A..---..T..--..G.............GC...G..T...A....A..C-.-..-T..  10743837</w:t>
      </w:r>
    </w:p>
    <w:p>
      <w:r>
        <w:rPr>
          <w:rFonts w:ascii="Consolas" w:hAnsi="Consolas" w:eastAsia="Consolas"/>
          <w:sz w:val="20"/>
        </w:rPr>
        <w:t>NW_020175684.1  7417229   ..T.---.....--....G..T.......CC.......TG.......A...-.-..-...  7417280</w:t>
      </w:r>
    </w:p>
    <w:p>
      <w:r>
        <w:rPr>
          <w:rFonts w:ascii="Consolas" w:hAnsi="Consolas" w:eastAsia="Consolas"/>
          <w:sz w:val="20"/>
        </w:rPr>
        <w:t>NW_020175528.1  4293044   ....---C....--....G.....C...T.A.......TT.......G.T.-.-..A.G.  4293096</w:t>
      </w:r>
    </w:p>
    <w:p>
      <w:r>
        <w:rPr>
          <w:rFonts w:ascii="Consolas" w:hAnsi="Consolas" w:eastAsia="Consolas"/>
          <w:sz w:val="20"/>
        </w:rPr>
        <w:t>NW_020174156.1  5658931   ...G---.....--.A..G..T..A.....A..........G.....A...-.-..-T..  5658880</w:t>
      </w:r>
    </w:p>
    <w:p>
      <w:r>
        <w:rPr>
          <w:rFonts w:ascii="Consolas" w:hAnsi="Consolas" w:eastAsia="Consolas"/>
          <w:sz w:val="20"/>
        </w:rPr>
        <w:t>NW_020174923.1  14218943  ..G.---.....--..G.A...........C.......T........A...AC-..-...  14218891</w:t>
      </w:r>
    </w:p>
    <w:p>
      <w:r>
        <w:rPr>
          <w:rFonts w:ascii="Consolas" w:hAnsi="Consolas" w:eastAsia="Consolas"/>
          <w:sz w:val="20"/>
        </w:rPr>
        <w:t>NW_020174268.1  4496275   ..T.---.....--AT..-.........A.C..T..C.T........G...-A-..      4496228</w:t>
      </w:r>
    </w:p>
    <w:p>
      <w:r>
        <w:rPr>
          <w:rFonts w:ascii="Consolas" w:hAnsi="Consolas" w:eastAsia="Consolas"/>
          <w:sz w:val="20"/>
        </w:rPr>
        <w:t>NW_020172719.1  1144454   ..G.---.....--...T...-........A.C..G..T........A...-.-..-T..  1144504</w:t>
      </w:r>
    </w:p>
    <w:p>
      <w:r>
        <w:rPr>
          <w:rFonts w:ascii="Consolas" w:hAnsi="Consolas" w:eastAsia="Consolas"/>
          <w:sz w:val="20"/>
        </w:rPr>
        <w:t>NW_020185335.1  9937138   ...T---.....--..G.C......G....AG.A.G..A....C.......-.C..-...  9937086</w:t>
      </w:r>
    </w:p>
    <w:p>
      <w:r>
        <w:rPr>
          <w:rFonts w:ascii="Consolas" w:hAnsi="Consolas" w:eastAsia="Consolas"/>
          <w:sz w:val="20"/>
        </w:rPr>
        <w:t>NW_020175011.1  1179129   .A..---.....--A.G.A..T.C..C...C.......T.A......G...-.-..      1179177</w:t>
      </w:r>
    </w:p>
    <w:p>
      <w:r>
        <w:rPr>
          <w:rFonts w:ascii="Consolas" w:hAnsi="Consolas" w:eastAsia="Consolas"/>
          <w:sz w:val="20"/>
        </w:rPr>
        <w:t>NW_020172592.1  4974288   A..G---..A..--...AG...........A.C.C..ATC.......T...-.-..-T..  4974339</w:t>
      </w:r>
    </w:p>
    <w:p>
      <w:r>
        <w:rPr>
          <w:rFonts w:ascii="Consolas" w:hAnsi="Consolas" w:eastAsia="Consolas"/>
          <w:sz w:val="20"/>
        </w:rPr>
        <w:t>NW_020172364.1  5824474   ....---A....--....G......G.G..A......GT..C...                 5824513</w:t>
      </w:r>
    </w:p>
    <w:p>
      <w:r>
        <w:rPr>
          <w:rFonts w:ascii="Consolas" w:hAnsi="Consolas" w:eastAsia="Consolas"/>
          <w:sz w:val="20"/>
        </w:rPr>
        <w:t>NW_020185331.1  2703913   ..GG---.....--..GCA.C.......T.A.....A.A........G...-.-..-TG.  2703862</w:t>
      </w:r>
    </w:p>
    <w:p>
      <w:r>
        <w:rPr>
          <w:rFonts w:ascii="Consolas" w:hAnsi="Consolas" w:eastAsia="Consolas"/>
          <w:sz w:val="20"/>
        </w:rPr>
        <w:t>NW_020174430.1  4005942   ..G.----....T-.......-........A.......T....G...A...-.-.G-T.G  4005992</w:t>
      </w:r>
    </w:p>
    <w:p>
      <w:r>
        <w:rPr>
          <w:rFonts w:ascii="Consolas" w:hAnsi="Consolas" w:eastAsia="Consolas"/>
          <w:sz w:val="20"/>
        </w:rPr>
        <w:t>NW_020172214.1  216225                  ......-.........A.......T........G...-.-..-...  216184</w:t>
      </w:r>
    </w:p>
    <w:p>
      <w:r>
        <w:rPr>
          <w:rFonts w:ascii="Consolas" w:hAnsi="Consolas" w:eastAsia="Consolas"/>
          <w:sz w:val="20"/>
        </w:rPr>
        <w:t>NW_020173666.1  8529654          .....--..GA............C....G..T......A.A...-.-..-C.C  8529701</w:t>
      </w:r>
    </w:p>
    <w:p>
      <w:r>
        <w:rPr>
          <w:rFonts w:ascii="Consolas" w:hAnsi="Consolas" w:eastAsia="Consolas"/>
          <w:sz w:val="20"/>
        </w:rPr>
        <w:t>NW_020175078.1  4317463   ....GAG.....GG..G.GC.......TT.G....G..T......ACA...-A-..-...  4317407</w:t>
      </w:r>
    </w:p>
    <w:p>
      <w:r>
        <w:rPr>
          <w:rFonts w:ascii="Consolas" w:hAnsi="Consolas" w:eastAsia="Consolas"/>
          <w:sz w:val="20"/>
        </w:rPr>
        <w:t>NW_020185336.1  12551445  ..GG---..T..--..G........G..T.C....T..T........G...-.-..-TG.  12551394</w:t>
      </w:r>
    </w:p>
    <w:p>
      <w:r>
        <w:rPr>
          <w:rFonts w:ascii="Consolas" w:hAnsi="Consolas" w:eastAsia="Consolas"/>
          <w:sz w:val="20"/>
        </w:rPr>
        <w:t>NW_020175192.1  12737662  G.-----.C...--....G.....G..T...G...G..T........A...-.C..-...  12737612</w:t>
      </w:r>
    </w:p>
    <w:p>
      <w:r>
        <w:rPr>
          <w:rFonts w:ascii="Consolas" w:hAnsi="Consolas" w:eastAsia="Consolas"/>
          <w:sz w:val="20"/>
        </w:rPr>
        <w:t>NW_020175017.1  4871281   GATG---.....--..G.G...........A....T...........A.G.-.-..      4871233</w:t>
      </w:r>
    </w:p>
    <w:p>
      <w:r>
        <w:rPr>
          <w:rFonts w:ascii="Consolas" w:hAnsi="Consolas" w:eastAsia="Consolas"/>
          <w:sz w:val="20"/>
        </w:rPr>
        <w:t>NW_020173270.1  4538435   ..GG---.....--..G........G..T.A..T...........A.AC..-.-..-TG.  4538486</w:t>
      </w:r>
    </w:p>
    <w:p>
      <w:r>
        <w:rPr>
          <w:rFonts w:ascii="Consolas" w:hAnsi="Consolas" w:eastAsia="Consolas"/>
          <w:sz w:val="20"/>
        </w:rPr>
        <w:t>NW_020175221.1  6017126   ..GG---.....--....G......G..T.G...AT..T........G..G-.-..-..T  6017177</w:t>
      </w:r>
    </w:p>
    <w:p>
      <w:r>
        <w:rPr>
          <w:rFonts w:ascii="Consolas" w:hAnsi="Consolas" w:eastAsia="Consolas"/>
          <w:sz w:val="20"/>
        </w:rPr>
        <w:t>NW_020175053.1  3579139   ..G.---.....--..G.G....C.G...CA.......T........G..C-T-C.-...  3579088</w:t>
      </w:r>
    </w:p>
    <w:p>
      <w:r>
        <w:rPr>
          <w:rFonts w:ascii="Consolas" w:hAnsi="Consolas" w:eastAsia="Consolas"/>
          <w:sz w:val="20"/>
        </w:rPr>
        <w:t>NW_020174922.1  1743884   ...G---....A--..G.A..........CA....T..T........A...-.-..-TG.  1743833</w:t>
      </w:r>
    </w:p>
    <w:p>
      <w:r>
        <w:rPr>
          <w:rFonts w:ascii="Consolas" w:hAnsi="Consolas" w:eastAsia="Consolas"/>
          <w:sz w:val="20"/>
        </w:rPr>
        <w:t>NW_020174301.1  1636486   ..GG---.....--..GAC...........G..T....T..C.....A..G-T-.A-...  1636537</w:t>
      </w:r>
    </w:p>
    <w:p>
      <w:r>
        <w:rPr>
          <w:rFonts w:ascii="Consolas" w:hAnsi="Consolas" w:eastAsia="Consolas"/>
          <w:sz w:val="20"/>
        </w:rPr>
        <w:t>NW_020173335.1  891464           ....C--..G...........T.A.......A.T......G...-.-..-TGC  891417</w:t>
      </w:r>
    </w:p>
    <w:p>
      <w:r>
        <w:rPr>
          <w:rFonts w:ascii="Consolas" w:hAnsi="Consolas" w:eastAsia="Consolas"/>
          <w:sz w:val="20"/>
        </w:rPr>
        <w:t>NW_020172818.1  7755527   ..G.---.....--..G..G........T.C.......T...C....A.G.---..-.T.  7755477</w:t>
      </w:r>
    </w:p>
    <w:p>
      <w:r>
        <w:rPr>
          <w:rFonts w:ascii="Consolas" w:hAnsi="Consolas" w:eastAsia="Consolas"/>
          <w:sz w:val="20"/>
        </w:rPr>
        <w:t>NW_020172213.1  189484       .---..T..--A.G.G...........A..A.T..T...A....A...-.-..-T..  189532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417       AATTTTC  423</w:t>
      </w:r>
    </w:p>
    <w:p>
      <w:r>
        <w:rPr>
          <w:rFonts w:ascii="Consolas" w:hAnsi="Consolas" w:eastAsia="Consolas"/>
          <w:sz w:val="20"/>
        </w:rPr>
        <w:t>NW_020185337.1  10743838  .C.....  10743844</w:t>
      </w:r>
    </w:p>
    <w:p>
      <w:r>
        <w:rPr>
          <w:rFonts w:ascii="Consolas" w:hAnsi="Consolas" w:eastAsia="Consolas"/>
          <w:sz w:val="20"/>
        </w:rPr>
        <w:t>NW_020175684.1  7417281   .G.....  7417287</w:t>
      </w:r>
    </w:p>
    <w:p>
      <w:r>
        <w:rPr>
          <w:rFonts w:ascii="Consolas" w:hAnsi="Consolas" w:eastAsia="Consolas"/>
          <w:sz w:val="20"/>
        </w:rPr>
        <w:t>NW_020175528.1  4293097   .....    4293101</w:t>
      </w:r>
    </w:p>
    <w:p>
      <w:r>
        <w:rPr>
          <w:rFonts w:ascii="Consolas" w:hAnsi="Consolas" w:eastAsia="Consolas"/>
          <w:sz w:val="20"/>
        </w:rPr>
        <w:t>NW_020174156.1  5658879   ......   5658874</w:t>
      </w:r>
    </w:p>
    <w:p>
      <w:r>
        <w:rPr>
          <w:rFonts w:ascii="Consolas" w:hAnsi="Consolas" w:eastAsia="Consolas"/>
          <w:sz w:val="20"/>
        </w:rPr>
        <w:t>NW_020174923.1  14218890  .        14218890</w:t>
      </w:r>
    </w:p>
    <w:p>
      <w:r>
        <w:rPr>
          <w:rFonts w:ascii="Consolas" w:hAnsi="Consolas" w:eastAsia="Consolas"/>
          <w:sz w:val="20"/>
        </w:rPr>
        <w:t>NW_020172719.1  1144505   .......  1144511</w:t>
      </w:r>
    </w:p>
    <w:p>
      <w:r>
        <w:rPr>
          <w:rFonts w:ascii="Consolas" w:hAnsi="Consolas" w:eastAsia="Consolas"/>
          <w:sz w:val="20"/>
        </w:rPr>
        <w:t>NW_020185335.1  9937085   C..C..   9937080</w:t>
      </w:r>
    </w:p>
    <w:p>
      <w:r>
        <w:rPr>
          <w:rFonts w:ascii="Consolas" w:hAnsi="Consolas" w:eastAsia="Consolas"/>
          <w:sz w:val="20"/>
        </w:rPr>
        <w:t>NW_020172592.1  4974340   .......  4974346</w:t>
      </w:r>
    </w:p>
    <w:p>
      <w:r>
        <w:rPr>
          <w:rFonts w:ascii="Consolas" w:hAnsi="Consolas" w:eastAsia="Consolas"/>
          <w:sz w:val="20"/>
        </w:rPr>
        <w:t>NW_020185331.1  2703861   .......  2703855</w:t>
      </w:r>
    </w:p>
    <w:p>
      <w:r>
        <w:rPr>
          <w:rFonts w:ascii="Consolas" w:hAnsi="Consolas" w:eastAsia="Consolas"/>
          <w:sz w:val="20"/>
        </w:rPr>
        <w:t>NW_020174430.1  4005993   .......  4005999</w:t>
      </w:r>
    </w:p>
    <w:p>
      <w:r>
        <w:rPr>
          <w:rFonts w:ascii="Consolas" w:hAnsi="Consolas" w:eastAsia="Consolas"/>
          <w:sz w:val="20"/>
        </w:rPr>
        <w:t>NW_020172214.1  216183    ..       216182</w:t>
      </w:r>
    </w:p>
    <w:p>
      <w:r>
        <w:rPr>
          <w:rFonts w:ascii="Consolas" w:hAnsi="Consolas" w:eastAsia="Consolas"/>
          <w:sz w:val="20"/>
        </w:rPr>
        <w:t>NW_020173666.1  8529702   .......  8529708</w:t>
      </w:r>
    </w:p>
    <w:p>
      <w:r>
        <w:rPr>
          <w:rFonts w:ascii="Consolas" w:hAnsi="Consolas" w:eastAsia="Consolas"/>
          <w:sz w:val="20"/>
        </w:rPr>
        <w:t>NW_020185336.1  12551393  ....G..  12551387</w:t>
      </w:r>
    </w:p>
    <w:p>
      <w:r>
        <w:rPr>
          <w:rFonts w:ascii="Consolas" w:hAnsi="Consolas" w:eastAsia="Consolas"/>
          <w:sz w:val="20"/>
        </w:rPr>
        <w:t>NW_020175192.1  12737611  .T.....  12737605</w:t>
      </w:r>
    </w:p>
    <w:p>
      <w:r>
        <w:rPr>
          <w:rFonts w:ascii="Consolas" w:hAnsi="Consolas" w:eastAsia="Consolas"/>
          <w:sz w:val="20"/>
        </w:rPr>
        <w:t>NW_020173270.1  4538487   ...      4538489</w:t>
      </w:r>
    </w:p>
    <w:p>
      <w:r>
        <w:rPr>
          <w:rFonts w:ascii="Consolas" w:hAnsi="Consolas" w:eastAsia="Consolas"/>
          <w:sz w:val="20"/>
        </w:rPr>
        <w:t>NW_020175221.1  6017178   .T....   6017183</w:t>
      </w:r>
    </w:p>
    <w:p>
      <w:r>
        <w:rPr>
          <w:rFonts w:ascii="Consolas" w:hAnsi="Consolas" w:eastAsia="Consolas"/>
          <w:sz w:val="20"/>
        </w:rPr>
        <w:t>NW_020175053.1  3579087   .T...    3579083</w:t>
      </w:r>
    </w:p>
    <w:p>
      <w:r>
        <w:rPr>
          <w:rFonts w:ascii="Consolas" w:hAnsi="Consolas" w:eastAsia="Consolas"/>
          <w:sz w:val="20"/>
        </w:rPr>
        <w:t>NW_020174922.1  1743832   .C.....  1743826</w:t>
      </w:r>
    </w:p>
    <w:p>
      <w:r>
        <w:rPr>
          <w:rFonts w:ascii="Consolas" w:hAnsi="Consolas" w:eastAsia="Consolas"/>
          <w:sz w:val="20"/>
        </w:rPr>
        <w:t>NW_020174301.1  1636538   .....    1636542</w:t>
      </w:r>
    </w:p>
    <w:p>
      <w:r>
        <w:rPr>
          <w:rFonts w:ascii="Consolas" w:hAnsi="Consolas" w:eastAsia="Consolas"/>
          <w:sz w:val="20"/>
        </w:rPr>
        <w:t>NW_020173335.1  891416    ......   891411</w:t>
      </w:r>
    </w:p>
    <w:p>
      <w:r>
        <w:rPr>
          <w:rFonts w:ascii="Consolas" w:hAnsi="Consolas" w:eastAsia="Consolas"/>
          <w:sz w:val="20"/>
        </w:rPr>
        <w:t>NW_020172818.1  7755476   .T.....  7755470</w:t>
      </w:r>
    </w:p>
    <w:p>
      <w:r>
        <w:rPr>
          <w:rFonts w:ascii="Consolas" w:hAnsi="Consolas" w:eastAsia="Consolas"/>
          <w:sz w:val="20"/>
        </w:rPr>
        <w:t>NW_020172213.1  189533    .......  189539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1774814095425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