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71.9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NW_020185337.1  10720209  .......A..................GG.A............-.................  10720267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90        CAAA  93</w:t>
      </w:r>
    </w:p>
    <w:p>
      <w:r>
        <w:rPr>
          <w:rFonts w:ascii="Consolas" w:hAnsi="Consolas" w:eastAsia="Consolas"/>
          <w:sz w:val="20"/>
        </w:rPr>
        <w:t>NW_020185337.1  10720268  ....  10720271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169043089402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NW_020185337.1  10721633  ....................T...A.....A.....AA.........CA..G........  10721692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GTTGAAGTAGCTCCCCCCAAGGCTCATGAAGTTCGCATTCAG  102</w:t>
      </w:r>
    </w:p>
    <w:p>
      <w:r>
        <w:rPr>
          <w:rFonts w:ascii="Consolas" w:hAnsi="Consolas" w:eastAsia="Consolas"/>
          <w:sz w:val="20"/>
        </w:rPr>
        <w:t>NW_020185337.1  10721693  .....G.G....T...T..................A......  10721734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        TGTGCCATACTGATGCCACTGTTATCGATTCTAAATTTGAGGGCCTAGCTTTCCCAGTGA  76</w:t>
      </w:r>
    </w:p>
    <w:p>
      <w:r>
        <w:rPr>
          <w:rFonts w:ascii="Consolas" w:hAnsi="Consolas" w:eastAsia="Consolas"/>
          <w:sz w:val="20"/>
        </w:rPr>
        <w:t>NW_020185337.1  10722722  .................CA...C...C..C..C..........GT.TT-...........  10722780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77        TCGTTGGCCATGAGGCTGCAGGTATTGTGGAAAGTATTGGGCCAGGAGTGACCAACGTCA  136</w:t>
      </w:r>
    </w:p>
    <w:p>
      <w:r>
        <w:rPr>
          <w:rFonts w:ascii="Consolas" w:hAnsi="Consolas" w:eastAsia="Consolas"/>
          <w:sz w:val="20"/>
        </w:rPr>
        <w:t>NW_020185337.1  10722781  ..C...................A..C.........G........A...........T...  10722840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137       AACCAG  142</w:t>
      </w:r>
    </w:p>
    <w:p>
      <w:r>
        <w:rPr>
          <w:rFonts w:ascii="Consolas" w:hAnsi="Consolas" w:eastAsia="Consolas"/>
          <w:sz w:val="20"/>
        </w:rPr>
        <w:t>NW_020185337.1  10722841  ......  10722846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280977026979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NW_020185337.1  10724374  ...................C..CA......A..................C.........T  10724433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CACTCACAAATTTGTGTGGGAAAATCA  87</w:t>
      </w:r>
    </w:p>
    <w:p>
      <w:r>
        <w:rPr>
          <w:rFonts w:ascii="Consolas" w:hAnsi="Consolas" w:eastAsia="Consolas"/>
          <w:sz w:val="20"/>
        </w:rPr>
        <w:t>NW_020185337.1  10724434  ...A.........T.....A.......  10724460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202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21        GTGATCAACAACTAATGGAAGACAAAACCAGCAGGTTTACCTGCAAAGGAAAACCAGTTT  80</w:t>
      </w:r>
    </w:p>
    <w:p>
      <w:r>
        <w:rPr>
          <w:rFonts w:ascii="Consolas" w:hAnsi="Consolas" w:eastAsia="Consolas"/>
          <w:sz w:val="20"/>
        </w:rPr>
        <w:t>NW_020185337.1  10726189  ........A..T................T................G.....G..---...  10726245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81        ACCATTTCTTTGGAACCAGTACATTCTCTCAGTACACTGTGGTGTCAGATATCAATCTTG  140</w:t>
      </w:r>
    </w:p>
    <w:p>
      <w:r>
        <w:rPr>
          <w:rFonts w:ascii="Consolas" w:hAnsi="Consolas" w:eastAsia="Consolas"/>
          <w:sz w:val="20"/>
        </w:rPr>
        <w:t>NW_020185337.1  10726246  ........A.G...........C...AG............A.........G.T..C....  10726305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141       CCAAAATAGATGATGATGCAAATTTAGAGAGAGTTTGTCTGCTTGGATGTGGGTTTTCAA  200</w:t>
      </w:r>
    </w:p>
    <w:p>
      <w:r>
        <w:rPr>
          <w:rFonts w:ascii="Consolas" w:hAnsi="Consolas" w:eastAsia="Consolas"/>
          <w:sz w:val="20"/>
        </w:rPr>
        <w:t>NW_020185337.1  10726306  .....G.T...........C.G.............................CA.......  10726365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201       CTGGCTATGGGGCTGCAATCAACAATGCCAAG  232</w:t>
      </w:r>
    </w:p>
    <w:p>
      <w:r>
        <w:rPr>
          <w:rFonts w:ascii="Consolas" w:hAnsi="Consolas" w:eastAsia="Consolas"/>
          <w:sz w:val="20"/>
        </w:rPr>
        <w:t>NW_020185337.1  10726366  ..........T....T.G......T.......  10726397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484282703924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NW_020185337.1  10730541  .....A........T..A.....CAC..................CA.......A......  10730600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NW_020185337.1  10730601  ..C....A...........A.................T............A.A.......  10730660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 TTTGTGAAGGCTAAAGCCCTGGGAGCCACTGACTGCCTCAATCCTAGAGACTTACATAAA  180</w:t>
      </w:r>
    </w:p>
    <w:p>
      <w:r>
        <w:rPr>
          <w:rFonts w:ascii="Consolas" w:hAnsi="Consolas" w:eastAsia="Consolas"/>
          <w:sz w:val="20"/>
        </w:rPr>
        <w:t>NW_020185337.1  10730661  ...ACA.....C.G.T....T....AA..CA....................C..G.....  10730720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 CCGATCCAGGAAGTTATCATTGAATTGACCAAGGGAGGTGTGGATTTTGCCCTTGACTGT  240</w:t>
      </w:r>
    </w:p>
    <w:p>
      <w:r>
        <w:rPr>
          <w:rFonts w:ascii="Consolas" w:hAnsi="Consolas" w:eastAsia="Consolas"/>
          <w:sz w:val="20"/>
        </w:rPr>
        <w:t>NW_020185337.1  10730721  ..C..T.....G..C..TG.....A.......T................T.T....G...  10730780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 GCAGGTGGA  249</w:t>
      </w:r>
    </w:p>
    <w:p>
      <w:r>
        <w:rPr>
          <w:rFonts w:ascii="Consolas" w:hAnsi="Consolas" w:eastAsia="Consolas"/>
          <w:sz w:val="20"/>
        </w:rPr>
        <w:t>NW_020185337.1  10730781  .T.......  10730789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550528922857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56.0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93        GGAGCTAATAATCGGCCGTACTATAAATGGAACATTCTTTGGTG  136</w:t>
      </w:r>
    </w:p>
    <w:p>
      <w:r>
        <w:rPr>
          <w:rFonts w:ascii="Consolas" w:hAnsi="Consolas" w:eastAsia="Consolas"/>
          <w:sz w:val="20"/>
        </w:rPr>
        <w:t>NW_020185337.1  10734338  ............G.........C...........AG........  10734381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267270830541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15        GATTCTATCCCAAAGCTGGTCACTGACTATAAGAATAAGAAATTCAATCTGGATGCACTG  74</w:t>
      </w:r>
    </w:p>
    <w:p>
      <w:r>
        <w:rPr>
          <w:rFonts w:ascii="Consolas" w:hAnsi="Consolas" w:eastAsia="Consolas"/>
          <w:sz w:val="20"/>
        </w:rPr>
        <w:t>NW_020185337.1  10734890  ......G............CTG.......C..............TG..............  10734949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75        GTGACCCATACCCTGCCTTTTGACAAAATCAGTGAGGCATTTGACCTAATGAACCAAGGA  134</w:t>
      </w:r>
    </w:p>
    <w:p>
      <w:r>
        <w:rPr>
          <w:rFonts w:ascii="Consolas" w:hAnsi="Consolas" w:eastAsia="Consolas"/>
          <w:sz w:val="20"/>
        </w:rPr>
        <w:t>NW_020185337.1  10734950  ...T..........TG...C.......G.T.A.............G.....T.....A..  10735009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135       AAAAG  139</w:t>
      </w:r>
    </w:p>
    <w:p>
      <w:r>
        <w:rPr>
          <w:rFonts w:ascii="Consolas" w:hAnsi="Consolas" w:eastAsia="Consolas"/>
          <w:sz w:val="20"/>
        </w:rPr>
        <w:t>NW_020185337.1  10735010  .....  10735014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123     1e-25</w:t>
      </w:r>
    </w:p>
    <w:p>
      <w:r>
        <w:rPr>
          <w:rFonts w:ascii="Consolas" w:hAnsi="Consolas" w:eastAsia="Consolas"/>
          <w:sz w:val="20"/>
        </w:rPr>
        <w:t>NW_020172214.1 Neophocaena asiaeorientalis asiaeorientalis breed ...  56.0    3e-05</w:t>
      </w:r>
    </w:p>
    <w:p>
      <w:r>
        <w:rPr>
          <w:rFonts w:ascii="Consolas" w:hAnsi="Consolas" w:eastAsia="Consolas"/>
          <w:sz w:val="20"/>
        </w:rPr>
        <w:t>NW_020174788.1 Neophocaena asiaeorientalis asiaeorientalis breed ...  54.0    1e-04</w:t>
      </w:r>
    </w:p>
    <w:p>
      <w:r>
        <w:rPr>
          <w:rFonts w:ascii="Consolas" w:hAnsi="Consolas" w:eastAsia="Consolas"/>
          <w:sz w:val="20"/>
        </w:rPr>
        <w:t>NW_020175684.1 Neophocaena asiaeorientalis asiaeorientalis breed ...  52.0    4e-04</w:t>
      </w:r>
    </w:p>
    <w:p>
      <w:r>
        <w:rPr>
          <w:rFonts w:ascii="Consolas" w:hAnsi="Consolas" w:eastAsia="Consolas"/>
          <w:sz w:val="20"/>
        </w:rPr>
        <w:t>NW_020175669.1 Neophocaena asiaeorientalis asiaeorientalis breed 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232       GTGTTTATGAATAGAATCATATCATCTTTAGAAATTGTTTAAAATTAGTTCTGGGAAGTT  291</w:t>
      </w:r>
    </w:p>
    <w:p>
      <w:r>
        <w:rPr>
          <w:rFonts w:ascii="Consolas" w:hAnsi="Consolas" w:eastAsia="Consolas"/>
          <w:sz w:val="20"/>
        </w:rPr>
        <w:t>NW_020185337.1  10743654  .....................AG..G...G.GC...........C.........AG..G.  10743713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292       GAAAGTGGGGAATGAAGAGATAATAAATAAAACTAGATTGGCCATATGTTTATAAttttt  351</w:t>
      </w:r>
    </w:p>
    <w:p>
      <w:r>
        <w:rPr>
          <w:rFonts w:ascii="Consolas" w:hAnsi="Consolas" w:eastAsia="Consolas"/>
          <w:sz w:val="20"/>
        </w:rPr>
        <w:t>NW_020185337.1  10743714  .GG..............G...C..................C.T............-....  10743772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352       ttAGATTGGGTAATGAATACATGGAGTTTCATTATACTTTTCTCTCCACTTTTGTCTATG  411</w:t>
      </w:r>
    </w:p>
    <w:p>
      <w:r>
        <w:rPr>
          <w:rFonts w:ascii="Consolas" w:hAnsi="Consolas" w:eastAsia="Consolas"/>
          <w:sz w:val="20"/>
        </w:rPr>
        <w:t>NW_020185337.1  10743773  ....G.G....G..A....T....G.............                        10743810</w:t>
      </w:r>
    </w:p>
    <w:p>
      <w:r>
        <w:rPr>
          <w:rFonts w:ascii="Consolas" w:hAnsi="Consolas" w:eastAsia="Consolas"/>
          <w:sz w:val="20"/>
        </w:rPr>
        <w:t>NW_020172214.1  216221                               ...........A.......T........G....  216189</w:t>
      </w:r>
    </w:p>
    <w:p>
      <w:r>
        <w:rPr>
          <w:rFonts w:ascii="Consolas" w:hAnsi="Consolas" w:eastAsia="Consolas"/>
          <w:sz w:val="20"/>
        </w:rPr>
        <w:t>NW_020174788.1  1823547                    .........G.......C.T.........T........AC...  1823589</w:t>
      </w:r>
    </w:p>
    <w:p>
      <w:r>
        <w:rPr>
          <w:rFonts w:ascii="Consolas" w:hAnsi="Consolas" w:eastAsia="Consolas"/>
          <w:sz w:val="20"/>
        </w:rPr>
        <w:t>NW_020175684.1  7417222         .....G...T..........G..T.......CC.......TG.......A....  7417275</w:t>
      </w:r>
    </w:p>
    <w:p>
      <w:r>
        <w:rPr>
          <w:rFonts w:ascii="Consolas" w:hAnsi="Consolas" w:eastAsia="Consolas"/>
          <w:sz w:val="20"/>
        </w:rPr>
        <w:t>NW_020175669.1  1998996                              ...........A.......T........A....  1998964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412       -TTGAAAATTTTC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NW_020172214.1  216188    -.......       216182</w:t>
      </w:r>
    </w:p>
    <w:p>
      <w:r>
        <w:rPr>
          <w:rFonts w:ascii="Consolas" w:hAnsi="Consolas" w:eastAsia="Consolas"/>
          <w:sz w:val="20"/>
        </w:rPr>
        <w:t>NW_020174788.1  1823590   -...G........  1823601</w:t>
      </w:r>
    </w:p>
    <w:p>
      <w:r>
        <w:rPr>
          <w:rFonts w:ascii="Consolas" w:hAnsi="Consolas" w:eastAsia="Consolas"/>
          <w:sz w:val="20"/>
        </w:rPr>
        <w:t>NW_020175684.1  7417276   -......G.....  7417287</w:t>
      </w:r>
    </w:p>
    <w:p>
      <w:r>
        <w:rPr>
          <w:rFonts w:ascii="Consolas" w:hAnsi="Consolas" w:eastAsia="Consolas"/>
          <w:sz w:val="20"/>
        </w:rPr>
        <w:t>NW_020175669.1  1998963   T............  1998951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1800058880628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