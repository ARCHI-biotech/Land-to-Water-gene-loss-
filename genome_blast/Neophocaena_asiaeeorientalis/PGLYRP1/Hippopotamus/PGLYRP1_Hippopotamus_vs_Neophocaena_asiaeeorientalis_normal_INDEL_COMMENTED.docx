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Length=281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577913430677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147     1e-33</w:t>
      </w:r>
    </w:p>
    <w:p/>
    <w:p/>
    <w:p/>
    <w:p>
      <w:r>
        <w:t>Query_2         1        CTTCCTGATTGGAGAAGACGGGCTCATATATGAGGGCCGGGGCTGGAACACCTTGGGGGC  60</w:t>
      </w:r>
    </w:p>
    <w:p>
      <w:r>
        <w:t>NW_020175468.1  4367341  .........G.........A.....CAG.........T...................C..  4367400</w:t>
      </w:r>
    </w:p>
    <w:p/>
    <w:p>
      <w:r>
        <w:t>Query_2         61       CCACTCAGGTCCCATCTGGAACCCCAGAGCCTTTGGCATCTCCTTCATGGGTAACTACAT  120</w:t>
      </w:r>
    </w:p>
    <w:p>
      <w:r>
        <w:t>NW_020175468.1  4367401  ..........-...C..A........T.T..C.C..........................  4367459</w:t>
      </w:r>
    </w:p>
    <w:p/>
    <w:p>
      <w:r>
        <w:t>Query_2         121      GG  122</w:t>
      </w:r>
    </w:p>
    <w:p>
      <w:r>
        <w:t>NW_020175468.1  4367460  ..  4367461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217004367975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226     2e-57</w:t>
      </w:r>
    </w:p>
    <w:p/>
    <w:p/>
    <w:p/>
    <w:p>
      <w:r>
        <w:t>Query_3         1        ATCGGGTGCCCCCGGACCGTGCCATCAGGGCGGCCGAGAGTCTGCTGGCTTGCGGCGTGA  60</w:t>
      </w:r>
    </w:p>
    <w:p>
      <w:r>
        <w:t>NW_020175468.1  4368045  ..............CC...C...........A...C.......................G  4368104</w:t>
      </w:r>
    </w:p>
    <w:p/>
    <w:p>
      <w:r>
        <w:t>Query_3         61       CTCAGGGATTCCTGACTCGTAACTACGAGGTCAAAGGACACCGGGATGTGCAGCAGACGC  120</w:t>
      </w:r>
    </w:p>
    <w:p>
      <w:r>
        <w:t>NW_020175468.1  4368105  ...........T......C..G............................T.........  4368164</w:t>
      </w:r>
    </w:p>
    <w:p/>
    <w:p>
      <w:r>
        <w:t>Query_3         121      TCTCTCCAGGTGACCAGCTCTACAAAATCATCCAGCGGTGGCCACACTACCGCCGCGTG  179</w:t>
      </w:r>
    </w:p>
    <w:p>
      <w:r>
        <w:t>NW_020175468.1  4368165  .T........CT...........G............AA...T.........A..A....  4368223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351773392586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