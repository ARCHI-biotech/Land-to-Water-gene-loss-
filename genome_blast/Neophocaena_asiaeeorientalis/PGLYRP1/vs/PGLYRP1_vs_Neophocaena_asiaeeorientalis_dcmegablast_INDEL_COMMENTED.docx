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217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        TGTCCCGCCGCTCTATGCTGCTTGCCTGGGCTCTCCCCAGCC-TCCTTCGACTCGGAGCG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NW_020175468.1  4364505  ..A.........GCGC......C........C....T.G...G....CA.C.....G...  4364564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GCTCAGGAGACAGAAGACCCGGCCTGCTGCAGCCCCATAGTGCCCCGGAACGAGTGGAAG  120</w:t>
      </w:r>
    </w:p>
    <w:p>
      <w:r>
        <w:rPr>
          <w:rFonts w:ascii="Consolas" w:hAnsi="Consolas" w:eastAsia="Consolas"/>
          <w:sz w:val="20"/>
        </w:rPr>
        <w:t>NW_020175468.1  4364565  .....------.....C.T...TAA......T......C........C..A.........  4364618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GCCCTGGCATCAGAGTGCGCCCAGCACCTGAGCCTG-CCCTTACGCTATGTGGTGGTATC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NW_020175468.1  4364619  ........GC.C...C..AA.....G...A..A.G.G...G.G.....C.C......G..  4364678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 GCACACGGCGGGCAGCAGCTGCAACACCCCCGCCTCGTGCCAGCAGCAGGCCCGGAATGT  239</w:t>
      </w:r>
    </w:p>
    <w:p>
      <w:r>
        <w:rPr>
          <w:rFonts w:ascii="Consolas" w:hAnsi="Consolas" w:eastAsia="Consolas"/>
          <w:sz w:val="20"/>
        </w:rPr>
        <w:t>NW_020175468.1  4364679  ....G.A.........GC...GG.......A...C.T....T.A......T..A...C..  4364738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240      GCAGCACTACCACATGAAGACACTGGGCTGGTGCGACGTGG  280</w:t>
      </w:r>
    </w:p>
    <w:p>
      <w:r>
        <w:rPr>
          <w:rFonts w:ascii="Consolas" w:hAnsi="Consolas" w:eastAsia="Consolas"/>
          <w:sz w:val="20"/>
        </w:rPr>
        <w:t>NW_020175468.1  4364739  .............G..CG............A..........  4364779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584755640576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CTTCCTGATTGGAGAAGACGGGCTCGTATACGAGGGCCGTGGCTGGAACTTCACGGGTGC  60</w:t>
      </w:r>
    </w:p>
    <w:p>
      <w:r>
        <w:rPr>
          <w:rFonts w:ascii="Consolas" w:hAnsi="Consolas" w:eastAsia="Consolas"/>
          <w:sz w:val="20"/>
        </w:rPr>
        <w:t>NW_020175468.1  4367341  .........G.........A.....CAG..T......T.G.........AC.TT...C..  4367400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CCACTCAGGT-CACTTATGGAACCCCATGTCCATTGGCATCAGCTTCATGGGCAACTACA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NW_020175468.1  4367401  ..........C...C..--.........A...C.C......TC.........T.......  4367458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120      TGG  122</w:t>
      </w:r>
    </w:p>
    <w:p>
      <w:r>
        <w:rPr>
          <w:rFonts w:ascii="Consolas" w:hAnsi="Consolas" w:eastAsia="Consolas"/>
          <w:sz w:val="20"/>
        </w:rPr>
        <w:t>NW_020175468.1  4367459  ...  4367461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210147818364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165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ATCGGGTGCCCACACCCCAGGCCATCCGGGCAGCCCAGGGTCTACTGGCCTGCGGTGTGG  60</w:t>
      </w:r>
    </w:p>
    <w:p>
      <w:r>
        <w:rPr>
          <w:rFonts w:ascii="Consolas" w:hAnsi="Consolas" w:eastAsia="Consolas"/>
          <w:sz w:val="20"/>
        </w:rPr>
        <w:t>NW_020175468.1  4368045  ...........C.G....GC......A...........A....G.....T.....C....  4368104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CTCAGGGAGCCCTGAGGTCCAACTATGTGCTCAAAGGACACCGGGATGTGCAGCGTACAC  120</w:t>
      </w:r>
    </w:p>
    <w:p>
      <w:r>
        <w:rPr>
          <w:rFonts w:ascii="Consolas" w:hAnsi="Consolas" w:eastAsia="Consolas"/>
          <w:sz w:val="20"/>
        </w:rPr>
        <w:t>NW_020175468.1  4368105  ........TT.T...CTC.T.G...C.A.G....................T...AG..G.  4368164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TCTCTCCAGGCAACCAGCTCTACCACCTCATCCAGAATTGGCCACACTACC  171</w:t>
      </w:r>
    </w:p>
    <w:p>
      <w:r>
        <w:rPr>
          <w:rFonts w:ascii="Consolas" w:hAnsi="Consolas" w:eastAsia="Consolas"/>
          <w:sz w:val="20"/>
        </w:rPr>
        <w:t>NW_020175468.1  4368165  .T.........T...........G.AA........C.A...T.........  4368215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347200743384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