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79.8    6e-13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86       GCTGCAGCCCCATAGTGCCCCGGAACGAGTGGAAGGCCCTGGCATCAGAGTGCGCCCAGC  145</w:t>
      </w:r>
    </w:p>
    <w:p>
      <w:r>
        <w:rPr>
          <w:rFonts w:ascii="Consolas" w:hAnsi="Consolas" w:eastAsia="Consolas"/>
          <w:sz w:val="20"/>
        </w:rPr>
        <w:t>NW_020175468.1  4364584  ......T......C........C..A.................GC.C...C..AA.....  4364643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146      ACCTGAGCCTG-CCCTTACGCTATGTGGTGGTATCGCACACGGCGGGCAGCAGCTGCAAC  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NW_020175468.1  4364644  G...A..A.G.G...G.G.....C.C......G......G.A.........GC...GG..  4364703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205      ACCCCCGCCTCGTGCCAGCAGCAGGCCCGGAATGTGCAGCACTACCACATGAAGACACTG  264</w:t>
      </w:r>
    </w:p>
    <w:p>
      <w:r>
        <w:rPr>
          <w:rFonts w:ascii="Consolas" w:hAnsi="Consolas" w:eastAsia="Consolas"/>
          <w:sz w:val="20"/>
        </w:rPr>
        <w:t>NW_020175468.1  4364704  .....A...C.T....T.A......T..A...C...............G..CG.......  4364763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265      GGCTGGTGCGACGTGG  280</w:t>
      </w:r>
    </w:p>
    <w:p>
      <w:r>
        <w:rPr>
          <w:rFonts w:ascii="Consolas" w:hAnsi="Consolas" w:eastAsia="Consolas"/>
          <w:sz w:val="20"/>
        </w:rPr>
        <w:t>NW_020175468.1  4364764  .....A..........  4364779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609922084659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CTTCCTGATTGGAGAAGACGGGCTCGTATACGAGGGCCGTGGCTGGAACTTCACGGGTGC  60</w:t>
      </w:r>
    </w:p>
    <w:p>
      <w:r>
        <w:rPr>
          <w:rFonts w:ascii="Consolas" w:hAnsi="Consolas" w:eastAsia="Consolas"/>
          <w:sz w:val="20"/>
        </w:rPr>
        <w:t>NW_020175468.1  4367341  .........G.........A.....CAG..T......T.G.........AC.TT...C..  4367400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CCACTCAGGTC-ACTTATGGAACCCCATGTCCATTGGCATCAGCTTCATGGGCAACTACA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NW_020175468.1  4367401  ...........C..C..--.........A...C.C......TC.........T.......  4367458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120      TGG  122</w:t>
      </w:r>
    </w:p>
    <w:p>
      <w:r>
        <w:rPr>
          <w:rFonts w:ascii="Consolas" w:hAnsi="Consolas" w:eastAsia="Consolas"/>
          <w:sz w:val="20"/>
        </w:rPr>
        <w:t>NW_020175468.1  4367459  ...  4367461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235289705519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85.7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ATCGGGTGCCCACACCCCAGGCCATCCGGGCAGCCCAGGGTCTACTGGCCTGCGGTGTGG  60</w:t>
      </w:r>
    </w:p>
    <w:p>
      <w:r>
        <w:rPr>
          <w:rFonts w:ascii="Consolas" w:hAnsi="Consolas" w:eastAsia="Consolas"/>
          <w:sz w:val="20"/>
        </w:rPr>
        <w:t>NW_020175468.1  4368045  ...........C.G....GC......A...........A....G.....T.....C....  4368104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CTCAGGGAGCCCTGAGGTCCAACTATGTGCTCAAAGGACACCGGGATGTGCAGCGTACAC  120</w:t>
      </w:r>
    </w:p>
    <w:p>
      <w:r>
        <w:rPr>
          <w:rFonts w:ascii="Consolas" w:hAnsi="Consolas" w:eastAsia="Consolas"/>
          <w:sz w:val="20"/>
        </w:rPr>
        <w:t>NW_020175468.1  4368105  ........TT.T...CTC.T.G...C.A.G....................T...AG..G.  4368164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TCTCTCCAGGCAACCAGCTCTACCACCTCATCCAGAATTGGCCACACTACC  171</w:t>
      </w:r>
    </w:p>
    <w:p>
      <w:r>
        <w:rPr>
          <w:rFonts w:ascii="Consolas" w:hAnsi="Consolas" w:eastAsia="Consolas"/>
          <w:sz w:val="20"/>
        </w:rPr>
        <w:t>NW_020175468.1  4368165  .T.........T...........G.AA........C.A...T.........  4368215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370065085074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