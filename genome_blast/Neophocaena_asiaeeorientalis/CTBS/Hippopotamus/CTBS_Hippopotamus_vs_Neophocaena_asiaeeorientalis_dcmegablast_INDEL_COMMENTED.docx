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NW_020175442.1 Neophocaena asiaeorientalis asiaeorientalis breed ...  185     6e-45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        ATGGCCCAGCTTCAGCTCCGGAGCCGGCGCCCAGTTCCCTCGCCGCGTGGGACCCGCGGA  60</w:t>
      </w:r>
    </w:p>
    <w:p>
      <w:r>
        <w:rPr>
          <w:rFonts w:ascii="Consolas" w:hAnsi="Consolas" w:eastAsia="Consolas"/>
          <w:sz w:val="20"/>
        </w:rPr>
        <w:t>NW_020175442.1  2143061  ......TG..CA...................TC..........T..AC...G...TG..G  2143120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61       CTCGCCCCTCTGCTGCTGCCGCTGCTCCTGGCGCTGCGCGTCGGGGCCGGGGCCGACTGC  120</w:t>
      </w:r>
    </w:p>
    <w:p>
      <w:r>
        <w:rPr>
          <w:rFonts w:ascii="Consolas" w:hAnsi="Consolas" w:eastAsia="Consolas"/>
          <w:sz w:val="20"/>
        </w:rPr>
        <w:t>NW_020175442.1  2143121  ..G..T..............................A.T......CT.............  2143180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121      CCCTGCCAGGACCCAGCGCTGTGCCATCCCATCA-------CCCACCGCCCCGACTTCGA  173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exon_1]</w:t>
      </w:r>
    </w:p>
    <w:p>
      <w:r>
        <w:rPr>
          <w:rFonts w:ascii="Consolas" w:hAnsi="Consolas" w:eastAsia="Consolas"/>
          <w:sz w:val="20"/>
        </w:rPr>
        <w:t>NW_020175442.1  2143181  GAG.......C..............G........CCCATCG....T..............  2143240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174      G  174</w:t>
      </w:r>
    </w:p>
    <w:p>
      <w:r>
        <w:rPr>
          <w:rFonts w:ascii="Consolas" w:hAnsi="Consolas" w:eastAsia="Consolas"/>
          <w:sz w:val="20"/>
        </w:rPr>
        <w:t>NW_020175442.1  2143241  .  2143241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328927020048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248979480453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NW_020175442.1 Neophocaena asiaeorientalis asiaeorientalis breed ...  259     4e-67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 GAGATGTATCTGTAAAGGCTATTGTTAATGCTACTTTCAGAGCATCCTGGATAGCTCGAC  60</w:t>
      </w:r>
    </w:p>
    <w:p>
      <w:r>
        <w:rPr>
          <w:rFonts w:ascii="Consolas" w:hAnsi="Consolas" w:eastAsia="Consolas"/>
          <w:sz w:val="20"/>
        </w:rPr>
        <w:t>NW_020175442.1  2146238  ..........CA...G..A...CA.....A....................T......A..  2146297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61       AAGTTGAGCTGGCCAAAAAACAATATATGGATGGAATTAATCTAGACATAGAGCAAGCAG  120</w:t>
      </w:r>
    </w:p>
    <w:p>
      <w:r>
        <w:rPr>
          <w:rFonts w:ascii="Consolas" w:hAnsi="Consolas" w:eastAsia="Consolas"/>
          <w:sz w:val="20"/>
        </w:rPr>
        <w:t>NW_020175442.1  2146298  .....A............C...........................-------....A..  2146350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121      TTGCTCACTCATCACCTGAATATTATGCATTAACTGCTTTAGTCAAAGAAACTGCAGACT  180</w:t>
      </w:r>
    </w:p>
    <w:p>
      <w:r>
        <w:rPr>
          <w:rFonts w:ascii="Consolas" w:hAnsi="Consolas" w:eastAsia="Consolas"/>
          <w:sz w:val="20"/>
        </w:rPr>
        <w:t>NW_020175442.1  2146351  ......GT.......A............G..................-...T........  2146409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181      CTTTCCATCGTGAAATTGAGGGATCACAG  209</w:t>
      </w:r>
    </w:p>
    <w:p>
      <w:r>
        <w:rPr>
          <w:rFonts w:ascii="Consolas" w:hAnsi="Consolas" w:eastAsia="Consolas"/>
          <w:sz w:val="20"/>
        </w:rPr>
        <w:t>NW_020175442.1  2146410  .......G.....................  2146438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406587906338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NW_020175442.1 Neophocaena asiaeorientalis asiaeorientalis breed ...  261     9e-68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 GTAACTTTTGATGTATCTTGGTCTCCAAAATGCATGGGTAGAAGGTGCTATAATTATACT  60</w:t>
      </w:r>
    </w:p>
    <w:p>
      <w:r>
        <w:rPr>
          <w:rFonts w:ascii="Consolas" w:hAnsi="Consolas" w:eastAsia="Consolas"/>
          <w:sz w:val="20"/>
        </w:rPr>
        <w:t>NW_020175442.1  2152624  .....C..G....................C...T.A.....G..................  2152683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   GGAATTGCAGATGCTTGTGACTTTCTCTTTGTGATGTCTTATGATGAACGAGGTCTGGTC  120</w:t>
      </w:r>
    </w:p>
    <w:p>
      <w:r>
        <w:rPr>
          <w:rFonts w:ascii="Consolas" w:hAnsi="Consolas" w:eastAsia="Consolas"/>
          <w:sz w:val="20"/>
        </w:rPr>
        <w:t>NW_020175442.1  2152684  ...........................................G.......A........  2152743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121      TGGTCAAAATGTATTGCAGGAGCCAATTCTGCCTATACTCAGACATTAACTG  172</w:t>
      </w:r>
    </w:p>
    <w:p>
      <w:r>
        <w:rPr>
          <w:rFonts w:ascii="Consolas" w:hAnsi="Consolas" w:eastAsia="Consolas"/>
          <w:sz w:val="20"/>
        </w:rPr>
        <w:t>NW_020175442.1  2152744  ......C.......................C........A............  2152795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324358589214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NW_020175442.1 Neophocaena asiaeorientalis asiaeorientalis breed ...  160     1e-37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 GATATGATGACTACATCAAGATAGGCATTAACCCTAAGAAACTGGTAATGGGTATTCCCT  60</w:t>
      </w:r>
    </w:p>
    <w:p>
      <w:r>
        <w:rPr>
          <w:rFonts w:ascii="Consolas" w:hAnsi="Consolas" w:eastAsia="Consolas"/>
          <w:sz w:val="20"/>
        </w:rPr>
        <w:t>NW_020175442.1  2154708  ...........................C...............T................  2154767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 GGTATGGTTATGATTATACCTGCCAAAGTCTATCAG  96</w:t>
      </w:r>
    </w:p>
    <w:p>
      <w:r>
        <w:rPr>
          <w:rFonts w:ascii="Consolas" w:hAnsi="Consolas" w:eastAsia="Consolas"/>
          <w:sz w:val="20"/>
        </w:rPr>
        <w:t>NW_020175442.1  2154768  ...........................A........  2154803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157611808797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NW_020175442.1 Neophocaena asiaeorientalis asiaeorientalis breed ...  213     3e-53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2        ATCATGTTTGTACCACTGCAAAATACCCCTGTAAGGGTGCTGTACACCATCAGGTGCCCT  61</w:t>
      </w:r>
    </w:p>
    <w:p>
      <w:r>
        <w:rPr>
          <w:rFonts w:ascii="Consolas" w:hAnsi="Consolas" w:eastAsia="Consolas"/>
          <w:sz w:val="20"/>
        </w:rPr>
        <w:t>NW_020175442.1  2155198  ............................T.....A.A.......T..TG.......G...  2155257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62       ATCAAATTATTATGAAGCAAATAAATAGTTCTACTTCTGGAAGACTGTGGGATAAAAATC  121</w:t>
      </w:r>
    </w:p>
    <w:p>
      <w:r>
        <w:rPr>
          <w:rFonts w:ascii="Consolas" w:hAnsi="Consolas" w:eastAsia="Consolas"/>
          <w:sz w:val="20"/>
        </w:rPr>
        <w:t>NW_020175442.1  2155258  .......G..C.........G....................................T..  2155317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122      AGCAGTCTCCTTATTATCACTATCA  146</w:t>
      </w:r>
    </w:p>
    <w:p>
      <w:r>
        <w:rPr>
          <w:rFonts w:ascii="Consolas" w:hAnsi="Consolas" w:eastAsia="Consolas"/>
          <w:sz w:val="20"/>
        </w:rPr>
        <w:t>NW_020175442.1  2155318  .........................  2155342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267253203789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NW_020175442.1 Neophocaena asiaeorientalis asiaeorientalis breed ...  318     5e-85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 GATCAGGCTGGCCATTTTCATCAAGTGTGGTATGATGACCCTGAGAGCATTTCTCTAAAG  60</w:t>
      </w:r>
    </w:p>
    <w:p>
      <w:r>
        <w:rPr>
          <w:rFonts w:ascii="Consolas" w:hAnsi="Consolas" w:eastAsia="Consolas"/>
          <w:sz w:val="20"/>
        </w:rPr>
        <w:t>NW_020175442.1  2158602  ..........................................C..G..............  2158661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 GCAGCATATGTACAAAACCATGGCTTACTGGGCATTGGCATGTGGCATGCAAACTGTCTT  120</w:t>
      </w:r>
    </w:p>
    <w:p>
      <w:r>
        <w:rPr>
          <w:rFonts w:ascii="Consolas" w:hAnsi="Consolas" w:eastAsia="Consolas"/>
          <w:sz w:val="20"/>
        </w:rPr>
        <w:t>NW_020175442.1  2158662  ...................G.........T.T............................  2158721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121      GACTACTCTGGAGATGCTATAGCCAAACAGCAAACTGCAGCAATGTGGAAAGCCTTAAAA  180</w:t>
      </w:r>
    </w:p>
    <w:p>
      <w:r>
        <w:rPr>
          <w:rFonts w:ascii="Consolas" w:hAnsi="Consolas" w:eastAsia="Consolas"/>
          <w:sz w:val="20"/>
        </w:rPr>
        <w:t>NW_020175442.1  2158722  ......................A..............A..A............T......  2158781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181      CCAAAGCTGTGGCAGAGATGA  201</w:t>
      </w:r>
    </w:p>
    <w:p>
      <w:r>
        <w:rPr>
          <w:rFonts w:ascii="Consolas" w:hAnsi="Consolas" w:eastAsia="Consolas"/>
          <w:sz w:val="20"/>
        </w:rPr>
        <w:t>NW_020175442.1  2158782  ...........A.........  2158802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388314292570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