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146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 AGTGAGCCCTAAGAGGTCATATAGAGAGCAGCATTTCCTCTCCAGGCCGAGATGAGGGCT  60</w:t>
      </w:r>
    </w:p>
    <w:p>
      <w:r>
        <w:rPr>
          <w:rFonts w:ascii="Consolas" w:hAnsi="Consolas" w:eastAsia="Consolas"/>
          <w:sz w:val="20"/>
        </w:rPr>
        <w:t>NW_020185339.1  28937761  ...........G.G..CA.CG.G.G....C..G..C....G..G...G.G...A...A..  28937702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 GAGGGCGTTTGGA----------GG---GAAGCGCTCTGCCTACTGCCGGGAGGTGACAC  107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insertion / frameshift / exon_1]</w:t>
      </w:r>
    </w:p>
    <w:p>
      <w:r>
        <w:rPr>
          <w:rFonts w:ascii="Consolas" w:hAnsi="Consolas" w:eastAsia="Consolas"/>
          <w:sz w:val="20"/>
        </w:rPr>
        <w:t>NW_020185339.1  28937701  ..A..G.C.G...ACGTAGGAGG..ACA.....AT..G...G.....G......C....T  28937642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108       CCGCGAGGCCGACCGTCCCCCGAAGCCCCCGCAAGTCCAGACTGGGGGACCTCGGAGATC  167</w:t>
      </w:r>
    </w:p>
    <w:p>
      <w:r>
        <w:rPr>
          <w:rFonts w:ascii="Consolas" w:hAnsi="Consolas" w:eastAsia="Consolas"/>
          <w:sz w:val="20"/>
        </w:rPr>
        <w:t>NW_020185339.1  28937641  GG.T......C....CAA...----------......A.AG...........T.......  28937592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168       CACGAGATTGC----CAGAGAAGGAAATTGAGGCCCAA-GAAGCTGCATGACTTAGCCAA  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exon_1]</w:t>
      </w:r>
    </w:p>
    <w:p>
      <w:r>
        <w:rPr>
          <w:rFonts w:ascii="Consolas" w:hAnsi="Consolas" w:eastAsia="Consolas"/>
          <w:sz w:val="20"/>
        </w:rPr>
        <w:t>NW_020185339.1  28937591  ....CTT..C.TTTA.....G......C--........A.....G..CA.....GA..G.  28937534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223       GTTCACGGAGTAGAACCCGGGATTGGAGCCCGGGACATTGAAATGAAGGCGTCTTGCATT  282</w:t>
      </w:r>
    </w:p>
    <w:p>
      <w:r>
        <w:rPr>
          <w:rFonts w:ascii="Consolas" w:hAnsi="Consolas" w:eastAsia="Consolas"/>
          <w:sz w:val="20"/>
        </w:rPr>
        <w:t>NW_020185339.1  28937533  .G.....T..C..-------.G.........AC......A..........A.....A..C  28937481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283       GCAGCTCCGTTGCAGCGCAGAGGCGCAGGAAGGCAGACTACCACGAGCCTCGGGCTGCGG  342</w:t>
      </w:r>
    </w:p>
    <w:p>
      <w:r>
        <w:rPr>
          <w:rFonts w:ascii="Consolas" w:hAnsi="Consolas" w:eastAsia="Consolas"/>
          <w:sz w:val="20"/>
        </w:rPr>
        <w:t>NW_020185339.1  28937480  C...T..TA..C....ATC......TGA.G.C........TT------------..----  28937437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343       CCTCGCCCTCCTGGTCGAGCCTCCTGCCCTCCAACCCTCT--GCTCCCGTTTCTCCCTCT  400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NW_020185339.1  28937436  ......-------.GA...G.-...CA..C...T..G.T.TT.....T.G..........  28937385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401       GGTTCATAGCCCGCGGGACAGAGCAGCCCTGGATT------------GGGAGGCTCCTCA  448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NW_020185339.1  28937384  C.C-..A..TTA..CAC.T.C...T.A.T...GG.TCCTGGGGGAAC.............  28937326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449       GGTCTCAGGCTCAGGTGCAGAAGCAGAGCCCCTAACTGGAAGGCTCGGAGGTGGGCCGGT  508</w:t>
      </w:r>
    </w:p>
    <w:p>
      <w:r>
        <w:rPr>
          <w:rFonts w:ascii="Consolas" w:hAnsi="Consolas" w:eastAsia="Consolas"/>
          <w:sz w:val="20"/>
        </w:rPr>
        <w:t>NW_020185339.1  28937325  ..............A.CT...C.T..T......G.....C....CT.....C...G.A..  28937266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509       GAGGCAAGCAAGCCCTGTGGGGGGTTGAGGACAGCTTGGGTTGGATGTCCCTCACTGCAG  568</w:t>
      </w:r>
    </w:p>
    <w:p>
      <w:r>
        <w:rPr>
          <w:rFonts w:ascii="Consolas" w:hAnsi="Consolas" w:eastAsia="Consolas"/>
          <w:sz w:val="20"/>
        </w:rPr>
        <w:t>NW_020185339.1  28937265  .......------A..CA.....-----A...---------------C.....T......  28937232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569       CCTGTCCGTGGATGTCTCTGCCTTAAGGGAATTGGAGGTGGAACCATC-----CAGTCTT  623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exon_1]</w:t>
      </w:r>
    </w:p>
    <w:p>
      <w:r>
        <w:rPr>
          <w:rFonts w:ascii="Consolas" w:hAnsi="Consolas" w:eastAsia="Consolas"/>
          <w:sz w:val="20"/>
        </w:rPr>
        <w:t>NW_020185339.1  28937231  .......ACT.G...G.........G..........A.....G.....CAAGA...C...  28937172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624       GAAGGTCAACGGAGCGTGAAGAGAGGA  650</w:t>
      </w:r>
    </w:p>
    <w:p>
      <w:r>
        <w:rPr>
          <w:rFonts w:ascii="Consolas" w:hAnsi="Consolas" w:eastAsia="Consolas"/>
          <w:sz w:val="20"/>
        </w:rPr>
        <w:t>NW_020185339.1  28937171  ...C.G..TT...A.AG.G........  28937145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1443606831800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296     1e-77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49        GGGGCAGTCCTGTGCTGCTGTGCCTCGGTACCCGCACAAGGTG--TCTGGGGACC-GCCC  105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NW_020185339.1  28937059  ...A.C.C....G......T....C...C.T.T.G........AG..........C....  28937000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106       GGAcccccccTTCCATCGGCGGCAGCGCCACCTGGCGGCCATGGTGCGGTGGTGTGGGAG  165</w:t>
      </w:r>
    </w:p>
    <w:p>
      <w:r>
        <w:rPr>
          <w:rFonts w:ascii="Consolas" w:hAnsi="Consolas" w:eastAsia="Consolas"/>
          <w:sz w:val="20"/>
        </w:rPr>
        <w:t>NW_020185339.1  28936999  ..CA..T...G...GCGA....................T.G.....TC.CT....A..C.  28936940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166       GAGCTGGGCCCGGGCTGGGCACTGAGCCCACCGGAG-----CTGC--AGGCG---TCTGC  215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exon_2]</w:t>
      </w:r>
    </w:p>
    <w:p>
      <w:r>
        <w:rPr>
          <w:rFonts w:ascii="Consolas" w:hAnsi="Consolas" w:eastAsia="Consolas"/>
          <w:sz w:val="20"/>
        </w:rPr>
        <w:t>NW_020185339.1  28936939  CT-..C....T..AG.....C...C...AGT...G.TGAGC...GGA.....GAA.AC..  28936881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216       AGAG----CCTTGCACCGAGTTTCCCCGCGAGGGCGGGCGGGAGGAGTCCCAGGCGGGAA  271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NW_020185339.1  28936880  C.G.AACA....AA.........A....A.C.........A......C.....C.T.A..  28936821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272       TGTGATCCCCAGGGGGCCGGGGAGGGCCCTGGGGAGGAGCCTGGCCTGGGGAAGCCGGAC  331</w:t>
      </w:r>
    </w:p>
    <w:p>
      <w:r>
        <w:rPr>
          <w:rFonts w:ascii="Consolas" w:hAnsi="Consolas" w:eastAsia="Consolas"/>
          <w:sz w:val="20"/>
        </w:rPr>
        <w:t>NW_020185339.1  28936820  G........TTA......A.........T........G........A..ACG-...C...  28936762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332       TTCCGTGACACAACAGACACA-AAAGACAAAGTCCATTTGGATGGAAGTGGGAGCAGGGC  390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NW_020185339.1  28936761  ............G..A.....G.................................G.AAA  28936702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391       GAGACGGGCCATTTTCACTCTGTGGTCAAAGGAAATGACTGGTCTGACTCGGTCTGGGAG  450</w:t>
      </w:r>
    </w:p>
    <w:p>
      <w:r>
        <w:rPr>
          <w:rFonts w:ascii="Consolas" w:hAnsi="Consolas" w:eastAsia="Consolas"/>
          <w:sz w:val="20"/>
        </w:rPr>
        <w:t>NW_020185339.1  28936701  ....G..........G.................G.......A.....TGG..........  28936642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451       C  451</w:t>
      </w:r>
    </w:p>
    <w:p>
      <w:r>
        <w:rPr>
          <w:rFonts w:ascii="Consolas" w:hAnsi="Consolas" w:eastAsia="Consolas"/>
          <w:sz w:val="20"/>
        </w:rPr>
        <w:t>NW_020185339.1  28936641  .  28936641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982200850750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NW_020185339.1 Neophocaena asiaeorientalis asiaeorientalis breed ...  999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 GGTCTAAGGATAACTCTGGGGCCATGACAGCCATGAGTCTCACAGAGGACCCC-GA----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exon_3]</w:t>
      </w:r>
    </w:p>
    <w:p>
      <w:r>
        <w:rPr>
          <w:rFonts w:ascii="Consolas" w:hAnsi="Consolas" w:eastAsia="Consolas"/>
          <w:sz w:val="20"/>
        </w:rPr>
        <w:t>NW_020185339.1  28935889  ...................AC..G....T.......T.........T..T...A..TTTT  28935830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56        -GACTTCTGTGCT---GCGAGTA--ACCGGACTTGTTCTGAGACCTTTGCCCTAGAGGAT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exon_3]</w:t>
      </w:r>
    </w:p>
    <w:p>
      <w:r>
        <w:rPr>
          <w:rFonts w:ascii="Consolas" w:hAnsi="Consolas" w:eastAsia="Consolas"/>
          <w:sz w:val="20"/>
        </w:rPr>
        <w:t>NW_020185339.1  28935829  G.CA.....A..AAAG..AG..GCC..T................GC..CT..........  28935770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110       GGCCAAGGGGCTCCTGGTGACCTATGCCCTCTGGGCTGTGGGGGGCCCTGCTGGGCTCCA  169</w:t>
      </w:r>
    </w:p>
    <w:p>
      <w:r>
        <w:rPr>
          <w:rFonts w:ascii="Consolas" w:hAnsi="Consolas" w:eastAsia="Consolas"/>
          <w:sz w:val="20"/>
        </w:rPr>
        <w:t>NW_020185339.1  28935769  .....CA.........A......................A.......T............  28935710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170       CCACCTGTACCTGGGAAGGGACAGCCACGCCCTGCTCTGGATGCTGACCCTGGGGGGAGG  229</w:t>
      </w:r>
    </w:p>
    <w:p>
      <w:r>
        <w:rPr>
          <w:rFonts w:ascii="Consolas" w:hAnsi="Consolas" w:eastAsia="Consolas"/>
          <w:sz w:val="20"/>
        </w:rPr>
        <w:t>NW_020185339.1  28935709  T...........T..GT.............A.A...........---..........C..  28935653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230       TGGG-----------------CTGGGCTGGCTCTGGGAGTTCTGGAAGCTCCCAAGCTTT  272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insertion / frameshift / exon_3]</w:t>
      </w:r>
    </w:p>
    <w:p>
      <w:r>
        <w:rPr>
          <w:rFonts w:ascii="Consolas" w:hAnsi="Consolas" w:eastAsia="Consolas"/>
          <w:sz w:val="20"/>
        </w:rPr>
        <w:t>NW_020185339.1  28935652  ...TGGGGGGGAAGGGATGGC..A..............A..............G......  28935593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273       GTAGCTCAGGCCAACAGAGCCCAGGGACAGAGGCAGAGCCCCAGAGGGGTGACACCCCCT  332</w:t>
      </w:r>
    </w:p>
    <w:p>
      <w:r>
        <w:rPr>
          <w:rFonts w:ascii="Consolas" w:hAnsi="Consolas" w:eastAsia="Consolas"/>
          <w:sz w:val="20"/>
        </w:rPr>
        <w:t>NW_020185339.1  28935592  ..T....C..........C.....C.G...........TT.AG......G.....A....  28935533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333       CTGAGTCCCATTCGCTTTGCTGCCCAGGTGATAGTTGGCATCTATTTTGGCCTTGTGGCA  392</w:t>
      </w:r>
    </w:p>
    <w:p>
      <w:r>
        <w:rPr>
          <w:rFonts w:ascii="Consolas" w:hAnsi="Consolas" w:eastAsia="Consolas"/>
          <w:sz w:val="20"/>
        </w:rPr>
        <w:t>NW_020185339.1  28935532  T............A.............A.......G.....T.................T  28935473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393       CTGATTAGCCTTTCTTCCATGGTCAACTTCTATATTGTGGCCCTCCCACTGGCAGTTGGC  452</w:t>
      </w:r>
    </w:p>
    <w:p>
      <w:r>
        <w:rPr>
          <w:rFonts w:ascii="Consolas" w:hAnsi="Consolas" w:eastAsia="Consolas"/>
          <w:sz w:val="20"/>
        </w:rPr>
        <w:t>NW_020185339.1  28935472  ..C........C..C.T.....G..G..............G...................  28935413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453       TTAGGGGTCTTGCTGGTGGCTGCTGTTGGCAACCAGACCTCAGACTTTAAGAACACTCTG  512</w:t>
      </w:r>
    </w:p>
    <w:p>
      <w:r>
        <w:rPr>
          <w:rFonts w:ascii="Consolas" w:hAnsi="Consolas" w:eastAsia="Consolas"/>
          <w:sz w:val="20"/>
        </w:rPr>
        <w:t>NW_020185339.1  28935412  ........T......A.............T..............--------.......A  28935361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513       GGGTCAGCATTTCTCACTTCACCTATCTTCTATGGCCGCCCCATAGCCATACTGCCCATT  572</w:t>
      </w:r>
    </w:p>
    <w:p>
      <w:r>
        <w:rPr>
          <w:rFonts w:ascii="Consolas" w:hAnsi="Consolas" w:eastAsia="Consolas"/>
          <w:sz w:val="20"/>
        </w:rPr>
        <w:t>NW_020185339.1  28935360  ..AG....G....GT.....C.....T..........A..T.........C........C  28935301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573       AGCGTGGCCGCCAGCATTACAGCTCAGAGGCATCGCCGCTACAAAGCTTTGGTGGCATCA  632</w:t>
      </w:r>
    </w:p>
    <w:p>
      <w:r>
        <w:rPr>
          <w:rFonts w:ascii="Consolas" w:hAnsi="Consolas" w:eastAsia="Consolas"/>
          <w:sz w:val="20"/>
        </w:rPr>
        <w:t>NW_020185339.1  28935300  ...T....TT.TG....C.....C....A........T...........CA..T.GG...  28935241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633       GAGCCGCTCAGTGTGCGGCTCTATCGTCTGGGCTTGGCTTACCTTGCTTTCACAGGCCCA  692</w:t>
      </w:r>
    </w:p>
    <w:p>
      <w:r>
        <w:rPr>
          <w:rFonts w:ascii="Consolas" w:hAnsi="Consolas" w:eastAsia="Consolas"/>
          <w:sz w:val="20"/>
        </w:rPr>
        <w:t>NW_020185339.1  28935240  ...AT..........A.......CT.C...........................T....G  28935181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693       CTGGCATACAGTGCCCTCTGCAACACAGCTGCCACCCTCAGCTATGTGGCAGAAACCTTT  752</w:t>
      </w:r>
    </w:p>
    <w:p>
      <w:r>
        <w:rPr>
          <w:rFonts w:ascii="Consolas" w:hAnsi="Consolas" w:eastAsia="Consolas"/>
          <w:sz w:val="20"/>
        </w:rPr>
        <w:t>NW_020185339.1  28935180  ..A.......................G...........T..............G...C..  28935121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753       GGCTCCTTCTTGAATTGGTTCAGCTTCTTCCCCCTTCTTGGCCGCCTCATGGAGTTTGTC  812</w:t>
      </w:r>
    </w:p>
    <w:p>
      <w:r>
        <w:rPr>
          <w:rFonts w:ascii="Consolas" w:hAnsi="Consolas" w:eastAsia="Consolas"/>
          <w:sz w:val="20"/>
        </w:rPr>
        <w:t>NW_020185339.1  28935120  ...........C.G.....................C.G...G.A...G.......C....  28935061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813       CTCCTTCTGCCTT-ACCGGATCTGGAGGCTACTGATGGGGGAGACTGGCTTCAACAGCAG  871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NW_020185339.1  28935060  .............A..T..G......A...G...G....A..TCA........G....G.  28935001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872       CTGCTTTCAGGAGTGGGCGAAGCTCTATGAGTTTGTTCACAGTTTTCAGGATGAGAAGCG  931</w:t>
      </w:r>
    </w:p>
    <w:p>
      <w:r>
        <w:rPr>
          <w:rFonts w:ascii="Consolas" w:hAnsi="Consolas" w:eastAsia="Consolas"/>
          <w:sz w:val="20"/>
        </w:rPr>
        <w:t>NW_020185339.1  28935000  ..A...C..A......TAA.................................T.....T.  28934941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932       TCAGCTGGCTTACCAG  947</w:t>
      </w:r>
    </w:p>
    <w:p>
      <w:r>
        <w:rPr>
          <w:rFonts w:ascii="Consolas" w:hAnsi="Consolas" w:eastAsia="Consolas"/>
          <w:sz w:val="20"/>
        </w:rPr>
        <w:t>NW_020185339.1  28934940  ....T...........  28934925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2087735336706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82232741124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27411078060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13705621206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