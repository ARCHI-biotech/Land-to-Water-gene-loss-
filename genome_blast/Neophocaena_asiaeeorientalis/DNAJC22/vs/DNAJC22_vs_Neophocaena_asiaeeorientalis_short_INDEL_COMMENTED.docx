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56.0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436       GGGAGGCTCCTCAGGTCTCAGGCTCAGGTGCAGAAGCAGAGCCCCTAACTGGAAGGCTCG  495</w:t>
      </w:r>
    </w:p>
    <w:p>
      <w:r>
        <w:rPr>
          <w:rFonts w:ascii="Consolas" w:hAnsi="Consolas" w:eastAsia="Consolas"/>
          <w:sz w:val="20"/>
        </w:rPr>
        <w:t>NW_020185339.1  28937338  ...........................A.CT...C.T..T......G.....C....CT.  28937279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496       GAGGTGGGCCGGTGAGGCAAGCAAGCCCTGTGGGGGGTTGAGGACAGCTTGGGTTGGATG  555</w:t>
      </w:r>
    </w:p>
    <w:p>
      <w:r>
        <w:rPr>
          <w:rFonts w:ascii="Consolas" w:hAnsi="Consolas" w:eastAsia="Consolas"/>
          <w:sz w:val="20"/>
        </w:rPr>
        <w:t>NW_020185339.1  28937278  ....C...G.A.........                                          28937259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556       TCCCTCACTGCAGCCTGTCCGTGGATGTCTCTGCCTTAAGGGAATTGGAGGTGGAACCAT  615</w:t>
      </w:r>
    </w:p>
    <w:p>
      <w:r>
        <w:rPr>
          <w:rFonts w:ascii="Consolas" w:hAnsi="Consolas" w:eastAsia="Consolas"/>
          <w:sz w:val="20"/>
        </w:rPr>
        <w:t>NW_020185339.1  28937243   .....T.............ACT.G...G.........G..........A.....G....  28937185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616       CCA  618</w:t>
      </w:r>
    </w:p>
    <w:p>
      <w:r>
        <w:rPr>
          <w:rFonts w:ascii="Consolas" w:hAnsi="Consolas" w:eastAsia="Consolas"/>
          <w:sz w:val="20"/>
        </w:rPr>
        <w:t>NW_020185339.1  28937184  ...  28937182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1468829771883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157     5e-36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226       ACCGAGTTTCCCCGCGAGGGCGGGCGGGAGGAGTCCCAGGCGGGAATGTGATCCCCAGGG  285</w:t>
      </w:r>
    </w:p>
    <w:p>
      <w:r>
        <w:rPr>
          <w:rFonts w:ascii="Consolas" w:hAnsi="Consolas" w:eastAsia="Consolas"/>
          <w:sz w:val="20"/>
        </w:rPr>
        <w:t>NW_020185339.1  28936866  .........A....A.C.........A......C.....C.T.A..G........TTA..  28936807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286       GGCCGGGGAGGGCCCTGGGGAGGAGCCTGGCCTGGGGAAGCCGGACTTCCGTGACACAAC  345</w:t>
      </w:r>
    </w:p>
    <w:p>
      <w:r>
        <w:rPr>
          <w:rFonts w:ascii="Consolas" w:hAnsi="Consolas" w:eastAsia="Consolas"/>
          <w:sz w:val="20"/>
        </w:rPr>
        <w:t>NW_020185339.1  28936806  ....A.........T........G........A..ACG-...C...............G.  28936748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346       AGACACA-AAAGACAAAGTCCATTTGGATGGAAGTGGGAGCAGGGCGAGACGGGCCATTT  404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NW_020185339.1  28936747  .A.....G.................................G.AAA....G.........  28936688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405       TCACTCTGTGGTCAAAGGAAATGACTGGTCTGACTCGGTCTGGGAGC  451</w:t>
      </w:r>
    </w:p>
    <w:p>
      <w:r>
        <w:rPr>
          <w:rFonts w:ascii="Consolas" w:hAnsi="Consolas" w:eastAsia="Consolas"/>
          <w:sz w:val="20"/>
        </w:rPr>
        <w:t>NW_020185339.1  28936687  .G.................G.......A.....TGG...........  28936641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1009683750634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NW_020185339.1 Neophocaena asiaeorientalis asiaeorientalis breed ...  644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 GGTCTAAGGATAACTCTGGGGCCATGACAGCCATGAGTCTCACAGAGGACCCCGAGACTT  60</w:t>
      </w:r>
    </w:p>
    <w:p>
      <w:r>
        <w:rPr>
          <w:rFonts w:ascii="Consolas" w:hAnsi="Consolas" w:eastAsia="Consolas"/>
          <w:sz w:val="20"/>
        </w:rPr>
        <w:t>NW_020185339.1  28935889  ...................AC..G....T.......T.........                28935844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 CTGTGCTGCGAGTAACCGGACTTGTTCTGAGACCTTTGCCCTAGAGGATGGCCAAGGGGC  120</w:t>
      </w:r>
    </w:p>
    <w:p>
      <w:r>
        <w:rPr>
          <w:rFonts w:ascii="Consolas" w:hAnsi="Consolas" w:eastAsia="Consolas"/>
          <w:sz w:val="20"/>
        </w:rPr>
        <w:t>NW_020185339.1  28935801                   ................GC..CT...............CA....  28935759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 TCCTGGTGACCTATGCCCTCTGGGCTGTGGGGGGCCCTGCTGGGCTCCACCACCTGTACC  180</w:t>
      </w:r>
    </w:p>
    <w:p>
      <w:r>
        <w:rPr>
          <w:rFonts w:ascii="Consolas" w:hAnsi="Consolas" w:eastAsia="Consolas"/>
          <w:sz w:val="20"/>
        </w:rPr>
        <w:t>NW_020185339.1  28935758  .....A......................A.......T............T..........  28935699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181       TGGGAAGGGACAGCCACGCCCTGCTCTGGATGCTGACCCTGGGGGGAGGTGGG-------  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exon_3]</w:t>
      </w:r>
    </w:p>
    <w:p>
      <w:r>
        <w:rPr>
          <w:rFonts w:ascii="Consolas" w:hAnsi="Consolas" w:eastAsia="Consolas"/>
          <w:sz w:val="20"/>
        </w:rPr>
        <w:t>NW_020185339.1  28935698  .T..GT.............A.A...........---..........C.....TGGGGGGG  28935642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234       ----------CTGGGCTGGCTCTGGGAGTTCTGGAAGCTCCCAAGCTTTGTAGCTCAGGC  283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exon_3]</w:t>
      </w:r>
    </w:p>
    <w:p>
      <w:r>
        <w:rPr>
          <w:rFonts w:ascii="Consolas" w:hAnsi="Consolas" w:eastAsia="Consolas"/>
          <w:sz w:val="20"/>
        </w:rPr>
        <w:t>NW_020185339.1  28935641  AAGGGATGGC..A..............A..............G........T....C...  28935582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284       CAACAGAGCCCAGGGACAGAGGCAGAGCCCCAGAGGGGTGACACCCCCTCTGAGTCCCAT  343</w:t>
      </w:r>
    </w:p>
    <w:p>
      <w:r>
        <w:rPr>
          <w:rFonts w:ascii="Consolas" w:hAnsi="Consolas" w:eastAsia="Consolas"/>
          <w:sz w:val="20"/>
        </w:rPr>
        <w:t>NW_020185339.1  28935581  .......C.....C.G...........TT.AG......G.....A....T..........  28935522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344       TCGCTTTGCTGCCCAGGTGATAGTTGGCATCTATTTTGGCCTTGTGGCACTGATTAGCCT  403</w:t>
      </w:r>
    </w:p>
    <w:p>
      <w:r>
        <w:rPr>
          <w:rFonts w:ascii="Consolas" w:hAnsi="Consolas" w:eastAsia="Consolas"/>
          <w:sz w:val="20"/>
        </w:rPr>
        <w:t>NW_020185339.1  28935521  ..A.............A.......G.....T.................T..C........  28935462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404       TTCTTCCATGGTCAACTTCTATATTGTGGCCCTCCCACTGGCAGTTGGCTTAGGGGTCTT  463</w:t>
      </w:r>
    </w:p>
    <w:p>
      <w:r>
        <w:rPr>
          <w:rFonts w:ascii="Consolas" w:hAnsi="Consolas" w:eastAsia="Consolas"/>
          <w:sz w:val="20"/>
        </w:rPr>
        <w:t>NW_020185339.1  28935461  C..C.T.....G..G..............G...........................T..  28935402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464       GCTGGTGGCTGCTGTTGGCAACCAGACCTCAGACTTTAAGAACACTCTGGGGTCAGCATT  523</w:t>
      </w:r>
    </w:p>
    <w:p>
      <w:r>
        <w:rPr>
          <w:rFonts w:ascii="Consolas" w:hAnsi="Consolas" w:eastAsia="Consolas"/>
          <w:sz w:val="20"/>
        </w:rPr>
        <w:t>NW_020185339.1  28935401  ....A.............T..............--------.......A..AG....G..  28935350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524       TCTCACTTCACCTATCTTCTATGGCCGCCCCATAGCCATACTGCCCATTAGCGTGGCCGC  583</w:t>
      </w:r>
    </w:p>
    <w:p>
      <w:r>
        <w:rPr>
          <w:rFonts w:ascii="Consolas" w:hAnsi="Consolas" w:eastAsia="Consolas"/>
          <w:sz w:val="20"/>
        </w:rPr>
        <w:t>NW_020185339.1  28935349  ..GT.....C.....T..........A..T.........C........C...T....TT.  28935290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584       CAGCATTACAGCTCAGAGGCATCGCCGCTACAAAGCTTTGGTGGCATCAGAGCCGCTCAG  643</w:t>
      </w:r>
    </w:p>
    <w:p>
      <w:r>
        <w:rPr>
          <w:rFonts w:ascii="Consolas" w:hAnsi="Consolas" w:eastAsia="Consolas"/>
          <w:sz w:val="20"/>
        </w:rPr>
        <w:t>NW_020185339.1  28935289  TG....C.....C....A........T...........CA..T.GG......AT......  28935230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644       TGTGCGGCTCTATCGTCTGGGCTTGGCTTACCTTGCTTTCACAGGCCCACTGGCATACAG  703</w:t>
      </w:r>
    </w:p>
    <w:p>
      <w:r>
        <w:rPr>
          <w:rFonts w:ascii="Consolas" w:hAnsi="Consolas" w:eastAsia="Consolas"/>
          <w:sz w:val="20"/>
        </w:rPr>
        <w:t>NW_020185339.1  28935229  ....A.......CT.C...........................T....G..A........  28935170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704       TGCCCTCTGCAACACAGCTGCCACCCTCAGCTATGTGGCAGAAACCTTTGGCTCCTTCTT  763</w:t>
      </w:r>
    </w:p>
    <w:p>
      <w:r>
        <w:rPr>
          <w:rFonts w:ascii="Consolas" w:hAnsi="Consolas" w:eastAsia="Consolas"/>
          <w:sz w:val="20"/>
        </w:rPr>
        <w:t>NW_020185339.1  28935169  ...............G...........T..............G...C.............  28935110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764       GAATTGGTTCAGCTTCTTCCCCCTTCTTGGCCGCCTCATGGAGTTTGTCCTCCTTCTGCC  823</w:t>
      </w:r>
    </w:p>
    <w:p>
      <w:r>
        <w:rPr>
          <w:rFonts w:ascii="Consolas" w:hAnsi="Consolas" w:eastAsia="Consolas"/>
          <w:sz w:val="20"/>
        </w:rPr>
        <w:t>NW_020185339.1  28935109  C.G.....................C.G...G.A...G.......C...............  28935050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824       TT-ACCGGATCTGGAGGCTACTGATGGGGGAGACTGGCTTCAACAGCAGCTGCTTTCAGG  882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NW_020185339.1  28935049  ..A..T..G......A...G...G....A..TCA........G....G...A...C..A.  28934990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883       AGTGGGCGAAGCTCTATGAGTTTGTTCACAGTTTTCAGGATGAGAAGCGTCAGCTGGCTT  942</w:t>
      </w:r>
    </w:p>
    <w:p>
      <w:r>
        <w:rPr>
          <w:rFonts w:ascii="Consolas" w:hAnsi="Consolas" w:eastAsia="Consolas"/>
          <w:sz w:val="20"/>
        </w:rPr>
        <w:t>NW_020185339.1  28934989  .....TAA.................................T.....T.....T......  28934930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943       ACCAG  947</w:t>
      </w:r>
    </w:p>
    <w:p>
      <w:r>
        <w:rPr>
          <w:rFonts w:ascii="Consolas" w:hAnsi="Consolas" w:eastAsia="Consolas"/>
          <w:sz w:val="20"/>
        </w:rPr>
        <w:t>NW_020185339.1  28934929  .....  28934925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2115297618606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102796473285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47971975149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48.1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 GTTTTGGGCCTCTCAGAAGGGGCAACAAATGA  32</w:t>
      </w:r>
    </w:p>
    <w:p>
      <w:r>
        <w:rPr>
          <w:rFonts w:ascii="Consolas" w:hAnsi="Consolas" w:eastAsia="Consolas"/>
          <w:sz w:val="20"/>
        </w:rPr>
        <w:t>NW_020185339.1  28933668  ........T........G..............  28933637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31981316766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