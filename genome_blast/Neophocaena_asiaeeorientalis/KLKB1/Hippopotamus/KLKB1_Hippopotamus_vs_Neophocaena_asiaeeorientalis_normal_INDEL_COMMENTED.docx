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431721890901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NW_020174712.1  3575922  ...............................A...........................  3575980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75380916633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NW_020174712.1  3576635  ...........AA....T..A.....A.................................  3576694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NW_020174712.1  3576695  .G..A.GC..T...G............C..G.......G...............CA....  3576754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TCACATACGCCACGCAAAGCTTCTTCAATGCAG  153</w:t>
      </w:r>
    </w:p>
    <w:p>
      <w:r>
        <w:rPr>
          <w:rFonts w:ascii="Consolas" w:hAnsi="Consolas" w:eastAsia="Consolas"/>
          <w:sz w:val="20"/>
        </w:rPr>
        <w:t>NW_020174712.1  3576755  .......TA.........C........G.....  3576787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301520050788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NW_020174712.1  3577236  ...................T........TG..............................  3577295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TGACGTGGAATCTGGATTCTCACTGAAGCCCTGTGCGGACTCGAAAATTG  110</w:t>
      </w:r>
    </w:p>
    <w:p>
      <w:r>
        <w:rPr>
          <w:rFonts w:ascii="Consolas" w:hAnsi="Consolas" w:eastAsia="Consolas"/>
          <w:sz w:val="20"/>
        </w:rPr>
        <w:t>NW_020174712.1  3577296  .A..................................A.....AG......  3577345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189593289915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301520050788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189593289915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315225507642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338067935732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157613698845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NW_020174712.1  3581900  .....................A....A....T............................  3581959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NW_020174712.1  3581960  ...A......C.................................................  3582019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GAGGAAAAGATGCTTGCAAG  140</w:t>
      </w:r>
    </w:p>
    <w:p>
      <w:r>
        <w:rPr>
          <w:rFonts w:ascii="Consolas" w:hAnsi="Consolas" w:eastAsia="Consolas"/>
          <w:sz w:val="20"/>
        </w:rPr>
        <w:t>NW_020174712.1  3582020  C..AG...........G...  3582039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243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NW_020174712.1  3582533  ................................CA.T.GAA.A..................  3582592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NW_020174712.1  3582593  .....A.....CA.........A.T.......A..A.....A..............TG..  3582652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NW_020174712.1  3582653  ...A....................................A.....A.....TG......  3582712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NW_020174712.1  3582713  ...G......-...-....                                           3582729</w:t>
      </w:r>
    </w:p>
    <w:p>
      <w:r>
        <w:rPr>
          <w:rFonts w:ascii="Consolas" w:hAnsi="Consolas" w:eastAsia="Consolas"/>
          <w:sz w:val="20"/>
        </w:rPr>
        <w:t>NW_020174712.1  3582724                                                  .........A..  3582735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241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NW_020174712.1  3582736  ...............AT..A...........T.......C....................  3582795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301      AGTGGTGTCTACCTCCTGTCCTTGTCATAAGGGTGAAAGGGAC-AATGCGTAACGCTTTC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NW_020174712.1  3582796  ..................................A...A..G.TG.A..A..........  3582855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360      AACACTCAGTAATAACGCTGTCATGGGAGAGAATAACAACTGAGTGTCTCCATGGCTGC-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NW_020174712.1  3582856  ...TT......G...T.....A...........-..........GA......C.A...TT  3582914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419      ---TGTGAAATAAAATGGCAAAATTGTGTGAT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NW_020174712.1  3582915  TGT....................GA.......  3582946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954807769234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