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270     2e-70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ATAGTTAATGTAGTAAATAGCTCAACACAGGAATGGGATGTTCACAGAATATGCTGACAG  60</w:t>
      </w:r>
    </w:p>
    <w:p>
      <w:r>
        <w:rPr>
          <w:rFonts w:ascii="Consolas" w:hAnsi="Consolas" w:eastAsia="Consolas"/>
          <w:sz w:val="20"/>
        </w:rPr>
        <w:t>NW_020174712.1  3575140  .........A..T.T.......G...............C.....T........T......  3575199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GACAAAAAGTTTAAACTGTTGGCAGACAACCAAAGTCAATACTAGAGCCAAGCAAATACT  120</w:t>
      </w:r>
    </w:p>
    <w:p>
      <w:r>
        <w:rPr>
          <w:rFonts w:ascii="Consolas" w:hAnsi="Consolas" w:eastAsia="Consolas"/>
          <w:sz w:val="20"/>
        </w:rPr>
        <w:t>NW_020174712.1  3575200  ...........G..............A..............TCG................  3575259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GCCTGC--AGAGCCCTATGGGGAAAGTTCGAA-ACCAGCCATTTTTAAGTGGCGAGAGGC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NW_020174712.1  3575260  ......CT.......C..A.......C..A..G..TGA....................A.  3575319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178      ACCCTCACTTCCAGAACCACGGAAGCAATTGTGCTTTCAG  217</w:t>
      </w:r>
    </w:p>
    <w:p>
      <w:r>
        <w:rPr>
          <w:rFonts w:ascii="Consolas" w:hAnsi="Consolas" w:eastAsia="Consolas"/>
          <w:sz w:val="20"/>
        </w:rPr>
        <w:t>NW_020174712.1  3575320  ........C...........-............T......  3575358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424861520106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GATGATTTCATTCAGACAAGCAGCTTACTTCCTTTGCTTGTTTGCTACAGTTTCCTGTG  59</w:t>
      </w:r>
    </w:p>
    <w:p>
      <w:r>
        <w:rPr>
          <w:rFonts w:ascii="Consolas" w:hAnsi="Consolas" w:eastAsia="Consolas"/>
          <w:sz w:val="20"/>
        </w:rPr>
        <w:t>NW_020174712.1  3575922  ...............................A...........................  3575980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70811527079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303800650461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175884587109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CTTGCCACCGAGGCATTCATGAAGGACTTGATATGAGAGGAGTCAATTTCAATGTATCTA  60</w:t>
      </w:r>
    </w:p>
    <w:p>
      <w:r>
        <w:rPr>
          <w:rFonts w:ascii="Consolas" w:hAnsi="Consolas" w:eastAsia="Consolas"/>
          <w:sz w:val="20"/>
        </w:rPr>
        <w:t>NW_020174712.1  3576635  ...........AA....T..A.....A.................................  3576694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AAGTGAAAAGCGTTCAAGAATGCCAAGAAAAGTGCACCAATAGCATTCACTGCCAGTTTT  120</w:t>
      </w:r>
    </w:p>
    <w:p>
      <w:r>
        <w:rPr>
          <w:rFonts w:ascii="Consolas" w:hAnsi="Consolas" w:eastAsia="Consolas"/>
          <w:sz w:val="20"/>
        </w:rPr>
        <w:t>NW_020174712.1  3576695  .G..A.GC..T...G............C..G.......G...............CA....  3576754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TCACATACGCCACGCAAAGCTTCTTCAATGCAGAGTACC  159</w:t>
      </w:r>
    </w:p>
    <w:p>
      <w:r>
        <w:rPr>
          <w:rFonts w:ascii="Consolas" w:hAnsi="Consolas" w:eastAsia="Consolas"/>
          <w:sz w:val="20"/>
        </w:rPr>
        <w:t>NW_020174712.1  3576755  .......TA.........C........G.....G.C...  3576793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296948004210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168     9e-40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GAACAACTGCCTATTAAAGAACAGTCCACAAGGGACACCTACTAGTATAAAGGTGCTGGC  60</w:t>
      </w:r>
    </w:p>
    <w:p>
      <w:r>
        <w:rPr>
          <w:rFonts w:ascii="Consolas" w:hAnsi="Consolas" w:eastAsia="Consolas"/>
          <w:sz w:val="20"/>
        </w:rPr>
        <w:t>NW_020174712.1  3577236  ...................T........TG..............................  3577295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TGACGTGGAATCTGGATTCTCACTGAAGCCCTGTGCGGACTCGAAAATTG  110</w:t>
      </w:r>
    </w:p>
    <w:p>
      <w:r>
        <w:rPr>
          <w:rFonts w:ascii="Consolas" w:hAnsi="Consolas" w:eastAsia="Consolas"/>
          <w:sz w:val="20"/>
        </w:rPr>
        <w:t>NW_020174712.1  3577296  .A..................................A.....AG......  3577345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182737233360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52.7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49       TTGCCAGAATCATAGCACCGGATGCTTTTGTGTGTCGAACCATTTGCACCTATCACCCCA  108</w:t>
      </w:r>
    </w:p>
    <w:p>
      <w:r>
        <w:rPr>
          <w:rFonts w:ascii="Consolas" w:hAnsi="Consolas" w:eastAsia="Consolas"/>
          <w:sz w:val="20"/>
        </w:rPr>
        <w:t>NW_020174712.1  3596894  ...A...TG....G..T..A...........C.....C.G......T..TC.C..T....  3596953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109      AGTGCCTTTTCTTCACTTTCT  129</w:t>
      </w:r>
    </w:p>
    <w:p>
      <w:r>
        <w:rPr>
          <w:rFonts w:ascii="Consolas" w:hAnsi="Consolas" w:eastAsia="Consolas"/>
          <w:sz w:val="20"/>
        </w:rPr>
        <w:t>NW_020174712.1  3596954  GT..TT.G.....T..C....  3596974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296948004210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182737233360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303800650461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189589879611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106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3        TGTACGACAAAAA--ATGCAC-GCATTGTTGGAGGAACCAA--CTCTTCTTGGGGAGAGT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exon_11]</w:t>
      </w:r>
    </w:p>
    <w:p>
      <w:r>
        <w:rPr>
          <w:rFonts w:ascii="Consolas" w:hAnsi="Consolas" w:eastAsia="Consolas"/>
          <w:sz w:val="20"/>
        </w:rPr>
        <w:t>NW_020174712.1  3602380  .....A..G....TC.A..C.A.A.................GT..G.....--.......  3602437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58       GGCCCTGGCAGGTCAGTCTGCAAGTGA-ATCTGAGACCTCAGAGCCACCTGTGTGGAGGG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NW_020174712.1  3602438  ....A......A.A.C.T..T.CA.C.C...ACCC...-.....A..............C  3602496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117      TCAATCATTGGACACCAGTGGGTCTTAACTGCTGCCCATTGCTT  160</w:t>
      </w:r>
    </w:p>
    <w:p>
      <w:r>
        <w:rPr>
          <w:rFonts w:ascii="Consolas" w:hAnsi="Consolas" w:eastAsia="Consolas"/>
          <w:sz w:val="20"/>
        </w:rPr>
        <w:t>NW_020174712.1  3602497  ..C.....C...A........A.A.....A.....T.....T..  3602540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310653296712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333495450882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153043350571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213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GGAAAATCCAAAATACCCTACGAAAGGCAAAAGTTCCTTTGGTATCAAATGAAGAATGCC  60</w:t>
      </w:r>
    </w:p>
    <w:p>
      <w:r>
        <w:rPr>
          <w:rFonts w:ascii="Consolas" w:hAnsi="Consolas" w:eastAsia="Consolas"/>
          <w:sz w:val="20"/>
        </w:rPr>
        <w:t>NW_020174712.1  3581900  .....................A....A....T............................  3581959</w:t>
      </w:r>
    </w:p>
    <w:p>
      <w:r>
        <w:rPr>
          <w:rFonts w:ascii="Consolas" w:hAnsi="Consolas" w:eastAsia="Consolas"/>
          <w:sz w:val="20"/>
        </w:rPr>
        <w:t>NW_020174712.1  3605409    .....A.T......T..C.AG..A..CCGG..A..C.....GA...............  3605466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 AGAGAAGTTATAGAGATTATAAAATAACCAAACAGATGATCTGTGCTGGCTATAAAGAAG  120</w:t>
      </w:r>
    </w:p>
    <w:p>
      <w:r>
        <w:rPr>
          <w:rFonts w:ascii="Consolas" w:hAnsi="Consolas" w:eastAsia="Consolas"/>
          <w:sz w:val="20"/>
        </w:rPr>
        <w:t>NW_020174712.1  3581960  ...A......C.................................................  3582019</w:t>
      </w:r>
    </w:p>
    <w:p>
      <w:r>
        <w:rPr>
          <w:rFonts w:ascii="Consolas" w:hAnsi="Consolas" w:eastAsia="Consolas"/>
          <w:sz w:val="20"/>
        </w:rPr>
        <w:t>NW_020174712.1  3605467  ..GC.G.A..C....GGC..........T..TA.....G.......A.....C.......  3605526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121      GAGGAAAAGATGCTTGCAAG  140</w:t>
      </w:r>
    </w:p>
    <w:p>
      <w:r>
        <w:rPr>
          <w:rFonts w:ascii="Consolas" w:hAnsi="Consolas" w:eastAsia="Consolas"/>
          <w:sz w:val="20"/>
        </w:rPr>
        <w:t>NW_020174712.1  3582020  C..AG...........G...  3582039</w:t>
      </w:r>
    </w:p>
    <w:p>
      <w:r>
        <w:rPr>
          <w:rFonts w:ascii="Consolas" w:hAnsi="Consolas" w:eastAsia="Consolas"/>
          <w:sz w:val="20"/>
        </w:rPr>
        <w:t>NW_020174712.1  3605527  ....G..G.....C......  3605546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251263695870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426     3e-117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GGTGATTCAGGTGGTCCCTTGGTTTGTAAACATGACGACGTGTGGCATTTGGTGGGCATC  60</w:t>
      </w:r>
    </w:p>
    <w:p>
      <w:r>
        <w:rPr>
          <w:rFonts w:ascii="Consolas" w:hAnsi="Consolas" w:eastAsia="Consolas"/>
          <w:sz w:val="20"/>
        </w:rPr>
        <w:t>NW_020174712.1  3582533  ................................CA.T.GAA.A..................  3582592</w:t>
      </w:r>
    </w:p>
    <w:p>
      <w:r>
        <w:rPr>
          <w:rFonts w:ascii="Consolas" w:hAnsi="Consolas" w:eastAsia="Consolas"/>
          <w:sz w:val="20"/>
        </w:rPr>
        <w:t>NW_020174712.1  3605820  ..A.....G..G..C...C..TC......G..CA....G..C.....C.....A......  3605879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ACCAGTTGGGGTGAAGGCTGTGCCCGCAGGGACCATCCAGGGGTCTACACCAAAGTCTCT  120</w:t>
      </w:r>
    </w:p>
    <w:p>
      <w:r>
        <w:rPr>
          <w:rFonts w:ascii="Consolas" w:hAnsi="Consolas" w:eastAsia="Consolas"/>
          <w:sz w:val="20"/>
        </w:rPr>
        <w:t>NW_020174712.1  3582593  .....A.....CA.........A.T.......A..A.....A..............TG..  3582652</w:t>
      </w:r>
    </w:p>
    <w:p>
      <w:r>
        <w:rPr>
          <w:rFonts w:ascii="Consolas" w:hAnsi="Consolas" w:eastAsia="Consolas"/>
          <w:sz w:val="20"/>
        </w:rPr>
        <w:t>NW_020174712.1  3605880  ..G..C.....C........C.G..AA.....G.GG.....T..T........C..GGTC  3605939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121      GAGTACATGGACTGGATTTTAGAGAAAACACAGGATGGCGGTGGTCCGTCTTCCATGAAG  180</w:t>
      </w:r>
    </w:p>
    <w:p>
      <w:r>
        <w:rPr>
          <w:rFonts w:ascii="Consolas" w:hAnsi="Consolas" w:eastAsia="Consolas"/>
          <w:sz w:val="20"/>
        </w:rPr>
        <w:t>NW_020174712.1  3582653  ...A....................................A.....A.....TG......  3582712</w:t>
      </w:r>
    </w:p>
    <w:p>
      <w:r>
        <w:rPr>
          <w:rFonts w:ascii="Consolas" w:hAnsi="Consolas" w:eastAsia="Consolas"/>
          <w:sz w:val="20"/>
        </w:rPr>
        <w:t>NW_020174712.1  3605940  ......G.............G........G..                              3605971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181      TAGCCAGCTTGAGAAGCATCACAGGGACGGGAAGGAGCCCAGGTCTGGGAGCATTCGTTT  240</w:t>
      </w:r>
    </w:p>
    <w:p>
      <w:r>
        <w:rPr>
          <w:rFonts w:ascii="Consolas" w:hAnsi="Consolas" w:eastAsia="Consolas"/>
          <w:sz w:val="20"/>
        </w:rPr>
        <w:t>NW_020174712.1  3582713  ...G......A-------------------------------------.........A..  3582735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241      TACAACCTGCGTTCACGTCGAGTACTGAGCCCTGGGGTCTTCATCTGCAGAAACGTGGGG  300</w:t>
      </w:r>
    </w:p>
    <w:p>
      <w:r>
        <w:rPr>
          <w:rFonts w:ascii="Consolas" w:hAnsi="Consolas" w:eastAsia="Consolas"/>
          <w:sz w:val="20"/>
        </w:rPr>
        <w:t>NW_020174712.1  3582736  ...............AT..A...........T.......C....................  3582795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301      AGTGGTGTCTACCTCCTGTCCTTGTCATAAGGGT-GAAAGGGACAATGCGTAACGCTTTC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NW_020174712.1  3582796  ..................................AA......CTG.A..A..........  3582855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360      AACACTCAGTAATAACGCTGTCATGGGAGAGAATAACAACTGAGTGTCTCCA----TGGC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exon_15]</w:t>
      </w:r>
    </w:p>
    <w:p>
      <w:r>
        <w:rPr>
          <w:rFonts w:ascii="Consolas" w:hAnsi="Consolas" w:eastAsia="Consolas"/>
          <w:sz w:val="20"/>
        </w:rPr>
        <w:t>NW_020174712.1  3582856  ...TT......G...T.....A...........-..........GA......CGAC..TT  3582914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416      TGCTGTGAAATAAAATGGCAAAATTGTGTGAT  447</w:t>
      </w:r>
    </w:p>
    <w:p>
      <w:r>
        <w:rPr>
          <w:rFonts w:ascii="Consolas" w:hAnsi="Consolas" w:eastAsia="Consolas"/>
          <w:sz w:val="20"/>
        </w:rPr>
        <w:t>NW_020174712.1  3582915  ..T....................GA.......  3582946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947938030375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