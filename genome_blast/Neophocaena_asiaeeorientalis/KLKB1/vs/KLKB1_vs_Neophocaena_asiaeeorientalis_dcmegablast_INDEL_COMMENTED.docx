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NW_020174712.1  3576635  .......C...A..............A......................C.....A....  3576694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NW_020174712.1  3576695  ....A.....................GC..........GA..G.....A.....CA....  3576754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tttCATATGCCACGCAAACATT  142</w:t>
      </w:r>
    </w:p>
    <w:p>
      <w:r>
        <w:rPr>
          <w:rFonts w:ascii="Consolas" w:hAnsi="Consolas" w:eastAsia="Consolas"/>
          <w:sz w:val="20"/>
        </w:rPr>
        <w:t>NW_020174712.1  3576755  .CA.....A..........C..  3576776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NW_020174712.1  3577236  ......C....................AT....G........TAG.............GC  3577295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TAACGTGGAATCTGGATTCTCACTGAAGCCCTGTGCCCTTTCAGAAATTG  110</w:t>
      </w:r>
    </w:p>
    <w:p>
      <w:r>
        <w:rPr>
          <w:rFonts w:ascii="Consolas" w:hAnsi="Consolas" w:eastAsia="Consolas"/>
          <w:sz w:val="20"/>
        </w:rPr>
        <w:t>NW_020174712.1  3577296  ....................................AGAC..........  3577345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       CTCCAGATGCTTTTGTGTGTCGGACCATCTGCACCTATCACCCCAACTGCCTCTTCTTTA  123</w:t>
      </w:r>
    </w:p>
    <w:p>
      <w:r>
        <w:rPr>
          <w:rFonts w:ascii="Consolas" w:hAnsi="Consolas" w:eastAsia="Consolas"/>
          <w:sz w:val="20"/>
        </w:rPr>
        <w:t>NW_020174712.1  3596909  ................C.....C.G...T..T..TC.C..T....GT..TT.G.......  3596968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124      CATTCT  129</w:t>
      </w:r>
    </w:p>
    <w:p>
      <w:r>
        <w:rPr>
          <w:rFonts w:ascii="Consolas" w:hAnsi="Consolas" w:eastAsia="Consolas"/>
          <w:sz w:val="20"/>
        </w:rPr>
        <w:t>NW_020174712.1  3596969  .C....  3596974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NW_020173766.1 Neophocaena asiaeorientalis asiaeorientalis breed ...  51.8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53      GGGAGAGTGGCCCTGGCAGGTGAGCCTGCAGGTGAAGCTGACAGCTCAGAGGCACCTGTG  112</w:t>
      </w:r>
    </w:p>
    <w:p>
      <w:r>
        <w:rPr>
          <w:rFonts w:ascii="Consolas" w:hAnsi="Consolas" w:eastAsia="Consolas"/>
          <w:sz w:val="20"/>
        </w:rPr>
        <w:t>NW_020173766.1  738640  ....-.......................AG...-------------...T....GA....  738595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113     TG--GAGGGTCACTCATAGGACACCAGTGGGTCCTCACTGCTGCCCACTG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exon_11]</w:t>
      </w:r>
    </w:p>
    <w:p>
      <w:r>
        <w:rPr>
          <w:rFonts w:ascii="Consolas" w:hAnsi="Consolas" w:eastAsia="Consolas"/>
          <w:sz w:val="20"/>
        </w:rPr>
        <w:t>NW_020173766.1  738594  ..CG....T..C.....CAC.GCT......C.G..G.....A........  738545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333495450882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242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NW_020174712.1  3582533  ..T.................G.....T..............A....A.............  3582592</w:t>
      </w:r>
    </w:p>
    <w:p>
      <w:r>
        <w:rPr>
          <w:rFonts w:ascii="Consolas" w:hAnsi="Consolas" w:eastAsia="Consolas"/>
          <w:sz w:val="20"/>
        </w:rPr>
        <w:t>NW_020174712.1  3605820  ........G..G..C...C.GTC...T..G.....C.AGG.C....AC.....A......  3605879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ACCAGCTGGGGTGAAGGCTGTGCCCGCAGGGAGCAACCTGGTGTCTACACCAAAGTCGCT  120</w:t>
      </w:r>
    </w:p>
    <w:p>
      <w:r>
        <w:rPr>
          <w:rFonts w:ascii="Consolas" w:hAnsi="Consolas" w:eastAsia="Consolas"/>
          <w:sz w:val="20"/>
        </w:rPr>
        <w:t>NW_020174712.1  3582593  .....A.....CA.........A.T.......A.....A..A..............T...  3582652</w:t>
      </w:r>
    </w:p>
    <w:p>
      <w:r>
        <w:rPr>
          <w:rFonts w:ascii="Consolas" w:hAnsi="Consolas" w:eastAsia="Consolas"/>
          <w:sz w:val="20"/>
        </w:rPr>
        <w:t>NW_020174712.1  3605880  ..G........C........C.G..AA.......GG..A.....T........C..G.TC  3605939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GAGTACATGGACTGGATTTTAGAGAAAACACAGAGCAGTGATGGAAAAGCTCAGATGCAG  180</w:t>
      </w:r>
    </w:p>
    <w:p>
      <w:r>
        <w:rPr>
          <w:rFonts w:ascii="Consolas" w:hAnsi="Consolas" w:eastAsia="Consolas"/>
          <w:sz w:val="20"/>
        </w:rPr>
        <w:t>NW_020174712.1  3582653  ...A.............................GATG.C.....TC.GT..TT....A..  3582712</w:t>
      </w:r>
    </w:p>
    <w:p>
      <w:r>
        <w:rPr>
          <w:rFonts w:ascii="Consolas" w:hAnsi="Consolas" w:eastAsia="Consolas"/>
          <w:sz w:val="20"/>
        </w:rPr>
        <w:t>NW_020174712.1  3605940  ......G.............G........G..A.....                        3605977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181      TCACCAGCATGAGAAGCAGTCCAGAGTCTAGGCAATTTTTACAACCTGAGTTCAAGTCAA  240</w:t>
      </w:r>
    </w:p>
    <w:p>
      <w:r>
        <w:rPr>
          <w:rFonts w:ascii="Consolas" w:hAnsi="Consolas" w:eastAsia="Consolas"/>
          <w:sz w:val="20"/>
        </w:rPr>
        <w:t>NW_020174712.1  3582713  .AGG....-.T..-....T..G.--------------...........C......T....  3582756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241      ATTCTGAGCCTGGGGGGTCCTCATCTGCA-AAGCATGGAGAGTGG  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NW_020174712.1  3582757  G.A........-T................G..A.G...G......  3582800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957074782475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