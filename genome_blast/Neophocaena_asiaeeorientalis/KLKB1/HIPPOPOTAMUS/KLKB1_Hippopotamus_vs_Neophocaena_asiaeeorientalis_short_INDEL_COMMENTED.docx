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208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ATAGTTAATGTAGTAAATAGCTCAACACAGGAATGGGATGTTCACAGAATATGCTGACAG  60</w:t>
      </w:r>
    </w:p>
    <w:p>
      <w:r>
        <w:rPr>
          <w:rFonts w:ascii="Consolas" w:hAnsi="Consolas" w:eastAsia="Consolas"/>
          <w:sz w:val="20"/>
        </w:rPr>
        <w:t>NW_020174712.1  3575140  .........A..T.T.......G...............C.....T........T......  3575199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GACAAAAAGTTTAAACTGTTGGCAGACAACCAAAGTCAATACTAGAGCCAAGCAAATACT  120</w:t>
      </w:r>
    </w:p>
    <w:p>
      <w:r>
        <w:rPr>
          <w:rFonts w:ascii="Consolas" w:hAnsi="Consolas" w:eastAsia="Consolas"/>
          <w:sz w:val="20"/>
        </w:rPr>
        <w:t>NW_020174712.1  3575200  ...........G..............A..............TCG................  3575259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GCCTGC--AGAGCCCTATGGGGAAAGTTCGAA-ACCAGCCATTTTTAAGTGGCGAGAGGC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NW_020174712.1  3575260  ......CT.......C..A.......C..A..G..TGA....................A.  3575319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178      ACCCTCACTTCCAGAACCACGGAAGCAATTGTGCTTTCAG  217</w:t>
      </w:r>
    </w:p>
    <w:p>
      <w:r>
        <w:rPr>
          <w:rFonts w:ascii="Consolas" w:hAnsi="Consolas" w:eastAsia="Consolas"/>
          <w:sz w:val="20"/>
        </w:rPr>
        <w:t>NW_020174712.1  3575320  ........C...........-............T......  3575358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450017418269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109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GATGATTTCATTCAGACAAGCAGCTTACTTCCTTTGCTTGTTTGCTACAGTTTCCTGTG  59</w:t>
      </w:r>
    </w:p>
    <w:p>
      <w:r>
        <w:rPr>
          <w:rFonts w:ascii="Consolas" w:hAnsi="Consolas" w:eastAsia="Consolas"/>
          <w:sz w:val="20"/>
        </w:rPr>
        <w:t>NW_020174712.1  3575922  ...............................A...........................  3575980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91374642920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201024214424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145     6e-33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CTTGCCACCGAGGCATTCATGAAGGACTTGATATGAGAGGAGTCAATTTCAATGTATCTA  60</w:t>
      </w:r>
    </w:p>
    <w:p>
      <w:r>
        <w:rPr>
          <w:rFonts w:ascii="Consolas" w:hAnsi="Consolas" w:eastAsia="Consolas"/>
          <w:sz w:val="20"/>
        </w:rPr>
        <w:t>NW_020174712.1  3576635  ...........AA....T..A.....A.................................  3576694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AAGTGAAAAGCGTTCAAGAATGCCAAGAAAAGTGCACCAATAGCATTCACTGCCAGTTTT  120</w:t>
      </w:r>
    </w:p>
    <w:p>
      <w:r>
        <w:rPr>
          <w:rFonts w:ascii="Consolas" w:hAnsi="Consolas" w:eastAsia="Consolas"/>
          <w:sz w:val="20"/>
        </w:rPr>
        <w:t>NW_020174712.1  3576695  .G..A.GC..T...G............C..G.......G...............CA....  3576754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121      TCACATACGCCACGCAAAGCTTCTTCAATGCAG  153</w:t>
      </w:r>
    </w:p>
    <w:p>
      <w:r>
        <w:rPr>
          <w:rFonts w:ascii="Consolas" w:hAnsi="Consolas" w:eastAsia="Consolas"/>
          <w:sz w:val="20"/>
        </w:rPr>
        <w:t>NW_020174712.1  3576755  .......TA.........C........G.....  3576787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319809332780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1        GAACAACTGCCTATTAAAGAACAGTCCACAAGGGACACCTACTAGTATAAAGGTGCTGGC  60</w:t>
      </w:r>
    </w:p>
    <w:p>
      <w:r>
        <w:rPr>
          <w:rFonts w:ascii="Consolas" w:hAnsi="Consolas" w:eastAsia="Consolas"/>
          <w:sz w:val="20"/>
        </w:rPr>
        <w:t>NW_020174712.1  3577236  ...................T........TG..............................  3577295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61       TGACGTGGAATCTGGATTCTCACTGAAGCCCTGTGCGGACTC  102</w:t>
      </w:r>
    </w:p>
    <w:p>
      <w:r>
        <w:rPr>
          <w:rFonts w:ascii="Consolas" w:hAnsi="Consolas" w:eastAsia="Consolas"/>
          <w:sz w:val="20"/>
        </w:rPr>
        <w:t>NW_020174712.1  3577296  .A..................................A.....  3577337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207877312643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319809332780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207877312643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214730410862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52.0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96       CAGAGCCACCTGTGTGGAGGGTCAATCATTGGACACCAGTGGGTCTTAACTGCTGCCCAT  155</w:t>
      </w:r>
    </w:p>
    <w:p>
      <w:r>
        <w:rPr>
          <w:rFonts w:ascii="Consolas" w:hAnsi="Consolas" w:eastAsia="Consolas"/>
          <w:sz w:val="20"/>
        </w:rPr>
        <w:t>NW_020174712.1  3602476  .....A..............C..C.....C...A........A.A.....A.....T...  3602535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156      TG  157</w:t>
      </w:r>
    </w:p>
    <w:p>
      <w:r>
        <w:rPr>
          <w:rFonts w:ascii="Consolas" w:hAnsi="Consolas" w:eastAsia="Consolas"/>
          <w:sz w:val="20"/>
        </w:rPr>
        <w:t>NW_020174712.1  3602536  ..  3602537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333515447042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356358970812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175896187621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206     2e-51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        GGAAAATCCAAAATACCCTACGAAAGGCAAAAGTTCCTTTGGTATCAAATGAAGAATGCC  60</w:t>
      </w:r>
    </w:p>
    <w:p>
      <w:r>
        <w:rPr>
          <w:rFonts w:ascii="Consolas" w:hAnsi="Consolas" w:eastAsia="Consolas"/>
          <w:sz w:val="20"/>
        </w:rPr>
        <w:t>NW_020174712.1  3581900  .....................A....A....T............................  3581959</w:t>
      </w:r>
    </w:p>
    <w:p>
      <w:r>
        <w:rPr>
          <w:rFonts w:ascii="Consolas" w:hAnsi="Consolas" w:eastAsia="Consolas"/>
          <w:sz w:val="20"/>
        </w:rPr>
        <w:t>NW_020174712.1  3605452                                               ...............  3605466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61       AGAGAAGTTATAGAGATTATAAAATAACCAAACAGATGATCTGTGCTGGCTATAAAGAAG  120</w:t>
      </w:r>
    </w:p>
    <w:p>
      <w:r>
        <w:rPr>
          <w:rFonts w:ascii="Consolas" w:hAnsi="Consolas" w:eastAsia="Consolas"/>
          <w:sz w:val="20"/>
        </w:rPr>
        <w:t>NW_020174712.1  3581960  ...A......C.................................................  3582019</w:t>
      </w:r>
    </w:p>
    <w:p>
      <w:r>
        <w:rPr>
          <w:rFonts w:ascii="Consolas" w:hAnsi="Consolas" w:eastAsia="Consolas"/>
          <w:sz w:val="20"/>
        </w:rPr>
        <w:t>NW_020174712.1  3605467  ..GC.G.A..C....GGC..........T..TA.....G.......A.....C.......  3605526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   121      GAGGAAAAGATGCTTGCAAG  140</w:t>
      </w:r>
    </w:p>
    <w:p>
      <w:r>
        <w:rPr>
          <w:rFonts w:ascii="Consolas" w:hAnsi="Consolas" w:eastAsia="Consolas"/>
          <w:sz w:val="20"/>
        </w:rPr>
        <w:t>NW_020174712.1  3582020  C..AG...........      3582035</w:t>
      </w:r>
    </w:p>
    <w:p>
      <w:r>
        <w:rPr>
          <w:rFonts w:ascii="Consolas" w:hAnsi="Consolas" w:eastAsia="Consolas"/>
          <w:sz w:val="20"/>
        </w:rPr>
        <w:t>NW_020174712.1  3605527  ....G..G.....C......  3605546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NW_020174712.1 Neophocaena asiaeorientalis asiaeorientalis breed ...  194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GGTGATTCAGGTGGTCCCTTGGTTTGTAAACATGACGACGTGTGGCATTTGGTGGGCATC  60</w:t>
      </w:r>
    </w:p>
    <w:p>
      <w:r>
        <w:rPr>
          <w:rFonts w:ascii="Consolas" w:hAnsi="Consolas" w:eastAsia="Consolas"/>
          <w:sz w:val="20"/>
        </w:rPr>
        <w:t>NW_020174712.1  3582533  ................................CA.T.GAA.A..................  3582592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ACCAGTTGGGGTGAAGGCTGTGCCCGCAGGGACCATCCAGGGGTCTACACCAAAGTCTCT  120</w:t>
      </w:r>
    </w:p>
    <w:p>
      <w:r>
        <w:rPr>
          <w:rFonts w:ascii="Consolas" w:hAnsi="Consolas" w:eastAsia="Consolas"/>
          <w:sz w:val="20"/>
        </w:rPr>
        <w:t>NW_020174712.1  3582593  .....A.....CA.........A.T.......A..A.....A..............TG..  3582652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GAGTACATGGACTGGATTTTAGAGAAAACACAGGATGGCGGTGGTCCGTCTTCCATGAAG  180</w:t>
      </w:r>
    </w:p>
    <w:p>
      <w:r>
        <w:rPr>
          <w:rFonts w:ascii="Consolas" w:hAnsi="Consolas" w:eastAsia="Consolas"/>
          <w:sz w:val="20"/>
        </w:rPr>
        <w:t>NW_020174712.1  3582653  ...A....................................A.....A.....TG......  3582712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181      TAGCCAGCTTGAGAAGCATCACAGGGACGGGAAGGAGCCCAGGTCTGGGAGCATTCGTTT  240</w:t>
      </w:r>
    </w:p>
    <w:p>
      <w:r>
        <w:rPr>
          <w:rFonts w:ascii="Consolas" w:hAnsi="Consolas" w:eastAsia="Consolas"/>
          <w:sz w:val="20"/>
        </w:rPr>
        <w:t>NW_020174712.1  3582713  ...G......                                                    3582722</w:t>
      </w:r>
    </w:p>
    <w:p>
      <w:r>
        <w:rPr>
          <w:rFonts w:ascii="Consolas" w:hAnsi="Consolas" w:eastAsia="Consolas"/>
          <w:sz w:val="20"/>
        </w:rPr>
        <w:t>NW_020174712.1  3582724                                                  .........A..  3582735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241      TACAACCTGCGTTCACGTCGAGTACTGAGCCCTGGGGTCTTCATCTGCAGAAACGTGGGG  300</w:t>
      </w:r>
    </w:p>
    <w:p>
      <w:r>
        <w:rPr>
          <w:rFonts w:ascii="Consolas" w:hAnsi="Consolas" w:eastAsia="Consolas"/>
          <w:sz w:val="20"/>
        </w:rPr>
        <w:t>NW_020174712.1  3582736  ...............AT..A...........T.......C....................  3582795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301      AGTGGTGTCTACCTCCTGTCCTTGTCATAAGGGT-GAAAGGGACAATGCGTAACGCTTTC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exon_15]</w:t>
      </w:r>
    </w:p>
    <w:p>
      <w:r>
        <w:rPr>
          <w:rFonts w:ascii="Consolas" w:hAnsi="Consolas" w:eastAsia="Consolas"/>
          <w:sz w:val="20"/>
        </w:rPr>
        <w:t>NW_020174712.1  3582796  ..................................AA......CTG.A..A..........  3582855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360      AACACTCAGTAATAACGCTGTCATGGGAGAGAATAACAACTGAGTGTCTCCA----TGGC  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exon_15]</w:t>
      </w:r>
    </w:p>
    <w:p>
      <w:r>
        <w:rPr>
          <w:rFonts w:ascii="Consolas" w:hAnsi="Consolas" w:eastAsia="Consolas"/>
          <w:sz w:val="20"/>
        </w:rPr>
        <w:t>NW_020174712.1  3582856  ...TT......G...T.....A...........-..........GA......CGAC..TT  3582914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416      TGCTGTGAAATAAAATGGCAAAATTGTGTGAT  447</w:t>
      </w:r>
    </w:p>
    <w:p>
      <w:r>
        <w:rPr>
          <w:rFonts w:ascii="Consolas" w:hAnsi="Consolas" w:eastAsia="Consolas"/>
          <w:sz w:val="20"/>
        </w:rPr>
        <w:t>NW_020174712.1  3582915  ..T....................GA.......  3582946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975418464979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