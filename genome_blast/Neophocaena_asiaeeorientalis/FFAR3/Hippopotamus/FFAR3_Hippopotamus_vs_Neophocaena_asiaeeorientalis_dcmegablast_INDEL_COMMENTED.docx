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NW_020185321.1 Neophocaena asiaeorientalis asiaeorientalis breed ...  1023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TGAGCATGAACACCAGCTCAGACCAGCCCTCCTTCCTGAGCAATCACTGGCTCTACTTCT  60</w:t>
      </w:r>
    </w:p>
    <w:p>
      <w:r>
        <w:rPr>
          <w:rFonts w:ascii="Consolas" w:hAnsi="Consolas" w:eastAsia="Consolas"/>
          <w:sz w:val="20"/>
        </w:rPr>
        <w:t>NW_020185321.1  4917108  ...C..C.................G.T..........CG........G.....C...G..  4917167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CCGTGTACCTCTTCACCTTCCTCGTGGGGCTTCCCCTCAACCTGATGGCCCTGGTGATCT  120</w:t>
      </w:r>
    </w:p>
    <w:p>
      <w:r>
        <w:rPr>
          <w:rFonts w:ascii="Consolas" w:hAnsi="Consolas" w:eastAsia="Consolas"/>
          <w:sz w:val="20"/>
        </w:rPr>
        <w:t>NW_020185321.1  4917168  ..A........C...G.......AC......C.....G..G...GA.............C  4917227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TCGTGGGCAAGCTGCGGCACCGCCCCATGGCCGTGGACGTGCTCCTGCTGAACCTGACCC  180</w:t>
      </w:r>
    </w:p>
    <w:p>
      <w:r>
        <w:rPr>
          <w:rFonts w:ascii="Consolas" w:hAnsi="Consolas" w:eastAsia="Consolas"/>
          <w:sz w:val="20"/>
        </w:rPr>
        <w:t>NW_020185321.1  4917228  ......A........A..G.T.T..GGC.......CG.C.....T.C.............  4917287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TCTCGGACATG-ATCTTGCTGCTCTTCTTGCCGTTCCGCATGGTGGAGGCAGCCAGTCGC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NW_020185321.1  4917288  .A....C.CC.C.C.C..G........C....AC...A.G.....A.......G..CG..  4917347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240      ATGCGCTGGCCCCTGCCCTTCCTCTTCTGCCCCTTCTCCAGATTCATCTTCTTCACCACC  299</w:t>
      </w:r>
    </w:p>
    <w:p>
      <w:r>
        <w:rPr>
          <w:rFonts w:ascii="Consolas" w:hAnsi="Consolas" w:eastAsia="Consolas"/>
          <w:sz w:val="20"/>
        </w:rPr>
        <w:t>NW_020185321.1  4917348  .C...................A.......................C..............  4917407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300      ATCTATCTCACGTCCCTCTTTCTGGCAGCCGTGAGCATTGAGCGCTTCCTGAGTGTGGCC  359</w:t>
      </w:r>
    </w:p>
    <w:p>
      <w:r>
        <w:rPr>
          <w:rFonts w:ascii="Consolas" w:hAnsi="Consolas" w:eastAsia="Consolas"/>
          <w:sz w:val="20"/>
        </w:rPr>
        <w:t>NW_020185321.1  4917408  G........C..........C........T......GA...............C......  4917467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360      CACCCGGTTTGGTACAAGACCCGGCCGAGGCCCGGACAGGCCGGCCTGGTCAGCGGGACC  419</w:t>
      </w:r>
    </w:p>
    <w:p>
      <w:r>
        <w:rPr>
          <w:rFonts w:ascii="Consolas" w:hAnsi="Consolas" w:eastAsia="Consolas"/>
          <w:sz w:val="20"/>
        </w:rPr>
        <w:t>NW_020185321.1  4917468  T....A.........C...G......A.....G........T...............G..  4917527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420      TGCTGGCTCCTGGCCGCTGCTCACTGCAGTGTGGTCTATGTCATTGAATTTTCCGGGGA-  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NW_020185321.1  4917528  .................C......C..................C....C.C..G...C.C  4917587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479      -----CCACAGCCAGGGTATCAATGGGACCTGCTACCTGGAATTCCGGGAGGATCAGCTT  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NW_020185321.1  4917588  TCCTC..CA.C............C........................A..........G  4917647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534      GC--------------------------------------CCTTCTCCTGCCCGTCCGGC  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[38 indels / insertion / frameshift / exon_1]</w:t>
      </w:r>
    </w:p>
    <w:p>
      <w:r>
        <w:rPr>
          <w:rFonts w:ascii="Consolas" w:hAnsi="Consolas" w:eastAsia="Consolas"/>
          <w:sz w:val="20"/>
        </w:rPr>
        <w:t>NW_020185321.1  4917648  ..GGGACCTGCTACCTGGAATTCCGGAAGGATCACCTGGA.T..........T....A..  4917707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556      TAGAGATGGCTGTGGTCCTTTTCGGGGTGCCGTTGCTCATCACCAGCTACTGCTACAGCC  615</w:t>
      </w:r>
    </w:p>
    <w:p>
      <w:r>
        <w:rPr>
          <w:rFonts w:ascii="Consolas" w:hAnsi="Consolas" w:eastAsia="Consolas"/>
          <w:sz w:val="20"/>
        </w:rPr>
        <w:t>NW_020185321.1  4917708  .G..........C.........T.....A..CC......................T....  4917767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616      ACCTGGTGCTCATCCTTGGTAGGGGAGCCAGCCGGCGCCGCCAGAAGAGAGTGGCGGGGC  675</w:t>
      </w:r>
    </w:p>
    <w:p>
      <w:r>
        <w:rPr>
          <w:rFonts w:ascii="Consolas" w:hAnsi="Consolas" w:eastAsia="Consolas"/>
          <w:sz w:val="20"/>
        </w:rPr>
        <w:t>NW_020185321.1  4917768  G..C....TG...A..C....A...........A......G......C.G....-T....  4917826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676      TCGCAGCAGCCACGCTGCTCAACTTTCTCGTCTGCTTCGGGCCCTACAACGTGTCCCACG  735</w:t>
      </w:r>
    </w:p>
    <w:p>
      <w:r>
        <w:rPr>
          <w:rFonts w:ascii="Consolas" w:hAnsi="Consolas" w:eastAsia="Consolas"/>
          <w:sz w:val="20"/>
        </w:rPr>
        <w:t>NW_020185321.1  4917827  ............T................A.......T....................T.  4917886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736      TCGTGGGCTACATCCAGGGTAAAAGCCCGAGGTGGAGAAGTTATGTGCTGCTCCTCAGCA  795</w:t>
      </w:r>
    </w:p>
    <w:p>
      <w:r>
        <w:rPr>
          <w:rFonts w:ascii="Consolas" w:hAnsi="Consolas" w:eastAsia="Consolas"/>
          <w:sz w:val="20"/>
        </w:rPr>
        <w:t>NW_020185321.1  4917887  CT.........G........G.........A...........CC.......C.....A..  4917946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796      CCCTGAATTCGTGTGTTGACCCCCTTGTCTACTATTTCTCCTCATCGGGGTTCCAAGCGG  855</w:t>
      </w:r>
    </w:p>
    <w:p>
      <w:r>
        <w:rPr>
          <w:rFonts w:ascii="Consolas" w:hAnsi="Consolas" w:eastAsia="Consolas"/>
          <w:sz w:val="20"/>
        </w:rPr>
        <w:t>NW_020185321.1  4917947  .......C..C.....C...A.....---...........A.....T...........T.  4918003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856      ACTTCCACGGGCTGCTGGGGAGGCTGGCCAGGGCCTGTGGCCTTTGGCGGCAGGAAGGCA  915</w:t>
      </w:r>
    </w:p>
    <w:p>
      <w:r>
        <w:rPr>
          <w:rFonts w:ascii="Consolas" w:hAnsi="Consolas" w:eastAsia="Consolas"/>
          <w:sz w:val="20"/>
        </w:rPr>
        <w:t>NW_020185321.1  4918004  .......G..................C.TG.A..........C....T............  4918063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916      GCGTGACGCTGAAGAAGGGTGAAGGAGAGGGGCCGCCGCAGGAGCTGTCCAACATA  971</w:t>
      </w:r>
    </w:p>
    <w:p>
      <w:r>
        <w:rPr>
          <w:rFonts w:ascii="Consolas" w:hAnsi="Consolas" w:eastAsia="Consolas"/>
          <w:sz w:val="20"/>
        </w:rPr>
        <w:t>NW_020185321.1  4918064  .......A.......---...................A...........T......  4918116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2169965612550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