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NW_020185321.1 Neophocaena asiaeorientalis asiaeorientalis breed ...  424     3e-116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8        GAACACCAGCTCAGACCAGCCCTCCTTCCTGAGCAATCACTGGCTCTACTTCTCCGTGTA  67</w:t>
      </w:r>
    </w:p>
    <w:p>
      <w:r>
        <w:rPr>
          <w:rFonts w:ascii="Consolas" w:hAnsi="Consolas" w:eastAsia="Consolas"/>
          <w:sz w:val="20"/>
        </w:rPr>
        <w:t>NW_020185321.1  4917115  .................G.T..........CG........G.....C...G....A....  4917174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68       CCTCTTCACCTTCCTCGTGGGGCTTCCCCTCAACCTGATGGCCCTGGTGATCTTCGTGGG  127</w:t>
      </w:r>
    </w:p>
    <w:p>
      <w:r>
        <w:rPr>
          <w:rFonts w:ascii="Consolas" w:hAnsi="Consolas" w:eastAsia="Consolas"/>
          <w:sz w:val="20"/>
        </w:rPr>
        <w:t>NW_020185321.1  4917175  ....C...G.......AC......C.....G..G...GA.............C......A  4917234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128      CAAGCTGCGGCACCGCCCCATGGCCGTGGACGTGCTCCTGCTGAACCTGACCCTCTCGGA  187</w:t>
      </w:r>
    </w:p>
    <w:p>
      <w:r>
        <w:rPr>
          <w:rFonts w:ascii="Consolas" w:hAnsi="Consolas" w:eastAsia="Consolas"/>
          <w:sz w:val="20"/>
        </w:rPr>
        <w:t>NW_020185321.1  4917235  ........A..G.T.T..GGC.......CG.C.....T.C..............A....C  4917294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188      CATG-ATCTTGCTGCTCTTCTTGCCGTTCCGCATGGTGGAGGCAGCCAGTCGCATGCGCT  246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NW_020185321.1  4917295  .CC.C.C.C..G........C....AC...A.G.....A.......G..CG...C.....  4917354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247      GGCCCCTGCCCTTCCTCTTCTGCCCCTTCTCCAGATTCATCTTCTTCACCACCATCTATC  306</w:t>
      </w:r>
    </w:p>
    <w:p>
      <w:r>
        <w:rPr>
          <w:rFonts w:ascii="Consolas" w:hAnsi="Consolas" w:eastAsia="Consolas"/>
          <w:sz w:val="20"/>
        </w:rPr>
        <w:t>NW_020185321.1  4917355  ..............A.......................C..............G......  4917414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307      TCACGTCCCTCTTTCTGGCAGCCGTGAGCATTGAGCGCTTCCTGAGTGTGGCCCACCCGG  366</w:t>
      </w:r>
    </w:p>
    <w:p>
      <w:r>
        <w:rPr>
          <w:rFonts w:ascii="Consolas" w:hAnsi="Consolas" w:eastAsia="Consolas"/>
          <w:sz w:val="20"/>
        </w:rPr>
        <w:t>NW_020185321.1  4917415  ..C..........C........T......GA...............C......T....A.  4917474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367      TTTGGTACAAGACCCGGCCGAGGCCCGGACAGGCCGGCCTGGTCAGCGGGACCTGCTGGC  426</w:t>
      </w:r>
    </w:p>
    <w:p>
      <w:r>
        <w:rPr>
          <w:rFonts w:ascii="Consolas" w:hAnsi="Consolas" w:eastAsia="Consolas"/>
          <w:sz w:val="20"/>
        </w:rPr>
        <w:t>NW_020185321.1  4917475  ........C...G......A.....G........T...............G.........  4917534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427      TCCTGGCCGCTGCTCACTGCAGTGTGGTCTATGTCATTGAATTTTCCGGGGA------CC  480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exon_1]</w:t>
      </w:r>
    </w:p>
    <w:p>
      <w:r>
        <w:rPr>
          <w:rFonts w:ascii="Consolas" w:hAnsi="Consolas" w:eastAsia="Consolas"/>
          <w:sz w:val="20"/>
        </w:rPr>
        <w:t>NW_020185321.1  4917535  ..........C......C..................C....C.C..G...C.CTCCTC..  4917594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481      ACAGCCAGGGTATCAATGGGACCTGCTACCTGGAATTCCGGGAGGATCAGCTTGCCCTTC  540</w:t>
      </w:r>
    </w:p>
    <w:p>
      <w:r>
        <w:rPr>
          <w:rFonts w:ascii="Consolas" w:hAnsi="Consolas" w:eastAsia="Consolas"/>
          <w:sz w:val="20"/>
        </w:rPr>
        <w:t>NW_020185321.1  4917595  CA.C............C........................A..........          4917646</w:t>
      </w:r>
    </w:p>
    <w:p>
      <w:r>
        <w:rPr>
          <w:rFonts w:ascii="Consolas" w:hAnsi="Consolas" w:eastAsia="Consolas"/>
          <w:sz w:val="20"/>
        </w:rPr>
        <w:t>NW_020185321.1  4917650                   ........................A.......C..G.A.T...  4917692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541      TCCTGCCCGTCCGGCTAGAGATGGCTGTGGTCCTTTTCGGGGTGCCGTTGCTCATCACCA  600</w:t>
      </w:r>
    </w:p>
    <w:p>
      <w:r>
        <w:rPr>
          <w:rFonts w:ascii="Consolas" w:hAnsi="Consolas" w:eastAsia="Consolas"/>
          <w:sz w:val="20"/>
        </w:rPr>
        <w:t>NW_020185321.1  4917693  .......T....A...G..........C.........T.....A..CC............  4917752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601      GCTACTGCTACAGCCACCTGGTGCTCATCCTTGGTAGGGGAGCCAGCCGGCGCCGCCAGA  660</w:t>
      </w:r>
    </w:p>
    <w:p>
      <w:r>
        <w:rPr>
          <w:rFonts w:ascii="Consolas" w:hAnsi="Consolas" w:eastAsia="Consolas"/>
          <w:sz w:val="20"/>
        </w:rPr>
        <w:t>NW_020185321.1  4917753  ..........T....G..C....TG...A..C....A...........A......G....  4917812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661      AGAGAGTGGCGGGGCTCGCAGCAGCCACGCTGCTCAACTTTCTCGTCTGCTTCGGGCCCT  720</w:t>
      </w:r>
    </w:p>
    <w:p>
      <w:r>
        <w:rPr>
          <w:rFonts w:ascii="Consolas" w:hAnsi="Consolas" w:eastAsia="Consolas"/>
          <w:sz w:val="20"/>
        </w:rPr>
        <w:t>NW_020185321.1  4917813  ..C.G....T...-.............T................A.......T.......  4917871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721      ACAACGTGTCCCACGTCGTGGGCTACATCCAGGGTAAAAGCCCGAGGTGGAGAAGTTATG  780</w:t>
      </w:r>
    </w:p>
    <w:p>
      <w:r>
        <w:rPr>
          <w:rFonts w:ascii="Consolas" w:hAnsi="Consolas" w:eastAsia="Consolas"/>
          <w:sz w:val="20"/>
        </w:rPr>
        <w:t>NW_020185321.1  4917872  .............T.CT.........G........G.........A...........CC.  4917931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781      TGCTGCTCCTCAGCACCCTGAATTCGTGTGTTGACCCCCTTGTCTACTATTTCTCCTCAT  840</w:t>
      </w:r>
    </w:p>
    <w:p>
      <w:r>
        <w:rPr>
          <w:rFonts w:ascii="Consolas" w:hAnsi="Consolas" w:eastAsia="Consolas"/>
          <w:sz w:val="20"/>
        </w:rPr>
        <w:t>NW_020185321.1  4917932  ......C.....A.........C..C.....C...A.....---...........A....  4917988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841      CGGGGTTCCAAGCGGACTTCCACGGGCTGCTGGGGAGGCTGGCCAGGGCCTGTGGCCTTT  900</w:t>
      </w:r>
    </w:p>
    <w:p>
      <w:r>
        <w:rPr>
          <w:rFonts w:ascii="Consolas" w:hAnsi="Consolas" w:eastAsia="Consolas"/>
          <w:sz w:val="20"/>
        </w:rPr>
        <w:t>NW_020185321.1  4917989  .T...........T........G..................C.TG.A..........C..  4918048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901      GGCGGCAGGAAGGCAGCGTGACGCTGAAGAAGGGTGAAGGAGAGGGGCCGCCGCAGGAGC  960</w:t>
      </w:r>
    </w:p>
    <w:p>
      <w:r>
        <w:rPr>
          <w:rFonts w:ascii="Consolas" w:hAnsi="Consolas" w:eastAsia="Consolas"/>
          <w:sz w:val="20"/>
        </w:rPr>
        <w:t>NW_020185321.1  4918049  ..T...................A.......---...................A.......  4918105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961      TGTCCAACATA  971</w:t>
      </w:r>
    </w:p>
    <w:p>
      <w:r>
        <w:rPr>
          <w:rFonts w:ascii="Consolas" w:hAnsi="Consolas" w:eastAsia="Consolas"/>
          <w:sz w:val="20"/>
        </w:rPr>
        <w:t>NW_020185321.1  4918106  ....T......  4918116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2197533811122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