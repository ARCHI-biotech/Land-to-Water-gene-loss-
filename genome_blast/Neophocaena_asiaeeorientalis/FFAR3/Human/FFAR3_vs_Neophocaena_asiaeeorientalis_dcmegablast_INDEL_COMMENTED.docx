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NW_020185321.1 Neophocaena asiaeorientalis asiaeorientalis breed ...  138     8e-31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31       ACGGAGCTCAAGGCATCTAT-GTGCCACTGCTCAACAGTGAGTGACGTCATGGGCACGGC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NW_020185321.1  4916675  ..A.....A.C.......T.C......T.....GG...........A...C......T..  4916734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90       CAGGTCTTTATCAGTTCTGCCGGATAAATAGCCAACTGCACTAGGTCTGGA-GAGACAGC  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NW_020185321.1  4916735  .....T...............A...-......TC..C.G...T.T......G...C....  4916793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149      AAGGTGCTGTGCGGCAGAGCATTTGGGGTCTCAAAGAAGCAG  190</w:t>
      </w:r>
    </w:p>
    <w:p>
      <w:r>
        <w:rPr>
          <w:rFonts w:ascii="Consolas" w:hAnsi="Consolas" w:eastAsia="Consolas"/>
          <w:sz w:val="20"/>
        </w:rPr>
        <w:t>NW_020185321.1  4916794  G..T..A..A........CA.C....AT........C.....  4916835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365474466720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NW_020185321.1 Neophocaena asiaeorientalis asiaeorientalis breed ...  745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TGGCCACCACCATGGATACAGGCCCCGACCAGTCCTACTTCTCCGGCAATCACTGGTTCG  60</w:t>
      </w:r>
    </w:p>
    <w:p>
      <w:r>
        <w:rPr>
          <w:rFonts w:ascii="Consolas" w:hAnsi="Consolas" w:eastAsia="Consolas"/>
          <w:sz w:val="20"/>
        </w:rPr>
        <w:t>NW_020185321.1  4917102  ......TG....C.A.C..CA..T.A....G.....C....CT..........G..C..C  4917161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TCTTCTCGGTGTACCTTCTCACTTTCCTGGTGGGGCTCCCCCTCAACCTGCTGGCCCTGG  120</w:t>
      </w:r>
    </w:p>
    <w:p>
      <w:r>
        <w:rPr>
          <w:rFonts w:ascii="Consolas" w:hAnsi="Consolas" w:eastAsia="Consolas"/>
          <w:sz w:val="20"/>
        </w:rPr>
        <w:t>NW_020185321.1  4917162  A..G...CA.......C....GC.....CAC............G..G...GA........  4917221</w:t>
      </w:r>
    </w:p>
    <w:p>
      <w:r>
        <w:rPr>
          <w:rFonts w:ascii="Consolas" w:hAnsi="Consolas" w:eastAsia="Consolas"/>
          <w:sz w:val="20"/>
        </w:rPr>
        <w:t>NW_020185321.1  4958803                         .....CAC...T.....TGC......C.....G...C  4958839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TGGTCTTCGTGGG---CAAGCTGCAGCGCCGCCCGGTGGCCGTGGACGTGCTCCTGCTCA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NW_020185321.1  4917222  ..A..C......A---.............T.T....C.......CG.C.....T.C..G.  4917278</w:t>
      </w:r>
    </w:p>
    <w:p>
      <w:r>
        <w:rPr>
          <w:rFonts w:ascii="Consolas" w:hAnsi="Consolas" w:eastAsia="Consolas"/>
          <w:sz w:val="20"/>
        </w:rPr>
        <w:t>NW_020185321.1  4958840  G..C...T.....GCG.GTC.GC....CG.A...C.C.C..A.CC..A.C..T.......  4958899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178      ACCTGACCGCCTCGGACCTGCTCC-TGCTGCTGTTCCTGCCTTTCCGCATGGTGGAGGCA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NW_020185321.1  4917279  ........CTA....C..C..A..C..G....C........AC...A.G.....A.....  4917338</w:t>
      </w:r>
    </w:p>
    <w:p>
      <w:r>
        <w:rPr>
          <w:rFonts w:ascii="Consolas" w:hAnsi="Consolas" w:eastAsia="Consolas"/>
          <w:sz w:val="20"/>
        </w:rPr>
        <w:t>NW_020185321.1  4958900  G......GCTGG.......C..G.-....T...C.G.........AAG........T..C  4958958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237      GCCAATGGCATGCACTGGCCCCTGCCCTTCATCCTCTGCCCACTCTCTGGATTCATCTTC  296</w:t>
      </w:r>
    </w:p>
    <w:p>
      <w:r>
        <w:rPr>
          <w:rFonts w:ascii="Consolas" w:hAnsi="Consolas" w:eastAsia="Consolas"/>
          <w:sz w:val="20"/>
        </w:rPr>
        <w:t>NW_020185321.1  4917339  ..G.GC....C..G...................T.......CT....CA.....C.....  4917398</w:t>
      </w:r>
    </w:p>
    <w:p>
      <w:r>
        <w:rPr>
          <w:rFonts w:ascii="Consolas" w:hAnsi="Consolas" w:eastAsia="Consolas"/>
          <w:sz w:val="20"/>
        </w:rPr>
        <w:t>NW_020185321.1  4958959  ..GTC..A.T.CAT.............GAGC.AG....TG.TG..A.G..T..TGG....  4959018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297      TTCACCACCATCTATCTCACCGCCCTCTTCCTGGCAGCTGTGAGCATTGAACGCTTCCTG  356</w:t>
      </w:r>
    </w:p>
    <w:p>
      <w:r>
        <w:rPr>
          <w:rFonts w:ascii="Consolas" w:hAnsi="Consolas" w:eastAsia="Consolas"/>
          <w:sz w:val="20"/>
        </w:rPr>
        <w:t>NW_020185321.1  4917399  .........G........C.GT.......................GA...G.........  4917458</w:t>
      </w:r>
    </w:p>
    <w:p>
      <w:r>
        <w:rPr>
          <w:rFonts w:ascii="Consolas" w:hAnsi="Consolas" w:eastAsia="Consolas"/>
          <w:sz w:val="20"/>
        </w:rPr>
        <w:t>NW_020185321.1  4959019  .A..GT.G......CTG..G..TGTGGC.......G..CA.C.....C..G....A....  4959078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357      AGTGTGGCCCACCCACTGTGGTACAAGAC--CCGGCCGAGGCTGGGGCAGGCAGGTCTGG  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NW_020185321.1  4917459  ..C......T.....G.T......C...G--......A....C...A.....T..C....  4917516</w:t>
      </w:r>
    </w:p>
    <w:p>
      <w:r>
        <w:rPr>
          <w:rFonts w:ascii="Consolas" w:hAnsi="Consolas" w:eastAsia="Consolas"/>
          <w:sz w:val="20"/>
        </w:rPr>
        <w:t>NW_020185321.1  4959079  G.A.....TTT...CG..C........CTGT..C....-.C...T.TAT..AGT.AT..C  4959137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415      TGAGTGTGGCCTGCTGGCTGTTGGCCTCTGCTCACTGCAGCGTGGTCTACGTCATAGAAT  474</w:t>
      </w:r>
    </w:p>
    <w:p>
      <w:r>
        <w:rPr>
          <w:rFonts w:ascii="Consolas" w:hAnsi="Consolas" w:eastAsia="Consolas"/>
          <w:sz w:val="20"/>
        </w:rPr>
        <w:t>NW_020185321.1  4917517  .C..C.G............CC.....G.C......C....T........T....CT...C  4917576</w:t>
      </w:r>
    </w:p>
    <w:p>
      <w:r>
        <w:rPr>
          <w:rFonts w:ascii="Consolas" w:hAnsi="Consolas" w:eastAsia="Consolas"/>
          <w:sz w:val="20"/>
        </w:rPr>
        <w:t>NW_020185321.1  4959138  ..C-.C..AT..C....A.CC..T...T..G...T....C.A.A..GAT.A....CC.G.  4959196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475      TC-TCAGGGGACATCTCCCACAGCCAGGGCACCAATGGGAC---------CTGCTACCTG  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NW_020185321.1  4917577  ..-..G...C..TC.....CA.C......T.T...C.....---------..........  4917626</w:t>
      </w:r>
    </w:p>
    <w:p>
      <w:r>
        <w:rPr>
          <w:rFonts w:ascii="Consolas" w:hAnsi="Consolas" w:eastAsia="Consolas"/>
          <w:sz w:val="20"/>
        </w:rPr>
        <w:t>NW_020185321.1  4959197  A.C...----..TCAA....G..G.T---...A..C.A..GTAGCATAAT.......GA.  4959249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525      GAGTTC-CGGAAGGACCAGCTAGC------------------------------------  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[37 indels / insertion / frameshift / exon_2]</w:t>
      </w:r>
    </w:p>
    <w:p>
      <w:r>
        <w:rPr>
          <w:rFonts w:ascii="Consolas" w:hAnsi="Consolas" w:eastAsia="Consolas"/>
          <w:sz w:val="20"/>
        </w:rPr>
        <w:t>NW_020185321.1  4917627  ..A...-........T.....G..GGGACCTGCTACCTGGAATTCCGGAAGGATCACCTG  4917685</w:t>
      </w:r>
    </w:p>
    <w:p>
      <w:r>
        <w:rPr>
          <w:rFonts w:ascii="Consolas" w:hAnsi="Consolas" w:eastAsia="Consolas"/>
          <w:sz w:val="20"/>
        </w:rPr>
        <w:t>NW_020185321.1  4959250  A.C...A...C..-.G.....G.A------------------------------------  4959272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548      --CATCCTCCTGCCCGTGCGGCTGGAGATGGCTGTGGTCCTCTTTGTGGTCCCGCTGATC  605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NW_020185321.1  4917686  GA.T.T........T..C.A..............C......T....G...A..C...C..  4917745</w:t>
      </w:r>
    </w:p>
    <w:p>
      <w:r>
        <w:rPr>
          <w:rFonts w:ascii="Consolas" w:hAnsi="Consolas" w:eastAsia="Consolas"/>
          <w:sz w:val="20"/>
        </w:rPr>
        <w:t>NW_020185321.1  4959273  --GG.GG.GA.T...............C..TTCC.T........CC.CA....CA..GCG  4959330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606      ATCACCAGCTACTGCTACAGCCGCCTGGTGTGGATCCTCGGCAGAGGGGGCAGCCAC-CG  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NW_020185321.1  4917746  .................T.......C......C..A.....T.AG..A.C......G-..  4917804</w:t>
      </w:r>
    </w:p>
    <w:p>
      <w:r>
        <w:rPr>
          <w:rFonts w:ascii="Consolas" w:hAnsi="Consolas" w:eastAsia="Consolas"/>
          <w:sz w:val="20"/>
        </w:rPr>
        <w:t>NW_020185321.1  4959331  G......T..T.......T.G...T.T.........A.GCT..CC-----.....C.A..  4959385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665      CCGG----CAGAGGAGG------GTGGCGGGGCTGTTGGCGGCCACGCTGCTCAACTTCC  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NW_020185321.1  4917805  ....----....A.C..------....-T.....CGCA..A....T............T.  4917853</w:t>
      </w:r>
    </w:p>
    <w:p>
      <w:r>
        <w:rPr>
          <w:rFonts w:ascii="Consolas" w:hAnsi="Consolas" w:eastAsia="Consolas"/>
          <w:sz w:val="20"/>
        </w:rPr>
        <w:t>NW_020185321.1  4959386  TG..GGCC......C..CGCCGA.CC.T.......GCT.T..TG..C..C..T..T....  4959445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715      TTGTCTGCTTTGGGCCCTACAACGTGTCCCATGTCGTGGGCTATATCTGCGGTGAAAGCC  774</w:t>
      </w:r>
    </w:p>
    <w:p>
      <w:r>
        <w:rPr>
          <w:rFonts w:ascii="Consolas" w:hAnsi="Consolas" w:eastAsia="Consolas"/>
          <w:sz w:val="20"/>
        </w:rPr>
        <w:t>NW_020185321.1  4917854  .CA..............................CT........CG..CAG..........  4917913</w:t>
      </w:r>
    </w:p>
    <w:p>
      <w:r>
        <w:rPr>
          <w:rFonts w:ascii="Consolas" w:hAnsi="Consolas" w:eastAsia="Consolas"/>
          <w:sz w:val="20"/>
        </w:rPr>
        <w:t>NW_020185321.1  4959446  .G..G...........A........A.....CC.G.....                      4959485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775      CGGCGTGGAGGATCTACGTGACGCTTCTCAGCACCCTGAACTCCTGTGTCGACCCCTTTG  834</w:t>
      </w:r>
    </w:p>
    <w:p>
      <w:r>
        <w:rPr>
          <w:rFonts w:ascii="Consolas" w:hAnsi="Consolas" w:eastAsia="Consolas"/>
          <w:sz w:val="20"/>
        </w:rPr>
        <w:t>NW_020185321.1  4917914  ..AA......A.GT.C....CT..CC....A......................A..C..-  4917972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835      TCTACTACTTCTCCTCCTCCGGGTTCCAAGCCGACTTTCATGAGCTGCTGAGGAGGTTGT  894</w:t>
      </w:r>
    </w:p>
    <w:p>
      <w:r>
        <w:rPr>
          <w:rFonts w:ascii="Consolas" w:hAnsi="Consolas" w:eastAsia="Consolas"/>
          <w:sz w:val="20"/>
        </w:rPr>
        <w:t>NW_020185321.1  4917973  --.....T.....A..A..T...........T.....C..G.G.......G.....C..C  4918030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895      GTGGGCTCTGGGGCCAGTGgcagcaggagagcagcatggagctgaaggagcagaagg-ga  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NW_020185321.1  4918031  C...AGC...T....CT...TG......AG.....G..ACA.....-...-T.....A..  4918088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954      gggg  957</w:t>
      </w:r>
    </w:p>
    <w:p>
      <w:r>
        <w:rPr>
          <w:rFonts w:ascii="Consolas" w:hAnsi="Consolas" w:eastAsia="Consolas"/>
          <w:sz w:val="20"/>
        </w:rPr>
        <w:t>NW_020185321.1  4918089  ....  4918092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2327573641251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