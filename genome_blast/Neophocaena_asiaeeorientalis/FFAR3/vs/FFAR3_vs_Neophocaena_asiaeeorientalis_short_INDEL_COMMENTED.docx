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NW_020185321.1 Neophocaena asiaeorientalis asiaeorientalis breed ...  67.9    1e-09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51       GTGCCACTGCTCAACAGTGAGTGACGTCATGGGCACGGCCAGGTCTTTATCAGTTCTGCC  110</w:t>
      </w:r>
    </w:p>
    <w:p>
      <w:r>
        <w:rPr>
          <w:rFonts w:ascii="Consolas" w:hAnsi="Consolas" w:eastAsia="Consolas"/>
          <w:sz w:val="20"/>
        </w:rPr>
        <w:t>NW_020185321.1  4916696  ......T.....GG...........A...C......T.......T...............  4916755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111      GGATAA  116</w:t>
      </w:r>
    </w:p>
    <w:p>
      <w:r>
        <w:rPr>
          <w:rFonts w:ascii="Consolas" w:hAnsi="Consolas" w:eastAsia="Consolas"/>
          <w:sz w:val="20"/>
        </w:rPr>
        <w:t>NW_020185321.1  4916756  A.....  4916761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388339904090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NW_020185321.1 Neophocaena asiaeorientalis asiaeorientalis breed ...  226     2e-56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92       GGGGCTCCCCCTCAACCTGCTGGCCCTGGTGGTCTTCGTGGGCAAGCTGCAGCGCCGCCC  151</w:t>
      </w:r>
    </w:p>
    <w:p>
      <w:r>
        <w:rPr>
          <w:rFonts w:ascii="Consolas" w:hAnsi="Consolas" w:eastAsia="Consolas"/>
          <w:sz w:val="20"/>
        </w:rPr>
        <w:t>NW_020185321.1  4917193  ............G..G...GA..........A..C......A.............T.T..  4917252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152      GGTGGCCGTGGACGTGCTCCTGCTCAACCTGACCGCCTCGGACCTGCTCC-TGCTGCTGT  210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NW_020185321.1  4917253  ..C.......CG.C.....T.C..G.........CTA....C..C..A..C..G....C.  4917312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211      TCCTGCCTTTCCGCATGGTGGAGGCAGCCAATGGCATGCACTGGCCCCTGCCCTTCATCC  270</w:t>
      </w:r>
    </w:p>
    <w:p>
      <w:r>
        <w:rPr>
          <w:rFonts w:ascii="Consolas" w:hAnsi="Consolas" w:eastAsia="Consolas"/>
          <w:sz w:val="20"/>
        </w:rPr>
        <w:t>NW_020185321.1  4917313  .......AC...A.G.....A.......G.GC....C..G...................T  4917372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271      TCTGCCCACTCTCTGGATTCATCTTCTTCACCACCATCTATCTCACCGCCCTCTTCCTGG  330</w:t>
      </w:r>
    </w:p>
    <w:p>
      <w:r>
        <w:rPr>
          <w:rFonts w:ascii="Consolas" w:hAnsi="Consolas" w:eastAsia="Consolas"/>
          <w:sz w:val="20"/>
        </w:rPr>
        <w:t>NW_020185321.1  4917373  .......CT....CA.....C..............G........C.GT............  4917432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331      CAGCTGTGAGCATTGAACGCTTCCTGAGTGTGGCCCACCCACTGTGGTACAAGACCCGGC  390</w:t>
      </w:r>
    </w:p>
    <w:p>
      <w:r>
        <w:rPr>
          <w:rFonts w:ascii="Consolas" w:hAnsi="Consolas" w:eastAsia="Consolas"/>
          <w:sz w:val="20"/>
        </w:rPr>
        <w:t>NW_020185321.1  4917433  ...........GA...G...........C......T.....G.T......C...G.....  4917492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391      CGAGGCTGGGGCAGGCAGGTCTGGTGAGTGTGGCCTGCTGGCTGTTGGCCTCTGCTCACT  450</w:t>
      </w:r>
    </w:p>
    <w:p>
      <w:r>
        <w:rPr>
          <w:rFonts w:ascii="Consolas" w:hAnsi="Consolas" w:eastAsia="Consolas"/>
          <w:sz w:val="20"/>
        </w:rPr>
        <w:t>NW_020185321.1  4917493  .A....C...A.....T..C.....C..C.G............CC.....G.C......C  4917552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451      GCAGCGTGGTCTACGTCATAGAATTCTCAGGGGACATCTCCCACAGCCAGGGCACCAATG  510</w:t>
      </w:r>
    </w:p>
    <w:p>
      <w:r>
        <w:rPr>
          <w:rFonts w:ascii="Consolas" w:hAnsi="Consolas" w:eastAsia="Consolas"/>
          <w:sz w:val="20"/>
        </w:rPr>
        <w:t>NW_020185321.1  4917553  ....T........T....CT...C....G...C..TC.....CA.C......T.T...C.  4917612</w:t>
      </w:r>
    </w:p>
    <w:p>
      <w:r>
        <w:rPr>
          <w:rFonts w:ascii="Consolas" w:hAnsi="Consolas" w:eastAsia="Consolas"/>
          <w:sz w:val="20"/>
        </w:rPr>
        <w:t>NW_020185321.1  4917650                                                             .  4917650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511      GGACCTGCTACCTGGAGTTCCGGAAGGACCAGCTAGCCATCCTCCTGCCCGTGCGGCTGG  570</w:t>
      </w:r>
    </w:p>
    <w:p>
      <w:r>
        <w:rPr>
          <w:rFonts w:ascii="Consolas" w:hAnsi="Consolas" w:eastAsia="Consolas"/>
          <w:sz w:val="20"/>
        </w:rPr>
        <w:t>NW_020185321.1  4917613  ................A...........T.....                            4917646</w:t>
      </w:r>
    </w:p>
    <w:p>
      <w:r>
        <w:rPr>
          <w:rFonts w:ascii="Consolas" w:hAnsi="Consolas" w:eastAsia="Consolas"/>
          <w:sz w:val="20"/>
        </w:rPr>
        <w:t>NW_020185321.1  4917651  ................A...........T..C..G.A.T.T........T..C.A.....  4917710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571      AGATGGCTGTGGTCCTCTTTGTGGTCCCGCTGATCATCACCAGCTACTGCTACAGCCGCC  630</w:t>
      </w:r>
    </w:p>
    <w:p>
      <w:r>
        <w:rPr>
          <w:rFonts w:ascii="Consolas" w:hAnsi="Consolas" w:eastAsia="Consolas"/>
          <w:sz w:val="20"/>
        </w:rPr>
        <w:t>NW_020185321.1  4917711  .........C......T....G...A..C...C...................T.......  4917770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631      TGGTGTGGATCCTCGGCAGAGGGGGCAGCCACCGCCGGCAGAGGAGGGTGGCGGGGCTGT  690</w:t>
      </w:r>
    </w:p>
    <w:p>
      <w:r>
        <w:rPr>
          <w:rFonts w:ascii="Consolas" w:hAnsi="Consolas" w:eastAsia="Consolas"/>
          <w:sz w:val="20"/>
        </w:rPr>
        <w:t>NW_020185321.1  4917771  C......C..A.....T.AG..A.C......G..........A.C......-T.....CG  4917829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691      TGGCGGCCACGCTGCTCAACTTCCTTGTCTGCTTTGGGCCCTACAACGTGTCCCATGTCG  750</w:t>
      </w:r>
    </w:p>
    <w:p>
      <w:r>
        <w:rPr>
          <w:rFonts w:ascii="Consolas" w:hAnsi="Consolas" w:eastAsia="Consolas"/>
          <w:sz w:val="20"/>
        </w:rPr>
        <w:t>NW_020185321.1  4917830  CA..A....T............T..CA..............................CT.  4917889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751      TGGGCTATATCTGCGGTGAAAGCCCGGCGTGGAGGATCTACGTGACGCTTCTCAGCACCC  810</w:t>
      </w:r>
    </w:p>
    <w:p>
      <w:r>
        <w:rPr>
          <w:rFonts w:ascii="Consolas" w:hAnsi="Consolas" w:eastAsia="Consolas"/>
          <w:sz w:val="20"/>
        </w:rPr>
        <w:t>NW_020185321.1  4917890  .......CG..CAG............AA......A.GT.C....CT..CC....A.....  4917949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811      TGAACTCCTGTGTCGACCCCTTTGTCTACTACTTCTCCTCCTCCGGGTTCCAAGCCGACT  870</w:t>
      </w:r>
    </w:p>
    <w:p>
      <w:r>
        <w:rPr>
          <w:rFonts w:ascii="Consolas" w:hAnsi="Consolas" w:eastAsia="Consolas"/>
          <w:sz w:val="20"/>
        </w:rPr>
        <w:t>NW_020185321.1  4917950  .................A..C..---.....T.....A..A..T...........T....  4918006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871      TTCATGAGCTGCTGAGGAGG  890</w:t>
      </w:r>
    </w:p>
    <w:p>
      <w:r>
        <w:rPr>
          <w:rFonts w:ascii="Consolas" w:hAnsi="Consolas" w:eastAsia="Consolas"/>
          <w:sz w:val="20"/>
        </w:rPr>
        <w:t>NW_020185321.1  4918007  .C..G.G.......G.....  4918026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2355153180111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