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NW_020175666.1 Neophocaena asiaeorientalis asiaeorientalis breed ...  256     3e-66</w:t>
      </w:r>
    </w:p>
    <w:p/>
    <w:p/>
    <w:p/>
    <w:p>
      <w:r>
        <w:t>Query_1         1        ATGGCACACAACCAGGAGCATCTAGCTAAGACCCCCGTCATCAAGTTCAAGCAACAGGAC  60</w:t>
      </w:r>
    </w:p>
    <w:p>
      <w:r>
        <w:t>NW_020175666.1  1958587  .....G.............T......C.........A............G..........  1958528</w:t>
      </w:r>
    </w:p>
    <w:p/>
    <w:p>
      <w:r>
        <w:t>Query_1         61       TTTTACTCCTTGCGGGATTATTGCCTAGACAGAGGCCTGCTGTTTGAGGATGACACGTTC  120</w:t>
      </w:r>
    </w:p>
    <w:p>
      <w:r>
        <w:t>NW_020175666.1  1958527  ...........................A.......G.................G..A...  1958468</w:t>
      </w:r>
    </w:p>
    <w:p/>
    <w:p>
      <w:r>
        <w:t>Query_1         121      CCTGCTGAGACTTATTCTATAGGTCTGCAGCTGCTCGAGGGGAAAAACCTCTCCAACCTA  180</w:t>
      </w:r>
    </w:p>
    <w:p>
      <w:r>
        <w:t>NW_020175666.1  1958467  .................CG.......A.........A....A.G...........G....  1958408</w:t>
      </w:r>
    </w:p>
    <w:p/>
    <w:p>
      <w:r>
        <w:t>Query_1         181      AGCTGGATGCGGC  193</w:t>
      </w:r>
    </w:p>
    <w:p>
      <w:r>
        <w:t>NW_020175666.1  1958407  .............  1958395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406614723106</w:t>
      </w:r>
    </w:p>
    <w:p/>
    <w:p/>
    <w:p>
      <w:r>
        <w:t>Query= exon_2</w:t>
      </w:r>
    </w:p>
    <w:p/>
    <w:p>
      <w:r>
        <w:t>Length=79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NW_020175666.1 Neophocaena asiaeorientalis asiaeorientalis breed ...  101     4e-20</w:t>
      </w:r>
    </w:p>
    <w:p/>
    <w:p/>
    <w:p/>
    <w:p>
      <w:r>
        <w:t>Query_2         1        GATTTACTGAAGGGTAAATCAGAGCCCCACTTCATCCTGGAAGGTGCAAGCAGATTCGAC  60</w:t>
      </w:r>
    </w:p>
    <w:p>
      <w:r>
        <w:t>NW_020175666.1  1949713  ......T...................T...................TG.....T......  1949654</w:t>
      </w:r>
    </w:p>
    <w:p/>
    <w:p>
      <w:r>
        <w:t>Query_2         61       ATCCAACAAGGAGAGGCAG  79</w:t>
      </w:r>
    </w:p>
    <w:p>
      <w:r>
        <w:t>NW_020175666.1  1949653  ........G..G.......  1949635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137061964380</w:t>
      </w:r>
    </w:p>
    <w:p/>
    <w:p/>
    <w:p>
      <w:r>
        <w:t>Query= exon_3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NW_020175666.1 Neophocaena asiaeorientalis asiaeorientalis breed ...  155     4e-36</w:t>
      </w:r>
    </w:p>
    <w:p/>
    <w:p/>
    <w:p/>
    <w:p>
      <w:r>
        <w:t>Query_3         1        GAGATTGTTGGTTCCTGGCAGCACTGGGGTCCTTGACACAGAACCCACAGTATCTGCAGA  60</w:t>
      </w:r>
    </w:p>
    <w:p>
      <w:r>
        <w:t>NW_020175666.1  1948813  .......C....................C.G...................C.........  1948754</w:t>
      </w:r>
    </w:p>
    <w:p/>
    <w:p>
      <w:r>
        <w:t>Query_3         61       GTATCCTCATGGACCAAAGCTTTTCATACCAATATGCGGGGATTTTCCATTTTC  114</w:t>
      </w:r>
    </w:p>
    <w:p>
      <w:r>
        <w:t>NW_020175666.1  1948753  AG.....A...........................A.A................  1948700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221583509081</w:t>
      </w:r>
    </w:p>
    <w:p/>
    <w:p/>
    <w:p>
      <w:r>
        <w:t>Query= exon_4</w:t>
      </w:r>
    </w:p>
    <w:p/>
    <w:p>
      <w:r>
        <w:t>Length=134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NW_020175666.1 Neophocaena asiaeorientalis asiaeorientalis breed ...  170     9e-41</w:t>
      </w:r>
    </w:p>
    <w:p/>
    <w:p/>
    <w:p/>
    <w:p>
      <w:r>
        <w:t>Query_4         1        TTCTGGCATTGTGGCCAGTGGGTGGAAGTGGTGATTGACGATCGCCTCCCTGTCCTGAAC  60</w:t>
      </w:r>
    </w:p>
    <w:p>
      <w:r>
        <w:t>NW_020175666.1  1943097  ........G......................................A............  1943038</w:t>
      </w:r>
    </w:p>
    <w:p/>
    <w:p>
      <w:r>
        <w:t>Query_4         61       AACGAGTACCTCTTTGTTCATCCTCGCCACAAACAAGAGTTTTGGCCGTGCCTGCTGGAG  120</w:t>
      </w:r>
    </w:p>
    <w:p>
      <w:r>
        <w:t>NW_020175666.1  1943037  ..T......T........A.....TA.AG.................T.A...........  1942978</w:t>
      </w:r>
    </w:p>
    <w:p/>
    <w:p>
      <w:r>
        <w:t>Query_4         121      AAAGCCTATGCCAA  134</w:t>
      </w:r>
    </w:p>
    <w:p>
      <w:r>
        <w:t>NW_020175666.1  1942977  ........C.....  1942964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262702098395</w:t>
      </w:r>
    </w:p>
    <w:p/>
    <w:p/>
    <w:p>
      <w:r>
        <w:t>Query= exon_5</w:t>
      </w:r>
    </w:p>
    <w:p/>
    <w:p>
      <w:r>
        <w:t>Length=175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NW_020175666.1 Neophocaena asiaeorientalis asiaeorientalis breed ...  260     2e-67</w:t>
      </w:r>
    </w:p>
    <w:p/>
    <w:p/>
    <w:p/>
    <w:p>
      <w:r>
        <w:t>Query_5         1        GTTTCGTGGGTCCTATGTCAGCCTGCACTATGGCTACCTCCCTGATGCCCTGGTGGACCT  60</w:t>
      </w:r>
    </w:p>
    <w:p>
      <w:r>
        <w:t>NW_020175666.1  1936698  .....A..............A.......................................  1936639</w:t>
      </w:r>
    </w:p>
    <w:p/>
    <w:p>
      <w:r>
        <w:t>Query_5         61       CACAGGAGGGGTGGTCACCAGCATCAGCCTGCACTCCTCCTCGTCTGACCTGATGACGGT  120</w:t>
      </w:r>
    </w:p>
    <w:p>
      <w:r>
        <w:t>NW_020175666.1  1936638  ..........A.A...................GT.......................A..  1936579</w:t>
      </w:r>
    </w:p>
    <w:p/>
    <w:p>
      <w:r>
        <w:t>Query_5         121      GGTGAAGACGGCAGCCGAGGCAGGCTCCCTGATGACCTGCGGCACCCTGGC  171</w:t>
      </w:r>
    </w:p>
    <w:p>
      <w:r>
        <w:t>NW_020175666.1  1936578  ........T..T............................A..........  1936528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354074618435</w:t>
      </w:r>
    </w:p>
    <w:p/>
    <w:p/>
    <w:p>
      <w:r>
        <w:t>Query= exon_6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NW_020175666.1 Neophocaena asiaeorientalis asiaeorientalis breed ...  85.7    2e-15</w:t>
      </w:r>
    </w:p>
    <w:p/>
    <w:p/>
    <w:p/>
    <w:p>
      <w:r>
        <w:t>Query_6         9        TGAGTCCACGAGGATGGTGAACGGGCTGGTGAGTCGCCATGCCTACACGGTGACTGGCGC  68</w:t>
      </w:r>
    </w:p>
    <w:p>
      <w:r>
        <w:t>NW_020175666.1  1935583  ........TA.......CA.................G...........A...........  1935524</w:t>
      </w:r>
    </w:p>
    <w:p/>
    <w:p>
      <w:r>
        <w:t>Query_6         69       TGAGCAG  75</w:t>
      </w:r>
    </w:p>
    <w:p>
      <w:r>
        <w:t>NW_020175666.1  1935523  .......  1935517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127924500088</w:t>
      </w:r>
    </w:p>
    <w:p/>
    <w:p/>
    <w:p>
      <w:r>
        <w:t>Query= exon_7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NW_020175666.1 Neophocaena asiaeorientalis asiaeorientalis breed ...  95.6    2e-18</w:t>
      </w:r>
    </w:p>
    <w:p/>
    <w:p/>
    <w:p/>
    <w:p>
      <w:r>
        <w:t>Query_7         1        ATTCAGTACGGGAGGAGCTGGGAATATCTTATCCGCCTGTGGAACCCCTGGGGCAAGATC  60</w:t>
      </w:r>
    </w:p>
    <w:p>
      <w:r>
        <w:t>NW_020175666.1  1930743  .........A....CG..........A.......................A.......G.  1930684</w:t>
      </w:r>
    </w:p>
    <w:p/>
    <w:p>
      <w:r>
        <w:t>Query_7         61       GAATGGAAAGGGCCCTGGAG  80</w:t>
      </w:r>
    </w:p>
    <w:p>
      <w:r>
        <w:t>NW_020175666.1  1930683  .......G.....G......  1930664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153052526891</w:t>
      </w:r>
    </w:p>
    <w:p/>
    <w:p/>
    <w:p>
      <w:r>
        <w:t>Query= exon_8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NW_020175666.1 Neophocaena asiaeorientalis asiaeorientalis breed ...  109     1e-22</w:t>
      </w:r>
    </w:p>
    <w:p/>
    <w:p/>
    <w:p/>
    <w:p>
      <w:r>
        <w:t>Query_8         1        GTCTCTGGAGTGGCAGGAAACCCATGACCAACGGAAAAGCCAGTTGTATGAGAATAAGGA  60</w:t>
      </w:r>
    </w:p>
    <w:p>
      <w:r>
        <w:t>NW_020175666.1  1926648  ................A.......C....GC....................A........  1926589</w:t>
      </w:r>
    </w:p>
    <w:p/>
    <w:p>
      <w:r>
        <w:t>Query_8         61       TGATGGCGAGTTTTG  75</w:t>
      </w:r>
    </w:p>
    <w:p>
      <w:r>
        <w:t>NW_020175666.1  1926588  ...............  1926574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127924500088</w:t>
      </w:r>
    </w:p>
    <w:p/>
    <w:p/>
    <w:p>
      <w:r>
        <w:t>Query= exon_9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NW_020175666.1 Neophocaena asiaeorientalis asiaeorientalis breed ...  210     1e-52</w:t>
      </w:r>
    </w:p>
    <w:p/>
    <w:p/>
    <w:p/>
    <w:p>
      <w:r>
        <w:t>Query_9         1        GATGTCATGTCAAGATTTCCGAGATAACTTCTTCTGTCTATTTATATGTAACCAAGTTCC  60</w:t>
      </w:r>
    </w:p>
    <w:p>
      <w:r>
        <w:t>NW_020175666.1  1925536  ....................A...............C..............G...A....  1925477</w:t>
      </w:r>
    </w:p>
    <w:p/>
    <w:p>
      <w:r>
        <w:t>Query_9         61       AATCAGTCTGGACCATGGAAACACACTCCATGAAAGATGGTCCCAAATGATGTTTAAGAA  120</w:t>
      </w:r>
    </w:p>
    <w:p>
      <w:r>
        <w:t>NW_020175666.1  1925476  ......C...............G.......................C.............  1925417</w:t>
      </w:r>
    </w:p>
    <w:p/>
    <w:p>
      <w:r>
        <w:t>Query_9         121      TCACTTAATTCCAGGAAA  138</w:t>
      </w:r>
    </w:p>
    <w:p>
      <w:r>
        <w:t>NW_020175666.1  1925416  C.................  1925399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290114491271</w:t>
      </w:r>
    </w:p>
    <w:p/>
    <w:p/>
    <w:p>
      <w:r>
        <w:t>Query= exon_10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NW_020175666.1 Neophocaena asiaeorientalis asiaeorientalis breed ...  145     5e-33</w:t>
      </w:r>
    </w:p>
    <w:p/>
    <w:p/>
    <w:p/>
    <w:p>
      <w:r>
        <w:t>Query_10        1        GACCCCAGAGGGACATTCAGTATATCTTCTCTGTGCCAGACAGCATGGAAAACAACAACG  60</w:t>
      </w:r>
    </w:p>
    <w:p>
      <w:r>
        <w:t>NW_020175666.1  1923089  ................C.....C.................A..T....G.......T.T.  1923030</w:t>
      </w:r>
    </w:p>
    <w:p/>
    <w:p>
      <w:r>
        <w:t>Query_10        61       TCATCGTGTCCTTCAA---CATTGTGTCACAAAATTTAAAGGCAAAAGACAGGACATTTC  117   [3 indels / insertion / frame preservation / exon_10]</w:t>
      </w:r>
    </w:p>
    <w:p>
      <w:r>
        <w:t>NW_020175666.1  1923029  ................TTTT..CA..C.................................  1922970</w:t>
      </w:r>
    </w:p>
    <w:p/>
    <w:p>
      <w:r>
        <w:t>Query_10        118      CACTAAAGTTCGAGGTGTTCAAG  140</w:t>
      </w:r>
    </w:p>
    <w:p>
      <w:r>
        <w:t>NW_020175666.1  1922969  ....G....CA............  1922947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276408294833</w:t>
      </w:r>
    </w:p>
    <w:p/>
    <w:p/>
    <w:p>
      <w:r>
        <w:t>Query= exon_11</w:t>
      </w:r>
    </w:p>
    <w:p/>
    <w:p>
      <w:r>
        <w:t>Length=12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4568978674</w:t>
      </w:r>
    </w:p>
    <w:p/>
    <w:p/>
    <w:p>
      <w:r>
        <w:t>Query= exon_12</w:t>
      </w:r>
    </w:p>
    <w:p/>
    <w:p>
      <w:r>
        <w:t>Length=203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NW_020175666.1 Neophocaena asiaeorientalis asiaeorientalis breed ...  283     1e-74</w:t>
      </w:r>
    </w:p>
    <w:p/>
    <w:p/>
    <w:p/>
    <w:p>
      <w:r>
        <w:t>Query_12        1        TTCCAGCACTTCCAAGAGAGATTGCCGTCCACCtttttttCCAAATTCAGAATTGCTGAG  60</w:t>
      </w:r>
    </w:p>
    <w:p>
      <w:r>
        <w:t>NW_020175666.1  1917054  ........T....G..............................................  1916995</w:t>
      </w:r>
    </w:p>
    <w:p/>
    <w:p>
      <w:r>
        <w:t>Query_12        61       AAGGGCATCATTTCTGAAACCATGTGCAACCTTACAGAACGCTTCAGTCTCAGCCCTGGG  120</w:t>
      </w:r>
    </w:p>
    <w:p>
      <w:r>
        <w:t>NW_020175666.1  1916994  .....................GCA..............GT.T.....C..G.........  1916935</w:t>
      </w:r>
    </w:p>
    <w:p/>
    <w:p>
      <w:r>
        <w:t>Query_12        121      ACCTATGTGGTGGTCATCTCTGCAGGCAGAGAAGCAGTTGAGTTCTTGCTCCGAATCTTC  180</w:t>
      </w:r>
    </w:p>
    <w:p>
      <w:r>
        <w:t>NW_020175666.1  1916934  .......C.......GC...C.......................................  1916875</w:t>
      </w:r>
    </w:p>
    <w:p/>
    <w:p>
      <w:r>
        <w:t>Query_12        181      CTGAAGATGCCAGACAGTGACAG  203</w:t>
      </w:r>
    </w:p>
    <w:p>
      <w:r>
        <w:t>NW_020175666.1  1916874  ..A....................  1916852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418036484991</w:t>
      </w:r>
    </w:p>
    <w:p/>
    <w:p/>
    <w:p>
      <w:r>
        <w:t>Query= exon_13</w:t>
      </w:r>
    </w:p>
    <w:p/>
    <w:p>
      <w:r>
        <w:t>Length=57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NW_020175666.1 Neophocaena asiaeorientalis asiaeorientalis breed ...  65.9    1e-09</w:t>
      </w:r>
    </w:p>
    <w:p/>
    <w:p/>
    <w:p/>
    <w:p>
      <w:r>
        <w:t>Query_13        1        GCAAGTCATCCAGGAAATGGCTCCCAACAAAGCATTTTCTACAGATATGCTCAGCAG  57</w:t>
      </w:r>
    </w:p>
    <w:p>
      <w:r>
        <w:t>NW_020175666.1  1915440  .......G.....-..............G..............A...C.........  1915385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86805910774</w:t>
      </w:r>
    </w:p>
    <w:p/>
    <w:p/>
    <w:p>
      <w:r>
        <w:t>Query= exon_14</w:t>
      </w:r>
    </w:p>
    <w:p/>
    <w:p>
      <w:r>
        <w:t>Length=55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84522051453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