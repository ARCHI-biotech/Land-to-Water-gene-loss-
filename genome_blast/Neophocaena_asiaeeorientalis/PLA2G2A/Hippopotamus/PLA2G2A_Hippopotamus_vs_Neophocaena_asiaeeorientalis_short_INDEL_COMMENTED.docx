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182749285840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283261393052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