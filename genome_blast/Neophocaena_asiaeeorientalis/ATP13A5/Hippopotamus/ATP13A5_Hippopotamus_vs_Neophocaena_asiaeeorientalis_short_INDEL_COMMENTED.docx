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103     8e-21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CCAGTTCAGATGGAGGAGAAAATCAGGAAGGACCATCGGGCTTTGCTCAACCCAGGAGAG  60</w:t>
      </w:r>
    </w:p>
    <w:p>
      <w:r>
        <w:rPr>
          <w:rFonts w:ascii="Consolas" w:hAnsi="Consolas" w:eastAsia="Consolas"/>
          <w:sz w:val="20"/>
        </w:rPr>
        <w:t>NW_020173920.1  1393964  ..................G...GT..................................GA  1393905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GAGAATGAACTG  72</w:t>
      </w:r>
    </w:p>
    <w:p>
      <w:r>
        <w:rPr>
          <w:rFonts w:ascii="Consolas" w:hAnsi="Consolas" w:eastAsia="Consolas"/>
          <w:sz w:val="20"/>
        </w:rPr>
        <w:t>NW_020173920.1  1393904  ............  1393893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121071401869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238     6e-61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7        TTTGGTTACCGGACCCAAAATCTACGCAGAGCTCTCTGCCTTATAACATCTGTGCTGACC  66</w:t>
      </w:r>
    </w:p>
    <w:p>
      <w:r>
        <w:rPr>
          <w:rFonts w:ascii="Consolas" w:hAnsi="Consolas" w:eastAsia="Consolas"/>
          <w:sz w:val="20"/>
        </w:rPr>
        <w:t>NW_020173920.1  1379528  ..........A......G.......A...............C........C.........  1379469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67       TGTGGGCTCCTTCTCCTGTTCTTCTACTGGAAGCCCCAGTGGAGGGTATGGGCCAACTGC  126</w:t>
      </w:r>
    </w:p>
    <w:p>
      <w:r>
        <w:rPr>
          <w:rFonts w:ascii="Consolas" w:hAnsi="Consolas" w:eastAsia="Consolas"/>
          <w:sz w:val="20"/>
        </w:rPr>
        <w:t>NW_020173920.1  1379468  ......G.............A..T...........G.......................T  1379409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127      ATCCCATGCCCCTTGCAAGAAGCAGACACTATTTTGCTAAGGACAACG  174</w:t>
      </w:r>
    </w:p>
    <w:p>
      <w:r>
        <w:rPr>
          <w:rFonts w:ascii="Consolas" w:hAnsi="Consolas" w:eastAsia="Consolas"/>
          <w:sz w:val="20"/>
        </w:rPr>
        <w:t>NW_020173920.1  1379408  .........T..........G...........................  1379361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351790266058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69.9    3e-10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105      CCACTCGGTCATAAACCAAGCCGTACTGAAGCCAGAATTAAAA  147</w:t>
      </w:r>
    </w:p>
    <w:p>
      <w:r>
        <w:rPr>
          <w:rFonts w:ascii="Consolas" w:hAnsi="Consolas" w:eastAsia="Consolas"/>
          <w:sz w:val="20"/>
        </w:rPr>
        <w:t>NW_020173920.1  1378828  ......T...............A....................  1378786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292398857344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99.6    1e-19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10       ATCCAAGTGCAGAAAATCAGGTATGTTTGGAACAACTTGGAGAAGAGGTTTCAGAAAGTT  69</w:t>
      </w:r>
    </w:p>
    <w:p>
      <w:r>
        <w:rPr>
          <w:rFonts w:ascii="Consolas" w:hAnsi="Consolas" w:eastAsia="Consolas"/>
          <w:sz w:val="20"/>
        </w:rPr>
        <w:t>NW_020173920.1  1378562  ...........-.....................C..........................  1378504</w:t>
      </w:r>
    </w:p>
    <w:p>
      <w:r>
        <w:rPr>
          <w:rFonts w:ascii="Consolas" w:hAnsi="Consolas" w:eastAsia="Consolas"/>
          <w:sz w:val="20"/>
        </w:rPr>
        <w:t>NW_020173920.1  1485563      .............A..A.................                        1485530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70       GG  71</w:t>
      </w:r>
    </w:p>
    <w:p>
      <w:r>
        <w:rPr>
          <w:rFonts w:ascii="Consolas" w:hAnsi="Consolas" w:eastAsia="Consolas"/>
          <w:sz w:val="20"/>
        </w:rPr>
        <w:t>NW_020173920.1  1378503  ..  1378502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118787035796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109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        TGCTGGAAGATAGCAACACCTGCTACGACATCCACCACACGTTTGGACTGGGTCTGACCA  62</w:t>
      </w:r>
    </w:p>
    <w:p>
      <w:r>
        <w:rPr>
          <w:rFonts w:ascii="Consolas" w:hAnsi="Consolas" w:eastAsia="Consolas"/>
          <w:sz w:val="20"/>
        </w:rPr>
        <w:t>NW_020173920.1  1378395  ..........................A.......T..T.....................T  1378336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63       GTGAAGAACAGGAGGTCAG  81</w:t>
      </w:r>
    </w:p>
    <w:p>
      <w:r>
        <w:rPr>
          <w:rFonts w:ascii="Consolas" w:hAnsi="Consolas" w:eastAsia="Consolas"/>
          <w:sz w:val="20"/>
        </w:rPr>
        <w:t>NW_020173920.1  1378335  ...G......A........  1378317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141630696526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99.6    1e-19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AAGATTAGTGTGCGGGCCAAATGCCATTGAGGTTGAAATCCAACCCATATGGAAGCTGCT  60</w:t>
      </w:r>
    </w:p>
    <w:p>
      <w:r>
        <w:rPr>
          <w:rFonts w:ascii="Consolas" w:hAnsi="Consolas" w:eastAsia="Consolas"/>
          <w:sz w:val="20"/>
        </w:rPr>
        <w:t>NW_020173920.1  1371816  ............G...T................C.............CG...........  1371757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TGTTAAACAG  70</w:t>
      </w:r>
    </w:p>
    <w:p>
      <w:r>
        <w:rPr>
          <w:rFonts w:ascii="Consolas" w:hAnsi="Consolas" w:eastAsia="Consolas"/>
          <w:sz w:val="20"/>
        </w:rPr>
        <w:t>NW_020173920.1  1371756  ..........  1371747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116502669723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176     1e-42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15       CTACGTGTTTCAAGCCTTTACCCTCACTTTGTGGCTGTCTCAAGGTTACATCGAATACTC  74</w:t>
      </w:r>
    </w:p>
    <w:p>
      <w:r>
        <w:rPr>
          <w:rFonts w:ascii="Consolas" w:hAnsi="Consolas" w:eastAsia="Consolas"/>
          <w:sz w:val="20"/>
        </w:rPr>
        <w:t>NW_020173920.1  1368888  ..........................................G.................  1368829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75       AGTGGCCATCATCATCTTGTCTGTTCTCTCCATTGTCTTAAGTGTGTATGATTTGCGACA  134</w:t>
      </w:r>
    </w:p>
    <w:p>
      <w:r>
        <w:rPr>
          <w:rFonts w:ascii="Consolas" w:hAnsi="Consolas" w:eastAsia="Consolas"/>
          <w:sz w:val="20"/>
        </w:rPr>
        <w:t>NW_020173920.1  1368828  ..............-----.......................C.....C...........  1368774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135      G  135</w:t>
      </w:r>
    </w:p>
    <w:p>
      <w:r>
        <w:rPr>
          <w:rFonts w:ascii="Consolas" w:hAnsi="Consolas" w:eastAsia="Consolas"/>
          <w:sz w:val="20"/>
        </w:rPr>
        <w:t>NW_020173920.1  1368773  .  1368773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264986464468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89.7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        AGTTAAGCTGCACAACCTCGTGGAGGATCACAACAAAGTCCAGGTTACCATCA  58</w:t>
      </w:r>
    </w:p>
    <w:p>
      <w:r>
        <w:rPr>
          <w:rFonts w:ascii="Consolas" w:hAnsi="Consolas" w:eastAsia="Consolas"/>
          <w:sz w:val="20"/>
        </w:rPr>
        <w:t>NW_020173920.1  1359955  ..................T.............................A....  1359903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123355767942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GTTTGCAGGAGCTGGAATCCCGTCTCTTGGTTCCCGGAGATATTCTTGTTCTTCCAGGAA  60</w:t>
      </w:r>
    </w:p>
    <w:p>
      <w:r>
        <w:rPr>
          <w:rFonts w:ascii="Consolas" w:hAnsi="Consolas" w:eastAsia="Consolas"/>
          <w:sz w:val="20"/>
        </w:rPr>
        <w:t>NW_020173920.1  1358929  .............A..G..............................A..T.........  1358870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AACTTTCACTGCCGTGTGATGCTGTTCTGATTGATGGAAGCTGTGTGGTGAATGAAGGCA  120</w:t>
      </w:r>
    </w:p>
    <w:p>
      <w:r>
        <w:rPr>
          <w:rFonts w:ascii="Consolas" w:hAnsi="Consolas" w:eastAsia="Consolas"/>
          <w:sz w:val="20"/>
        </w:rPr>
        <w:t>NW_020173920.1  1358869  ........T....A..C.......C......C..................C.........  1358810</w:t>
      </w:r>
    </w:p>
    <w:p>
      <w:r>
        <w:rPr>
          <w:rFonts w:ascii="Consolas" w:hAnsi="Consolas" w:eastAsia="Consolas"/>
          <w:sz w:val="20"/>
        </w:rPr>
        <w:t>NW_020173920.1  1471051           .............CA....C..A.................AG.........  1471001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 TGCTTACAG  129</w:t>
      </w:r>
    </w:p>
    <w:p>
      <w:r>
        <w:rPr>
          <w:rFonts w:ascii="Consolas" w:hAnsi="Consolas" w:eastAsia="Consolas"/>
          <w:sz w:val="20"/>
        </w:rPr>
        <w:t>NW_020173920.1  1358809  ....       1358806</w:t>
      </w:r>
    </w:p>
    <w:p>
      <w:r>
        <w:rPr>
          <w:rFonts w:ascii="Consolas" w:hAnsi="Consolas" w:eastAsia="Consolas"/>
          <w:sz w:val="20"/>
        </w:rPr>
        <w:t>NW_020173920.1  1471000  ....G....  1470992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251280268030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344937208927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317526884147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151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GTCTCTCCGAAAGACACGGCGACCATGGCCCTGCTCCTCCTCACCTTGACTGTCCCTCCG  60</w:t>
      </w:r>
    </w:p>
    <w:p>
      <w:r>
        <w:rPr>
          <w:rFonts w:ascii="Consolas" w:hAnsi="Consolas" w:eastAsia="Consolas"/>
          <w:sz w:val="20"/>
        </w:rPr>
        <w:t>NW_020173920.1  1352438  ........A.....T..T..A....A........C.......T..GC-...........T  1352380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GTGCTGCCAGCCGCCCT----GACCACAGGCATCGTGTACGCACAGAAGAGGCTGAAGAA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exon_12]</w:t>
      </w:r>
    </w:p>
    <w:p>
      <w:r>
        <w:rPr>
          <w:rFonts w:ascii="Consolas" w:hAnsi="Consolas" w:eastAsia="Consolas"/>
          <w:sz w:val="20"/>
        </w:rPr>
        <w:t>NW_020173920.1  1352379  ....G.......A....TCCT......G...........T.....A.G...........G  1352320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117      GAAGAAAATCTTCTGCATCTCCCCGCAGAGAATCAATATGTGTGGGCAAATCAACCTCGT  176</w:t>
      </w:r>
    </w:p>
    <w:p>
      <w:r>
        <w:rPr>
          <w:rFonts w:ascii="Consolas" w:hAnsi="Consolas" w:eastAsia="Consolas"/>
          <w:sz w:val="20"/>
        </w:rPr>
        <w:t>NW_020173920.1  1352319  A..............G........A................ACA................  1352260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177      GTGCTTTGACAAA  189</w:t>
      </w:r>
    </w:p>
    <w:p>
      <w:r>
        <w:rPr>
          <w:rFonts w:ascii="Consolas" w:hAnsi="Consolas" w:eastAsia="Consolas"/>
          <w:sz w:val="20"/>
        </w:rPr>
        <w:t>NW_020173920.1  1352259  .............  1352247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386055551713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107     4e-22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ACTGGCACTCTTACAGAAGATGGACTGGACCTCTGGGGGACTGTCCCTACTGCTGACAAC  60</w:t>
      </w:r>
    </w:p>
    <w:p>
      <w:r>
        <w:rPr>
          <w:rFonts w:ascii="Consolas" w:hAnsi="Consolas" w:eastAsia="Consolas"/>
          <w:sz w:val="20"/>
        </w:rPr>
        <w:t>NW_020173920.1  1348316  .........................................A..T...............  1348257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TG  62</w:t>
      </w:r>
    </w:p>
    <w:p>
      <w:r>
        <w:rPr>
          <w:rFonts w:ascii="Consolas" w:hAnsi="Consolas" w:eastAsia="Consolas"/>
          <w:sz w:val="20"/>
        </w:rPr>
        <w:t>NW_020173920.1  1348256  ..  1348255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98227741139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224     8e-57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        CTTCCAGGAAGTCCACAGCTTTACCTCGGGCGCGGCTCTGCCGTGGGGCCCACTGTGTGC  60</w:t>
      </w:r>
    </w:p>
    <w:p>
      <w:r>
        <w:rPr>
          <w:rFonts w:ascii="Consolas" w:hAnsi="Consolas" w:eastAsia="Consolas"/>
          <w:sz w:val="20"/>
        </w:rPr>
        <w:t>NW_020173920.1  1346576   .....................G........AA....T....C................T  1346518</w:t>
      </w:r>
    </w:p>
    <w:p>
      <w:r>
        <w:rPr>
          <w:rFonts w:ascii="Consolas" w:hAnsi="Consolas" w:eastAsia="Consolas"/>
          <w:sz w:val="20"/>
        </w:rPr>
        <w:t>NW_020173920.1  1458957  ......................G....A....A....T....A.............C...  1458898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61       GGCCATGGCCAGCTGCCACTCTCTGATCCTTCTCGACGGGACCATCCAGGGAGACCCACT  120</w:t>
      </w:r>
    </w:p>
    <w:p>
      <w:r>
        <w:rPr>
          <w:rFonts w:ascii="Consolas" w:hAnsi="Consolas" w:eastAsia="Consolas"/>
          <w:sz w:val="20"/>
        </w:rPr>
        <w:t>NW_020173920.1  1346517  .....................................A................T.....  1346458</w:t>
      </w:r>
    </w:p>
    <w:p>
      <w:r>
        <w:rPr>
          <w:rFonts w:ascii="Consolas" w:hAnsi="Consolas" w:eastAsia="Consolas"/>
          <w:sz w:val="20"/>
        </w:rPr>
        <w:t>NW_020173920.1  1458897  A.................T...........C..G..T...........T...........  1458838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121      GGACCTCAAGATGTTTGAGGGCACAGCTTG  150</w:t>
      </w:r>
    </w:p>
    <w:p>
      <w:r>
        <w:rPr>
          <w:rFonts w:ascii="Consolas" w:hAnsi="Consolas" w:eastAsia="Consolas"/>
          <w:sz w:val="20"/>
        </w:rPr>
        <w:t>NW_020173920.1  1346457  .........A....................  1346428</w:t>
      </w:r>
    </w:p>
    <w:p>
      <w:r>
        <w:rPr>
          <w:rFonts w:ascii="Consolas" w:hAnsi="Consolas" w:eastAsia="Consolas"/>
          <w:sz w:val="20"/>
        </w:rPr>
        <w:t>NW_020173920.1  1458837  .........A........              1458820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301536321636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93.7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        GGAAGATTGTAATGTAGACCACTGCAAATCTGGGACCTCAGACTCCAACACAATAATAAA  65</w:t>
      </w:r>
    </w:p>
    <w:p>
      <w:r>
        <w:rPr>
          <w:rFonts w:ascii="Consolas" w:hAnsi="Consolas" w:eastAsia="Consolas"/>
          <w:sz w:val="20"/>
        </w:rPr>
        <w:t>NW_020173920.1  1343611  .........C.........T.........T.....TA....TT.......T.........  1343552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66       ACCAGGACCAAAAGCCAGT  84</w:t>
      </w:r>
    </w:p>
    <w:p>
      <w:r>
        <w:rPr>
          <w:rFonts w:ascii="Consolas" w:hAnsi="Consolas" w:eastAsia="Consolas"/>
          <w:sz w:val="20"/>
        </w:rPr>
        <w:t>NW_020173920.1  1343551  ...................  1343533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155336892964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147     2e-33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8        TGGAAGCCATCACCATCTTGCGTCAGTTTCCATTTTCCTCCAGCCTGCAGAGGATGTCTG  67</w:t>
      </w:r>
    </w:p>
    <w:p>
      <w:r>
        <w:rPr>
          <w:rFonts w:ascii="Consolas" w:hAnsi="Consolas" w:eastAsia="Consolas"/>
          <w:sz w:val="20"/>
        </w:rPr>
        <w:t>NW_020173920.1  1337687  ...........G.......TT.A....C...........G....................  1337628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68       TGGTCGCTCAGCTGGCAGGAGAGGATCACTTCTGTGTCTACATGAAGGGTGCCCCGGAGA  127</w:t>
      </w:r>
    </w:p>
    <w:p>
      <w:r>
        <w:rPr>
          <w:rFonts w:ascii="Consolas" w:hAnsi="Consolas" w:eastAsia="Consolas"/>
          <w:sz w:val="20"/>
        </w:rPr>
        <w:t>NW_020173920.1  1337627  .....AT........-...G......T.T..T........T.....A.......T.....  1337569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128      TGCTGGCTGGGTTCTGCAGATCCGAAACAG  157</w:t>
      </w:r>
    </w:p>
    <w:p>
      <w:r>
        <w:rPr>
          <w:rFonts w:ascii="Consolas" w:hAnsi="Consolas" w:eastAsia="Consolas"/>
          <w:sz w:val="20"/>
        </w:rPr>
        <w:t>NW_020173920.1  1337568  ........A.............T.......  1337539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315242518074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226152241227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161     8e-38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        AGAGAAGGTGGAGTCAGAGTTAACATTTCTGGGACTTCTCATAATGGAAAATCGCTTGAA  60</w:t>
      </w:r>
    </w:p>
    <w:p>
      <w:r>
        <w:rPr>
          <w:rFonts w:ascii="Consolas" w:hAnsi="Consolas" w:eastAsia="Consolas"/>
          <w:sz w:val="20"/>
        </w:rPr>
        <w:t>NW_020173920.1  1333596  ............A...................................G....A......  1333537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61       AAAGGAAACCAAACCAGTCTTGAAGGAACTGAGCGAGGCCTGCATCAGGACCGTCATGAT  120</w:t>
      </w:r>
    </w:p>
    <w:p>
      <w:r>
        <w:rPr>
          <w:rFonts w:ascii="Consolas" w:hAnsi="Consolas" w:eastAsia="Consolas"/>
          <w:sz w:val="20"/>
        </w:rPr>
        <w:t>NW_020173920.1  1333536  .........A........................T.....-C.........T.CG.....  1333478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121      TACCG  125</w:t>
      </w:r>
    </w:p>
    <w:p>
      <w:r>
        <w:rPr>
          <w:rFonts w:ascii="Consolas" w:hAnsi="Consolas" w:eastAsia="Consolas"/>
          <w:sz w:val="20"/>
        </w:rPr>
        <w:t>NW_020173920.1  1333477  .....  1333473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242142803738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218     5e-55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1        GTGACAACCTCCAAACAGCCGTTACTGTTGCAAAGAATTCTGAAATGATTCCTCGAGGGA  60</w:t>
      </w:r>
    </w:p>
    <w:p>
      <w:r>
        <w:rPr>
          <w:rFonts w:ascii="Consolas" w:hAnsi="Consolas" w:eastAsia="Consolas"/>
          <w:sz w:val="20"/>
        </w:rPr>
        <w:t>NW_020173920.1  1332674  ........G.T.........A..............G........................  1332615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61       GTCGAGTGATCCTTGTGGAAGCCAATGAACCTGAAGACTTTGTCCCTGCCTCCGTGACCT  120</w:t>
      </w:r>
    </w:p>
    <w:p>
      <w:r>
        <w:rPr>
          <w:rFonts w:ascii="Consolas" w:hAnsi="Consolas" w:eastAsia="Consolas"/>
          <w:sz w:val="20"/>
        </w:rPr>
        <w:t>NW_020173920.1  1332614  .C.AC...........T..............C.....G......................  1332555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121      GGCAGCTGGTAGAGAACCAAGAGAGTGGGCGTGGAAAG  158</w:t>
      </w:r>
    </w:p>
    <w:p>
      <w:r>
        <w:rPr>
          <w:rFonts w:ascii="Consolas" w:hAnsi="Consolas" w:eastAsia="Consolas"/>
          <w:sz w:val="20"/>
        </w:rPr>
        <w:t>NW_020173920.1  1332554  ..A...........................C.......  1332517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322093685157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204     6e-51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        GAAACCTCCATTAACATTGGAAACAGTTCAGTGCCTGGTGGAGAAAGAGGGAGCTGTTAC  60</w:t>
      </w:r>
    </w:p>
    <w:p>
      <w:r>
        <w:rPr>
          <w:rFonts w:ascii="Consolas" w:hAnsi="Consolas" w:eastAsia="Consolas"/>
          <w:sz w:val="20"/>
        </w:rPr>
        <w:t>NW_020173920.1  1330932  .......A.............................A......................  1330873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61       CATTTTGCAATGAGTGGGAAATCTTACCAAGTGATATTTCAGCATTTCAACAGCTTGCTT  120</w:t>
      </w:r>
    </w:p>
    <w:p>
      <w:r>
        <w:rPr>
          <w:rFonts w:ascii="Consolas" w:hAnsi="Consolas" w:eastAsia="Consolas"/>
          <w:sz w:val="20"/>
        </w:rPr>
        <w:t>NW_020173920.1  1330872  .....C...G.............A....................................  1330813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121      CCA  123</w:t>
      </w:r>
    </w:p>
    <w:p>
      <w:r>
        <w:rPr>
          <w:rFonts w:ascii="Consolas" w:hAnsi="Consolas" w:eastAsia="Consolas"/>
          <w:sz w:val="20"/>
        </w:rPr>
        <w:t>NW_020173920.1  1330812  ...  1330810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244427169811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127     6e-28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1        ATTCTGGTGAATGGAACCATTTTTGCAAGAATGTCCCCTGGGCAGAAATCTAGCCTTGTT  60</w:t>
      </w:r>
    </w:p>
    <w:p>
      <w:r>
        <w:rPr>
          <w:rFonts w:ascii="Consolas" w:hAnsi="Consolas" w:eastAsia="Consolas"/>
          <w:sz w:val="20"/>
        </w:rPr>
        <w:t>NW_020173920.1  1329693  .................A................T.....................CA..  1329634</w:t>
      </w:r>
    </w:p>
    <w:p>
      <w:r>
        <w:rPr>
          <w:rFonts w:ascii="Consolas" w:hAnsi="Consolas" w:eastAsia="Consolas"/>
          <w:sz w:val="20"/>
        </w:rPr>
        <w:t>NW_020173920.1  1443800           .....G.....C..............T..A...........C..T..G..G  1443750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61       GAAGAATTTCAGAAATTAAA  80</w:t>
      </w:r>
    </w:p>
    <w:p>
      <w:r>
        <w:rPr>
          <w:rFonts w:ascii="Consolas" w:hAnsi="Consolas" w:eastAsia="Consolas"/>
          <w:sz w:val="20"/>
        </w:rPr>
        <w:t>NW_020173920.1  1329633  ....................  1329614</w:t>
      </w:r>
    </w:p>
    <w:p>
      <w:r>
        <w:rPr>
          <w:rFonts w:ascii="Consolas" w:hAnsi="Consolas" w:eastAsia="Consolas"/>
          <w:sz w:val="20"/>
        </w:rPr>
        <w:t>NW_020173920.1  1443749  ...............       1443735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139346330453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77.8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1        TTATTGTGTAGGCATGTGTGGAGATGGAGCTAATGACTGTGGG  43</w:t>
      </w:r>
    </w:p>
    <w:p>
      <w:r>
        <w:rPr>
          <w:rFonts w:ascii="Consolas" w:hAnsi="Consolas" w:eastAsia="Consolas"/>
          <w:sz w:val="20"/>
        </w:rPr>
        <w:t>NW_020173920.1  1326998  .....A.....................................  1326956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57109494225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   1        GCTTTGAAAATGGCTCATGCGGGCATTTCTCTGTCAGAACAGGAGGCCTCTGTGGCCTCC  60</w:t>
      </w:r>
    </w:p>
    <w:p>
      <w:r>
        <w:rPr>
          <w:rFonts w:ascii="Consolas" w:hAnsi="Consolas" w:eastAsia="Consolas"/>
          <w:sz w:val="20"/>
        </w:rPr>
        <w:t>NW_020173920.1  1325106  ....................A.......TG.................A............  1325047</w:t>
      </w:r>
    </w:p>
    <w:p>
      <w:r>
        <w:rPr>
          <w:rFonts w:ascii="Consolas" w:hAnsi="Consolas" w:eastAsia="Consolas"/>
          <w:sz w:val="20"/>
        </w:rPr>
        <w:t>NW_020173920.1  1441875  .................C.T......C...T.A.....G........A...........A  1441816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   61       CCTTTCACCTCGAAAACAGCCAACATCACGTGTGTGCCTCACCTCATCA  109</w:t>
      </w:r>
    </w:p>
    <w:p>
      <w:r>
        <w:rPr>
          <w:rFonts w:ascii="Consolas" w:hAnsi="Consolas" w:eastAsia="Consolas"/>
          <w:sz w:val="20"/>
        </w:rPr>
        <w:t>NW_020173920.1  1325046  ..........T...............GGA.......T....T.......  1324998</w:t>
      </w:r>
    </w:p>
    <w:p>
      <w:r>
        <w:rPr>
          <w:rFonts w:ascii="Consolas" w:hAnsi="Consolas" w:eastAsia="Consolas"/>
          <w:sz w:val="20"/>
        </w:rPr>
        <w:t>NW_020173920.1  1441815  ........T..C.....                                  1441799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207877312643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77.8    7e-13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Query_24        11       GCTGCTCTGGTCTCATCCTTCGGAGTATTTAAATACTTGACAATGTATGGCATAATCCAG  70</w:t>
      </w:r>
    </w:p>
    <w:p>
      <w:r>
        <w:rPr>
          <w:rFonts w:ascii="Consolas" w:hAnsi="Consolas" w:eastAsia="Consolas"/>
          <w:sz w:val="20"/>
        </w:rPr>
        <w:t>NW_020173920.1  1319860  ........C...........T..G...............GTC.....CA......C...C  1319801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Query_24        71       TTTATTGGTACATCACTGCTCTA  93</w:t>
      </w:r>
    </w:p>
    <w:p>
      <w:r>
        <w:rPr>
          <w:rFonts w:ascii="Consolas" w:hAnsi="Consolas" w:eastAsia="Consolas"/>
          <w:sz w:val="20"/>
        </w:rPr>
        <w:t>NW_020173920.1  1319800  .....G.................  1319778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178180553694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79.8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      1        CAACTACAGCTCTTTGGGAATTACCAGTATCTCATGCAAGATATTGCCATTACCTTGATG  60</w:t>
      </w:r>
    </w:p>
    <w:p>
      <w:r>
        <w:rPr>
          <w:rFonts w:ascii="Consolas" w:hAnsi="Consolas" w:eastAsia="Consolas"/>
          <w:sz w:val="20"/>
        </w:rPr>
        <w:t>NW_020173920.1  1317765  ...........T..C....T................TC....G....T.C..........  1317706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      61       GTCTGTTTAACA  72</w:t>
      </w:r>
    </w:p>
    <w:p>
      <w:r>
        <w:rPr>
          <w:rFonts w:ascii="Consolas" w:hAnsi="Consolas" w:eastAsia="Consolas"/>
          <w:sz w:val="20"/>
        </w:rPr>
        <w:t>NW_020173920.1  1317705  ............  1317694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123355767942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    1        TGAGCTCAACTCACGCCTACCCAAAGCTGGCTGCGTACCGACCAGCAGGGCAGCTCCTTT  60</w:t>
      </w:r>
    </w:p>
    <w:p>
      <w:r>
        <w:rPr>
          <w:rFonts w:ascii="Consolas" w:hAnsi="Consolas" w:eastAsia="Consolas"/>
          <w:sz w:val="20"/>
        </w:rPr>
        <w:t>NW_020173920.1  1304094  .............T..................C.A....A.....T...AT.........  1304035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    61       CTCCTCCTTTGCTGCTGTCAGTGTGCCTGCACACCTGCTTCACCTGCGTCGTGCAGGTCT  120</w:t>
      </w:r>
    </w:p>
    <w:p>
      <w:r>
        <w:rPr>
          <w:rFonts w:ascii="Consolas" w:hAnsi="Consolas" w:eastAsia="Consolas"/>
          <w:sz w:val="20"/>
        </w:rPr>
        <w:t>NW_020173920.1  1304034  ....C.........T.......C.TTT.AA.................ACT..........  1303975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    121      GTATCTTCCTCTCTGTGAAGCAGCAGCCCTGGTACTGTGAAGTCTACAG  169</w:t>
      </w:r>
    </w:p>
    <w:p>
      <w:r>
        <w:rPr>
          <w:rFonts w:ascii="Consolas" w:hAnsi="Consolas" w:eastAsia="Consolas"/>
          <w:sz w:val="20"/>
        </w:rPr>
        <w:t>NW_020173920.1  1303974  ..GCA..T....G.....................T.....G........  1303926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354074618435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291     6e-77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   1        TAAGTGCTTTCTGGACAACCAGAGTAATTTCTCAACAAATGTGAGTTTGGAAAGAAACTG  60</w:t>
      </w:r>
    </w:p>
    <w:p>
      <w:r>
        <w:rPr>
          <w:rFonts w:ascii="Consolas" w:hAnsi="Consolas" w:eastAsia="Consolas"/>
          <w:sz w:val="20"/>
        </w:rPr>
        <w:t>NW_020173920.1  1300648  ............................................................  1300589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   61       GACTGCAAATGCAACTTTGGTTCCTGGTTCGGTCTTAAGCTTTGAGAGTACCTCGCTGTG  120</w:t>
      </w:r>
    </w:p>
    <w:p>
      <w:r>
        <w:rPr>
          <w:rFonts w:ascii="Consolas" w:hAnsi="Consolas" w:eastAsia="Consolas"/>
          <w:sz w:val="20"/>
        </w:rPr>
        <w:t>NW_020173920.1  1300588  .....G..........C..A....C.....A..T.....T............A....A..  1300529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   121      GCCCATCACCACCATCAACTGTATCACAACAGCATTTATCTTTTCTAAGGGCAAGCCGTT  180</w:t>
      </w:r>
    </w:p>
    <w:p>
      <w:r>
        <w:rPr>
          <w:rFonts w:ascii="Consolas" w:hAnsi="Consolas" w:eastAsia="Consolas"/>
          <w:sz w:val="20"/>
        </w:rPr>
        <w:t>NW_020173920.1  1300528  ............................G..A...................A.....A..  1300469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   181      TCGAAAACCCATCTACACAAACT  203</w:t>
      </w:r>
    </w:p>
    <w:p>
      <w:r>
        <w:rPr>
          <w:rFonts w:ascii="Consolas" w:hAnsi="Consolas" w:eastAsia="Consolas"/>
          <w:sz w:val="20"/>
        </w:rPr>
        <w:t>NW_020173920.1  1300468  ...............T.......  1300446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418036484991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121     5e-26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      1        ATATATTCTCATTTTTGCTGGTGTCTGCCTTGGGCCTCACAATTTTCATTCTGTTTTCTG  60</w:t>
      </w:r>
    </w:p>
    <w:p>
      <w:r>
        <w:rPr>
          <w:rFonts w:ascii="Consolas" w:hAnsi="Consolas" w:eastAsia="Consolas"/>
          <w:sz w:val="20"/>
        </w:rPr>
        <w:t>NW_020173920.1  1296622  ...........C..C.......A......................C..............  1296563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      61       ATTTTCAAGATATATACCGTGGAATGGAG  89</w:t>
      </w:r>
    </w:p>
    <w:p>
      <w:r>
        <w:rPr>
          <w:rFonts w:ascii="Consolas" w:hAnsi="Consolas" w:eastAsia="Consolas"/>
          <w:sz w:val="20"/>
        </w:rPr>
        <w:t>NW_020173920.1  1296562  C.....G...............G......  1296534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159905625110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93.7    9e-18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      1        TTCATCCCAACCATAACATCGTGGAGGGTTTCAATGTTCGTGGCAGCCCTCACCCAATTC  60</w:t>
      </w:r>
    </w:p>
    <w:p>
      <w:r>
        <w:rPr>
          <w:rFonts w:ascii="Consolas" w:hAnsi="Consolas" w:eastAsia="Consolas"/>
          <w:sz w:val="20"/>
        </w:rPr>
        <w:t>NW_020173920.1  1294235  .......T......C.....A......A.......T..G.....................  1294176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      61       TGTGTGGCCTT  71</w:t>
      </w:r>
    </w:p>
    <w:p>
      <w:r>
        <w:rPr>
          <w:rFonts w:ascii="Consolas" w:hAnsi="Consolas" w:eastAsia="Consolas"/>
          <w:sz w:val="20"/>
        </w:rPr>
        <w:t>NW_020173920.1  1294175  ...........  1294165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141630696526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NW_020173920.1 Neophocaena asiaeorientalis asiaeorientalis breed ...  777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5        CCATCCTTCAAAACCGAGAGCTCTGGCTATTGATCAAGAAAAAATTTGGAATCCATTCTA  64</w:t>
      </w:r>
    </w:p>
    <w:p>
      <w:r>
        <w:rPr>
          <w:rFonts w:ascii="Consolas" w:hAnsi="Consolas" w:eastAsia="Consolas"/>
          <w:sz w:val="20"/>
        </w:rPr>
        <w:t>NW_020173920.1  1292721  .............T...............C...............G..............  1292662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65       ACAGTCAATATAGGAACTGGCAGAAAACC---------CTGGCAGAAGACCCAACCTGGC  115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exon_30]</w:t>
      </w:r>
    </w:p>
    <w:p>
      <w:r>
        <w:rPr>
          <w:rFonts w:ascii="Consolas" w:hAnsi="Consolas" w:eastAsia="Consolas"/>
          <w:sz w:val="20"/>
        </w:rPr>
        <w:t>NW_020173920.1  1292661  .A..........A.........A....AAAAAAAAAAA................T.....  1292602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116      CTCCCACAAACAGGACAGATTATTCGGGCCATGGCACACATGGATTCTACACCAACCAAG  175</w:t>
      </w:r>
    </w:p>
    <w:p>
      <w:r>
        <w:rPr>
          <w:rFonts w:ascii="Consolas" w:hAnsi="Consolas" w:eastAsia="Consolas"/>
          <w:sz w:val="20"/>
        </w:rPr>
        <w:t>NW_020173920.1  1292601  .........................A...G........A............T........  1292542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176      GCTATGACGGCTCTGAACAGATTCCAAAAGGAAAACTCGAACTGGGAGGCCAAACCACAG  235</w:t>
      </w:r>
    </w:p>
    <w:p>
      <w:r>
        <w:rPr>
          <w:rFonts w:ascii="Consolas" w:hAnsi="Consolas" w:eastAsia="Consolas"/>
          <w:sz w:val="20"/>
        </w:rPr>
        <w:t>NW_020173920.1  1292541  .......AA.....................A.......A..T..................  1292482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236      AACAGCATTTCTGGACCAGATTGTAATCAGAATTGTTAACAGCATCCCTCTTTTACCCAG  295</w:t>
      </w:r>
    </w:p>
    <w:p>
      <w:r>
        <w:rPr>
          <w:rFonts w:ascii="Consolas" w:hAnsi="Consolas" w:eastAsia="Consolas"/>
          <w:sz w:val="20"/>
        </w:rPr>
        <w:t>NW_020173920.1  1292481  ....A.....T.................................................  1292422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296      AAACGCAAGCACTGTAGGGAGGTGATGACAGTCTACCCTTATCTTTTCTTTCTTCATCTG  355</w:t>
      </w:r>
    </w:p>
    <w:p>
      <w:r>
        <w:rPr>
          <w:rFonts w:ascii="Consolas" w:hAnsi="Consolas" w:eastAsia="Consolas"/>
          <w:sz w:val="20"/>
        </w:rPr>
        <w:t>NW_020173920.1  1292421  ....TA..A........A..........T........................C......  1292362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356      AAGATTCAAAGTGTTTTTCTCAGTGTATTGAGCCTTGCAACAAAGGACCTTAAATATGCT  415</w:t>
      </w:r>
    </w:p>
    <w:p>
      <w:r>
        <w:rPr>
          <w:rFonts w:ascii="Consolas" w:hAnsi="Consolas" w:eastAsia="Consolas"/>
          <w:sz w:val="20"/>
        </w:rPr>
        <w:t>NW_020173920.1  1292361  .............CAC.............................A.....G......T.  1292302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416      TATTTTGACTGTATCCTCTACCATTGAGAAAAATAATGCATTTCCTAGAGTATCATTTTT  475</w:t>
      </w:r>
    </w:p>
    <w:p>
      <w:r>
        <w:rPr>
          <w:rFonts w:ascii="Consolas" w:hAnsi="Consolas" w:eastAsia="Consolas"/>
          <w:sz w:val="20"/>
        </w:rPr>
        <w:t>NW_020173920.1  1292301  ......................................................GG..--  1292244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476      ATTTTTCTAGCAAACTGTATTCACAGTCCATAGCATTATCCTGGTTAAAATGCACAACTT  535</w:t>
      </w:r>
    </w:p>
    <w:p>
      <w:r>
        <w:rPr>
          <w:rFonts w:ascii="Consolas" w:hAnsi="Consolas" w:eastAsia="Consolas"/>
          <w:sz w:val="20"/>
        </w:rPr>
        <w:t>NW_020173920.1  1292243  -........A......T........A.G................................  1292185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536      TTCATGGTAATAAAATTAATAGTCTGAACAACAATAGAAGAAAGAAAAATTGAAGGAGAG  595</w:t>
      </w:r>
    </w:p>
    <w:p>
      <w:r>
        <w:rPr>
          <w:rFonts w:ascii="Consolas" w:hAnsi="Consolas" w:eastAsia="Consolas"/>
          <w:sz w:val="20"/>
        </w:rPr>
        <w:t>NW_020173920.1  1292184  ....C....G.............A......T..................A.......C..  1292125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596      TTTGATCTTTGAAA  609</w:t>
      </w:r>
    </w:p>
    <w:p>
      <w:r>
        <w:rPr>
          <w:rFonts w:ascii="Consolas" w:hAnsi="Consolas" w:eastAsia="Consolas"/>
          <w:sz w:val="20"/>
        </w:rPr>
        <w:t>NW_020173920.1  1292124  ..............  1292111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1343191144428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