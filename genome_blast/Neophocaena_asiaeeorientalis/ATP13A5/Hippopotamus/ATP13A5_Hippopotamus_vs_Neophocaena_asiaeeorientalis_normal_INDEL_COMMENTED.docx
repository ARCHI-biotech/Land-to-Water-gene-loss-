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CCAGTTCAGATGGAGGAGAAAATCAGGAAGGACCATCGGGCTTTGCTCAACCCAGGAGAG  60</w:t>
      </w:r>
    </w:p>
    <w:p>
      <w:r>
        <w:rPr>
          <w:rFonts w:ascii="Consolas" w:hAnsi="Consolas" w:eastAsia="Consolas"/>
          <w:sz w:val="20"/>
        </w:rPr>
        <w:t>NW_020173920.1  1393964  ..................G...GT..................................GA  1393905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GAGAATGAACTG  72</w:t>
      </w:r>
    </w:p>
    <w:p>
      <w:r>
        <w:rPr>
          <w:rFonts w:ascii="Consolas" w:hAnsi="Consolas" w:eastAsia="Consolas"/>
          <w:sz w:val="20"/>
        </w:rPr>
        <w:t>NW_020173920.1  1393904  ............  1393893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105076429246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333499450114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274110780600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102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10       ATCCAAGTGCAGAAAATCAGGTATGTTTGGAACAACTTGGAGAAGAGGTTTCAGAAAGTT  69</w:t>
      </w:r>
    </w:p>
    <w:p>
      <w:r>
        <w:rPr>
          <w:rFonts w:ascii="Consolas" w:hAnsi="Consolas" w:eastAsia="Consolas"/>
          <w:sz w:val="20"/>
        </w:rPr>
        <w:t>NW_020173920.1  1378562  ...........-.....................C..........................  1378504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70       GG  71</w:t>
      </w:r>
    </w:p>
    <w:p>
      <w:r>
        <w:rPr>
          <w:rFonts w:ascii="Consolas" w:hAnsi="Consolas" w:eastAsia="Consolas"/>
          <w:sz w:val="20"/>
        </w:rPr>
        <w:t>NW_020173920.1  1378503  ..  1378502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102792159045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123349851270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100507888844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GTTTTAAATCCGTTCTACGTGTTTCAAGCCTTTACCCTCACTTTGTGGCTGTCTCAAGGT  60</w:t>
      </w:r>
    </w:p>
    <w:p>
      <w:r>
        <w:rPr>
          <w:rFonts w:ascii="Consolas" w:hAnsi="Consolas" w:eastAsia="Consolas"/>
          <w:sz w:val="20"/>
        </w:rPr>
        <w:t>NW_020173920.1  1368902  ......G...TA.G..........................................G...  1368843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TACATCGAATACTCAGTGGCCATCATCATCTTGTCTGTTCTCTCCATTGTCTTAAGTGTG  120</w:t>
      </w:r>
    </w:p>
    <w:p>
      <w:r>
        <w:rPr>
          <w:rFonts w:ascii="Consolas" w:hAnsi="Consolas" w:eastAsia="Consolas"/>
          <w:sz w:val="20"/>
        </w:rPr>
        <w:t>NW_020173920.1  1368842  ...............................-----....................C...  1368788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TATGATTTGCGACAG  135</w:t>
      </w:r>
    </w:p>
    <w:p>
      <w:r>
        <w:rPr>
          <w:rFonts w:ascii="Consolas" w:hAnsi="Consolas" w:eastAsia="Consolas"/>
          <w:sz w:val="20"/>
        </w:rPr>
        <w:t>NW_020173920.1  1368787  ..C............  1368773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246699702540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93.5    8e-18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        AGTTAAGCTGCACAACCTCGTGGAGGATCACAACAAAGTCCAGGTTACCATCACTGCGAG  65</w:t>
      </w:r>
    </w:p>
    <w:p>
      <w:r>
        <w:rPr>
          <w:rFonts w:ascii="Consolas" w:hAnsi="Consolas" w:eastAsia="Consolas"/>
          <w:sz w:val="20"/>
        </w:rPr>
        <w:t>NW_020173920.1  1359955  ..................T.............................A....T..TA.A  1359896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66       AGGCAAAG  73</w:t>
      </w:r>
    </w:p>
    <w:p>
      <w:r>
        <w:rPr>
          <w:rFonts w:ascii="Consolas" w:hAnsi="Consolas" w:eastAsia="Consolas"/>
          <w:sz w:val="20"/>
        </w:rPr>
        <w:t>NW_020173920.1  1359895  ........  1359888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107360699447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174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GTTTGCAGGAGCTGGAATCCCGTCTCTTGGTTCCCGGAGATATTCTTGTTCTTCCAGGAA  60</w:t>
      </w:r>
    </w:p>
    <w:p>
      <w:r>
        <w:rPr>
          <w:rFonts w:ascii="Consolas" w:hAnsi="Consolas" w:eastAsia="Consolas"/>
          <w:sz w:val="20"/>
        </w:rPr>
        <w:t>NW_020173920.1  1358929  .............A..G..............................A..T.........  1358870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AACTTTCACTGCCGTGTGATGCTGTTCTGATTGATGGAAGCTGTGTGGTGAATGAAGGCA  120</w:t>
      </w:r>
    </w:p>
    <w:p>
      <w:r>
        <w:rPr>
          <w:rFonts w:ascii="Consolas" w:hAnsi="Consolas" w:eastAsia="Consolas"/>
          <w:sz w:val="20"/>
        </w:rPr>
        <w:t>NW_020173920.1  1358869  ........T....A..C.......C......C..................C.........  1358810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TGCTTAC  127</w:t>
      </w:r>
    </w:p>
    <w:p>
      <w:r>
        <w:rPr>
          <w:rFonts w:ascii="Consolas" w:hAnsi="Consolas" w:eastAsia="Consolas"/>
          <w:sz w:val="20"/>
        </w:rPr>
        <w:t>NW_020173920.1  1358809  ....C..  1358803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232994163510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326646721687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296951565170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GTCTCTCCGAAAGACACGGCGACCATGGCCCTGCTCCTCCTCACCTTGACTGTCCCTCCG  60</w:t>
      </w:r>
    </w:p>
    <w:p>
      <w:r>
        <w:rPr>
          <w:rFonts w:ascii="Consolas" w:hAnsi="Consolas" w:eastAsia="Consolas"/>
          <w:sz w:val="20"/>
        </w:rPr>
        <w:t>NW_020173920.1  1352438  ........A.....T..T..A....A........C.......T..-GC...........T  1352380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GTGCTGCCAGCC--GC--CCTGACCACAGGCATCGTGTACGCACAGAAGAGGCTGAAGAA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NW_020173920.1  1352379  ....G.......ACC.TT.........G...........T.....A.G...........G  1352320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117      GAAGAAAATCTTCTGCATCTCCCCGCAGAGAATCAATATGTGTGGGCAAATCAACCTCGT  176</w:t>
      </w:r>
    </w:p>
    <w:p>
      <w:r>
        <w:rPr>
          <w:rFonts w:ascii="Consolas" w:hAnsi="Consolas" w:eastAsia="Consolas"/>
          <w:sz w:val="20"/>
        </w:rPr>
        <w:t>NW_020173920.1  1352319  A..............G........A................ACA................  1352260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177      GTGCTTTGACAAA  189</w:t>
      </w:r>
    </w:p>
    <w:p>
      <w:r>
        <w:rPr>
          <w:rFonts w:ascii="Consolas" w:hAnsi="Consolas" w:eastAsia="Consolas"/>
          <w:sz w:val="20"/>
        </w:rPr>
        <w:t>NW_020173920.1  1352259  .............  1352247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367763092249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104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NW_020173920.1  1348316  .........................................A..T...............  1348257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TG  62</w:t>
      </w:r>
    </w:p>
    <w:p>
      <w:r>
        <w:rPr>
          <w:rFonts w:ascii="Consolas" w:hAnsi="Consolas" w:eastAsia="Consolas"/>
          <w:sz w:val="20"/>
        </w:rPr>
        <w:t>NW_020173920.1  1348256  ..  1348255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82233727236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2        TTCCAGGAAGTCCACAGCTTTACCTCGGGCGCGGCTCTGCCGTGGGGCCCACTGTGTGCG  61</w:t>
      </w:r>
    </w:p>
    <w:p>
      <w:r>
        <w:rPr>
          <w:rFonts w:ascii="Consolas" w:hAnsi="Consolas" w:eastAsia="Consolas"/>
          <w:sz w:val="20"/>
        </w:rPr>
        <w:t>NW_020173920.1  1346576  .....................G........AA....T....C................T.  1346517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62       GCCATGGCCAGCTGCCACTCTCTGATCCTTCTCGACGGGACCATCCAGGGAGACCCACTG  121</w:t>
      </w:r>
    </w:p>
    <w:p>
      <w:r>
        <w:rPr>
          <w:rFonts w:ascii="Consolas" w:hAnsi="Consolas" w:eastAsia="Consolas"/>
          <w:sz w:val="20"/>
        </w:rPr>
        <w:t>NW_020173920.1  1346516  ....................................A................T......  1346457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122      GACCTCAAGATGTTTGAGGGCACAGCTTG  150</w:t>
      </w:r>
    </w:p>
    <w:p>
      <w:r>
        <w:rPr>
          <w:rFonts w:ascii="Consolas" w:hAnsi="Consolas" w:eastAsia="Consolas"/>
          <w:sz w:val="20"/>
        </w:rPr>
        <w:t>NW_020173920.1  1346456  ........A....................  1346428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283247806620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2        AAATGGAAGATTGTAATGTAGACCACTGCAAATCTGGGACCTCAGACTCCAACACAATAA  61</w:t>
      </w:r>
    </w:p>
    <w:p>
      <w:r>
        <w:rPr>
          <w:rFonts w:ascii="Consolas" w:hAnsi="Consolas" w:eastAsia="Consolas"/>
          <w:sz w:val="20"/>
        </w:rPr>
        <w:t>NW_020173920.1  1343614  ...-.........C.........T.........T.....TA....TT.......T.....  1343556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62       TAAAACCAGGACCAAAAGCCAGTCGG  87</w:t>
      </w:r>
    </w:p>
    <w:p>
      <w:r>
        <w:rPr>
          <w:rFonts w:ascii="Consolas" w:hAnsi="Consolas" w:eastAsia="Consolas"/>
          <w:sz w:val="20"/>
        </w:rPr>
        <w:t>NW_020173920.1  1343555  .......................T..  1343530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137055390300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294667322361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207867341955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174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AGAGAAGGTGGAGTCAGAGTTAACATTTCTGGGACTTCTCATAATGGAAAATCGCTTGAA  60</w:t>
      </w:r>
    </w:p>
    <w:p>
      <w:r>
        <w:rPr>
          <w:rFonts w:ascii="Consolas" w:hAnsi="Consolas" w:eastAsia="Consolas"/>
          <w:sz w:val="20"/>
        </w:rPr>
        <w:t>NW_020173920.1  1333596  ............A...................................G....A......  1333537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 AAAGGAAACCAAACCAGTCTTGAAGGAACTGAGCGAGGCCTGCATCAGGACCGTCATGAT  120</w:t>
      </w:r>
    </w:p>
    <w:p>
      <w:r>
        <w:rPr>
          <w:rFonts w:ascii="Consolas" w:hAnsi="Consolas" w:eastAsia="Consolas"/>
          <w:sz w:val="20"/>
        </w:rPr>
        <w:t>NW_020173920.1  1333536  .........A........................T.....C-.........T.CG.....  1333478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121      TACCG  125</w:t>
      </w:r>
    </w:p>
    <w:p>
      <w:r>
        <w:rPr>
          <w:rFonts w:ascii="Consolas" w:hAnsi="Consolas" w:eastAsia="Consolas"/>
          <w:sz w:val="20"/>
        </w:rPr>
        <w:t>NW_020173920.1  1333477  .....  1333473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223857137490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303804293597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NW_020173920.1  1330932  .......A.............................A......................  1330873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NW_020173920.1  1330872  .....C...G.............A....................................  1330813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121      CCAAAA  126</w:t>
      </w:r>
    </w:p>
    <w:p>
      <w:r>
        <w:rPr>
          <w:rFonts w:ascii="Consolas" w:hAnsi="Consolas" w:eastAsia="Consolas"/>
          <w:sz w:val="20"/>
        </w:rPr>
        <w:t>NW_020173920.1  1330812  ...G..  1330807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226141393995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123350590854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75.0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        TTATTGTGTAGGCATGTGTGGAGATGGAGCTAATGACTGTGGG  43</w:t>
      </w:r>
    </w:p>
    <w:p>
      <w:r>
        <w:rPr>
          <w:rFonts w:ascii="Consolas" w:hAnsi="Consolas" w:eastAsia="Consolas"/>
          <w:sz w:val="20"/>
        </w:rPr>
        <w:t>NW_020173920.1  1326998  .....A.....................................  1326956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41117110146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189593289915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159897955350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107360699447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335783692923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298     6e-79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1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NW_020173920.1  1300648  ............................................................  1300589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61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NW_020173920.1  1300588  .....G..........C..A....C.....A..T.....T............A....A..  1300529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121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NW_020173920.1  1300528  ............................G..A...................A.....A..  1300469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181      TCGAAAACCCATCTACACAAACT  203</w:t>
      </w:r>
    </w:p>
    <w:p>
      <w:r>
        <w:rPr>
          <w:rFonts w:ascii="Consolas" w:hAnsi="Consolas" w:eastAsia="Consolas"/>
          <w:sz w:val="20"/>
        </w:rPr>
        <w:t>NW_020173920.1  1300468  ...............T.......  1300446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399742491575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141623903310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100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   1        TTCATCCCAACCATAACATCGTGGAGGGTTTCAATGTTCGTGGCAGCCCTCACCCAATTC  60</w:t>
      </w:r>
    </w:p>
    <w:p>
      <w:r>
        <w:rPr>
          <w:rFonts w:ascii="Consolas" w:hAnsi="Consolas" w:eastAsia="Consolas"/>
          <w:sz w:val="20"/>
        </w:rPr>
        <w:t>NW_020173920.1  1294235  .......T......C.....A......A.......T..G.....................  1294176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   61       TGTGTGGCCTTTTTTGTAGAG  81</w:t>
      </w:r>
    </w:p>
    <w:p>
      <w:r>
        <w:rPr>
          <w:rFonts w:ascii="Consolas" w:hAnsi="Consolas" w:eastAsia="Consolas"/>
          <w:sz w:val="20"/>
        </w:rPr>
        <w:t>NW_020173920.1  1294175  ...........C.G....C..  1294155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123349851270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NW_020173920.1 Neophocaena asiaeorientalis asiaeorientalis breed ...  813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5        CCATCCTTCAAAACCGAGAGCTCTGGCTATTGATCAAGAAAAAATTTGGAATCCATTCTA  64</w:t>
      </w:r>
    </w:p>
    <w:p>
      <w:r>
        <w:rPr>
          <w:rFonts w:ascii="Consolas" w:hAnsi="Consolas" w:eastAsia="Consolas"/>
          <w:sz w:val="20"/>
        </w:rPr>
        <w:t>NW_020173920.1  1292721  .............T...............C...............G..............  1292662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65       ACAGTCAATATAGGAACTGGCA---------GAAAACCCTGGCAGAAGACCCAACCTGGC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exon_30]</w:t>
      </w:r>
    </w:p>
    <w:p>
      <w:r>
        <w:rPr>
          <w:rFonts w:ascii="Consolas" w:hAnsi="Consolas" w:eastAsia="Consolas"/>
          <w:sz w:val="20"/>
        </w:rPr>
        <w:t>NW_020173920.1  1292661  .A..........A.........AAAAAAAAAA....AA................T.....  1292602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116      CTCCCACAAACAGGACAGATTATTCGGGCCATGGCACACATGGATTCTACACCAACCAAG  175</w:t>
      </w:r>
    </w:p>
    <w:p>
      <w:r>
        <w:rPr>
          <w:rFonts w:ascii="Consolas" w:hAnsi="Consolas" w:eastAsia="Consolas"/>
          <w:sz w:val="20"/>
        </w:rPr>
        <w:t>NW_020173920.1  1292601  .........................A...G........A............T........  1292542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176      GCTATGACGGCTCTGAACAGATTCCAAAAGGAAAACTCGAACTGGGAGGCCAAACCACAG  235</w:t>
      </w:r>
    </w:p>
    <w:p>
      <w:r>
        <w:rPr>
          <w:rFonts w:ascii="Consolas" w:hAnsi="Consolas" w:eastAsia="Consolas"/>
          <w:sz w:val="20"/>
        </w:rPr>
        <w:t>NW_020173920.1  1292541  .......AA.....................A.......A..T..................  1292482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236      AACAGCATTTCTGGACCAGATTGTAATCAGAATTGTTAACAGCATCCCTCTTTTACCCAG  295</w:t>
      </w:r>
    </w:p>
    <w:p>
      <w:r>
        <w:rPr>
          <w:rFonts w:ascii="Consolas" w:hAnsi="Consolas" w:eastAsia="Consolas"/>
          <w:sz w:val="20"/>
        </w:rPr>
        <w:t>NW_020173920.1  1292481  ....A.....T.................................................  1292422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296      AAACGCAAGCACTGTAGGGAGGTGATGACAGTCTACCCTTATCTTTTCTTTCTTCATCTG  355</w:t>
      </w:r>
    </w:p>
    <w:p>
      <w:r>
        <w:rPr>
          <w:rFonts w:ascii="Consolas" w:hAnsi="Consolas" w:eastAsia="Consolas"/>
          <w:sz w:val="20"/>
        </w:rPr>
        <w:t>NW_020173920.1  1292421  ....TA..A........A..........T........................C......  1292362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356      AAGATTCAAAGTGTTTTTCTCAGTGTATTGAGCCTTGCAACAAAGGACCTTAAATATGCT  415</w:t>
      </w:r>
    </w:p>
    <w:p>
      <w:r>
        <w:rPr>
          <w:rFonts w:ascii="Consolas" w:hAnsi="Consolas" w:eastAsia="Consolas"/>
          <w:sz w:val="20"/>
        </w:rPr>
        <w:t>NW_020173920.1  1292361  .............CAC.............................A.....G......T.  1292302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416      TATTTTGACTGTATCCTCTACCATTGAGAAAAATAATGCATTTCCTAGAGTATCATTTTT  475</w:t>
      </w:r>
    </w:p>
    <w:p>
      <w:r>
        <w:rPr>
          <w:rFonts w:ascii="Consolas" w:hAnsi="Consolas" w:eastAsia="Consolas"/>
          <w:sz w:val="20"/>
        </w:rPr>
        <w:t>NW_020173920.1  1292301  ......................................................GG....  1292242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476      ATTTTTCTAGCAAACTGTATTCACAGTCCATAGCATTATCCTGGTTAAAATGCACAACTT  535</w:t>
      </w:r>
    </w:p>
    <w:p>
      <w:r>
        <w:rPr>
          <w:rFonts w:ascii="Consolas" w:hAnsi="Consolas" w:eastAsia="Consolas"/>
          <w:sz w:val="20"/>
        </w:rPr>
        <w:t>NW_020173920.1  1292241  ---......A......T........A.G................................  1292185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536      TTCATGGTAATAAAATTAATAGTCTGAACAACAATAGAAGAAAGAAAAATTGAAGGAGAG  595</w:t>
      </w:r>
    </w:p>
    <w:p>
      <w:r>
        <w:rPr>
          <w:rFonts w:ascii="Consolas" w:hAnsi="Consolas" w:eastAsia="Consolas"/>
          <w:sz w:val="20"/>
        </w:rPr>
        <w:t>NW_020173920.1  1292184  ....C....G.............A......T..................A.......C..  1292125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596      TTTGATCTTTGAAA  609</w:t>
      </w:r>
    </w:p>
    <w:p>
      <w:r>
        <w:rPr>
          <w:rFonts w:ascii="Consolas" w:hAnsi="Consolas" w:eastAsia="Consolas"/>
          <w:sz w:val="20"/>
        </w:rPr>
        <w:t>NW_020173920.1  1292124  ..............  1292111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1324852885540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