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54.0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13       AGTAAGAAGGACCATCGGGCTTTGCTCAACC  43</w:t>
      </w:r>
    </w:p>
    <w:p>
      <w:r>
        <w:rPr>
          <w:rFonts w:ascii="Consolas" w:hAnsi="Consolas" w:eastAsia="Consolas"/>
          <w:sz w:val="20"/>
        </w:rPr>
        <w:t>NW_020173920.1  1393943  ....G..........................  1393913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100512107212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53       CATCCGTGCTGACCTGTGGGGGCCTTCTGCTGGTGTTCTACTGGAGACCCCAGTGGAGAG  112</w:t>
      </w:r>
    </w:p>
    <w:p>
      <w:r>
        <w:rPr>
          <w:rFonts w:ascii="Consolas" w:hAnsi="Consolas" w:eastAsia="Consolas"/>
          <w:sz w:val="20"/>
        </w:rPr>
        <w:t>NW_020173920.1  1379482  .....................T......C...T.A..T.......AG..G........G.  1379423</w:t>
      </w:r>
    </w:p>
    <w:p>
      <w:r>
        <w:rPr>
          <w:rFonts w:ascii="Consolas" w:hAnsi="Consolas" w:eastAsia="Consolas"/>
          <w:sz w:val="20"/>
        </w:rPr>
        <w:t>NW_020173920.1  1518599                                                             .  1518599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113      TGTGGGCCAACTGCATCCCATGCCCCTTGCAAGAAGCAGACACTGTTTTGCTGAGGACAA  172</w:t>
      </w:r>
    </w:p>
    <w:p>
      <w:r>
        <w:rPr>
          <w:rFonts w:ascii="Consolas" w:hAnsi="Consolas" w:eastAsia="Consolas"/>
          <w:sz w:val="20"/>
        </w:rPr>
        <w:t>NW_020173920.1  1379422  .A...........T.........T..........G.........A.......A.......  1379363</w:t>
      </w:r>
    </w:p>
    <w:p>
      <w:r>
        <w:rPr>
          <w:rFonts w:ascii="Consolas" w:hAnsi="Consolas" w:eastAsia="Consolas"/>
          <w:sz w:val="20"/>
        </w:rPr>
        <w:t>NW_020173920.1  1518598  .......A..T........G..TT.................GTC..G.............  1518539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173      CA  174</w:t>
      </w:r>
    </w:p>
    <w:p>
      <w:r>
        <w:rPr>
          <w:rFonts w:ascii="Consolas" w:hAnsi="Consolas" w:eastAsia="Consolas"/>
          <w:sz w:val="20"/>
        </w:rPr>
        <w:t>NW_020173920.1  1379362  .   1379362</w:t>
      </w:r>
    </w:p>
    <w:p>
      <w:r>
        <w:rPr>
          <w:rFonts w:ascii="Consolas" w:hAnsi="Consolas" w:eastAsia="Consolas"/>
          <w:sz w:val="20"/>
        </w:rPr>
        <w:t>NW_020173920.1  1518538  ..  1518537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351790266058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61.9    7e-08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105      CCACTCTGTCATAAACCAAGCCTTAATAAAGCCAGAATTAAAA  147</w:t>
      </w:r>
    </w:p>
    <w:p>
      <w:r>
        <w:rPr>
          <w:rFonts w:ascii="Consolas" w:hAnsi="Consolas" w:eastAsia="Consolas"/>
          <w:sz w:val="20"/>
        </w:rPr>
        <w:t>NW_020173920.1  1378828  ......................A..C.G...............  1378786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292398857344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22       AAAATCAGGTATGTTTGGAACGACCTGGAGAAGCGGTTTCAGAAAGTTGG  71</w:t>
      </w:r>
    </w:p>
    <w:p>
      <w:r>
        <w:rPr>
          <w:rFonts w:ascii="Consolas" w:hAnsi="Consolas" w:eastAsia="Consolas"/>
          <w:sz w:val="20"/>
        </w:rPr>
        <w:t>NW_020173920.1  1378551  .....................C..T........A................  1378502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58.0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GTTGCTAGAAGACAGCAATTCCTGCTCTGACATCCATCAGACATTTGGATTGGGTCTGAC  60</w:t>
      </w:r>
    </w:p>
    <w:p>
      <w:r>
        <w:rPr>
          <w:rFonts w:ascii="Consolas" w:hAnsi="Consolas" w:eastAsia="Consolas"/>
          <w:sz w:val="20"/>
        </w:rPr>
        <w:t>NW_020173920.1  1378397  ......G.....T.....CA......ACA..........T..G......C..........  1378338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CAGTGAAGAGCAAGAGGTCAG  81</w:t>
      </w:r>
    </w:p>
    <w:p>
      <w:r>
        <w:rPr>
          <w:rFonts w:ascii="Consolas" w:hAnsi="Consolas" w:eastAsia="Consolas"/>
          <w:sz w:val="20"/>
        </w:rPr>
        <w:t>NW_020173920.1  1378337  .T...G...A...........  1378317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141630696526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83.8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NW_020173920.1  1371816  ............G...T.A..T...........C.............CG...........  1371757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TGTTAAACAG  70</w:t>
      </w:r>
    </w:p>
    <w:p>
      <w:r>
        <w:rPr>
          <w:rFonts w:ascii="Consolas" w:hAnsi="Consolas" w:eastAsia="Consolas"/>
          <w:sz w:val="20"/>
        </w:rPr>
        <w:t>NW_020173920.1  1371756  ..........  1371747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116502669723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125     5e-27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NW_020173920.1  1368902  ......G...T..G...C.....T........T.....C.................G...  1368843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NW_020173920.1  1368842  .....C........A..............-----.....C................C...  1368788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TATGATTTGCGACAG  135</w:t>
      </w:r>
    </w:p>
    <w:p>
      <w:r>
        <w:rPr>
          <w:rFonts w:ascii="Consolas" w:hAnsi="Consolas" w:eastAsia="Consolas"/>
          <w:sz w:val="20"/>
        </w:rPr>
        <w:t>NW_020173920.1  1368787  ..C............  1368773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264986464468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103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        AGTTAAGCTGCATAACCTCGTGGAGGACCACAACAAAGTCCAGGTTACAATCATTGTAAA  65</w:t>
      </w:r>
    </w:p>
    <w:p>
      <w:r>
        <w:rPr>
          <w:rFonts w:ascii="Consolas" w:hAnsi="Consolas" w:eastAsia="Consolas"/>
          <w:sz w:val="20"/>
        </w:rPr>
        <w:t>NW_020173920.1  1359955  ............C.....T........T................................  1359896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66       AGACAAAG  73</w:t>
      </w:r>
    </w:p>
    <w:p>
      <w:r>
        <w:rPr>
          <w:rFonts w:ascii="Consolas" w:hAnsi="Consolas" w:eastAsia="Consolas"/>
          <w:sz w:val="20"/>
        </w:rPr>
        <w:t>NW_020173920.1  1359895  ..G.....  1359888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NW_020173920.1  1358929  .....C.......A..G.......................T.........T.........  1358870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AATTTTCATTGCCATGTGATGCTGTTTTGATTGATGGAAGCTGCGTGGTGAATGAAGGCA  120</w:t>
      </w:r>
    </w:p>
    <w:p>
      <w:r>
        <w:rPr>
          <w:rFonts w:ascii="Consolas" w:hAnsi="Consolas" w:eastAsia="Consolas"/>
          <w:sz w:val="20"/>
        </w:rPr>
        <w:t>NW_020173920.1  1358869  ..C.............C.......C.C....C...........T......C.........  1358810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TGCT  124</w:t>
      </w:r>
    </w:p>
    <w:p>
      <w:r>
        <w:rPr>
          <w:rFonts w:ascii="Consolas" w:hAnsi="Consolas" w:eastAsia="Consolas"/>
          <w:sz w:val="20"/>
        </w:rPr>
        <w:t>NW_020173920.1  1358809  ....  1358806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251280268030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344937208927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317526884147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127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5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NW_020173920.1  1352434  ...............CA....A.......CC.......T...C-...........T....  1352376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65       TGCCAGCTGCCCT----GACCATAGGCAACGTGTATGCTCAGAAGAGACTGAAGAAAAAG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NW_020173920.1  1352375  G......CA....TCCT.....CG....T.........A..A.G...G.......G....  1352316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AAAATCTTCTGTATCTCCCCACAGAGAATCAACATGTGTGGGCAAATAAACCTCGTGTGC  180</w:t>
      </w:r>
    </w:p>
    <w:p>
      <w:r>
        <w:rPr>
          <w:rFonts w:ascii="Consolas" w:hAnsi="Consolas" w:eastAsia="Consolas"/>
          <w:sz w:val="20"/>
        </w:rPr>
        <w:t>NW_020173920.1  1352315  ...........G....................T....ACA.......C............  1352256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181      TTTGACAAA  189</w:t>
      </w:r>
    </w:p>
    <w:p>
      <w:r>
        <w:rPr>
          <w:rFonts w:ascii="Consolas" w:hAnsi="Consolas" w:eastAsia="Consolas"/>
          <w:sz w:val="20"/>
        </w:rPr>
        <w:t>NW_020173920.1  1352255  .........  1352247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386055551713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NW_020173920.1  1348316  ...........T..A........A.................A..T...............  1348257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TG  62</w:t>
      </w:r>
    </w:p>
    <w:p>
      <w:r>
        <w:rPr>
          <w:rFonts w:ascii="Consolas" w:hAnsi="Consolas" w:eastAsia="Consolas"/>
          <w:sz w:val="20"/>
        </w:rPr>
        <w:t>NW_020173920.1  1348256  ..  1348255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98227741139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CTTCCAGGAAGCCCACAGCTTTGCCTCAGGCCAGGCTGTGCCATGGAGCCCACTGTGTGC  60</w:t>
      </w:r>
    </w:p>
    <w:p>
      <w:r>
        <w:rPr>
          <w:rFonts w:ascii="Consolas" w:hAnsi="Consolas" w:eastAsia="Consolas"/>
          <w:sz w:val="20"/>
        </w:rPr>
        <w:t>NW_020173920.1  1346576   ..........T...............G...A.....T....C...G............T  1346518</w:t>
      </w:r>
    </w:p>
    <w:p>
      <w:r>
        <w:rPr>
          <w:rFonts w:ascii="Consolas" w:hAnsi="Consolas" w:eastAsia="Consolas"/>
          <w:sz w:val="20"/>
        </w:rPr>
        <w:t>NW_020173920.1  1458957  ...........T...................G.....T........G.........C...  1458898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GGCCATGGCCAGCTGCCACTCTCTGATCCTTCTCAATGGGACCATCCAGGGAGACCCTCT  120</w:t>
      </w:r>
    </w:p>
    <w:p>
      <w:r>
        <w:rPr>
          <w:rFonts w:ascii="Consolas" w:hAnsi="Consolas" w:eastAsia="Consolas"/>
          <w:sz w:val="20"/>
        </w:rPr>
        <w:t>NW_020173920.1  1346517  ..................................G.CA................T..A..  1346458</w:t>
      </w:r>
    </w:p>
    <w:p>
      <w:r>
        <w:rPr>
          <w:rFonts w:ascii="Consolas" w:hAnsi="Consolas" w:eastAsia="Consolas"/>
          <w:sz w:val="20"/>
        </w:rPr>
        <w:t>NW_020173920.1  1458897  A.................T...........C..GG.............T........A..  1458838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GGACCTCAAAATGTTTGAGGGCAC  144</w:t>
      </w:r>
    </w:p>
    <w:p>
      <w:r>
        <w:rPr>
          <w:rFonts w:ascii="Consolas" w:hAnsi="Consolas" w:eastAsia="Consolas"/>
          <w:sz w:val="20"/>
        </w:rPr>
        <w:t>NW_020173920.1  1346457  ........................  1346434</w:t>
      </w:r>
    </w:p>
    <w:p>
      <w:r>
        <w:rPr>
          <w:rFonts w:ascii="Consolas" w:hAnsi="Consolas" w:eastAsia="Consolas"/>
          <w:sz w:val="20"/>
        </w:rPr>
        <w:t>NW_020173920.1  1458837  ..................        1458820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301536321636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81.8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        GGAAGATTGCATTGTAGACTCCTGCAAATTTGGGACGTCAGTTTCAAAC---ATCATAAA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NW_020173920.1  1343611  ...........A........A..............TA........C...ATA..A.....  1343552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63       ACCAGGACCAAAAGCCAGT  81</w:t>
      </w:r>
    </w:p>
    <w:p>
      <w:r>
        <w:rPr>
          <w:rFonts w:ascii="Consolas" w:hAnsi="Consolas" w:eastAsia="Consolas"/>
          <w:sz w:val="20"/>
        </w:rPr>
        <w:t>NW_020173920.1  1343551  ...................  1343533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148483794745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83.8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8        TGGAAGCCATCATCACCTTGTGCCAGTTTCCATTTTCCTCGAGCCTGCAGAGGATGTCCG  67</w:t>
      </w:r>
    </w:p>
    <w:p>
      <w:r>
        <w:rPr>
          <w:rFonts w:ascii="Consolas" w:hAnsi="Consolas" w:eastAsia="Consolas"/>
          <w:sz w:val="20"/>
        </w:rPr>
        <w:t>NW_020173920.1  1337687  ...........GC..T...T..A....C...........GC.................T.  1337628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68       TGATCGCTCAGCTAGCTGGGGAGAATCATTTCCATGTCTACATGAAAGGTGCCCCAGAAA  127</w:t>
      </w:r>
    </w:p>
    <w:p>
      <w:r>
        <w:rPr>
          <w:rFonts w:ascii="Consolas" w:hAnsi="Consolas" w:eastAsia="Consolas"/>
          <w:sz w:val="20"/>
        </w:rPr>
        <w:t>NW_020173920.1  1337627  ..G..AT......G.A-......G..T....TTG......T.............TG..G.  1337569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128      TGGTGGCCAGGTTCTGCAGATCTGAAACAG  157</w:t>
      </w:r>
    </w:p>
    <w:p>
      <w:r>
        <w:rPr>
          <w:rFonts w:ascii="Consolas" w:hAnsi="Consolas" w:eastAsia="Consolas"/>
          <w:sz w:val="20"/>
        </w:rPr>
        <w:t>NW_020173920.1  1337568  ..C....T......................  1337539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315242518074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226152241227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8        GTGGAGTCAGAGTTAACATTTCTGGGACTTCTCATCATGGAGAATCGCTTGAAAAAAGAA  67</w:t>
      </w:r>
    </w:p>
    <w:p>
      <w:r>
        <w:rPr>
          <w:rFonts w:ascii="Consolas" w:hAnsi="Consolas" w:eastAsia="Consolas"/>
          <w:sz w:val="20"/>
        </w:rPr>
        <w:t>NW_020173920.1  1333589  .....A.............................A..........A.........G...  1333530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68       ACCAAACTGGTCTTGAAGGAACTGAGTGAGGCCCGTATCAGGACTGTGATGATTAC  123</w:t>
      </w:r>
    </w:p>
    <w:p>
      <w:r>
        <w:rPr>
          <w:rFonts w:ascii="Consolas" w:hAnsi="Consolas" w:eastAsia="Consolas"/>
          <w:sz w:val="20"/>
        </w:rPr>
        <w:t>NW_020173920.1  1333529  ..A....CA.................CT......-C..........C.........  1333475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242142803738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NW_020173920.1  1332674  ....C...G.......A..................G.............T....G...G.  1332615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NW_020173920.1  1332614  ....C......C.......A...A.......C.....G.....C........C.......  1332555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121      GGCAGCTGGTGGAGAACCAAGAGACTGGACCTGGGAAGAA  160</w:t>
      </w:r>
    </w:p>
    <w:p>
      <w:r>
        <w:rPr>
          <w:rFonts w:ascii="Consolas" w:hAnsi="Consolas" w:eastAsia="Consolas"/>
          <w:sz w:val="20"/>
        </w:rPr>
        <w:t>NW_020173920.1  1332554  ..A.......A.............G...G.....A.....  1332515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322093685157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18       TGGAAACAGTTCAACCCCTCGTGGGGAAGGAGGAAGCTGTTACCATTTTGCAATGAGTGG  77</w:t>
      </w:r>
    </w:p>
    <w:p>
      <w:r>
        <w:rPr>
          <w:rFonts w:ascii="Consolas" w:hAnsi="Consolas" w:eastAsia="Consolas"/>
          <w:sz w:val="20"/>
        </w:rPr>
        <w:t>NW_020173920.1  1330915  .............GTG...GA...A...A....G..............C...G.......  1330856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78       GAAATCATACCAAGTGATATTTCAGCATTTCAACAGCTTGCTTCCA  123</w:t>
      </w:r>
    </w:p>
    <w:p>
      <w:r>
        <w:rPr>
          <w:rFonts w:ascii="Consolas" w:hAnsi="Consolas" w:eastAsia="Consolas"/>
          <w:sz w:val="20"/>
        </w:rPr>
        <w:t>NW_020173920.1  1330855  ..............................................  1330810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244427169811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NW_020173920.1  1329693  ..................A...............TC..............T.....C...  1329634</w:t>
      </w:r>
    </w:p>
    <w:p>
      <w:r>
        <w:rPr>
          <w:rFonts w:ascii="Consolas" w:hAnsi="Consolas" w:eastAsia="Consolas"/>
          <w:sz w:val="20"/>
        </w:rPr>
        <w:t>NW_020173920.1  1443788                       .................A...........C..T..GG.G  1443750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61       GAAGAATTTCAGAAATTAAA  80</w:t>
      </w:r>
    </w:p>
    <w:p>
      <w:r>
        <w:rPr>
          <w:rFonts w:ascii="Consolas" w:hAnsi="Consolas" w:eastAsia="Consolas"/>
          <w:sz w:val="20"/>
        </w:rPr>
        <w:t>NW_020173920.1  1329633  ....................  1329614</w:t>
      </w:r>
    </w:p>
    <w:p>
      <w:r>
        <w:rPr>
          <w:rFonts w:ascii="Consolas" w:hAnsi="Consolas" w:eastAsia="Consolas"/>
          <w:sz w:val="20"/>
        </w:rPr>
        <w:t>NW_020173920.1  1443749  ...............       1443735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139346330453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69.9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TTATTATGTGGGCATGTGTGGAGATGGAGCTAACGACTGTGGG  43</w:t>
      </w:r>
    </w:p>
    <w:p>
      <w:r>
        <w:rPr>
          <w:rFonts w:ascii="Consolas" w:hAnsi="Consolas" w:eastAsia="Consolas"/>
          <w:sz w:val="20"/>
        </w:rPr>
        <w:t>NW_020173920.1  1326998  .........A.......................T.........  1326956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57109494225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NW_020173920.1  1325106  .........AT.................TGC.G.....A.....G...........C...  1325047</w:t>
      </w:r>
    </w:p>
    <w:p>
      <w:r>
        <w:rPr>
          <w:rFonts w:ascii="Consolas" w:hAnsi="Consolas" w:eastAsia="Consolas"/>
          <w:sz w:val="20"/>
        </w:rPr>
        <w:t>NW_020173920.1  1441875  .........AT......C.TG.....C..T..............G...........C..A  1441816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61       CCTTTTACCTCTAAAACAACCAACATCCAGTGTGTGCCTCATCTCATCA  109</w:t>
      </w:r>
    </w:p>
    <w:p>
      <w:r>
        <w:rPr>
          <w:rFonts w:ascii="Consolas" w:hAnsi="Consolas" w:eastAsia="Consolas"/>
          <w:sz w:val="20"/>
        </w:rPr>
        <w:t>NW_020173920.1  1325046  .....C....TG......G.......GG........T............  1324998</w:t>
      </w:r>
    </w:p>
    <w:p>
      <w:r>
        <w:rPr>
          <w:rFonts w:ascii="Consolas" w:hAnsi="Consolas" w:eastAsia="Consolas"/>
          <w:sz w:val="20"/>
        </w:rPr>
        <w:t>NW_020173920.1  1441815  .....                                              1441811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207877312643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   11       GCTGCTCTGGTTTCATCCTTTGGAGTATTTAAATACTTGACCATGTACGGCATAATCCAG  70</w:t>
      </w:r>
    </w:p>
    <w:p>
      <w:r>
        <w:rPr>
          <w:rFonts w:ascii="Consolas" w:hAnsi="Consolas" w:eastAsia="Consolas"/>
          <w:sz w:val="20"/>
        </w:rPr>
        <w:t>NW_020173920.1  1319860  ........C..C...........G...............GT.......A......C...C  1319801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   71       TTTATCAGTGCATTACTGCTCTA  93</w:t>
      </w:r>
    </w:p>
    <w:p>
      <w:r>
        <w:rPr>
          <w:rFonts w:ascii="Consolas" w:hAnsi="Consolas" w:eastAsia="Consolas"/>
          <w:sz w:val="20"/>
        </w:rPr>
        <w:t>NW_020173920.1  1319800  .....GG..A...C.........  1319778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178180553694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   21       TTACCAGTATCTCATGCAAGATGTAGCCATTACTTTGATGGTCTGTTTAACA  72</w:t>
      </w:r>
    </w:p>
    <w:p>
      <w:r>
        <w:rPr>
          <w:rFonts w:ascii="Consolas" w:hAnsi="Consolas" w:eastAsia="Consolas"/>
          <w:sz w:val="20"/>
        </w:rPr>
        <w:t>NW_020173920.1  1317745  ................TC......T..T.C...C..................  1317694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165     7e-39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1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NW_020173920.1  1304094  ....C................................CCA.....T....T.........  1304035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61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NW_020173920.1  1304034  ..........G...T.G...G.C.....A..CA....C...A......C.......G..T  1303975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121      GTGCATTTCTCTATGTGAAGCAGCAGCCTTGGTATTGTGAGGTCTAC  167</w:t>
      </w:r>
    </w:p>
    <w:p>
      <w:r>
        <w:rPr>
          <w:rFonts w:ascii="Consolas" w:hAnsi="Consolas" w:eastAsia="Consolas"/>
          <w:sz w:val="20"/>
        </w:rPr>
        <w:t>NW_020173920.1  1303974  ............G...............C..................  1303928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354074618435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287     9e-76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3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NW_020173920.1  1300646  ....C.......A......G........C...............................  1300587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63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NW_020173920.1  1300586  ......................C......G...............GT.....G..A....  1300527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123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NW_020173920.1  1300526  ..................G........C.A....T.........................  1300467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183      GAAAACCCATCTATACAAACT  203</w:t>
      </w:r>
    </w:p>
    <w:p>
      <w:r>
        <w:rPr>
          <w:rFonts w:ascii="Consolas" w:hAnsi="Consolas" w:eastAsia="Consolas"/>
          <w:sz w:val="20"/>
        </w:rPr>
        <w:t>NW_020173920.1  1300466  .....................  1300446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418036484991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97.6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   1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NW_020173920.1  1296622  .......C...C........G..T.....................C..............  1296563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   61       ACTTTCAAGTTATATACCGTGGAATGGAG  89</w:t>
      </w:r>
    </w:p>
    <w:p>
      <w:r>
        <w:rPr>
          <w:rFonts w:ascii="Consolas" w:hAnsi="Consolas" w:eastAsia="Consolas"/>
          <w:sz w:val="20"/>
        </w:rPr>
        <w:t>NW_020173920.1  1296562  CT....G..A............G......  1296534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159905625110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   4        ATCCCAACCATAACATCGTGGAGGGTTTTAATTTTGGTGGTAGCCCTCACCCAATTCTGT  63</w:t>
      </w:r>
    </w:p>
    <w:p>
      <w:r>
        <w:rPr>
          <w:rFonts w:ascii="Consolas" w:hAnsi="Consolas" w:eastAsia="Consolas"/>
          <w:sz w:val="20"/>
        </w:rPr>
        <w:t>NW_020173920.1  1294232  ....T......C.....A......A...C...........C...................  1294173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   64       GTGGCTTTCTTTGTA  78</w:t>
      </w:r>
    </w:p>
    <w:p>
      <w:r>
        <w:rPr>
          <w:rFonts w:ascii="Consolas" w:hAnsi="Consolas" w:eastAsia="Consolas"/>
          <w:sz w:val="20"/>
        </w:rPr>
        <w:t>NW_020173920.1  1294172  .....C....G....  1294158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141630696526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3        TTCCATCCTTCAAAATCATGAACTCTGGCTGTTGATCAAAAGAGAATTTGGATTCTACTC  62</w:t>
      </w:r>
    </w:p>
    <w:p>
      <w:r>
        <w:rPr>
          <w:rFonts w:ascii="Consolas" w:hAnsi="Consolas" w:eastAsia="Consolas"/>
          <w:sz w:val="20"/>
        </w:rPr>
        <w:t>NW_020173920.1  1292723  .................GA..G........AC.......G.A.A...G....A..C.T..  1292664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63       TAAAAGTCAATATAGGACTTGGCAAAAGAAGCTAGCAGAAGACTCAACCTGGCCTCCCAT  122</w:t>
      </w:r>
    </w:p>
    <w:p>
      <w:r>
        <w:rPr>
          <w:rFonts w:ascii="Consolas" w:hAnsi="Consolas" w:eastAsia="Consolas"/>
          <w:sz w:val="20"/>
        </w:rPr>
        <w:t>NW_020173920.1  1292620                                    .........C...T...........C  1292595</w:t>
      </w:r>
    </w:p>
    <w:p>
      <w:r>
        <w:rPr>
          <w:rFonts w:ascii="Consolas" w:hAnsi="Consolas" w:eastAsia="Consolas"/>
          <w:sz w:val="20"/>
        </w:rPr>
        <w:t>NW_020173920.1  1292663  ..............                                                1292650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123      AAACAGGACAGATTATTCAGGTGATGGCAAAAATGGATTCTACATCAACGGAGGCTATGA  182</w:t>
      </w:r>
    </w:p>
    <w:p>
      <w:r>
        <w:rPr>
          <w:rFonts w:ascii="Consolas" w:hAnsi="Consolas" w:eastAsia="Consolas"/>
          <w:sz w:val="20"/>
        </w:rPr>
        <w:t>NW_020173920.1  1292594  .....................C.......C...................CA.........  1292535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183      AAGCCATGAACAGATTCCAAAAAGAAAACTCAAATTGGGAGGCCAACCCACAGAACAGCA  242</w:t>
      </w:r>
    </w:p>
    <w:p>
      <w:r>
        <w:rPr>
          <w:rFonts w:ascii="Consolas" w:hAnsi="Consolas" w:eastAsia="Consolas"/>
          <w:sz w:val="20"/>
        </w:rPr>
        <w:t>NW_020173920.1  1292534  ....TC................GA......................A..........A..  1292475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243      TTTCTGGGCCAG  254</w:t>
      </w:r>
    </w:p>
    <w:p>
      <w:r>
        <w:rPr>
          <w:rFonts w:ascii="Consolas" w:hAnsi="Consolas" w:eastAsia="Consolas"/>
          <w:sz w:val="20"/>
        </w:rPr>
        <w:t>NW_020173920.1  1292474  ...T...A....  1292463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550528922857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