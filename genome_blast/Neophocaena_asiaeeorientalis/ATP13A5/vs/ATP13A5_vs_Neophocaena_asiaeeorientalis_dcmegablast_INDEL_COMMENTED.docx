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79948498315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182     7e-44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GAGGTGTTTGGTTACCGGGACCACAATGTACGGAAAGCCTTCTGCCTTGTCGCATCCGTG  60</w:t>
      </w:r>
    </w:p>
    <w:p>
      <w:r>
        <w:rPr>
          <w:rFonts w:ascii="Consolas" w:hAnsi="Consolas" w:eastAsia="Consolas"/>
          <w:sz w:val="20"/>
        </w:rPr>
        <w:t>NW_020173920.1  1379534  ................A.AC...G...C...AC.G...TC.......CA.AA........  1379475</w:t>
      </w:r>
    </w:p>
    <w:p>
      <w:r>
        <w:rPr>
          <w:rFonts w:ascii="Consolas" w:hAnsi="Consolas" w:eastAsia="Consolas"/>
          <w:sz w:val="20"/>
        </w:rPr>
        <w:t>NW_020173920.1  1518680                                ......A..C.........CT.G...TA.C  1518651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CTGACCTGTGGGGGCCTTCTGCTGGTGTTCTACTGGAGACCCCAGTGGAGAGTGTGGGCC  120</w:t>
      </w:r>
    </w:p>
    <w:p>
      <w:r>
        <w:rPr>
          <w:rFonts w:ascii="Consolas" w:hAnsi="Consolas" w:eastAsia="Consolas"/>
          <w:sz w:val="20"/>
        </w:rPr>
        <w:t>NW_020173920.1  1379474  .............T......C...T.A..T.......AG..G........G..A......  1379415</w:t>
      </w:r>
    </w:p>
    <w:p>
      <w:r>
        <w:rPr>
          <w:rFonts w:ascii="Consolas" w:hAnsi="Consolas" w:eastAsia="Consolas"/>
          <w:sz w:val="20"/>
        </w:rPr>
        <w:t>NW_020173920.1  1518650  T.CT...T....AT...C.CCT.......T...........TGCT...CAC........A  1518591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AACTGCATCCCATGCCCCTTGCAAGAAGCAGACACTGTTTTGCTGAGGACAACA  174</w:t>
      </w:r>
    </w:p>
    <w:p>
      <w:r>
        <w:rPr>
          <w:rFonts w:ascii="Consolas" w:hAnsi="Consolas" w:eastAsia="Consolas"/>
          <w:sz w:val="20"/>
        </w:rPr>
        <w:t>NW_020173920.1  1379414  .....T.........T..........G.........A.......A........   1379362</w:t>
      </w:r>
    </w:p>
    <w:p>
      <w:r>
        <w:rPr>
          <w:rFonts w:ascii="Consolas" w:hAnsi="Consolas" w:eastAsia="Consolas"/>
          <w:sz w:val="20"/>
        </w:rPr>
        <w:t>NW_020173920.1  1518590  ..T........G..TT.................GTC..G...............  1518537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328927020048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65.3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105      CCACTCTGTCATAAACCAAGCCTTAATAAAGCCAGAATTAAAA  147</w:t>
      </w:r>
    </w:p>
    <w:p>
      <w:r>
        <w:rPr>
          <w:rFonts w:ascii="Consolas" w:hAnsi="Consolas" w:eastAsia="Consolas"/>
          <w:sz w:val="20"/>
        </w:rPr>
        <w:t>NW_020173920.1  1378828  ......................A..C.G...............  1378786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267253203789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87.8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        TGCGGTGCATGGAAGTGCAGAAAATCAGGTATGTTTGGAACGACCTGGAGAAGCGGTTTC  61</w:t>
      </w:r>
    </w:p>
    <w:p>
      <w:r>
        <w:rPr>
          <w:rFonts w:ascii="Consolas" w:hAnsi="Consolas" w:eastAsia="Consolas"/>
          <w:sz w:val="20"/>
        </w:rPr>
        <w:t>NW_020173920.1  1378570  ...A...T..CC.......-.....................C..T........A......  1378512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62       AGAAAGTTGG  71</w:t>
      </w:r>
    </w:p>
    <w:p>
      <w:r>
        <w:rPr>
          <w:rFonts w:ascii="Consolas" w:hAnsi="Consolas" w:eastAsia="Consolas"/>
          <w:sz w:val="20"/>
        </w:rPr>
        <w:t>NW_020173920.1  1378511  ..........  1378502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95937622746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118779913876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96.0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AAGATTAGTGTGTGGGCCCAACGCCATTGAGGTTGAAATCCAACCCATATGGAAGCTGCT  60</w:t>
      </w:r>
    </w:p>
    <w:p>
      <w:r>
        <w:rPr>
          <w:rFonts w:ascii="Consolas" w:hAnsi="Consolas" w:eastAsia="Consolas"/>
          <w:sz w:val="20"/>
        </w:rPr>
        <w:t>NW_020173920.1  1371816  ............G...T.A..T...........C.............CG...........  1371757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TGTTAAACAG  70</w:t>
      </w:r>
    </w:p>
    <w:p>
      <w:r>
        <w:rPr>
          <w:rFonts w:ascii="Consolas" w:hAnsi="Consolas" w:eastAsia="Consolas"/>
          <w:sz w:val="20"/>
        </w:rPr>
        <w:t>NW_020173920.1  1371756  ..........  1371747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93653393633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GTTTTAAATCCATTCTATGTGTTCCAAGCCTTCACCCTAACTTTGTGGCTGTCTCAAGGT  60</w:t>
      </w:r>
    </w:p>
    <w:p>
      <w:r>
        <w:rPr>
          <w:rFonts w:ascii="Consolas" w:hAnsi="Consolas" w:eastAsia="Consolas"/>
          <w:sz w:val="20"/>
        </w:rPr>
        <w:t>NW_020173920.1  1368902  ......G...T..G...C.....T........T.....C.................G...  1368843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TACATAGAATACTCTGTGGCCATCATCATTTTGACTGTTATCTCCATTGTCTTAAGTGTG  120</w:t>
      </w:r>
    </w:p>
    <w:p>
      <w:r>
        <w:rPr>
          <w:rFonts w:ascii="Consolas" w:hAnsi="Consolas" w:eastAsia="Consolas"/>
          <w:sz w:val="20"/>
        </w:rPr>
        <w:t>NW_020173920.1  1368842  .....C........A..............-----.....C................C...  1368788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TATGATTTGCGACAG  135</w:t>
      </w:r>
    </w:p>
    <w:p>
      <w:r>
        <w:rPr>
          <w:rFonts w:ascii="Consolas" w:hAnsi="Consolas" w:eastAsia="Consolas"/>
          <w:sz w:val="20"/>
        </w:rPr>
        <w:t>NW_020173920.1  1368787  ..C............  1368773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239842618785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105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        AGTTAAGCTGCATAACCTCGTGGAGGACCACAACAAAGTCCAGGTTACAATCATTGTAAA  65</w:t>
      </w:r>
    </w:p>
    <w:p>
      <w:r>
        <w:rPr>
          <w:rFonts w:ascii="Consolas" w:hAnsi="Consolas" w:eastAsia="Consolas"/>
          <w:sz w:val="20"/>
        </w:rPr>
        <w:t>NW_020173920.1  1359955  ............C.....T........T................................  1359896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66       AGACAAAG  73</w:t>
      </w:r>
    </w:p>
    <w:p>
      <w:r>
        <w:rPr>
          <w:rFonts w:ascii="Consolas" w:hAnsi="Consolas" w:eastAsia="Consolas"/>
          <w:sz w:val="20"/>
        </w:rPr>
        <w:t>NW_020173920.1  1359895  ..G.....  1359888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100506080972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171     9e-41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GTTTGGAGGAGCTGGAATCCCGTCTCTTGGTTCCCGGAGACATTCTTATTCTTCCAGGAA  60</w:t>
      </w:r>
    </w:p>
    <w:p>
      <w:r>
        <w:rPr>
          <w:rFonts w:ascii="Consolas" w:hAnsi="Consolas" w:eastAsia="Consolas"/>
          <w:sz w:val="20"/>
        </w:rPr>
        <w:t>NW_020173920.1  1358929  .....C.......A..G.......................T.........T.........  1358870</w:t>
      </w:r>
    </w:p>
    <w:p>
      <w:r>
        <w:rPr>
          <w:rFonts w:ascii="Consolas" w:hAnsi="Consolas" w:eastAsia="Consolas"/>
          <w:sz w:val="20"/>
        </w:rPr>
        <w:t>NW_020173920.1  1471117        .............A..CT..C....A..T.....TC.AT.A...T.GAGG..G.  1471064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A---ATTTTCATTGCCATGTGATGCTGTTTTGATTGATGGAAGCTGCGTGGTGAATGAAG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NW_020173920.1  1358869  .---.C.............C.......C.C....C...........T......C......  1358813</w:t>
      </w:r>
    </w:p>
    <w:p>
      <w:r>
        <w:rPr>
          <w:rFonts w:ascii="Consolas" w:hAnsi="Consolas" w:eastAsia="Consolas"/>
          <w:sz w:val="20"/>
        </w:rPr>
        <w:t>NW_020173920.1  1471063  .CAA.G.GCA.A....G........CA..C.C..A...........T.....AG......  1471004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118      GCATGCTTACAG  129</w:t>
      </w:r>
    </w:p>
    <w:p>
      <w:r>
        <w:rPr>
          <w:rFonts w:ascii="Consolas" w:hAnsi="Consolas" w:eastAsia="Consolas"/>
          <w:sz w:val="20"/>
        </w:rPr>
        <w:t>NW_020173920.1  1358812  .......C..    1358803</w:t>
      </w:r>
    </w:p>
    <w:p>
      <w:r>
        <w:rPr>
          <w:rFonts w:ascii="Consolas" w:hAnsi="Consolas" w:eastAsia="Consolas"/>
          <w:sz w:val="20"/>
        </w:rPr>
        <w:t>NW_020173920.1  1471003  .......G....  1470992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226137326283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322074373797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70.7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5        CAATACAGCCAAAGGGGACTTAGTGAGATCCATCCTGTACCCCCGGCCTCTGAACTTCAA  64</w:t>
      </w:r>
    </w:p>
    <w:p>
      <w:r>
        <w:rPr>
          <w:rFonts w:ascii="Consolas" w:hAnsi="Consolas" w:eastAsia="Consolas"/>
          <w:sz w:val="20"/>
        </w:rPr>
        <w:t>NW_020173920.1  1467600  ...C..T..A..G......C.C........T..T........GAA...GA....T..T..  1467541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65       ACTATACAGCGATGCCTTCAAGTTCATCGTGTTCCT  100</w:t>
      </w:r>
    </w:p>
    <w:p>
      <w:r>
        <w:rPr>
          <w:rFonts w:ascii="Consolas" w:hAnsi="Consolas" w:eastAsia="Consolas"/>
          <w:sz w:val="20"/>
        </w:rPr>
        <w:t>NW_020173920.1  1467540  G..C.....G......A...G....C..C...G...  1467505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292379573376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202     8e-50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5        CTCCAAAAGATACTGTGACCATGGCCCTGATCCTCCTCACCGTGACTGTCCCTCCAGTGC  64</w:t>
      </w:r>
    </w:p>
    <w:p>
      <w:r>
        <w:rPr>
          <w:rFonts w:ascii="Consolas" w:hAnsi="Consolas" w:eastAsia="Consolas"/>
          <w:sz w:val="20"/>
        </w:rPr>
        <w:t>NW_020173920.1  2364639                                              .....G..A..T.CA.  2364624</w:t>
      </w:r>
    </w:p>
    <w:p>
      <w:r>
        <w:rPr>
          <w:rFonts w:ascii="Consolas" w:hAnsi="Consolas" w:eastAsia="Consolas"/>
          <w:sz w:val="20"/>
        </w:rPr>
        <w:t>NW_020173920.1  1352434  ...............CA....A.......CC.......T...C-...........T....  1352376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65       TGCCAGCTGCCCT----GACCATAGGCAACGTGTATGCTCAGAAGAGACTGAAGAAAAAG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NW_020173920.1  2364623  .T..T..C..AA.----...TGCT....TT........C..A.GA........A...GT.  2364568</w:t>
      </w:r>
    </w:p>
    <w:p>
      <w:r>
        <w:rPr>
          <w:rFonts w:ascii="Consolas" w:hAnsi="Consolas" w:eastAsia="Consolas"/>
          <w:sz w:val="20"/>
        </w:rPr>
        <w:t>NW_020173920.1  1352375  G......CA....TCCT.....CG....T.........A..A.G...G.......G....  1352316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AAAATCTTCTGTATCTCCCCACAGAGAATCAACATGTGTGGGCAAATAAACCTCGTGTGC  180</w:t>
      </w:r>
    </w:p>
    <w:p>
      <w:r>
        <w:rPr>
          <w:rFonts w:ascii="Consolas" w:hAnsi="Consolas" w:eastAsia="Consolas"/>
          <w:sz w:val="20"/>
        </w:rPr>
        <w:t>NW_020173920.1  2364567  GGC..T.........AGT..C..A..G..A.....C.....A...C.G..T..T..T...  2364508</w:t>
      </w:r>
    </w:p>
    <w:p>
      <w:r>
        <w:rPr>
          <w:rFonts w:ascii="Consolas" w:hAnsi="Consolas" w:eastAsia="Consolas"/>
          <w:sz w:val="20"/>
        </w:rPr>
        <w:t>NW_020173920.1  1352315  ...........G....................T....ACA.......C............  1352256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181      TTTGACAAA  189</w:t>
      </w:r>
    </w:p>
    <w:p>
      <w:r>
        <w:rPr>
          <w:rFonts w:ascii="Consolas" w:hAnsi="Consolas" w:eastAsia="Consolas"/>
          <w:sz w:val="20"/>
        </w:rPr>
        <w:t>NW_020173920.1  2364507  ........   2364500</w:t>
      </w:r>
    </w:p>
    <w:p>
      <w:r>
        <w:rPr>
          <w:rFonts w:ascii="Consolas" w:hAnsi="Consolas" w:eastAsia="Consolas"/>
          <w:sz w:val="20"/>
        </w:rPr>
        <w:t>NW_020173920.1  1352255  .........  1352247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363190251303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90.6    8e-17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ACTGGCACTCTCACTGAAGATGGGCTGGACCTCTGGGGGACTGTCCCTACTGCTGACAAC  60</w:t>
      </w:r>
    </w:p>
    <w:p>
      <w:r>
        <w:rPr>
          <w:rFonts w:ascii="Consolas" w:hAnsi="Consolas" w:eastAsia="Consolas"/>
          <w:sz w:val="20"/>
        </w:rPr>
        <w:t>NW_020173920.1  1348316  ...........T..A........A.................A..T...............  1348257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TG  62</w:t>
      </w:r>
    </w:p>
    <w:p>
      <w:r>
        <w:rPr>
          <w:rFonts w:ascii="Consolas" w:hAnsi="Consolas" w:eastAsia="Consolas"/>
          <w:sz w:val="20"/>
        </w:rPr>
        <w:t>NW_020173920.1  1348256  ..  1348255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77664255506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206     1e-51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CTTCCAGGAAGCCCACAGCTTTGCCTCAGGCCAGGCTGTGCCATGGAGCCCACTGTGTGC  60</w:t>
      </w:r>
    </w:p>
    <w:p>
      <w:r>
        <w:rPr>
          <w:rFonts w:ascii="Consolas" w:hAnsi="Consolas" w:eastAsia="Consolas"/>
          <w:sz w:val="20"/>
        </w:rPr>
        <w:t>NW_020173920.1  1458957  ...........T...................G.....T........G.........C...  1458898</w:t>
      </w:r>
    </w:p>
    <w:p>
      <w:r>
        <w:rPr>
          <w:rFonts w:ascii="Consolas" w:hAnsi="Consolas" w:eastAsia="Consolas"/>
          <w:sz w:val="20"/>
        </w:rPr>
        <w:t>NW_020173920.1  1346576   ..........T...............G...A.....T....C...G............T  1346518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GGCCATGGCCAGCTGCCACTCTCTGATCCTTCTCAATGGGACCATCCAGGGAGACCCTCT  120</w:t>
      </w:r>
    </w:p>
    <w:p>
      <w:r>
        <w:rPr>
          <w:rFonts w:ascii="Consolas" w:hAnsi="Consolas" w:eastAsia="Consolas"/>
          <w:sz w:val="20"/>
        </w:rPr>
        <w:t>NW_020173920.1  1458897  A.................T...........C..GG.............T........A..  1458838</w:t>
      </w:r>
    </w:p>
    <w:p>
      <w:r>
        <w:rPr>
          <w:rFonts w:ascii="Consolas" w:hAnsi="Consolas" w:eastAsia="Consolas"/>
          <w:sz w:val="20"/>
        </w:rPr>
        <w:t>NW_020173920.1  1346517  ..................................G.CA................T..A..  1346458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121      GGACCTCAAAATGTTTGAGGGCACTGCCTGG  151</w:t>
      </w:r>
    </w:p>
    <w:p>
      <w:r>
        <w:rPr>
          <w:rFonts w:ascii="Consolas" w:hAnsi="Consolas" w:eastAsia="Consolas"/>
          <w:sz w:val="20"/>
        </w:rPr>
        <w:t>NW_020173920.1  1458837  ..................A.CT...A.....  1458807</w:t>
      </w:r>
    </w:p>
    <w:p>
      <w:r>
        <w:rPr>
          <w:rFonts w:ascii="Consolas" w:hAnsi="Consolas" w:eastAsia="Consolas"/>
          <w:sz w:val="20"/>
        </w:rPr>
        <w:t>NW_020173920.1  1346457  ........................A..T..   1346428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276390065457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3        AATGGAAGATTGCATTGTAGACTCCTGCAAATTTGGGACGTCAGTTTCAAAC---ATCAT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exon_15]</w:t>
      </w:r>
    </w:p>
    <w:p>
      <w:r>
        <w:rPr>
          <w:rFonts w:ascii="Consolas" w:hAnsi="Consolas" w:eastAsia="Consolas"/>
          <w:sz w:val="20"/>
        </w:rPr>
        <w:t>NW_020173920.1  1343614  ..A...........A........A..............TA........C...ATA..A..  1343555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60       AAAACCAGGACCAAAAGCCAGT  81</w:t>
      </w:r>
    </w:p>
    <w:p>
      <w:r>
        <w:rPr>
          <w:rFonts w:ascii="Consolas" w:hAnsi="Consolas" w:eastAsia="Consolas"/>
          <w:sz w:val="20"/>
        </w:rPr>
        <w:t>NW_020173920.1  1343554  ......................  1343533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125632601215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8        TGGAAGCCATCATCACCTTGTGCCAGTTTCCATTTTCCTCGAGCCTGCAGAGGATGTCCG  67</w:t>
      </w:r>
    </w:p>
    <w:p>
      <w:r>
        <w:rPr>
          <w:rFonts w:ascii="Consolas" w:hAnsi="Consolas" w:eastAsia="Consolas"/>
          <w:sz w:val="20"/>
        </w:rPr>
        <w:t>NW_020173920.1  1337687  ...........GC..T...T..A....C...........GC.................T.  1337628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68       TGATCGCTCAGCTAGCTGGGGAGAATCATTTCCATGTCTACATGAAAGGTGCCCCAGAAA  127</w:t>
      </w:r>
    </w:p>
    <w:p>
      <w:r>
        <w:rPr>
          <w:rFonts w:ascii="Consolas" w:hAnsi="Consolas" w:eastAsia="Consolas"/>
          <w:sz w:val="20"/>
        </w:rPr>
        <w:t>NW_020173920.1  1337627  ..G..AT......G.A-......G..T....TTG......T.............TG..G.  1337569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128      TGGTGGCCAGGTTCTGCAGATCTGAAACAG  157</w:t>
      </w:r>
    </w:p>
    <w:p>
      <w:r>
        <w:rPr>
          <w:rFonts w:ascii="Consolas" w:hAnsi="Consolas" w:eastAsia="Consolas"/>
          <w:sz w:val="20"/>
        </w:rPr>
        <w:t>NW_020173920.1  1337568  ..C....T......................  1337539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290095357959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201010956696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AGAAAAAGTGGAGTCAGAGTTAACATTTCTGGGACTTCTCATCATGGAGAATCGCTTGAA  60</w:t>
      </w:r>
    </w:p>
    <w:p>
      <w:r>
        <w:rPr>
          <w:rFonts w:ascii="Consolas" w:hAnsi="Consolas" w:eastAsia="Consolas"/>
          <w:sz w:val="20"/>
        </w:rPr>
        <w:t>NW_020173920.1  1333596  ...G..G.....A.............................A..........A......  1333537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61       AAAAGAAACCAAACTGGTCTTGAAGGAACTGAGTGAGGCCCGTATCAGGACTGTGATGAT  120</w:t>
      </w:r>
    </w:p>
    <w:p>
      <w:r>
        <w:rPr>
          <w:rFonts w:ascii="Consolas" w:hAnsi="Consolas" w:eastAsia="Consolas"/>
          <w:sz w:val="20"/>
        </w:rPr>
        <w:t>NW_020173920.1  1333536  ...G.....A....CA.................CT......-C..........C......  1333478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121      TAC  123</w:t>
      </w:r>
    </w:p>
    <w:p>
      <w:r>
        <w:rPr>
          <w:rFonts w:ascii="Consolas" w:hAnsi="Consolas" w:eastAsia="Consolas"/>
          <w:sz w:val="20"/>
        </w:rPr>
        <w:t>NW_020173920.1  1333477  ...  1333475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217000464615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199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 GTGATAACCTTCAAACGGCCATTACTGTTGCAAAGAATTCTGAAATGATCCCTCCAGGCA  60</w:t>
      </w:r>
    </w:p>
    <w:p>
      <w:r>
        <w:rPr>
          <w:rFonts w:ascii="Consolas" w:hAnsi="Consolas" w:eastAsia="Consolas"/>
          <w:sz w:val="20"/>
        </w:rPr>
        <w:t>NW_020173920.1  1332674  ....C...G.......A..................G.............T....G...G.  1332615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61       GCCAAGTGATCATTGTTGAGGCCGATGAACCAGAAGAATTTGTTCCTGCCTCTGTGACCT  120</w:t>
      </w:r>
    </w:p>
    <w:p>
      <w:r>
        <w:rPr>
          <w:rFonts w:ascii="Consolas" w:hAnsi="Consolas" w:eastAsia="Consolas"/>
          <w:sz w:val="20"/>
        </w:rPr>
        <w:t>NW_020173920.1  1332614  ....C......C.......A...A.......C.....G.....C........C.......  1332555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121      GGCAGCTGGTGGAGAACCAAGAGACTGGACCTGGGAAGAA  160</w:t>
      </w:r>
    </w:p>
    <w:p>
      <w:r>
        <w:rPr>
          <w:rFonts w:ascii="Consolas" w:hAnsi="Consolas" w:eastAsia="Consolas"/>
          <w:sz w:val="20"/>
        </w:rPr>
        <w:t>NW_020173920.1  1332554  ..A.......A.............G...G.....A.....  1332515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299232219627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GAAATCTACATGCATACTGGAAACAGTTCAACCCCTCGTGGGGAAGGAGGAAGCTGTTAC  60</w:t>
      </w:r>
    </w:p>
    <w:p>
      <w:r>
        <w:rPr>
          <w:rFonts w:ascii="Consolas" w:hAnsi="Consolas" w:eastAsia="Consolas"/>
          <w:sz w:val="20"/>
        </w:rPr>
        <w:t>NW_020173920.1  1330932  ....C......TA.C.T.............GTG...GA...A...A....G.........  1330873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CATTTTGCAATGAGTGGGAAATCATACCAAGTGATATTTCAGCATTTCAACAGCTTGCTT  120</w:t>
      </w:r>
    </w:p>
    <w:p>
      <w:r>
        <w:rPr>
          <w:rFonts w:ascii="Consolas" w:hAnsi="Consolas" w:eastAsia="Consolas"/>
          <w:sz w:val="20"/>
        </w:rPr>
        <w:t>NW_020173920.1  1330872  .....C...G..................................................  1330813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121      CCAAAA  126</w:t>
      </w:r>
    </w:p>
    <w:p>
      <w:r>
        <w:rPr>
          <w:rFonts w:ascii="Consolas" w:hAnsi="Consolas" w:eastAsia="Consolas"/>
          <w:sz w:val="20"/>
        </w:rPr>
        <w:t>NW_020173920.1  1330812  ...G..  1330807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219284680032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        ATTCTGGTGAATGGAACAGTTTTTGCAAGAATGTCTCCTGGGCAGAAATCAAGCCTTATT  60</w:t>
      </w:r>
    </w:p>
    <w:p>
      <w:r>
        <w:rPr>
          <w:rFonts w:ascii="Consolas" w:hAnsi="Consolas" w:eastAsia="Consolas"/>
          <w:sz w:val="20"/>
        </w:rPr>
        <w:t>NW_020173920.1  1329693  ..................A...............TC..............T.....C...  1329634</w:t>
      </w:r>
    </w:p>
    <w:p>
      <w:r>
        <w:rPr>
          <w:rFonts w:ascii="Consolas" w:hAnsi="Consolas" w:eastAsia="Consolas"/>
          <w:sz w:val="20"/>
        </w:rPr>
        <w:t>NW_020173920.1  1443800           .....G..CA.C.................A...........C..T..GG.G  1443750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61       GAAGAATTTCAGAAATTAAA  80</w:t>
      </w:r>
    </w:p>
    <w:p>
      <w:r>
        <w:rPr>
          <w:rFonts w:ascii="Consolas" w:hAnsi="Consolas" w:eastAsia="Consolas"/>
          <w:sz w:val="20"/>
        </w:rPr>
        <w:t>NW_020173920.1  1329633  ....................  1329614</w:t>
      </w:r>
    </w:p>
    <w:p>
      <w:r>
        <w:rPr>
          <w:rFonts w:ascii="Consolas" w:hAnsi="Consolas" w:eastAsia="Consolas"/>
          <w:sz w:val="20"/>
        </w:rPr>
        <w:t>NW_020173920.1  1443749  ...............C..    1443732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116495684763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69.8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        TTATTATGTGGGCATGTGTGGAGATGGAGCTAACGACTGTGGG  43</w:t>
      </w:r>
    </w:p>
    <w:p>
      <w:r>
        <w:rPr>
          <w:rFonts w:ascii="Consolas" w:hAnsi="Consolas" w:eastAsia="Consolas"/>
          <w:sz w:val="20"/>
        </w:rPr>
        <w:t>NW_020173920.1  1326998  .........A.......................T.........  1326956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36548104080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125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        GCTTTGAAAGCGGCTCATGCAGGCATTTCATTATCAGAGCAGGAAGCATCTGTGGCATCC  60</w:t>
      </w:r>
    </w:p>
    <w:p>
      <w:r>
        <w:rPr>
          <w:rFonts w:ascii="Consolas" w:hAnsi="Consolas" w:eastAsia="Consolas"/>
          <w:sz w:val="20"/>
        </w:rPr>
        <w:t>NW_020173920.1  2347759  ...C....GAG...A....G.........C..........TC..G..T..G........T  2347700</w:t>
      </w:r>
    </w:p>
    <w:p>
      <w:r>
        <w:rPr>
          <w:rFonts w:ascii="Consolas" w:hAnsi="Consolas" w:eastAsia="Consolas"/>
          <w:sz w:val="20"/>
        </w:rPr>
        <w:t>NW_020173920.1  1325106  .........AT.................TGC.G.....A.....G...........C...  1325047</w:t>
      </w:r>
    </w:p>
    <w:p>
      <w:r>
        <w:rPr>
          <w:rFonts w:ascii="Consolas" w:hAnsi="Consolas" w:eastAsia="Consolas"/>
          <w:sz w:val="20"/>
        </w:rPr>
        <w:t>NW_020173920.1  1441875  .........AT......C.TG.....C..T..............G...........C..A  1441816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61       CCTTTTACCTCTAAAACAACCAACATCCAGTGTGTGCCTCATCTCATCAG  110</w:t>
      </w:r>
    </w:p>
    <w:p>
      <w:r>
        <w:rPr>
          <w:rFonts w:ascii="Consolas" w:hAnsi="Consolas" w:eastAsia="Consolas"/>
          <w:sz w:val="20"/>
        </w:rPr>
        <w:t>NW_020173920.1  2347699  ..C........C.....TC.T.GT..TTCC.........A.C..T.....  2347650</w:t>
      </w:r>
    </w:p>
    <w:p>
      <w:r>
        <w:rPr>
          <w:rFonts w:ascii="Consolas" w:hAnsi="Consolas" w:eastAsia="Consolas"/>
          <w:sz w:val="20"/>
        </w:rPr>
        <w:t>NW_020173920.1  1325046  .....C....TG......G.......GG........T............   1324998</w:t>
      </w:r>
    </w:p>
    <w:p>
      <w:r>
        <w:rPr>
          <w:rFonts w:ascii="Consolas" w:hAnsi="Consolas" w:eastAsia="Consolas"/>
          <w:sz w:val="20"/>
        </w:rPr>
        <w:t>NW_020173920.1  1441815  .....C..T..C.....TC.A.....TG.A.....A.....C..T....   1441767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182737233360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104     7e-21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    1        AGAAGGCCGAGCTGCTCTGGTTTCATCCTTTGGAGTATTTAAATACTTGACCATGTACGG  60</w:t>
      </w:r>
    </w:p>
    <w:p>
      <w:r>
        <w:rPr>
          <w:rFonts w:ascii="Consolas" w:hAnsi="Consolas" w:eastAsia="Consolas"/>
          <w:sz w:val="20"/>
        </w:rPr>
        <w:t>NW_020173920.1  1319870  ....A...TT........C..C...........G...............GT.......A.  1319811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    61       CATAATCCAGTTTATCAGTGCATTACTGCTCTATTGG  97</w:t>
      </w:r>
    </w:p>
    <w:p>
      <w:r>
        <w:rPr>
          <w:rFonts w:ascii="Consolas" w:hAnsi="Consolas" w:eastAsia="Consolas"/>
          <w:sz w:val="20"/>
        </w:rPr>
        <w:t>NW_020173920.1  1319810  .....C...C.....GG..A...C.........C...  1319774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155327579684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81.5    5e-14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    1        CAACTACAACTCTTTGGAAATTACCAGTATCTCATGCAAGATGTAGCCATTACTTTGATG  60</w:t>
      </w:r>
    </w:p>
    <w:p>
      <w:r>
        <w:rPr>
          <w:rFonts w:ascii="Consolas" w:hAnsi="Consolas" w:eastAsia="Consolas"/>
          <w:sz w:val="20"/>
        </w:rPr>
        <w:t>NW_020173920.1  1317765  ........G..T..C..G.T................TC......T..T.C...C......  1317706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    61       GTCTGTTTAACA  72</w:t>
      </w:r>
    </w:p>
    <w:p>
      <w:r>
        <w:rPr>
          <w:rFonts w:ascii="Consolas" w:hAnsi="Consolas" w:eastAsia="Consolas"/>
          <w:sz w:val="20"/>
        </w:rPr>
        <w:t>NW_020173920.1  1317705  ............  1317694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100506080972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207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   1        TGAGTTCAACTCATGCCTACCCAAAGCTGGCTCCATATAGACCAGCAGGACAGCTCCTTT  60</w:t>
      </w:r>
    </w:p>
    <w:p>
      <w:r>
        <w:rPr>
          <w:rFonts w:ascii="Consolas" w:hAnsi="Consolas" w:eastAsia="Consolas"/>
          <w:sz w:val="20"/>
        </w:rPr>
        <w:t>NW_020173920.1  1304094  ....C................................CCA.....T....T.........  1304035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   61       CTCCCCCTTTACTGCTTTCAATATTTTTGAATTCCTGTTTCTCCTGCATTGTGCAGATCA  120</w:t>
      </w:r>
    </w:p>
    <w:p>
      <w:r>
        <w:rPr>
          <w:rFonts w:ascii="Consolas" w:hAnsi="Consolas" w:eastAsia="Consolas"/>
          <w:sz w:val="20"/>
        </w:rPr>
        <w:t>NW_020173920.1  1304034  ..........G...T.G...G.C.....A..CA....C...A......C.......G..T  1303975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   121      GTGCATTTCTCTATGTGAAGCAGCAGCCTTGGTATTGTGAGGTCTAC  167</w:t>
      </w:r>
    </w:p>
    <w:p>
      <w:r>
        <w:rPr>
          <w:rFonts w:ascii="Consolas" w:hAnsi="Consolas" w:eastAsia="Consolas"/>
          <w:sz w:val="20"/>
        </w:rPr>
        <w:t>NW_020173920.1  1303974  ............G...............C..................  1303928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331211235465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300     1e-79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3        AGTGTTTTCTGGCCAACCAAAGTAATTTTTCAACAAATGTGAGTTTGGAAAGAAACTGGA  62</w:t>
      </w:r>
    </w:p>
    <w:p>
      <w:r>
        <w:rPr>
          <w:rFonts w:ascii="Consolas" w:hAnsi="Consolas" w:eastAsia="Consolas"/>
          <w:sz w:val="20"/>
        </w:rPr>
        <w:t>NW_020173920.1  1300646  ....C.......A......G........C...............................  1300587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63       CTGGAAATGCAACTCTGATTCCTGGTTCAATTTTAAGTTTTGAGACCACCACACTGTGGC  122</w:t>
      </w:r>
    </w:p>
    <w:p>
      <w:r>
        <w:rPr>
          <w:rFonts w:ascii="Consolas" w:hAnsi="Consolas" w:eastAsia="Consolas"/>
          <w:sz w:val="20"/>
        </w:rPr>
        <w:t>NW_020173920.1  1300586  ......................C......G...............GT.....G..A....  1300527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123      CCATCACCACCATCAACTATATCACAGTAGCATTCATCTTTTCTAAGGGAAAGCCATTTC  182</w:t>
      </w:r>
    </w:p>
    <w:p>
      <w:r>
        <w:rPr>
          <w:rFonts w:ascii="Consolas" w:hAnsi="Consolas" w:eastAsia="Consolas"/>
          <w:sz w:val="20"/>
        </w:rPr>
        <w:t>NW_020173920.1  1300526  ..................G........C.A....T.........................  1300467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183      GAAAACCCATCTATACAAACT  203</w:t>
      </w:r>
    </w:p>
    <w:p>
      <w:r>
        <w:rPr>
          <w:rFonts w:ascii="Consolas" w:hAnsi="Consolas" w:eastAsia="Consolas"/>
          <w:sz w:val="20"/>
        </w:rPr>
        <w:t>NW_020173920.1  1300466  .....................  1300446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392882696012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116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    1        ATATATTTTCATTTCTGCTGCTAGCTGCCTTGGGCCTCACAATTTTCATTCTGTTTTCTG  60</w:t>
      </w:r>
    </w:p>
    <w:p>
      <w:r>
        <w:rPr>
          <w:rFonts w:ascii="Consolas" w:hAnsi="Consolas" w:eastAsia="Consolas"/>
          <w:sz w:val="20"/>
        </w:rPr>
        <w:t>NW_020173920.1  1296622  .......C...C........G..T.....................C..............  1296563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    61       ACTTTCAAGTTATATACCGTGGAATGGAG  89</w:t>
      </w:r>
    </w:p>
    <w:p>
      <w:r>
        <w:rPr>
          <w:rFonts w:ascii="Consolas" w:hAnsi="Consolas" w:eastAsia="Consolas"/>
          <w:sz w:val="20"/>
        </w:rPr>
        <w:t>NW_020173920.1  1296562  CT....G..A............G......  1296534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137053746780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   1        TTGATCCCAACCATAACATCGTGGAGGGTTTTAATTTTGGTGGTAGCCCTCACCCAATTC  60</w:t>
      </w:r>
    </w:p>
    <w:p>
      <w:r>
        <w:rPr>
          <w:rFonts w:ascii="Consolas" w:hAnsi="Consolas" w:eastAsia="Consolas"/>
          <w:sz w:val="20"/>
        </w:rPr>
        <w:t>NW_020173920.1  1294235  ..C....T......C.....A......A...C...........C................  1294176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   61       TGTGTGGCTTTCTTTGTAGAG  81</w:t>
      </w:r>
    </w:p>
    <w:p>
      <w:r>
        <w:rPr>
          <w:rFonts w:ascii="Consolas" w:hAnsi="Consolas" w:eastAsia="Consolas"/>
          <w:sz w:val="20"/>
        </w:rPr>
        <w:t>NW_020173920.1  1294175  ........C....G....C..  1294155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118779913876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289     3e-76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3        TTCCATCCTTCAAAATCATGAACTCTGGCTGTTGATCAAAAGAGAATTTGGATTCTACTC  62</w:t>
      </w:r>
    </w:p>
    <w:p>
      <w:r>
        <w:rPr>
          <w:rFonts w:ascii="Consolas" w:hAnsi="Consolas" w:eastAsia="Consolas"/>
          <w:sz w:val="20"/>
        </w:rPr>
        <w:t>NW_020173920.1  1292723  .................GA..G........AC.......G.A.A...G....A..C.T..  1292664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63       TAAAAGTCAATATAGGACTTGGCAAAAGAAG---------CTAGCAGAAGACTCAACCTG  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exon_30]</w:t>
      </w:r>
    </w:p>
    <w:p>
      <w:r>
        <w:rPr>
          <w:rFonts w:ascii="Consolas" w:hAnsi="Consolas" w:eastAsia="Consolas"/>
          <w:sz w:val="20"/>
        </w:rPr>
        <w:t>NW_020173920.1  1292663  ..............A..AC........A..AAAAAAAAAA..G.........C...T...  1292604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114      GCCTCCCATAAACAGGACAGATTATTCAGGTGATGGCAAAAATGGATTCTACATCAACGG  173</w:t>
      </w:r>
    </w:p>
    <w:p>
      <w:r>
        <w:rPr>
          <w:rFonts w:ascii="Consolas" w:hAnsi="Consolas" w:eastAsia="Consolas"/>
          <w:sz w:val="20"/>
        </w:rPr>
        <w:t>NW_020173920.1  1292603  ........C.....................C.......C...................CA  1292544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174      AGGCTATGAAAGCCATGAACAGATTCCAAAAAGAAAACTCAAATTGGGAGGCCAACCCAC  233</w:t>
      </w:r>
    </w:p>
    <w:p>
      <w:r>
        <w:rPr>
          <w:rFonts w:ascii="Consolas" w:hAnsi="Consolas" w:eastAsia="Consolas"/>
          <w:sz w:val="20"/>
        </w:rPr>
        <w:t>NW_020173920.1  1292543  .............TC................GA......................A....  1292484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234      AGAACAGCATTTCTGGGCCAGGCTGTAA  261</w:t>
      </w:r>
    </w:p>
    <w:p>
      <w:r>
        <w:rPr>
          <w:rFonts w:ascii="Consolas" w:hAnsi="Consolas" w:eastAsia="Consolas"/>
          <w:sz w:val="20"/>
        </w:rPr>
        <w:t>NW_020173920.1  1292483  ......A.....T...A....AT.....  1292456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525366395830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