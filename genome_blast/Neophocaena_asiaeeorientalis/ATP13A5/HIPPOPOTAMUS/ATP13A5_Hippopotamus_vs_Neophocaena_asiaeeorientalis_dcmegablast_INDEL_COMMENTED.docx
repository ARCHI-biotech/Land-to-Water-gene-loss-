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108     4e-22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CCAGTTCAGATGGAGGAGAAAATCAGGAAGGACCATCGGGCTTTGCTCAACCCAGGAGAG  60</w:t>
      </w:r>
    </w:p>
    <w:p>
      <w:r>
        <w:rPr>
          <w:rFonts w:ascii="Consolas" w:hAnsi="Consolas" w:eastAsia="Consolas"/>
          <w:sz w:val="20"/>
        </w:rPr>
        <w:t>NW_020173920.1  1393964  ..................G...GT..................................GA  1393905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GAGAATGAACTG  72</w:t>
      </w:r>
    </w:p>
    <w:p>
      <w:r>
        <w:rPr>
          <w:rFonts w:ascii="Consolas" w:hAnsi="Consolas" w:eastAsia="Consolas"/>
          <w:sz w:val="20"/>
        </w:rPr>
        <w:t>NW_020173920.1  1393904  ............  1393893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98221851859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251     5e-65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GAGGCATTTGGTTACCGGACCCAAAATCTACGCAGAGCTCTCTGCCTTATAACATCTGTG  60</w:t>
      </w:r>
    </w:p>
    <w:p>
      <w:r>
        <w:rPr>
          <w:rFonts w:ascii="Consolas" w:hAnsi="Consolas" w:eastAsia="Consolas"/>
          <w:sz w:val="20"/>
        </w:rPr>
        <w:t>NW_020173920.1  1379534  ....TG..........A......G.......A...............C........C...  1379475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CTGACCTGTGGGCTCCTTCTCCTGTTCTTCTACTGGAAGCCCCAGTGGAGGGTATGGGCC  120</w:t>
      </w:r>
    </w:p>
    <w:p>
      <w:r>
        <w:rPr>
          <w:rFonts w:ascii="Consolas" w:hAnsi="Consolas" w:eastAsia="Consolas"/>
          <w:sz w:val="20"/>
        </w:rPr>
        <w:t>NW_020173920.1  1379474  ............G.............A..T...........G..................  1379415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AACTGCATCCCATGCCCCTTGCAAGAAGCAGACACTATTTTGCTAAGGACAACG  174</w:t>
      </w:r>
    </w:p>
    <w:p>
      <w:r>
        <w:rPr>
          <w:rFonts w:ascii="Consolas" w:hAnsi="Consolas" w:eastAsia="Consolas"/>
          <w:sz w:val="20"/>
        </w:rPr>
        <w:t>NW_020173920.1  1379414  .....T.........T..........G...........................  1379361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328927020048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69.8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105      CCACTCGGTCATAAACCAAGCCGTACTGAAGCCAGAATTAAAA  147</w:t>
      </w:r>
    </w:p>
    <w:p>
      <w:r>
        <w:rPr>
          <w:rFonts w:ascii="Consolas" w:hAnsi="Consolas" w:eastAsia="Consolas"/>
          <w:sz w:val="20"/>
        </w:rPr>
        <w:t>NW_020173920.1  1378828  ......T...............A....................  1378786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267253203789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103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TTGCGATGCATCCAAGTGCAGAAAATCAGGTATGTTTGGAACAACTTGGAGAAGA-GGTT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NW_020173920.1  1378571  ....AG..T...........-.....................C............-....  1378514</w:t>
      </w:r>
    </w:p>
    <w:p>
      <w:r>
        <w:rPr>
          <w:rFonts w:ascii="Consolas" w:hAnsi="Consolas" w:eastAsia="Consolas"/>
          <w:sz w:val="20"/>
        </w:rPr>
        <w:t>NW_020173920.1  1485575   ..A....T..AA.............A..A.................A..-.G..CA...  1485518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60       TCAGAAAGTTGG  71</w:t>
      </w:r>
    </w:p>
    <w:p>
      <w:r>
        <w:rPr>
          <w:rFonts w:ascii="Consolas" w:hAnsi="Consolas" w:eastAsia="Consolas"/>
          <w:sz w:val="20"/>
        </w:rPr>
        <w:t>NW_020173920.1  1378513  ............  1378502</w:t>
      </w:r>
    </w:p>
    <w:p>
      <w:r>
        <w:rPr>
          <w:rFonts w:ascii="Consolas" w:hAnsi="Consolas" w:eastAsia="Consolas"/>
          <w:sz w:val="20"/>
        </w:rPr>
        <w:t>NW_020173920.1  1485517  C......A....  1485506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95937622746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116     9e-25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        TGCTGGAAGATAGCAACACCTGCTACGACATCCACCACACGTTTGGACTGGGTCTGACCA  62</w:t>
      </w:r>
    </w:p>
    <w:p>
      <w:r>
        <w:rPr>
          <w:rFonts w:ascii="Consolas" w:hAnsi="Consolas" w:eastAsia="Consolas"/>
          <w:sz w:val="20"/>
        </w:rPr>
        <w:t>NW_020173920.1  1378395  ..........................A.......T..T.....................T  1378336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63       GTGAAGAACAGGAGGTCAG  81</w:t>
      </w:r>
    </w:p>
    <w:p>
      <w:r>
        <w:rPr>
          <w:rFonts w:ascii="Consolas" w:hAnsi="Consolas" w:eastAsia="Consolas"/>
          <w:sz w:val="20"/>
        </w:rPr>
        <w:t>NW_020173920.1  1378335  ...G......A........  1378317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118779913876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104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AAGATTAGTGTGCGGGCCAAATGCCATTGAGGTTGAAATCCAACCCATATGGAAGCTGCT  60</w:t>
      </w:r>
    </w:p>
    <w:p>
      <w:r>
        <w:rPr>
          <w:rFonts w:ascii="Consolas" w:hAnsi="Consolas" w:eastAsia="Consolas"/>
          <w:sz w:val="20"/>
        </w:rPr>
        <w:t>NW_020173920.1  1371816  ............G...T................C.............CG...........  1371757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TGTTAAACAG  70</w:t>
      </w:r>
    </w:p>
    <w:p>
      <w:r>
        <w:rPr>
          <w:rFonts w:ascii="Consolas" w:hAnsi="Consolas" w:eastAsia="Consolas"/>
          <w:sz w:val="20"/>
        </w:rPr>
        <w:t>NW_020173920.1  1371756  ..........  1371747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93653393633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GTTTTAAATCCGTTCTACGTGTTTCAAGCCTTTACCCTCACTTTGTGGCTGTCTCAAGGT  60</w:t>
      </w:r>
    </w:p>
    <w:p>
      <w:r>
        <w:rPr>
          <w:rFonts w:ascii="Consolas" w:hAnsi="Consolas" w:eastAsia="Consolas"/>
          <w:sz w:val="20"/>
        </w:rPr>
        <w:t>NW_020173920.1  1368902  ......G...TA.G..........................................G...  1368843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TACATCGAATACTCAGTGGCCATCATCATCTTGTCTGTTCTCTCCATTGTCTTAAGTGTG  120</w:t>
      </w:r>
    </w:p>
    <w:p>
      <w:r>
        <w:rPr>
          <w:rFonts w:ascii="Consolas" w:hAnsi="Consolas" w:eastAsia="Consolas"/>
          <w:sz w:val="20"/>
        </w:rPr>
        <w:t>NW_020173920.1  1368842  ............................-----.......................C...  1368788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TATGATTTGCGACAG  135</w:t>
      </w:r>
    </w:p>
    <w:p>
      <w:r>
        <w:rPr>
          <w:rFonts w:ascii="Consolas" w:hAnsi="Consolas" w:eastAsia="Consolas"/>
          <w:sz w:val="20"/>
        </w:rPr>
        <w:t>NW_020173920.1  1368787  ..C............  1368773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239842618785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96.9    7e-19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        AGTTAAGCTGCACAACCTCGTGGAGGATCACAACAAAGTCCAGGTTACCATCACTGCGAG  65</w:t>
      </w:r>
    </w:p>
    <w:p>
      <w:r>
        <w:rPr>
          <w:rFonts w:ascii="Consolas" w:hAnsi="Consolas" w:eastAsia="Consolas"/>
          <w:sz w:val="20"/>
        </w:rPr>
        <w:t>NW_020173920.1  1359955  ..................T.............................A....T..TA.A  1359896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66       AGGCAAAG  73</w:t>
      </w:r>
    </w:p>
    <w:p>
      <w:r>
        <w:rPr>
          <w:rFonts w:ascii="Consolas" w:hAnsi="Consolas" w:eastAsia="Consolas"/>
          <w:sz w:val="20"/>
        </w:rPr>
        <w:t>NW_020173920.1  1359895  ........  1359888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100506080972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GTTTGCAGGAGCTGGAATCCCGTCTCTTGGTTCCCGGAGATATTCTTGTTCTTCCAGGAA  60</w:t>
      </w:r>
    </w:p>
    <w:p>
      <w:r>
        <w:rPr>
          <w:rFonts w:ascii="Consolas" w:hAnsi="Consolas" w:eastAsia="Consolas"/>
          <w:sz w:val="20"/>
        </w:rPr>
        <w:t>NW_020173920.1  1358929  .............A..G..............................A..T.........  1358870</w:t>
      </w:r>
    </w:p>
    <w:p>
      <w:r>
        <w:rPr>
          <w:rFonts w:ascii="Consolas" w:hAnsi="Consolas" w:eastAsia="Consolas"/>
          <w:sz w:val="20"/>
        </w:rPr>
        <w:t>NW_020173920.1  1471118       ..............A..CT..C....A..T......C.AT.AA..T.GAGG..G.  1471064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A---ACTTTCACTGCCGTGTGATGCTGTTCTGATTGATGGAAGCTGTGTGGTGAATGAAG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NW_020173920.1  1358869  .---.......T....A..C.......C......C..................C......  1358813</w:t>
      </w:r>
    </w:p>
    <w:p>
      <w:r>
        <w:rPr>
          <w:rFonts w:ascii="Consolas" w:hAnsi="Consolas" w:eastAsia="Consolas"/>
          <w:sz w:val="20"/>
        </w:rPr>
        <w:t>NW_020173920.1  1471063  .CAA.G.GCA.A.............CA....C..A.................AG......  1471004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118      GCATGCTTACAG  129</w:t>
      </w:r>
    </w:p>
    <w:p>
      <w:r>
        <w:rPr>
          <w:rFonts w:ascii="Consolas" w:hAnsi="Consolas" w:eastAsia="Consolas"/>
          <w:sz w:val="20"/>
        </w:rPr>
        <w:t>NW_020173920.1  1358812  .......C..    1358803</w:t>
      </w:r>
    </w:p>
    <w:p>
      <w:r>
        <w:rPr>
          <w:rFonts w:ascii="Consolas" w:hAnsi="Consolas" w:eastAsia="Consolas"/>
          <w:sz w:val="20"/>
        </w:rPr>
        <w:t>NW_020173920.1  1471003  .......G....  1470992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226137326283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322074373797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66.2    3e-09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5        CAACACAGCCAAAGGGGACTTGGTGAGATCCATCCTTTACCCCCGGCCCCTGAACTTCAA  64</w:t>
      </w:r>
    </w:p>
    <w:p>
      <w:r>
        <w:rPr>
          <w:rFonts w:ascii="Consolas" w:hAnsi="Consolas" w:eastAsia="Consolas"/>
          <w:sz w:val="20"/>
        </w:rPr>
        <w:t>NW_020173920.1  1467600  ......T..A..G......C.C........T..T..G.....GAA...GA....T..T..  1467541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65       ACTATACAGTGATGCCTTCAAGTTCATAGTGTTCCT  100</w:t>
      </w:r>
    </w:p>
    <w:p>
      <w:r>
        <w:rPr>
          <w:rFonts w:ascii="Consolas" w:hAnsi="Consolas" w:eastAsia="Consolas"/>
          <w:sz w:val="20"/>
        </w:rPr>
        <w:t>NW_020173920.1  1467540  G..C.....G......A...G....C.CC...G...  1467505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292379573376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218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GTCTCTCCGAAAGACACGGCGACCATGGCCCTGCTCCTCCTCACCTTGACTGTCCCTCCG  60</w:t>
      </w:r>
    </w:p>
    <w:p>
      <w:r>
        <w:rPr>
          <w:rFonts w:ascii="Consolas" w:hAnsi="Consolas" w:eastAsia="Consolas"/>
          <w:sz w:val="20"/>
        </w:rPr>
        <w:t>NW_020173920.1  2364639                                                  .....G..A..T  2364628</w:t>
      </w:r>
    </w:p>
    <w:p>
      <w:r>
        <w:rPr>
          <w:rFonts w:ascii="Consolas" w:hAnsi="Consolas" w:eastAsia="Consolas"/>
          <w:sz w:val="20"/>
        </w:rPr>
        <w:t>NW_020173920.1  1466721                                                     ..T.....C  1466713</w:t>
      </w:r>
    </w:p>
    <w:p>
      <w:r>
        <w:rPr>
          <w:rFonts w:ascii="Consolas" w:hAnsi="Consolas" w:eastAsia="Consolas"/>
          <w:sz w:val="20"/>
        </w:rPr>
        <w:t>NW_020173920.1  1352438  ........A.....T..T..A....A........C.......T..GC-...........T  1352380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GTGCTGCCAGCCGCCCT----GACCACAGGCATCGTGTACGCACAGAAGAGGCTGAAGAA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NW_020173920.1  2364627  .CA..T..T.....AA.----...TG.T.....T.....T..C..A.GA..A.....A..  2364572</w:t>
      </w:r>
    </w:p>
    <w:p>
      <w:r>
        <w:rPr>
          <w:rFonts w:ascii="Consolas" w:hAnsi="Consolas" w:eastAsia="Consolas"/>
          <w:sz w:val="20"/>
        </w:rPr>
        <w:t>NW_020173920.1  1466712  .CT..A..T..T.....----............TA.C..T..C...CG............  1466657</w:t>
      </w:r>
    </w:p>
    <w:p>
      <w:r>
        <w:rPr>
          <w:rFonts w:ascii="Consolas" w:hAnsi="Consolas" w:eastAsia="Consolas"/>
          <w:sz w:val="20"/>
        </w:rPr>
        <w:t>NW_020173920.1  1352379  ....G.......A....TCCT......G...........T.....A.G...........G  1352320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117      GAAGAAAATCTTCTGCATCTCCCCGCAGAGAATCAATATGTGTGGGCAAATCAACCTCGT  176</w:t>
      </w:r>
    </w:p>
    <w:p>
      <w:r>
        <w:rPr>
          <w:rFonts w:ascii="Consolas" w:hAnsi="Consolas" w:eastAsia="Consolas"/>
          <w:sz w:val="20"/>
        </w:rPr>
        <w:t>NW_020173920.1  2364571  AGT.GGC..T.....T...AGT..C..A..G..A..C..C.....A...C.G..T..T..  2364512</w:t>
      </w:r>
    </w:p>
    <w:p>
      <w:r>
        <w:rPr>
          <w:rFonts w:ascii="Consolas" w:hAnsi="Consolas" w:eastAsia="Consolas"/>
          <w:sz w:val="20"/>
        </w:rPr>
        <w:t>NW_020173920.1  1466656  ..GAGGC.....T..T..TAG...C.....G..T...G.A.....A..GT.A.....T..  1466597</w:t>
      </w:r>
    </w:p>
    <w:p>
      <w:r>
        <w:rPr>
          <w:rFonts w:ascii="Consolas" w:hAnsi="Consolas" w:eastAsia="Consolas"/>
          <w:sz w:val="20"/>
        </w:rPr>
        <w:t>NW_020173920.1  1352319  A..............G........A................ACA................  1352260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177      GTGCTTTGACAAA  189</w:t>
      </w:r>
    </w:p>
    <w:p>
      <w:r>
        <w:rPr>
          <w:rFonts w:ascii="Consolas" w:hAnsi="Consolas" w:eastAsia="Consolas"/>
          <w:sz w:val="20"/>
        </w:rPr>
        <w:t>NW_020173920.1  2364511  T...........   2364500</w:t>
      </w:r>
    </w:p>
    <w:p>
      <w:r>
        <w:rPr>
          <w:rFonts w:ascii="Consolas" w:hAnsi="Consolas" w:eastAsia="Consolas"/>
          <w:sz w:val="20"/>
        </w:rPr>
        <w:t>NW_020173920.1  1466596  C...........   1466585</w:t>
      </w:r>
    </w:p>
    <w:p>
      <w:r>
        <w:rPr>
          <w:rFonts w:ascii="Consolas" w:hAnsi="Consolas" w:eastAsia="Consolas"/>
          <w:sz w:val="20"/>
        </w:rPr>
        <w:t>NW_020173920.1  1352259  .............  1352247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363190251303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104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ACTGGCACTCTTACAGAAGATGGACTGGACCTCTGGGGGACTGTCCCTACTGCTGACAAC  60</w:t>
      </w:r>
    </w:p>
    <w:p>
      <w:r>
        <w:rPr>
          <w:rFonts w:ascii="Consolas" w:hAnsi="Consolas" w:eastAsia="Consolas"/>
          <w:sz w:val="20"/>
        </w:rPr>
        <w:t>NW_020173920.1  1348316  .........................................A..T...............  1348257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TG  62</w:t>
      </w:r>
    </w:p>
    <w:p>
      <w:r>
        <w:rPr>
          <w:rFonts w:ascii="Consolas" w:hAnsi="Consolas" w:eastAsia="Consolas"/>
          <w:sz w:val="20"/>
        </w:rPr>
        <w:t>NW_020173920.1  1348256  ..  1348255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77664255506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229     4e-58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 CTTCCAGGAAGTCCACAGCTTTACCTCGGGCGCGGCTCTGCCGTGGGGCCCACTGTGTGC  60</w:t>
      </w:r>
    </w:p>
    <w:p>
      <w:r>
        <w:rPr>
          <w:rFonts w:ascii="Consolas" w:hAnsi="Consolas" w:eastAsia="Consolas"/>
          <w:sz w:val="20"/>
        </w:rPr>
        <w:t>NW_020173920.1  1346576   .....................G........AA....T....C................T  1346518</w:t>
      </w:r>
    </w:p>
    <w:p>
      <w:r>
        <w:rPr>
          <w:rFonts w:ascii="Consolas" w:hAnsi="Consolas" w:eastAsia="Consolas"/>
          <w:sz w:val="20"/>
        </w:rPr>
        <w:t>NW_020173920.1  1458957  ......................G....A....A....T....A.............C...  1458898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  GGCCATGGCCAGCTGCCACTCTCTGATCCTTCTCGACGGGACCATCCAGGGAGACCCACT  120</w:t>
      </w:r>
    </w:p>
    <w:p>
      <w:r>
        <w:rPr>
          <w:rFonts w:ascii="Consolas" w:hAnsi="Consolas" w:eastAsia="Consolas"/>
          <w:sz w:val="20"/>
        </w:rPr>
        <w:t>NW_020173920.1  1346517  .....................................A................T.....  1346458</w:t>
      </w:r>
    </w:p>
    <w:p>
      <w:r>
        <w:rPr>
          <w:rFonts w:ascii="Consolas" w:hAnsi="Consolas" w:eastAsia="Consolas"/>
          <w:sz w:val="20"/>
        </w:rPr>
        <w:t>NW_020173920.1  1458897  A.................T...........C..G..T...........T...........  1458838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121      GGACCTCAAGATGTTTGAGGGCACAGCTTG  150</w:t>
      </w:r>
    </w:p>
    <w:p>
      <w:r>
        <w:rPr>
          <w:rFonts w:ascii="Consolas" w:hAnsi="Consolas" w:eastAsia="Consolas"/>
          <w:sz w:val="20"/>
        </w:rPr>
        <w:t>NW_020173920.1  1346457  .........A....................  1346428</w:t>
      </w:r>
    </w:p>
    <w:p>
      <w:r>
        <w:rPr>
          <w:rFonts w:ascii="Consolas" w:hAnsi="Consolas" w:eastAsia="Consolas"/>
          <w:sz w:val="20"/>
        </w:rPr>
        <w:t>NW_020173920.1  1458837  .........A........              1458820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276390065457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109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3        AATGGAAGATTGTAATGTAGACCACTGCAAATCTGGGACCTCAGACTCCAACACAATAAT  62</w:t>
      </w:r>
    </w:p>
    <w:p>
      <w:r>
        <w:rPr>
          <w:rFonts w:ascii="Consolas" w:hAnsi="Consolas" w:eastAsia="Consolas"/>
          <w:sz w:val="20"/>
        </w:rPr>
        <w:t>NW_020173920.1  1343614  ..A.........C.........T.........T.....TA....TT.......T......  1343555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63       AAAACCAGGACCAAAAGCCAGTCGG  87</w:t>
      </w:r>
    </w:p>
    <w:p>
      <w:r>
        <w:rPr>
          <w:rFonts w:ascii="Consolas" w:hAnsi="Consolas" w:eastAsia="Consolas"/>
          <w:sz w:val="20"/>
        </w:rPr>
        <w:t>NW_020173920.1  1343554  ......................T..  1343530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132485288554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187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8        TGGAAGCCATCACCATCTTGCGTCAGTTTCCATTTTCCTCCAGCCTGCAGAGGATGTCTG  67</w:t>
      </w:r>
    </w:p>
    <w:p>
      <w:r>
        <w:rPr>
          <w:rFonts w:ascii="Consolas" w:hAnsi="Consolas" w:eastAsia="Consolas"/>
          <w:sz w:val="20"/>
        </w:rPr>
        <w:t>NW_020173920.1  1337687  ...........G.......TT.A....C...........G....................  1337628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68       TGGTCGCTCAGCTGGCAGGAGAGGATCACTTCTGTGTCTACATGAAGGGTGCCCCGGAGA  127</w:t>
      </w:r>
    </w:p>
    <w:p>
      <w:r>
        <w:rPr>
          <w:rFonts w:ascii="Consolas" w:hAnsi="Consolas" w:eastAsia="Consolas"/>
          <w:sz w:val="20"/>
        </w:rPr>
        <w:t>NW_020173920.1  1337627  .....AT........-...G......T.T..T........T.....A.......T.....  1337569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128      TGCTGGCTGGGTTCTGCAGATCCGAAACAG  157</w:t>
      </w:r>
    </w:p>
    <w:p>
      <w:r>
        <w:rPr>
          <w:rFonts w:ascii="Consolas" w:hAnsi="Consolas" w:eastAsia="Consolas"/>
          <w:sz w:val="20"/>
        </w:rPr>
        <w:t>NW_020173920.1  1337568  ........A.............T.......  1337539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290095357959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201010956696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178     6e-43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        AGAGAAGGTGGAGTCAGAGTTAACATTTCTGGGACTTCTCATAATGGAAAATCGCTTGAA  60</w:t>
      </w:r>
    </w:p>
    <w:p>
      <w:r>
        <w:rPr>
          <w:rFonts w:ascii="Consolas" w:hAnsi="Consolas" w:eastAsia="Consolas"/>
          <w:sz w:val="20"/>
        </w:rPr>
        <w:t>NW_020173920.1  1333596  ............A...................................G....A......  1333537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61       AAAGGAAACCAAACCAGTCTTGAAGGAACTGAGCGAGGCCTGCATCAGGACCGTCATGAT  120</w:t>
      </w:r>
    </w:p>
    <w:p>
      <w:r>
        <w:rPr>
          <w:rFonts w:ascii="Consolas" w:hAnsi="Consolas" w:eastAsia="Consolas"/>
          <w:sz w:val="20"/>
        </w:rPr>
        <w:t>NW_020173920.1  1333536  .........A........................T.....-C.........T.CG.....  1333478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121      TACCG  125</w:t>
      </w:r>
    </w:p>
    <w:p>
      <w:r>
        <w:rPr>
          <w:rFonts w:ascii="Consolas" w:hAnsi="Consolas" w:eastAsia="Consolas"/>
          <w:sz w:val="20"/>
        </w:rPr>
        <w:t>NW_020173920.1  1333477  .....  1333473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217000464615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        GTGACAACCTCCAAACAGCCGTTACTGTTGCAAAGAATTCTGAAATGATTCCTCGAGGGA  60</w:t>
      </w:r>
    </w:p>
    <w:p>
      <w:r>
        <w:rPr>
          <w:rFonts w:ascii="Consolas" w:hAnsi="Consolas" w:eastAsia="Consolas"/>
          <w:sz w:val="20"/>
        </w:rPr>
        <w:t>NW_020173920.1  1332674  ........G.T.........A..............G........................  1332615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61       GTCGAGTGATCCTTGTGGAAGCCAATGAACCTGAAGACTTTGTCCCTGCCTCCGTGACCT  120</w:t>
      </w:r>
    </w:p>
    <w:p>
      <w:r>
        <w:rPr>
          <w:rFonts w:ascii="Consolas" w:hAnsi="Consolas" w:eastAsia="Consolas"/>
          <w:sz w:val="20"/>
        </w:rPr>
        <w:t>NW_020173920.1  1332614  .C.AC...........T..............C.....G......................  1332555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121      GGCAGCTGGTAGAGAACCAAGAGAGTGGGCGTGGAAAG  158</w:t>
      </w:r>
    </w:p>
    <w:p>
      <w:r>
        <w:rPr>
          <w:rFonts w:ascii="Consolas" w:hAnsi="Consolas" w:eastAsia="Consolas"/>
          <w:sz w:val="20"/>
        </w:rPr>
        <w:t>NW_020173920.1  1332554  ..A...........................C.......  1332517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299232219627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201     5e-50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        GAAACCTCCATTAACATTGGAAACAGTTCAGTGCCTGGTGGAGAAAGAGGGAGCTGTTAC  60</w:t>
      </w:r>
    </w:p>
    <w:p>
      <w:r>
        <w:rPr>
          <w:rFonts w:ascii="Consolas" w:hAnsi="Consolas" w:eastAsia="Consolas"/>
          <w:sz w:val="20"/>
        </w:rPr>
        <w:t>NW_020173920.1  1330932  .......A.............................A......................  1330873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61       CATTTTGCAATGAGTGGGAAATCTTACCAAGTGATATTTCAGCATTTCAACAGCTTGCTT  120</w:t>
      </w:r>
    </w:p>
    <w:p>
      <w:r>
        <w:rPr>
          <w:rFonts w:ascii="Consolas" w:hAnsi="Consolas" w:eastAsia="Consolas"/>
          <w:sz w:val="20"/>
        </w:rPr>
        <w:t>NW_020173920.1  1330872  .....C...G.............A....................................  1330813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121      CCAAAA  126</w:t>
      </w:r>
    </w:p>
    <w:p>
      <w:r>
        <w:rPr>
          <w:rFonts w:ascii="Consolas" w:hAnsi="Consolas" w:eastAsia="Consolas"/>
          <w:sz w:val="20"/>
        </w:rPr>
        <w:t>NW_020173920.1  1330812  ...G..  1330807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219284680032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127     5e-28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        ATTCTGGTGAATGGAACCATTTTTGCAAGAATGTCCCCTGGGCAGAAATCTAGCCTTGTT  60</w:t>
      </w:r>
    </w:p>
    <w:p>
      <w:r>
        <w:rPr>
          <w:rFonts w:ascii="Consolas" w:hAnsi="Consolas" w:eastAsia="Consolas"/>
          <w:sz w:val="20"/>
        </w:rPr>
        <w:t>NW_020173920.1  1329693  .................A................T.....................CA..  1329634</w:t>
      </w:r>
    </w:p>
    <w:p>
      <w:r>
        <w:rPr>
          <w:rFonts w:ascii="Consolas" w:hAnsi="Consolas" w:eastAsia="Consolas"/>
          <w:sz w:val="20"/>
        </w:rPr>
        <w:t>NW_020173920.1  1443800           .....G.....C..............T..A...........C..T..G..G  1443750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61       GAAGAATTTCAGAAATTAAA  80</w:t>
      </w:r>
    </w:p>
    <w:p>
      <w:r>
        <w:rPr>
          <w:rFonts w:ascii="Consolas" w:hAnsi="Consolas" w:eastAsia="Consolas"/>
          <w:sz w:val="20"/>
        </w:rPr>
        <w:t>NW_020173920.1  1329633  ....................  1329614</w:t>
      </w:r>
    </w:p>
    <w:p>
      <w:r>
        <w:rPr>
          <w:rFonts w:ascii="Consolas" w:hAnsi="Consolas" w:eastAsia="Consolas"/>
          <w:sz w:val="20"/>
        </w:rPr>
        <w:t>NW_020173920.1  1443749  ...............C..    1443732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116495684763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74.3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        TTATTGTGTAGGCATGTGTGGAGATGGAGCTAATGACTGTGGG  43</w:t>
      </w:r>
    </w:p>
    <w:p>
      <w:r>
        <w:rPr>
          <w:rFonts w:ascii="Consolas" w:hAnsi="Consolas" w:eastAsia="Consolas"/>
          <w:sz w:val="20"/>
        </w:rPr>
        <w:t>NW_020173920.1  1326998  .....A.....................................  1326956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36548104080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152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1        GCTTTGAAAATGGCTCATGCGGGCATTTCTCTGTCAGAACAGGAGGCCTCTGTGGCCTCC  60</w:t>
      </w:r>
    </w:p>
    <w:p>
      <w:r>
        <w:rPr>
          <w:rFonts w:ascii="Consolas" w:hAnsi="Consolas" w:eastAsia="Consolas"/>
          <w:sz w:val="20"/>
        </w:rPr>
        <w:t>NW_020173920.1  2347759  ...C....G.G...A....GA........CT.A.....G.TC.....T..G.....A..T  2347700</w:t>
      </w:r>
    </w:p>
    <w:p>
      <w:r>
        <w:rPr>
          <w:rFonts w:ascii="Consolas" w:hAnsi="Consolas" w:eastAsia="Consolas"/>
          <w:sz w:val="20"/>
        </w:rPr>
        <w:t>NW_020173920.1  1325106  ....................A.......TG.................A............  1325047</w:t>
      </w:r>
    </w:p>
    <w:p>
      <w:r>
        <w:rPr>
          <w:rFonts w:ascii="Consolas" w:hAnsi="Consolas" w:eastAsia="Consolas"/>
          <w:sz w:val="20"/>
        </w:rPr>
        <w:t>NW_020173920.1  1441875  .................C.T......C...T.A.....G........A...........A  1441816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61       CCTTTCACCTCGAAAACAGCCAACATCACGTGTGTGCCTCACCTCATCAG  110</w:t>
      </w:r>
    </w:p>
    <w:p>
      <w:r>
        <w:rPr>
          <w:rFonts w:ascii="Consolas" w:hAnsi="Consolas" w:eastAsia="Consolas"/>
          <w:sz w:val="20"/>
        </w:rPr>
        <w:t>NW_020173920.1  2347699  ..C..T.....C.....TC.T.GT..TT.C.........A....T.....  2347650</w:t>
      </w:r>
    </w:p>
    <w:p>
      <w:r>
        <w:rPr>
          <w:rFonts w:ascii="Consolas" w:hAnsi="Consolas" w:eastAsia="Consolas"/>
          <w:sz w:val="20"/>
        </w:rPr>
        <w:t>NW_020173920.1  1325046  ..........T...............GGA.......T....T.......   1324998</w:t>
      </w:r>
    </w:p>
    <w:p>
      <w:r>
        <w:rPr>
          <w:rFonts w:ascii="Consolas" w:hAnsi="Consolas" w:eastAsia="Consolas"/>
          <w:sz w:val="20"/>
        </w:rPr>
        <w:t>NW_020173920.1  1441815  ........T..C.....TC.A.....TGAA.....A........T....   1441767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182737233360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108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      1        AGAAGGCCGAGCTGCTCTGGTCTCATCCTTCGGAGTATTTAAATACTTGACAATGTATGG  60</w:t>
      </w:r>
    </w:p>
    <w:p>
      <w:r>
        <w:rPr>
          <w:rFonts w:ascii="Consolas" w:hAnsi="Consolas" w:eastAsia="Consolas"/>
          <w:sz w:val="20"/>
        </w:rPr>
        <w:t>NW_020173920.1  1319870  ....A...TT........C...........T..G...............GTC.....CA.  1319811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      61       CATAATCCAGTTTATTGGTACATCACTGCTCTATTGG  97</w:t>
      </w:r>
    </w:p>
    <w:p>
      <w:r>
        <w:rPr>
          <w:rFonts w:ascii="Consolas" w:hAnsi="Consolas" w:eastAsia="Consolas"/>
          <w:sz w:val="20"/>
        </w:rPr>
        <w:t>NW_020173920.1  1319810  .....C...C.....G.................C...  1319774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155327579684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95.1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    1        CAACTACAGCTCTTTGGGAATTACCAGTATCTCATGCAAGATATTGCCATTACCTTGATG  60</w:t>
      </w:r>
    </w:p>
    <w:p>
      <w:r>
        <w:rPr>
          <w:rFonts w:ascii="Consolas" w:hAnsi="Consolas" w:eastAsia="Consolas"/>
          <w:sz w:val="20"/>
        </w:rPr>
        <w:t>NW_020173920.1  1317765  ...........T..C....T................TC....G....T.C..........  1317706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    61       GTCTGTTTAACA  72</w:t>
      </w:r>
    </w:p>
    <w:p>
      <w:r>
        <w:rPr>
          <w:rFonts w:ascii="Consolas" w:hAnsi="Consolas" w:eastAsia="Consolas"/>
          <w:sz w:val="20"/>
        </w:rPr>
        <w:t>NW_020173920.1  1317705  ............  1317694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100506080972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193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   1        TGAGCTCAACTCACGCCTACCCAAAGCTGGCTGCGTACCGACCAGCAGGGCAGCTCCTTT  60</w:t>
      </w:r>
    </w:p>
    <w:p>
      <w:r>
        <w:rPr>
          <w:rFonts w:ascii="Consolas" w:hAnsi="Consolas" w:eastAsia="Consolas"/>
          <w:sz w:val="20"/>
        </w:rPr>
        <w:t>NW_020173920.1  1304094  .............T..................C.A....A.....T...AT.........  1304035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   61       CTCCTCCTTTGCTGCTGTCAGTGTGCCTGCACACCTGCTTCACCTGCGTCGTGCAGGTCT  120</w:t>
      </w:r>
    </w:p>
    <w:p>
      <w:r>
        <w:rPr>
          <w:rFonts w:ascii="Consolas" w:hAnsi="Consolas" w:eastAsia="Consolas"/>
          <w:sz w:val="20"/>
        </w:rPr>
        <w:t>NW_020173920.1  1304034  ....C.........T.......C.TTT.AA.................ACT..........  1303975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   121      GTATCTTCCTCTCTGTGAAGCAGCAGCCCTGGTACTGTGAAGTCTACAG  169</w:t>
      </w:r>
    </w:p>
    <w:p>
      <w:r>
        <w:rPr>
          <w:rFonts w:ascii="Consolas" w:hAnsi="Consolas" w:eastAsia="Consolas"/>
          <w:sz w:val="20"/>
        </w:rPr>
        <w:t>NW_020173920.1  1303974  ..GCA..T....G.....................T.....G........  1303926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331211235465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304     1e-80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   1        TAAGTGCTTTCTGGACAACCAGAGTAATTTCTCAACAAATGTGAGTTTGGAAAGAAACTG  60</w:t>
      </w:r>
    </w:p>
    <w:p>
      <w:r>
        <w:rPr>
          <w:rFonts w:ascii="Consolas" w:hAnsi="Consolas" w:eastAsia="Consolas"/>
          <w:sz w:val="20"/>
        </w:rPr>
        <w:t>NW_020173920.1  1300648  ............................................................  1300589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   61       GACTGCAAATGCAACTTTGGTTCCTGGTTCGGTCTTAAGCTTTGAGAGTACCTCGCTGTG  120</w:t>
      </w:r>
    </w:p>
    <w:p>
      <w:r>
        <w:rPr>
          <w:rFonts w:ascii="Consolas" w:hAnsi="Consolas" w:eastAsia="Consolas"/>
          <w:sz w:val="20"/>
        </w:rPr>
        <w:t>NW_020173920.1  1300588  .....G..........C..A....C.....A..T.....T............A....A..  1300529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   121      GCCCATCACCACCATCAACTGTATCACAACAGCATTTATCTTTTCTAAGGGCAAGCCGTT  180</w:t>
      </w:r>
    </w:p>
    <w:p>
      <w:r>
        <w:rPr>
          <w:rFonts w:ascii="Consolas" w:hAnsi="Consolas" w:eastAsia="Consolas"/>
          <w:sz w:val="20"/>
        </w:rPr>
        <w:t>NW_020173920.1  1300528  ............................G..A...................A.....A..  1300469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   181      TCGAAAACCCATCTACACAAACT  203</w:t>
      </w:r>
    </w:p>
    <w:p>
      <w:r>
        <w:rPr>
          <w:rFonts w:ascii="Consolas" w:hAnsi="Consolas" w:eastAsia="Consolas"/>
          <w:sz w:val="20"/>
        </w:rPr>
        <w:t>NW_020173920.1  1300468  ...............T.......  1300446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392882696012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130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    1        ATATATTCTCATTTTTGCTGGTGTCTGCCTTGGGCCTCACAATTTTCATTCTGTTTTCTG  60</w:t>
      </w:r>
    </w:p>
    <w:p>
      <w:r>
        <w:rPr>
          <w:rFonts w:ascii="Consolas" w:hAnsi="Consolas" w:eastAsia="Consolas"/>
          <w:sz w:val="20"/>
        </w:rPr>
        <w:t>NW_020173920.1  1296622  ...........C..C.......A......................C..............  1296563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    61       ATTTTCAAGATATATACCGTGGAATGGAG  89</w:t>
      </w:r>
    </w:p>
    <w:p>
      <w:r>
        <w:rPr>
          <w:rFonts w:ascii="Consolas" w:hAnsi="Consolas" w:eastAsia="Consolas"/>
          <w:sz w:val="20"/>
        </w:rPr>
        <w:t>NW_020173920.1  1296562  C.....G...............G......  1296534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137053746780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106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    1        TTCATCCCAACCATAACATCGTGGAGGGTTTCAATGTTCGTGGCAGCCCTCACCCAATTC  60</w:t>
      </w:r>
    </w:p>
    <w:p>
      <w:r>
        <w:rPr>
          <w:rFonts w:ascii="Consolas" w:hAnsi="Consolas" w:eastAsia="Consolas"/>
          <w:sz w:val="20"/>
        </w:rPr>
        <w:t>NW_020173920.1  1294235  .......T......C.....A......A.......T..G.....................  1294176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    61       TGTGTGGCCTTTTTTGTAGAG  81</w:t>
      </w:r>
    </w:p>
    <w:p>
      <w:r>
        <w:rPr>
          <w:rFonts w:ascii="Consolas" w:hAnsi="Consolas" w:eastAsia="Consolas"/>
          <w:sz w:val="20"/>
        </w:rPr>
        <w:t>NW_020173920.1  1294175  ...........C.G....C..  1294155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118779913876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NW_020173920.1 Neophocaena asiaeorientalis asiaeorientalis breed ...  857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5        CCATCCTTCAAAACCGAGAGCTCTGGCTATTGATCAAGAAAAAATTTGGAATCCATTCTA  64</w:t>
      </w:r>
    </w:p>
    <w:p>
      <w:r>
        <w:rPr>
          <w:rFonts w:ascii="Consolas" w:hAnsi="Consolas" w:eastAsia="Consolas"/>
          <w:sz w:val="20"/>
        </w:rPr>
        <w:t>NW_020173920.1  1292721  .............T...............C...............G..............  1292662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65       ACAGTCAATATAGGAACTGGCAGAAAACC---------CTGGCAGAAGACCCAACCTGGC  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exon_30]</w:t>
      </w:r>
    </w:p>
    <w:p>
      <w:r>
        <w:rPr>
          <w:rFonts w:ascii="Consolas" w:hAnsi="Consolas" w:eastAsia="Consolas"/>
          <w:sz w:val="20"/>
        </w:rPr>
        <w:t>NW_020173920.1  1292661  .A..........A.........A....AAAAAAAAAAA................T.....  1292602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116      CTCCCACAAACAGGACAGATTATTCGGGCCATGGCACACATGGATTCTACACCAACCAAG  175</w:t>
      </w:r>
    </w:p>
    <w:p>
      <w:r>
        <w:rPr>
          <w:rFonts w:ascii="Consolas" w:hAnsi="Consolas" w:eastAsia="Consolas"/>
          <w:sz w:val="20"/>
        </w:rPr>
        <w:t>NW_020173920.1  1292601  .........................A...G........A............T........  1292542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176      GCTATGACGGCTCTGAACAGATTCCAAAAGGAAAACTCGAACTGGGAGGCCAAACCACAG  235</w:t>
      </w:r>
    </w:p>
    <w:p>
      <w:r>
        <w:rPr>
          <w:rFonts w:ascii="Consolas" w:hAnsi="Consolas" w:eastAsia="Consolas"/>
          <w:sz w:val="20"/>
        </w:rPr>
        <w:t>NW_020173920.1  1292541  .......AA.....................A.......A..T..................  1292482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236      AACAGCATTTCTGGACCAGATTGTAATCAGAATTGTTAACAGCATCCCTCTTTTACCCAG  295</w:t>
      </w:r>
    </w:p>
    <w:p>
      <w:r>
        <w:rPr>
          <w:rFonts w:ascii="Consolas" w:hAnsi="Consolas" w:eastAsia="Consolas"/>
          <w:sz w:val="20"/>
        </w:rPr>
        <w:t>NW_020173920.1  1292481  ....A.....T.................................................  1292422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296      AAACGCAAGCACTGTAGGGAGGTGATGACAGTCTACCCTTATCTTTTCTTTCTTCATCTG  355</w:t>
      </w:r>
    </w:p>
    <w:p>
      <w:r>
        <w:rPr>
          <w:rFonts w:ascii="Consolas" w:hAnsi="Consolas" w:eastAsia="Consolas"/>
          <w:sz w:val="20"/>
        </w:rPr>
        <w:t>NW_020173920.1  1292421  ....TA..A........A..........T........................C......  1292362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356      AAGATTCAAAGTGTTTTTCTCAGTGTATTGAGCCTTGCAACAAAGGACCTTAAATATGCT  415</w:t>
      </w:r>
    </w:p>
    <w:p>
      <w:r>
        <w:rPr>
          <w:rFonts w:ascii="Consolas" w:hAnsi="Consolas" w:eastAsia="Consolas"/>
          <w:sz w:val="20"/>
        </w:rPr>
        <w:t>NW_020173920.1  1292361  .............CAC.............................A.....G......T.  1292302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416      TATTTTGACTGTATCCTCTACCATTGAGAAAAATAATGCATTTCCTAGAGTATCATTTTT  475</w:t>
      </w:r>
    </w:p>
    <w:p>
      <w:r>
        <w:rPr>
          <w:rFonts w:ascii="Consolas" w:hAnsi="Consolas" w:eastAsia="Consolas"/>
          <w:sz w:val="20"/>
        </w:rPr>
        <w:t>NW_020173920.1  1292301  ......................................................GG..--  1292244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476      ATTTTTCTAGCAAACTGTATTCACAGTCCATAGCATTATCCTGGTTAAAATGCACAACTT  535</w:t>
      </w:r>
    </w:p>
    <w:p>
      <w:r>
        <w:rPr>
          <w:rFonts w:ascii="Consolas" w:hAnsi="Consolas" w:eastAsia="Consolas"/>
          <w:sz w:val="20"/>
        </w:rPr>
        <w:t>NW_020173920.1  1292243  -........A......T........A.G................................  1292185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536      TTCATGGTAATAAAATTAATAGTCTGAACAACAATAGAAGAAAGAAAAATTGAAGGAGAG  595</w:t>
      </w:r>
    </w:p>
    <w:p>
      <w:r>
        <w:rPr>
          <w:rFonts w:ascii="Consolas" w:hAnsi="Consolas" w:eastAsia="Consolas"/>
          <w:sz w:val="20"/>
        </w:rPr>
        <w:t>NW_020173920.1  1292184  ....C....G.............A......T..................A.......C..  1292125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   596      TTTGATCTTTGAAA  609</w:t>
      </w:r>
    </w:p>
    <w:p>
      <w:r>
        <w:rPr>
          <w:rFonts w:ascii="Consolas" w:hAnsi="Consolas" w:eastAsia="Consolas"/>
          <w:sz w:val="20"/>
        </w:rPr>
        <w:t>NW_020173920.1  1292124  ..............  1292111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1317976490425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