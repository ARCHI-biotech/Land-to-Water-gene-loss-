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61675295427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388     6e-106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NW_020174060.1  800658  .....................C.........CTC.T.T....A......T...G....A.  800599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GCAGCTTCTGCTCGAACC--TGCGCCCGACCGGGAGCGGCAGTCCTTCCAGTACAGGCTC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NW_020174060.1  800598  .....CC.....G.....CA...-...-.........A......................  800541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119     GCATCGCTCTACCTGCACTACCTGGGGCTGCTGCGCCGCTTCGACACCGTCTATGACCAG  178</w:t>
      </w:r>
    </w:p>
    <w:p>
      <w:r>
        <w:rPr>
          <w:rFonts w:ascii="Consolas" w:hAnsi="Consolas" w:eastAsia="Consolas"/>
          <w:sz w:val="20"/>
        </w:rPr>
        <w:t>NW_020174060.1  800540  T.C............T....................T.G.........C...........  800481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179     ATGGTGCAGCCGCAGAAGCGGCGGCTGCTGCGACGCCTGCTGGACGGCGTGGCGGGCCGC  238</w:t>
      </w:r>
    </w:p>
    <w:p>
      <w:r>
        <w:rPr>
          <w:rFonts w:ascii="Consolas" w:hAnsi="Consolas" w:eastAsia="Consolas"/>
          <w:sz w:val="20"/>
        </w:rPr>
        <w:t>NW_020174060.1  800480  ..............................T....G............A...........  800421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239     GTGCTGGAGCTCAAGGACGAGCTGGTGCGCGCCGACCTGTGTGAGAACCACTGCCTGGAC  298</w:t>
      </w:r>
    </w:p>
    <w:p>
      <w:r>
        <w:rPr>
          <w:rFonts w:ascii="Consolas" w:hAnsi="Consolas" w:eastAsia="Consolas"/>
          <w:sz w:val="20"/>
        </w:rPr>
        <w:t>NW_020174060.1  800420  ..............A.....T.....T....TG........C....C.............  800361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299     CGCGTGCTGCAGGATTTCAAGCTCACCCC  327</w:t>
      </w:r>
    </w:p>
    <w:p>
      <w:r>
        <w:rPr>
          <w:rFonts w:ascii="Consolas" w:hAnsi="Consolas" w:eastAsia="Consolas"/>
          <w:sz w:val="20"/>
        </w:rPr>
        <w:t>NW_020174060.1  800360  .AA.C.........C..A...........  800332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682984504787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212435854965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360910363822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87.9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GTGTGGAAAGGCTATCTGCAGAGGAAACGCACTCAGCAGGACCGGCGAATGGAGATGGAG  60</w:t>
      </w:r>
    </w:p>
    <w:p>
      <w:r>
        <w:rPr>
          <w:rFonts w:ascii="Consolas" w:hAnsi="Consolas" w:eastAsia="Consolas"/>
          <w:sz w:val="20"/>
        </w:rPr>
        <w:t>NW_020174060.1  796790  ...........T..C.A............................T.G.C..........  796731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TTCAT  65</w:t>
      </w:r>
    </w:p>
    <w:p>
      <w:r>
        <w:rPr>
          <w:rFonts w:ascii="Consolas" w:hAnsi="Consolas" w:eastAsia="Consolas"/>
          <w:sz w:val="20"/>
        </w:rPr>
        <w:t>NW_020174060.1  796730  .....  796726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105076429246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128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CTCCCCTCACCCAACCAGGTAGAGCACCTGAGCATCATCTCCCAG-CCATGCCTCGTGGA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NW_020174060.1  795247  .........T...G......G.....GTC.G..G....G......G...-......G..G  795189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60      GGATGTCCAGAGGCTCCGCCAGATGGAGAAAGAGGAGGAGTTCCGGGCAGCAATGGTGAA  119</w:t>
      </w:r>
    </w:p>
    <w:p>
      <w:r>
        <w:rPr>
          <w:rFonts w:ascii="Consolas" w:hAnsi="Consolas" w:eastAsia="Consolas"/>
          <w:sz w:val="20"/>
        </w:rPr>
        <w:t>NW_020174060.1  795188  ............A....T.....-C.-.--...--.........A.T.G..TG.......  795135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120     GGCCCATGATTCTCTGGTAGAGACAGAGGGGCCTGACATGAAGGAGAAAATGAAGGAGCA  179</w:t>
      </w:r>
    </w:p>
    <w:p>
      <w:r>
        <w:rPr>
          <w:rFonts w:ascii="Consolas" w:hAnsi="Consolas" w:eastAsia="Consolas"/>
          <w:sz w:val="20"/>
        </w:rPr>
        <w:t>NW_020174060.1  795134  .A....C...G.-.--C.-----...-......C........A.............G...  795084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180     AATCCGACAGTGGTTTATCGAGTGCCA  206</w:t>
      </w:r>
    </w:p>
    <w:p>
      <w:r>
        <w:rPr>
          <w:rFonts w:ascii="Consolas" w:hAnsi="Consolas" w:eastAsia="Consolas"/>
          <w:sz w:val="20"/>
        </w:rPr>
        <w:t>NW_020174060.1  795083  ...........................  795057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406595220002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132486877290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219288624480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114213510050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182740520400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130202620785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68528106030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127918364280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185024776905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GCTCCCCGGATATCCACATCATGGCCCCACTCATCCGCTCCATCCTCCTGGTGGGCCCCT  60</w:t>
      </w:r>
    </w:p>
    <w:p>
      <w:r>
        <w:rPr>
          <w:rFonts w:ascii="Consolas" w:hAnsi="Consolas" w:eastAsia="Consolas"/>
          <w:sz w:val="20"/>
        </w:rPr>
        <w:t>NW_020174060.1  790201  .......A..C..A...TC.....A...C...............................  790142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CTGGCATGGGGAAGAAGATGCTGGTCAAGGCAGTGTGCACAGAAACTGGCGCCAACCTGT  120</w:t>
      </w:r>
    </w:p>
    <w:p>
      <w:r>
        <w:rPr>
          <w:rFonts w:ascii="Consolas" w:hAnsi="Consolas" w:eastAsia="Consolas"/>
          <w:sz w:val="20"/>
        </w:rPr>
        <w:t>NW_020174060.1  790141  .G................C............C........G.....C...........T.  790082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TCGACCTGTCGCCGGAAAACCTGCTGGGCAAATATCCTGGCAGGAATGGGGCACAGATGA  180</w:t>
      </w:r>
    </w:p>
    <w:p>
      <w:r>
        <w:rPr>
          <w:rFonts w:ascii="Consolas" w:hAnsi="Consolas" w:eastAsia="Consolas"/>
          <w:sz w:val="20"/>
        </w:rPr>
        <w:t>NW_020174060.1  790081  ..........A..T.GC.......A.......CG........A..CC....TG....C.T  790022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181     TGGTGCATATAGTCTTTAAG  200</w:t>
      </w:r>
    </w:p>
    <w:p>
      <w:r>
        <w:rPr>
          <w:rFonts w:ascii="Consolas" w:hAnsi="Consolas" w:eastAsia="Consolas"/>
          <w:sz w:val="20"/>
        </w:rPr>
        <w:t>NW_020174060.1  790021  G.........C...G.....  790002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392889763148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137055390300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342636421350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481975232699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185024776905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