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57106070225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415     1e-113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AGCTTACCAGCGCCTCTGGGAGTCCTCCCACGCGACCCTGCAGGAGCTGCTGGACCAAGA  60</w:t>
      </w:r>
    </w:p>
    <w:p>
      <w:r>
        <w:rPr>
          <w:rFonts w:ascii="Consolas" w:hAnsi="Consolas" w:eastAsia="Consolas"/>
          <w:sz w:val="20"/>
        </w:rPr>
        <w:t>NW_020174060.1  800658  .....................C.........CTC.T.T....A......T...G....A.  800599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GCAGCTTCTGCTCGAACCTGCGCCCGACCGGGAGCGGCAGTCCTTCCAGTACAGGCTCGC  120</w:t>
      </w:r>
    </w:p>
    <w:p>
      <w:r>
        <w:rPr>
          <w:rFonts w:ascii="Consolas" w:hAnsi="Consolas" w:eastAsia="Consolas"/>
          <w:sz w:val="20"/>
        </w:rPr>
        <w:t>NW_020174060.1  800598  .....CC.....G.....CAT....C.........A......................T.  800539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ATCGCTCTACCTGCACTACCTGGGGCTGCTGCGCCGCTTCGACACCGTCTATGACCAGAT  180</w:t>
      </w:r>
    </w:p>
    <w:p>
      <w:r>
        <w:rPr>
          <w:rFonts w:ascii="Consolas" w:hAnsi="Consolas" w:eastAsia="Consolas"/>
          <w:sz w:val="20"/>
        </w:rPr>
        <w:t>NW_020174060.1  800538  C............T....................T.G.........C.............  800479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181     GGTGCAGCCGCAGAAGCGGCGGCTGCTGCGACGCCTGCTGGACGGCGTGGCGGGCCGCGT  240</w:t>
      </w:r>
    </w:p>
    <w:p>
      <w:r>
        <w:rPr>
          <w:rFonts w:ascii="Consolas" w:hAnsi="Consolas" w:eastAsia="Consolas"/>
          <w:sz w:val="20"/>
        </w:rPr>
        <w:t>NW_020174060.1  800478  ............................T....G............A.............  800419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241     GCTGGAGCTCAAGGACGAGCTGGTGCGCGCCGACCTGTGTGAGAACCACTGCCTGGACCG  300</w:t>
      </w:r>
    </w:p>
    <w:p>
      <w:r>
        <w:rPr>
          <w:rFonts w:ascii="Consolas" w:hAnsi="Consolas" w:eastAsia="Consolas"/>
          <w:sz w:val="20"/>
        </w:rPr>
        <w:t>NW_020174060.1  800418  ............A.....T.....T....TG........C....C..............A  800359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301     CGTGCTGCAGGATTTCAAGCTCACCCC  327</w:t>
      </w:r>
    </w:p>
    <w:p>
      <w:r>
        <w:rPr>
          <w:rFonts w:ascii="Consolas" w:hAnsi="Consolas" w:eastAsia="Consolas"/>
          <w:sz w:val="20"/>
        </w:rPr>
        <w:t>NW_020174060.1  800358  A.C.........C..A...........  800332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678407911137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109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GCTGACCTGGAGGTTCCAATCCCCAAATACTTCCTGCTGGAGCAGTCCACCACTGTGCGG  60</w:t>
      </w:r>
    </w:p>
    <w:p>
      <w:r>
        <w:rPr>
          <w:rFonts w:ascii="Consolas" w:hAnsi="Consolas" w:eastAsia="Consolas"/>
          <w:sz w:val="20"/>
        </w:rPr>
        <w:t>NW_020174060.1  799406  ..A.................T.............G......T.G.....G.GTCC..A..  799347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GAGCGAGGGCTGATACTGGCCGAGATCCTGTCCAGACTGGAGCCAGTGTCCTCCCAGAAG  120</w:t>
      </w:r>
    </w:p>
    <w:p>
      <w:r>
        <w:rPr>
          <w:rFonts w:ascii="Consolas" w:hAnsi="Consolas" w:eastAsia="Consolas"/>
          <w:sz w:val="20"/>
        </w:rPr>
        <w:t>NW_020174060.1  799346  ...T...A..AT..G.....A...C............GA..........T.G..G..G..  799287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205579387530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159     9e-37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AGCTTTACAGGAATGCACCGGACTGAGGCCATAATTCTAGTGCAAAAGGCAGAGCGGGCG  60</w:t>
      </w:r>
    </w:p>
    <w:p>
      <w:r>
        <w:rPr>
          <w:rFonts w:ascii="Consolas" w:hAnsi="Consolas" w:eastAsia="Consolas"/>
          <w:sz w:val="20"/>
        </w:rPr>
        <w:t>NW_020174060.1  799002  ......C..AT.T.A.C..A...G...........C...C......G...C........C  798943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AGGCAAGGCCGGCTTCGAGCCACCTTCATGCGAGAGATTCGAAGAGATGAGGAGCAGGAT  120</w:t>
      </w:r>
    </w:p>
    <w:p>
      <w:r>
        <w:rPr>
          <w:rFonts w:ascii="Consolas" w:hAnsi="Consolas" w:eastAsia="Consolas"/>
          <w:sz w:val="20"/>
        </w:rPr>
        <w:t>NW_020174060.1  798942  .........A....................T..........G.A.A.G......GGA...  798883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GGGAGGATTCGGGAGGATGGATGGCACAAGTTCAGTCAGG  160</w:t>
      </w:r>
    </w:p>
    <w:p>
      <w:r>
        <w:rPr>
          <w:rFonts w:ascii="Consolas" w:hAnsi="Consolas" w:eastAsia="Consolas"/>
          <w:sz w:val="20"/>
        </w:rPr>
        <w:t>NW_020174060.1  798882  T.A.A............A...C...C..G...........  798843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356337605052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91.5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GTGTGGAAAGGCTATCTGCAGAGGAAACGCACTCAGCAGGACCGGCGAATGGAGATGGAG  60</w:t>
      </w:r>
    </w:p>
    <w:p>
      <w:r>
        <w:rPr>
          <w:rFonts w:ascii="Consolas" w:hAnsi="Consolas" w:eastAsia="Consolas"/>
          <w:sz w:val="20"/>
        </w:rPr>
        <w:t>NW_020174060.1  796790  ...........T..C.A............................T.G.C..........  796731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TTCAT  65</w:t>
      </w:r>
    </w:p>
    <w:p>
      <w:r>
        <w:rPr>
          <w:rFonts w:ascii="Consolas" w:hAnsi="Consolas" w:eastAsia="Consolas"/>
          <w:sz w:val="20"/>
        </w:rPr>
        <w:t>NW_020174060.1  796730  .....  796726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98221851859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174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CTCCCCTCACCCAACCAGGTAGAGCACCTGAGCATCATCTCCCAGCCATGCCTCGTGGAG  60</w:t>
      </w:r>
    </w:p>
    <w:p>
      <w:r>
        <w:rPr>
          <w:rFonts w:ascii="Consolas" w:hAnsi="Consolas" w:eastAsia="Consolas"/>
          <w:sz w:val="20"/>
        </w:rPr>
        <w:t>NW_020174060.1  795247  .........T...G......G.....GTC.G..G....G......G.CA......G..G.  795188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GATGTCCAGAGGCTCCGCCAGATGGAGAAAGAGGAGGAGTTCCGGGCAGCAATGGTGAAG  120</w:t>
      </w:r>
    </w:p>
    <w:p>
      <w:r>
        <w:rPr>
          <w:rFonts w:ascii="Consolas" w:hAnsi="Consolas" w:eastAsia="Consolas"/>
          <w:sz w:val="20"/>
        </w:rPr>
        <w:t>NW_020174060.1  795187  ...........A....T.....C......------........A.T.G..TG........  795134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GCCCATGATTCTCTGGTAGAGACAGAGGGGCCTGACATGAAGGAGAAAATGAAGGAGCAA  180</w:t>
      </w:r>
    </w:p>
    <w:p>
      <w:r>
        <w:rPr>
          <w:rFonts w:ascii="Consolas" w:hAnsi="Consolas" w:eastAsia="Consolas"/>
          <w:sz w:val="20"/>
        </w:rPr>
        <w:t>NW_020174060.1  795133  A....C...G.C..--------...-......C........A.............G....  795083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181     ATCCGACAGTGGTTTATCGAGTGCCA  206</w:t>
      </w:r>
    </w:p>
    <w:p>
      <w:r>
        <w:rPr>
          <w:rFonts w:ascii="Consolas" w:hAnsi="Consolas" w:eastAsia="Consolas"/>
          <w:sz w:val="20"/>
        </w:rPr>
        <w:t>NW_020174060.1  795082  ..........................  795057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399735301175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TGACCTTACTGGCCGGTTCCCTGATTATCCAGATGCGTCTTCAGGTGGATCCTACTCAAT  60</w:t>
      </w:r>
    </w:p>
    <w:p>
      <w:r>
        <w:rPr>
          <w:rFonts w:ascii="Consolas" w:hAnsi="Consolas" w:eastAsia="Consolas"/>
          <w:sz w:val="20"/>
        </w:rPr>
        <w:t>NW_020174060.1  794466  ..C............A...................A.....T.............CTG..  794407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CTTTGCAGACAAAACGCCAGAACAG  85</w:t>
      </w:r>
    </w:p>
    <w:p>
      <w:r>
        <w:rPr>
          <w:rFonts w:ascii="Consolas" w:hAnsi="Consolas" w:eastAsia="Consolas"/>
          <w:sz w:val="20"/>
        </w:rPr>
        <w:t>NW_020174060.1  794406  ............G..T.........  794382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127916830328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212432033781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107358768311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104     8e-21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       TGGAAGAACCGGTGTGAGAGCATACACCCCAGTCAGAATTATGACTCCGAGACCCTCCGG  65</w:t>
      </w:r>
    </w:p>
    <w:p>
      <w:r>
        <w:rPr>
          <w:rFonts w:ascii="Consolas" w:hAnsi="Consolas" w:eastAsia="Consolas"/>
          <w:sz w:val="20"/>
        </w:rPr>
        <w:t>NW_020174060.1  792613  .........T...T...T...C....T....A.....G..T......T....T.....A.  792554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66      GAGGAGAAGAGGAAAGAGGTGGAGCTGGAGATCCGGATACAG  107</w:t>
      </w:r>
    </w:p>
    <w:p>
      <w:r>
        <w:rPr>
          <w:rFonts w:ascii="Consolas" w:hAnsi="Consolas" w:eastAsia="Consolas"/>
          <w:sz w:val="20"/>
        </w:rPr>
        <w:t>NW_020174060.1  792553  .T...........GG..A.......AA...G...........  792512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175884587109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125632601215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63958798652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69.8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GTCTGTGGAGTCTCTGTACGAAGAGCTTGTTATTTCTGGCCTTCTAAGGAAGAGTGAGTC  60</w:t>
      </w:r>
    </w:p>
    <w:p>
      <w:r>
        <w:rPr>
          <w:rFonts w:ascii="Consolas" w:hAnsi="Consolas" w:eastAsia="Consolas"/>
          <w:sz w:val="20"/>
        </w:rPr>
        <w:t>NW_020174060.1  791201  .........C..C....TT........CA.C..C.T...........A....T.C...A.  791142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AGTAGCATTGAAAGACTA  78</w:t>
      </w:r>
    </w:p>
    <w:p>
      <w:r>
        <w:rPr>
          <w:rFonts w:ascii="Consolas" w:hAnsi="Consolas" w:eastAsia="Consolas"/>
          <w:sz w:val="20"/>
        </w:rPr>
        <w:t>NW_020174060.1  791141  .C.G..T...........  791124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123348372102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GTGACTTCCTGTATCTTGGATCCACTCTGAGTTTGGTGAAGAAGTTGCCCATGCCATCCC  60</w:t>
      </w:r>
    </w:p>
    <w:p>
      <w:r>
        <w:rPr>
          <w:rFonts w:ascii="Consolas" w:hAnsi="Consolas" w:eastAsia="Consolas"/>
          <w:sz w:val="20"/>
        </w:rPr>
        <w:t>NW_020174060.1  790963  ......G...C.G........TG.......A.....CA..C...C....T.....T....  790904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TGTTTGACATACGACAGAATGTGGCTTTGTATGCGGTCCTTCGGCTTG  108</w:t>
      </w:r>
    </w:p>
    <w:p>
      <w:r>
        <w:rPr>
          <w:rFonts w:ascii="Consolas" w:hAnsi="Consolas" w:eastAsia="Consolas"/>
          <w:sz w:val="20"/>
        </w:rPr>
        <w:t>NW_020174060.1  790903  ...................C.....C.......G...T..G.......  790856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178168802526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226     2e-57</w:t>
      </w:r>
    </w:p>
    <w:p>
      <w:r>
        <w:rPr>
          <w:rFonts w:ascii="Consolas" w:hAnsi="Consolas" w:eastAsia="Consolas"/>
          <w:sz w:val="20"/>
        </w:rPr>
        <w:t>NW_020173945.1 Neophocaena asiaeorientalis asiaeorientalis breed ...  90.6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GCTCCCCGGATATCCACATCATGGCCCCACTCATCCGCTCCATCCTCCTGGTGGGCCCCT  60</w:t>
      </w:r>
    </w:p>
    <w:p>
      <w:r>
        <w:rPr>
          <w:rFonts w:ascii="Consolas" w:hAnsi="Consolas" w:eastAsia="Consolas"/>
          <w:sz w:val="20"/>
        </w:rPr>
        <w:t>NW_020174060.1  790201   .......A..C..A...TC.....A...C...............................  790142</w:t>
      </w:r>
    </w:p>
    <w:p>
      <w:r>
        <w:rPr>
          <w:rFonts w:ascii="Consolas" w:hAnsi="Consolas" w:eastAsia="Consolas"/>
          <w:sz w:val="20"/>
        </w:rPr>
        <w:t>NW_020173945.1  2385844                                        ...C.G...T...CT.....A.  2385823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CTGGCATGGGGAAGAAGATGCTGGTCAAGGCAGTGTGCACAGAAACTGGCGCCAACCTGT  120</w:t>
      </w:r>
    </w:p>
    <w:p>
      <w:r>
        <w:rPr>
          <w:rFonts w:ascii="Consolas" w:hAnsi="Consolas" w:eastAsia="Consolas"/>
          <w:sz w:val="20"/>
        </w:rPr>
        <w:t>NW_020174060.1  790141   .G................C............C........G.....C...........T.  790082</w:t>
      </w:r>
    </w:p>
    <w:p>
      <w:r>
        <w:rPr>
          <w:rFonts w:ascii="Consolas" w:hAnsi="Consolas" w:eastAsia="Consolas"/>
          <w:sz w:val="20"/>
        </w:rPr>
        <w:t>NW_020173945.1  2385822  ....GG...........T........C.T..CA.C..T..C.....G..A........C.  2385763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121      TCGACCTGTCGCCGGAAAACCTGCTGGGCAAATATCCTGGCAGGAATGGGGCACAGATGA  180</w:t>
      </w:r>
    </w:p>
    <w:p>
      <w:r>
        <w:rPr>
          <w:rFonts w:ascii="Consolas" w:hAnsi="Consolas" w:eastAsia="Consolas"/>
          <w:sz w:val="20"/>
        </w:rPr>
        <w:t>NW_020174060.1  790081   ..........A..T.GC.......A.......CG........A..CC....TG....C.T  790022</w:t>
      </w:r>
    </w:p>
    <w:p>
      <w:r>
        <w:rPr>
          <w:rFonts w:ascii="Consolas" w:hAnsi="Consolas" w:eastAsia="Consolas"/>
          <w:sz w:val="20"/>
        </w:rPr>
        <w:t>NW_020173945.1  2385762  .....T....CG.A.CC...A.TGCC........C..G....AA.G...CCTC...T...  2385703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181      TGGTGCATATAGTCTTTAAG  200</w:t>
      </w:r>
    </w:p>
    <w:p>
      <w:r>
        <w:rPr>
          <w:rFonts w:ascii="Consolas" w:hAnsi="Consolas" w:eastAsia="Consolas"/>
          <w:sz w:val="20"/>
        </w:rPr>
        <w:t>NW_020174060.1  790021   G.........C...G.....  790002</w:t>
      </w:r>
    </w:p>
    <w:p>
      <w:r>
        <w:rPr>
          <w:rFonts w:ascii="Consolas" w:hAnsi="Consolas" w:eastAsia="Consolas"/>
          <w:sz w:val="20"/>
        </w:rPr>
        <w:t>NW_020173945.1  2385702  ..C.......            2385693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386030090849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132485288554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114     9e-24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       ATGGACCCAAAGCGGATAAAGAAGGACCTCACCAAGGCCTTGCGGCTGCTGACTCCCGGA  60</w:t>
      </w:r>
    </w:p>
    <w:p>
      <w:r>
        <w:rPr>
          <w:rFonts w:ascii="Consolas" w:hAnsi="Consolas" w:eastAsia="Consolas"/>
          <w:sz w:val="20"/>
        </w:rPr>
        <w:t>NW_020174060.1  789207  ........C.....A..G........T............-..T.A....C..A...T...  789149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61      GACCGTGTGATGCTGATTGGGACAACCTCCCGGCCACAGCTGG-CCGAGATGC-GGGGTC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exon_17]</w:t>
      </w:r>
    </w:p>
    <w:p>
      <w:r>
        <w:rPr>
          <w:rFonts w:ascii="Consolas" w:hAnsi="Consolas" w:eastAsia="Consolas"/>
          <w:sz w:val="20"/>
        </w:rPr>
        <w:t>NW_020174060.1  789148  .....C.C..A......C.....C..TGA......G...G...T..CG.CC..A..C.G.  789089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119     TGTGCCGGGTCTACGAGCGGATCCTCTTCATGCCCCGGCCTGACTACGCATCCCGCTATG  178</w:t>
      </w:r>
    </w:p>
    <w:p>
      <w:r>
        <w:rPr>
          <w:rFonts w:ascii="Consolas" w:hAnsi="Consolas" w:eastAsia="Consolas"/>
          <w:sz w:val="20"/>
        </w:rPr>
        <w:t>NW_020174060.1  789088  .......CAC..............---G.C....G.....C..T..T..TC.T....T..  789032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338063881716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274     2e-71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TGCTCTGGAAGCGTATGATAGAGGCCCGGGGCATCCAGCCGACCCAGCACCTGGACATCA  60</w:t>
      </w:r>
    </w:p>
    <w:p>
      <w:r>
        <w:rPr>
          <w:rFonts w:ascii="Consolas" w:hAnsi="Consolas" w:eastAsia="Consolas"/>
          <w:sz w:val="20"/>
        </w:rPr>
        <w:t>NW_020174060.1  788666  ............A..............A....G.....GT......CAG...........  788607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61      GTGCCCTAGCCAAGGTCTCCGATGGCTACACGCCGGGTCACATTCTCCAAGCCATCCAAT  120</w:t>
      </w:r>
    </w:p>
    <w:p>
      <w:r>
        <w:rPr>
          <w:rFonts w:ascii="Consolas" w:hAnsi="Consolas" w:eastAsia="Consolas"/>
          <w:sz w:val="20"/>
        </w:rPr>
        <w:t>NW_020174060.1  788606  .......G........G..T..C........A..T..CTG...................G  788547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121     CGGTGCTGAGTGAGCGGCGGTTCCTGCAACTGTCCAAGCGGCCCCTGGTGGCCTCTGAGT  180</w:t>
      </w:r>
    </w:p>
    <w:p>
      <w:r>
        <w:rPr>
          <w:rFonts w:ascii="Consolas" w:hAnsi="Consolas" w:eastAsia="Consolas"/>
          <w:sz w:val="20"/>
        </w:rPr>
        <w:t>NW_020174060.1  788546  .A.......TG..A...T..C........T.........................A...A  788487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181     TCCTGGGACAACTGGTGAAGCTGGATCCAGTGTACAGGGAGGAGGAGGAGTCCCTGAAG  239</w:t>
      </w:r>
    </w:p>
    <w:p>
      <w:r>
        <w:rPr>
          <w:rFonts w:ascii="Consolas" w:hAnsi="Consolas" w:eastAsia="Consolas"/>
          <w:sz w:val="20"/>
        </w:rPr>
        <w:t>NW_020174060.1  788486  .....C.G..C....C.........C..G..A........................G..  788428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475113957968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105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       GACTGGTACTTCAAGACCCCACTGGGCAAGAAGAGCATGAAACACAGGATGGACCAGTTG  60</w:t>
      </w:r>
    </w:p>
    <w:p>
      <w:r>
        <w:rPr>
          <w:rFonts w:ascii="Consolas" w:hAnsi="Consolas" w:eastAsia="Consolas"/>
          <w:sz w:val="20"/>
        </w:rPr>
        <w:t>NW_020174060.1  787858  ...C................G......G.......G.......T..TC.AT.....AGAC  787799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61      GAGGCCGAGGAGGCCAAGCTGGACAAGGAGAAGAAGAAAAGGAAGTGA  108</w:t>
      </w:r>
    </w:p>
    <w:p>
      <w:r>
        <w:rPr>
          <w:rFonts w:ascii="Consolas" w:hAnsi="Consolas" w:eastAsia="Consolas"/>
          <w:sz w:val="20"/>
        </w:rPr>
        <w:t>NW_020174060.1  787798  .CC..A.....A..........TA......G.................  787751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178168802526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