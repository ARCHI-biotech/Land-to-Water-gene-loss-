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485     9e-135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NW_020174060.1  800657  .........C......................................T...G....A..  800598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NW_020174060.1  800597  ..........T.......A....CC.........A.........................  800538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NW_020174060.1  800537  ..G...........C..................T....C.....................  800478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NW_020174060.1  800477  ...........................T.A............G..A..............  800418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241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NW_020174060.1  800417  .....G...................G..T...............................  800358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301     GTGCTGCAGGACTTGAAGCTTACCCC  326</w:t>
      </w:r>
    </w:p>
    <w:p>
      <w:r>
        <w:rPr>
          <w:rFonts w:ascii="Consolas" w:hAnsi="Consolas" w:eastAsia="Consolas"/>
          <w:sz w:val="20"/>
        </w:rPr>
        <w:t>NW_020174060.1  800357  .C............A.....C.....  800332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673839507695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136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NW_020174060.1  799402  ..............................G......T.G......C............T  799343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GAGGGCACTTGCTGGGAGAGCTGCTGTCCAGACTGGAGCCAGTGT  105</w:t>
      </w:r>
    </w:p>
    <w:p>
      <w:r>
        <w:rPr>
          <w:rFonts w:ascii="Consolas" w:hAnsi="Consolas" w:eastAsia="Consolas"/>
          <w:sz w:val="20"/>
        </w:rPr>
        <w:t>NW_020174060.1  799342  ...A...TA......C......C..........GA..........  799298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180453017943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       CCGGACTGAGGCCATAGTCCTACTGCAAAGGGCCGAGCGAGCCAGGCAAGGCAGGCTTCG  61</w:t>
      </w:r>
    </w:p>
    <w:p>
      <w:r>
        <w:rPr>
          <w:rFonts w:ascii="Consolas" w:hAnsi="Consolas" w:eastAsia="Consolas"/>
          <w:sz w:val="20"/>
        </w:rPr>
        <w:t>NW_020174060.1  798985  ..A...G.........A......................G....................  798926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62      AGCCACCTTCATGCGAGAGATTCGGAAAGAGGAGGAGCGAGATCGGAAGATTCGGGAAGA  121</w:t>
      </w:r>
    </w:p>
    <w:p>
      <w:r>
        <w:rPr>
          <w:rFonts w:ascii="Consolas" w:hAnsi="Consolas" w:eastAsia="Consolas"/>
          <w:sz w:val="20"/>
        </w:rPr>
        <w:t>NW_020174060.1  798925  .............T..............A........G.....T.A...........G..  798866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122     AGGGCGGCCCAGGTTCAGTCAGGACGAA  149</w:t>
      </w:r>
    </w:p>
    <w:p>
      <w:r>
        <w:rPr>
          <w:rFonts w:ascii="Consolas" w:hAnsi="Consolas" w:eastAsia="Consolas"/>
          <w:sz w:val="20"/>
        </w:rPr>
        <w:t>NW_020174060.1  798865  ...A.....................A..  798838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319790158380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107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NW_020174060.1  796789  ............................................T....G..........  796730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TCAT  64</w:t>
      </w:r>
    </w:p>
    <w:p>
      <w:r>
        <w:rPr>
          <w:rFonts w:ascii="Consolas" w:hAnsi="Consolas" w:eastAsia="Consolas"/>
          <w:sz w:val="20"/>
        </w:rPr>
        <w:t>NW_020174060.1  796729  ....  796726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       GCCAGCCTCGGGGAGGATGTCCGGAGGCTCCGGCAGACGGAGAAGGAGGAGGAGTTCCAG  63</w:t>
      </w:r>
    </w:p>
    <w:p>
      <w:r>
        <w:rPr>
          <w:rFonts w:ascii="Consolas" w:hAnsi="Consolas" w:eastAsia="Consolas"/>
          <w:sz w:val="20"/>
        </w:rPr>
        <w:t>NW_020174060.1  795202  .............G........A...A....TC...............------......  795149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64      CTGGCCATGGTGAAGACCCACGATGCCCTCAGGGAGACCGAGGGGCCCGACATGAAGGAG  123</w:t>
      </w:r>
    </w:p>
    <w:p>
      <w:r>
        <w:rPr>
          <w:rFonts w:ascii="Consolas" w:hAnsi="Consolas" w:eastAsia="Consolas"/>
          <w:sz w:val="20"/>
        </w:rPr>
        <w:t>NW_020174060.1  795148  TC...TG...........................---------.............A...  795098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124     AAAATGAAGGAGCAAATCCGACAGTGGTTTATTGAGTGCCA  164</w:t>
      </w:r>
    </w:p>
    <w:p>
      <w:r>
        <w:rPr>
          <w:rFonts w:ascii="Consolas" w:hAnsi="Consolas" w:eastAsia="Consolas"/>
          <w:sz w:val="20"/>
        </w:rPr>
        <w:t>NW_020174060.1  795097  ..........G.....................C........  795057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306084865878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147     5e-34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CTTACTGGCCGATTCCCTGATTATCCAGATGAGTCTTTAGGTGGATCCTACCTGATCTTT  60</w:t>
      </w:r>
    </w:p>
    <w:p>
      <w:r>
        <w:rPr>
          <w:rFonts w:ascii="Consolas" w:hAnsi="Consolas" w:eastAsia="Consolas"/>
          <w:sz w:val="20"/>
        </w:rPr>
        <w:t>NW_020174060.1  794462  ............................................................  794403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GCAGACAAGACTCCAGAACAG  81</w:t>
      </w:r>
    </w:p>
    <w:p>
      <w:r>
        <w:rPr>
          <w:rFonts w:ascii="Consolas" w:hAnsi="Consolas" w:eastAsia="Consolas"/>
          <w:sz w:val="20"/>
        </w:rPr>
        <w:t>NW_020174060.1  794402  .....................  794382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118779913876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124     8e-27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GGAAGAACCGGTTTGATGGTCTACATCCCAATCAGAGTTTTGACTCGGAGACCCTGCGGG  60</w:t>
      </w:r>
    </w:p>
    <w:p>
      <w:r>
        <w:rPr>
          <w:rFonts w:ascii="Consolas" w:hAnsi="Consolas" w:eastAsia="Consolas"/>
          <w:sz w:val="20"/>
        </w:rPr>
        <w:t>NW_020174060.1  792612  ........T........A.C..........................T....T...C.A..  792553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CAGAGAAGAGGAAGGAAGTGGAGGAGGAGATCCGGATACAG  101</w:t>
      </w:r>
    </w:p>
    <w:p>
      <w:r>
        <w:rPr>
          <w:rFonts w:ascii="Consolas" w:hAnsi="Consolas" w:eastAsia="Consolas"/>
          <w:sz w:val="20"/>
        </w:rPr>
        <w:t>NW_020174060.1  792552  TG..........G..........C.A...G...........  792512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164464496136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69.8    7e-11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       GAACTGATGCGTCAGGAGCTGAAGAACCTGCAGCTGGCTGTGGACAGGGAGGA  58</w:t>
      </w:r>
    </w:p>
    <w:p>
      <w:r>
        <w:rPr>
          <w:rFonts w:ascii="Consolas" w:hAnsi="Consolas" w:eastAsia="Consolas"/>
          <w:sz w:val="20"/>
        </w:rPr>
        <w:t>NW_020174060.1  792041  ..G......................G.....G......C.C..T.........  791989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68527284270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TGACTGCCTCTACCTTGGATCCACCCTGAATCTGGCAAACAAGCTGCCTATGCCTTCCCT  60</w:t>
      </w:r>
    </w:p>
    <w:p>
      <w:r>
        <w:rPr>
          <w:rFonts w:ascii="Consolas" w:hAnsi="Consolas" w:eastAsia="Consolas"/>
          <w:sz w:val="20"/>
        </w:rPr>
        <w:t>NW_020174060.1  790962  ...........GT.......TG..T......T............................  790903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GTTCGACGTACGACAGAACGTGGCCTTGTACGGGGTGCTGCGGCTTG  107</w:t>
      </w:r>
    </w:p>
    <w:p>
      <w:r>
        <w:rPr>
          <w:rFonts w:ascii="Consolas" w:hAnsi="Consolas" w:eastAsia="Consolas"/>
          <w:sz w:val="20"/>
        </w:rPr>
        <w:t>NW_020174060.1  790902  ...T...A......................T.....T..........  790856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175884587109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258     1e-66</w:t>
      </w:r>
    </w:p>
    <w:p>
      <w:r>
        <w:rPr>
          <w:rFonts w:ascii="Consolas" w:hAnsi="Consolas" w:eastAsia="Consolas"/>
          <w:sz w:val="20"/>
        </w:rPr>
        <w:t>NW_020173945.1 Neophocaena asiaeorientalis asiaeorientalis breed ...  90.6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NW_020174060.1  790181   ....A....................................G................C.  790122</w:t>
      </w:r>
    </w:p>
    <w:p>
      <w:r>
        <w:rPr>
          <w:rFonts w:ascii="Consolas" w:hAnsi="Consolas" w:eastAsia="Consolas"/>
          <w:sz w:val="20"/>
        </w:rPr>
        <w:t>NW_020173945.1  2385844                    ...C.G...T...CT.....A..T..GG...........T..  2385803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NW_020174060.1  790121   C...................G........C....................A.........  790062</w:t>
      </w:r>
    </w:p>
    <w:p>
      <w:r>
        <w:rPr>
          <w:rFonts w:ascii="Consolas" w:hAnsi="Consolas" w:eastAsia="Consolas"/>
          <w:sz w:val="20"/>
        </w:rPr>
        <w:t>NW_020173945.1  2385802  C.....C.T...A.C..T..C.....G..A........C......T.....G.A.C....  2385743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NW_020174060.1  790061   ............CG...T......A............C.TG.............G.....  790002</w:t>
      </w:r>
    </w:p>
    <w:p>
      <w:r>
        <w:rPr>
          <w:rFonts w:ascii="Consolas" w:hAnsi="Consolas" w:eastAsia="Consolas"/>
          <w:sz w:val="20"/>
        </w:rPr>
        <w:t>NW_020173945.1  2385742  A.TGCC........C..G.....AAGT..CC.C...T..A..C.......            2385693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342632312550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17      TCTGGATTGGAAATGCGGAGAAGAATTTCTATAAGCGGGTCCCAAAAGAAGACAA  71</w:t>
      </w:r>
    </w:p>
    <w:p>
      <w:r>
        <w:rPr>
          <w:rFonts w:ascii="Consolas" w:hAnsi="Consolas" w:eastAsia="Consolas"/>
          <w:sz w:val="20"/>
        </w:rPr>
        <w:t>NW_020174060.1  789534  ..........G..........................A.........A.......  789480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185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NW_020174060.1  789206  .......C........G........T..........-....T.A..G.C...........  789148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ACCGTGTGATGCTGATAGGGACCACTGACAGGCCGCAGGTGG-CCGAGATGAAGG-GGCT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exon_12]</w:t>
      </w:r>
    </w:p>
    <w:p>
      <w:r>
        <w:rPr>
          <w:rFonts w:ascii="Consolas" w:hAnsi="Consolas" w:eastAsia="Consolas"/>
          <w:sz w:val="20"/>
        </w:rPr>
        <w:t>NW_020174060.1  789147  ....C.C..A......C............C............T..CG.CC.C...C....  789088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119     GTGCCGTACCTACGAGCGGATCCTTCTCCTGCCGCGGCCCGATTACGCTTCTCGCTATG  177</w:t>
      </w:r>
    </w:p>
    <w:p>
      <w:r>
        <w:rPr>
          <w:rFonts w:ascii="Consolas" w:hAnsi="Consolas" w:eastAsia="Consolas"/>
          <w:sz w:val="20"/>
        </w:rPr>
        <w:t>NW_020174060.1  789087  ......C...............---.G..................T...C......T..  789032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335779666299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349     3e-94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NW_020174060.1  788665  ..............................C.T............C..............  788606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NW_020174060.1  788605  .....................C..................A...............A...  788546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NW_020174060.1  788545  A.......T.......T.....................................A...A.  788486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181     CCTGGGGCACCTGGCCAAGCTGGATCCAGTGTACAGGGAGGAAGAGGAGTCCCTGAAG  238</w:t>
      </w:r>
    </w:p>
    <w:p>
      <w:r>
        <w:rPr>
          <w:rFonts w:ascii="Consolas" w:hAnsi="Consolas" w:eastAsia="Consolas"/>
          <w:sz w:val="20"/>
        </w:rPr>
        <w:t>NW_020174060.1  788485  ....C..........G........C..G..A...........G............G..  788428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472829756247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ACTGGTACTTCAAGACCCCACTGGGCAAGAAGAGGATGCAACTTATCAAGGACCAGGGCA  60</w:t>
      </w:r>
    </w:p>
    <w:p>
      <w:r>
        <w:rPr>
          <w:rFonts w:ascii="Consolas" w:hAnsi="Consolas" w:eastAsia="Consolas"/>
          <w:sz w:val="20"/>
        </w:rPr>
        <w:t>NW_020174060.1  787857  ..C................G......G...........A....C.....T.....A.A.G  787798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CTGCTGAGGAAGCCAAGCTGACGAAGGAGAAGAAGAAAAGGAAGTGATG  109</w:t>
      </w:r>
    </w:p>
    <w:p>
      <w:r>
        <w:rPr>
          <w:rFonts w:ascii="Consolas" w:hAnsi="Consolas" w:eastAsia="Consolas"/>
          <w:sz w:val="20"/>
        </w:rPr>
        <w:t>NW_020174060.1  787797  .C..A...............GTA......G...................  787749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180453017943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