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194171116205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496     5e-138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GTTTTCTACAGCCTCTGCTGTCCCCCTGGCCAAAACAGATACTTGGCCAAAGGACGTGGG  60</w:t>
      </w:r>
    </w:p>
    <w:p>
      <w:r>
        <w:rPr>
          <w:rFonts w:ascii="Consolas" w:hAnsi="Consolas" w:eastAsia="Consolas"/>
          <w:sz w:val="20"/>
        </w:rPr>
        <w:t>NW_020175191.1  7386872  ...........T.G.....A.....T.........G....G.............T.....  7386813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CATCCTGGCCCTGGAGGTCTACTTCCCAGCCCAATATGTGGACCAAACTGACCTGGAGAA  120</w:t>
      </w:r>
    </w:p>
    <w:p>
      <w:r>
        <w:rPr>
          <w:rFonts w:ascii="Consolas" w:hAnsi="Consolas" w:eastAsia="Consolas"/>
          <w:sz w:val="20"/>
        </w:rPr>
        <w:t>NW_020175191.1  7386812  ......T..............T.........................GA...A.......  7386753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GTATAACAATGTGGAAGCAGGAAAGTATACAGTGGGCTTGGGCCAGACCCGTATGGGCTT  180</w:t>
      </w:r>
    </w:p>
    <w:p>
      <w:r>
        <w:rPr>
          <w:rFonts w:ascii="Consolas" w:hAnsi="Consolas" w:eastAsia="Consolas"/>
          <w:sz w:val="20"/>
        </w:rPr>
        <w:t>NW_020175191.1  7386752  ..T............G.....G.....C.........A............AG.C......  7386693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 CTGCTCAGTCCAAGAGGACATCAACTCCCTGTGCCTGACGGTGGTGCAACGGCTGATGGA  240</w:t>
      </w:r>
    </w:p>
    <w:p>
      <w:r>
        <w:rPr>
          <w:rFonts w:ascii="Consolas" w:hAnsi="Consolas" w:eastAsia="Consolas"/>
          <w:sz w:val="20"/>
        </w:rPr>
        <w:t>NW_020175191.1  7386692  ............G....G....................T.........G.A.........  7386633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241      GCGCATACAGCTCCCATGGGACTCTGTGGGCAGGCTGGAAGTAGGCACTGAGACCATCAT  300</w:t>
      </w:r>
    </w:p>
    <w:p>
      <w:r>
        <w:rPr>
          <w:rFonts w:ascii="Consolas" w:hAnsi="Consolas" w:eastAsia="Consolas"/>
          <w:sz w:val="20"/>
        </w:rPr>
        <w:t>NW_020175191.1  7386632  A....CG..............A.........C..........G.................  7386573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301      TGACAAGTCCAAAGCTGTCAAAACAGTGCTCATGGAACTCTTCCAGGATTCAGGCAATAC  360</w:t>
      </w:r>
    </w:p>
    <w:p>
      <w:r>
        <w:rPr>
          <w:rFonts w:ascii="Consolas" w:hAnsi="Consolas" w:eastAsia="Consolas"/>
          <w:sz w:val="20"/>
        </w:rPr>
        <w:t>NW_020175191.1  7386572  C...........G..................G....G..............G.C...C..  7386513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361      TGATATTGAGGGCATAGATACCACCAATGCCTGCTACGGTGGTACTGCCTCCCTC--TTC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NW_020175191.1  7386512  C..C.........G............G..............AC........T...TA...  7386453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419      AATGCTGCCAACTGGATGGAGTCCAGTTCCTGGGATG  455</w:t>
      </w:r>
    </w:p>
    <w:p>
      <w:r>
        <w:rPr>
          <w:rFonts w:ascii="Consolas" w:hAnsi="Consolas" w:eastAsia="Consolas"/>
          <w:sz w:val="20"/>
        </w:rPr>
        <w:t>NW_020175191.1  7386452  .G..T..........G..........C..........  7386416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993693283995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81.8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        TATGCCATGGTGGTCTGTGGAGACATTGCCGTCTATCCCAGTGGTAATGCTCGTCCCACA  65</w:t>
      </w:r>
    </w:p>
    <w:p>
      <w:r>
        <w:rPr>
          <w:rFonts w:ascii="Consolas" w:hAnsi="Consolas" w:eastAsia="Consolas"/>
          <w:sz w:val="20"/>
        </w:rPr>
        <w:t>NW_020175191.1  7382782  ......C...................C..A..G..CT.........G.AT..AC......  7382723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66       GGTGGGGCCGGAGCTGTGGCTATGCTGATTGGGCCCAAGGCCCCTCTGGCCCTGGAG  122</w:t>
      </w:r>
    </w:p>
    <w:p>
      <w:r>
        <w:rPr>
          <w:rFonts w:ascii="Consolas" w:hAnsi="Consolas" w:eastAsia="Consolas"/>
          <w:sz w:val="20"/>
        </w:rPr>
        <w:t>NW_020175191.1  7382722  ..CA....T...........A......GC...........G......A.........  7382666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244427169811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95.6    5e-18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       AACCCATATGGAGAATGTGTATGACTTCTACAAACCAAATTTGGCCTCGGAGTACCCAAT  70</w:t>
      </w:r>
    </w:p>
    <w:p>
      <w:r>
        <w:rPr>
          <w:rFonts w:ascii="Consolas" w:hAnsi="Consolas" w:eastAsia="Consolas"/>
          <w:sz w:val="20"/>
        </w:rPr>
        <w:t>NW_020175191.1  7382024  ......C...........A...............G..G..A..A.T..A....G....CA  7381965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71       AGTGGATGGGAAGCTTTCCATCCAGTGCTACTTGCGGGCCTTGGATCGATGTTACACATC  130</w:t>
      </w:r>
    </w:p>
    <w:p>
      <w:r>
        <w:rPr>
          <w:rFonts w:ascii="Consolas" w:hAnsi="Consolas" w:eastAsia="Consolas"/>
          <w:sz w:val="20"/>
        </w:rPr>
        <w:t>NW_020175191.1  7381964  .T.............G.........C.......A......C....C.....C....TG.T  7381905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131      ATACCGTaaaaaaaTCCAGA  150</w:t>
      </w:r>
    </w:p>
    <w:p>
      <w:r>
        <w:rPr>
          <w:rFonts w:ascii="Consolas" w:hAnsi="Consolas" w:eastAsia="Consolas"/>
          <w:sz w:val="20"/>
        </w:rPr>
        <w:t>NW_020175191.1  7381904  .......C....G.......  7381885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331231094665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97.6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CTGGCAGCGATCGACCCTTCACCCTTGACGATTTACAGTACATGATCTTTCATACACCCT  60</w:t>
      </w:r>
    </w:p>
    <w:p>
      <w:r>
        <w:rPr>
          <w:rFonts w:ascii="Consolas" w:hAnsi="Consolas" w:eastAsia="Consolas"/>
          <w:sz w:val="20"/>
        </w:rPr>
        <w:t>NW_020175191.1  7380518  ......T........AT.....T.C...T..........TTG..........CG...A..  7380459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TTTGCAAGATGGTCCAGAAGTCTCTGGCTCGCCTGATGTTCAATGACTTCCTGTCAGCCA  120</w:t>
      </w:r>
    </w:p>
    <w:p>
      <w:r>
        <w:rPr>
          <w:rFonts w:ascii="Consolas" w:hAnsi="Consolas" w:eastAsia="Consolas"/>
          <w:sz w:val="20"/>
        </w:rPr>
        <w:t>NW_020175191.1  7380458  .C.................A..C.......A..................T....T.....  7380399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G  121</w:t>
      </w:r>
    </w:p>
    <w:p>
      <w:r>
        <w:rPr>
          <w:rFonts w:ascii="Consolas" w:hAnsi="Consolas" w:eastAsia="Consolas"/>
          <w:sz w:val="20"/>
        </w:rPr>
        <w:t>NW_020175191.1  7380398  .  7380398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333515447042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NW_020175191.1  7377954  ..............................T......G.A..A......T...A......  7377895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NW_020175191.1  7377894  .....TA....C....A.......G.G......C.....C...........A.....C..  7377835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GAACATGTACACCTCATCCCTG  142</w:t>
      </w:r>
    </w:p>
    <w:p>
      <w:r>
        <w:rPr>
          <w:rFonts w:ascii="Consolas" w:hAnsi="Consolas" w:eastAsia="Consolas"/>
          <w:sz w:val="20"/>
        </w:rPr>
        <w:t>NW_020175191.1  7377834  .........T..T.........  7377813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344937208927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        CACTCTGCCCAAGAACTGGCTGGCTCCAGGATTGGTGCCTTCTCTTATGGCTCTGGTTTA  61</w:t>
      </w:r>
    </w:p>
    <w:p>
      <w:r>
        <w:rPr>
          <w:rFonts w:ascii="Consolas" w:hAnsi="Consolas" w:eastAsia="Consolas"/>
          <w:sz w:val="20"/>
        </w:rPr>
        <w:t>NW_020175191.1  7376737  ...........G..CT........................................C...  7376678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62       GCAGCAAGTTTCTTTTCATTTCGAGTATCCCAGGATGCTGCTCCAG  107</w:t>
      </w:r>
    </w:p>
    <w:p>
      <w:r>
        <w:rPr>
          <w:rFonts w:ascii="Consolas" w:hAnsi="Consolas" w:eastAsia="Consolas"/>
          <w:sz w:val="20"/>
        </w:rPr>
        <w:t>NW_020175191.1  7376677  ..G.A..................G..GC.......C...T......  7376632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201024214424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        CCCCTGGACAAGTTGGTGTCCAGCACATCAGACCTGCCAAAACGCCTAGCCTCCCGAAAG  65</w:t>
      </w:r>
    </w:p>
    <w:p>
      <w:r>
        <w:rPr>
          <w:rFonts w:ascii="Consolas" w:hAnsi="Consolas" w:eastAsia="Consolas"/>
          <w:sz w:val="20"/>
        </w:rPr>
        <w:t>NW_020175191.1  7376006  ....C...G...C....A.....T..................T.T..CA.......G...  7375947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66       TGTGTGTCTCCTGAGGAGTTCACAGAAATAATGAACCAAAGAGAGCAATTCTACCATAAG  125</w:t>
      </w:r>
    </w:p>
    <w:p>
      <w:r>
        <w:rPr>
          <w:rFonts w:ascii="Consolas" w:hAnsi="Consolas" w:eastAsia="Consolas"/>
          <w:sz w:val="20"/>
        </w:rPr>
        <w:t>NW_020175191.1  7375946  C..A...........AT...T............G..........A..G........C...  7375887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126      G  126</w:t>
      </w:r>
    </w:p>
    <w:p>
      <w:r>
        <w:rPr>
          <w:rFonts w:ascii="Consolas" w:hAnsi="Consolas" w:eastAsia="Consolas"/>
          <w:sz w:val="20"/>
        </w:rPr>
        <w:t>NW_020175191.1  7375886  .  7375886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244427169811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TGAATTTCTCCCCACCTGGTGACACAAACAGCCTTTTCCCAGGTACTTGGTACCTGGAGC  60</w:t>
      </w:r>
    </w:p>
    <w:p>
      <w:r>
        <w:rPr>
          <w:rFonts w:ascii="Consolas" w:hAnsi="Consolas" w:eastAsia="Consolas"/>
          <w:sz w:val="20"/>
        </w:rPr>
        <w:t>NW_020175191.1  7374644  ..........A....T........A..................C.....A..........  7374585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GAGTGGACGAGCAGCATCGCCGAAAGTATGCCCGGCGTCCCGTCTAAAG  109</w:t>
      </w:r>
    </w:p>
    <w:p>
      <w:r>
        <w:rPr>
          <w:rFonts w:ascii="Consolas" w:hAnsi="Consolas" w:eastAsia="Consolas"/>
          <w:sz w:val="20"/>
        </w:rPr>
        <w:t>NW_020175191.1  7374584  .......T....T.T.C.A..A.............T....G........  7374536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212446044789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75.8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77       CCCACTCTTAGCTGGTAAATGAATTTGAATCGACATAGTAGCCCC-ATAAGCATCAGCCC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NW_020175191.1  7372656  ....................AG...G..T.G....C..C......C.A.....CTG....  7372597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136      TGTAGAGTGAGGAGCCATCTCTAGCGGGCCCTTCATTCCTCTCCATGCTGCAATCACTGT  195</w:t>
      </w:r>
    </w:p>
    <w:p>
      <w:r>
        <w:rPr>
          <w:rFonts w:ascii="Consolas" w:hAnsi="Consolas" w:eastAsia="Consolas"/>
          <w:sz w:val="20"/>
        </w:rPr>
        <w:t>NW_020175191.1  7372596  ............G......CT...G...T.......G...T...C.....T.G.......  7372537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196      CCTGGGCTTATGGTGCTA  213</w:t>
      </w:r>
    </w:p>
    <w:p>
      <w:r>
        <w:rPr>
          <w:rFonts w:ascii="Consolas" w:hAnsi="Consolas" w:eastAsia="Consolas"/>
          <w:sz w:val="20"/>
        </w:rPr>
        <w:t>NW_020175191.1  7372536  .A.......G........  7372519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1870873379739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