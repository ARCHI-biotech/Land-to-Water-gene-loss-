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171317183475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652     0.0</w:t>
      </w:r>
    </w:p>
    <w:p>
      <w:r>
        <w:t>NW_020172731.1 Neophocaena asiaeorientalis asiaeorientalis breed ...  225     2e-56</w:t>
      </w:r>
    </w:p>
    <w:p/>
    <w:p/>
    <w:p/>
    <w:p>
      <w:r>
        <w:t>Query_2         1        GTTTTCTACATTCCCTGCTGTCCCCTTGGCCAAAACAGATACTTGGCCAAAGGATGTGGG  60</w:t>
      </w:r>
    </w:p>
    <w:p>
      <w:r>
        <w:t>NW_020175191.1  7386872  ..........G..G.....A...............G....G...................  7386813</w:t>
      </w:r>
    </w:p>
    <w:p>
      <w:r>
        <w:t>NW_020172731.1  1836394                                             ........A........  1836378</w:t>
      </w:r>
    </w:p>
    <w:p/>
    <w:p>
      <w:r>
        <w:t>Query_2         61       CATCCTTGCCCTGGAGGTCTATTTCCCAGCCCAATATGTGGACCAAACAGACCTGGAGAA  120</w:t>
      </w:r>
    </w:p>
    <w:p>
      <w:r>
        <w:t>NW_020175191.1  7386812  ...............................................G....A.......  7386753</w:t>
      </w:r>
    </w:p>
    <w:p>
      <w:r>
        <w:t>NW_020172731.1  1836377  G..TG.......T...A.......T..TT.T........T..T...G....GT....A..  1836318</w:t>
      </w:r>
    </w:p>
    <w:p/>
    <w:p>
      <w:r>
        <w:t>Query_2         121      GTTTAACAATGTGGGGGCAGGGAAGTACACGGTGGGTTTGGGCCAAAGCCAGATGGGCTT  180</w:t>
      </w:r>
    </w:p>
    <w:p>
      <w:r>
        <w:t>NW_020175191.1  7386752  ..............A...............A.....CA.......G.C.....C......  7386693</w:t>
      </w:r>
    </w:p>
    <w:p>
      <w:r>
        <w:t>NW_020172731.1  1836317  A.A.G.TGG...A.AT..T..A.....T..TA.T..CC.......GGC.A..........  1836258</w:t>
      </w:r>
    </w:p>
    <w:p/>
    <w:p>
      <w:r>
        <w:t>Query_2         181      CTGCTCAGTCCAGGAGGACATCAACTCCCTGTGCCTGACGGTGGTGCAGCGGCTGATGGA  240</w:t>
      </w:r>
    </w:p>
    <w:p>
      <w:r>
        <w:t>NW_020175191.1  7386692  .................G....................T...........A.........  7386633</w:t>
      </w:r>
    </w:p>
    <w:p>
      <w:r>
        <w:t>NW_020172731.1  1836257  ....A...ATAGA..A..T........T..T...A....T.....C...AAT..T.....  1836198</w:t>
      </w:r>
    </w:p>
    <w:p/>
    <w:p>
      <w:r>
        <w:t>Query_2         241      GCGCACACAGC-TCCCGTGGGACTCTGTGGGCCGGCTGGAAGTGGGCACTGAGACCATCA  299   [1 indels / insertion / frameshift / exon_2]</w:t>
      </w:r>
    </w:p>
    <w:p>
      <w:r>
        <w:t>NW_020175191.1  7386632  A.....G....-....A.....A.....................................  7386574</w:t>
      </w:r>
    </w:p>
    <w:p>
      <w:r>
        <w:t>NW_020172731.1  1836197  .A.A.-.T...C.TT.T.AT..T.GCA.T..G.....A.....T..A..A.....A....  1836139</w:t>
      </w:r>
    </w:p>
    <w:p/>
    <w:p>
      <w:r>
        <w:t>Query_2         300      TTGACAAGTCCAAGGCTGTCAAAACAGTGCTCATGGAGCTCTTCCAGGATTCAGGCAACA  359</w:t>
      </w:r>
    </w:p>
    <w:p>
      <w:r>
        <w:t>NW_020175191.1  7386573  .C..............................G...................G.C.....  7386514</w:t>
      </w:r>
    </w:p>
    <w:p>
      <w:r>
        <w:t>NW_020172731.1  1836138  .C.....A..A...T.A..G..G...AATT.G...C.......TG.A..G..T..G..T.  1836079</w:t>
      </w:r>
    </w:p>
    <w:p/>
    <w:p>
      <w:r>
        <w:t>Query_2         360      CTGACATTGAGGGCATAGATACCACCAATGCCTGCTATGGTGGCACTGCCTCCCTC--TT  417   [2 indels / insertion / frameshift / exon_2]</w:t>
      </w:r>
    </w:p>
    <w:p>
      <w:r>
        <w:t>NW_020175191.1  7386513  .C............G............G.........C....A.........T...TA..  7386454</w:t>
      </w:r>
    </w:p>
    <w:p>
      <w:r>
        <w:t>NW_020172731.1  1836078  .A..T..A..A..G.....C..A..T.....G........A.....A..TG.TG..--..  1836021</w:t>
      </w:r>
    </w:p>
    <w:p/>
    <w:p>
      <w:r>
        <w:t>Query_2         418      CAATGCTGCCAACTGGATGGAGTCCAGCTCTTGGGA  453</w:t>
      </w:r>
    </w:p>
    <w:p>
      <w:r>
        <w:t>NW_020175191.1  7386453  ..G..T..........G.............C.....  7386418</w:t>
      </w:r>
    </w:p>
    <w:p>
      <w:r>
        <w:t>NW_020172731.1  1836020  ........TT........T.................  1835985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966211534575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151     8e-35</w:t>
      </w:r>
    </w:p>
    <w:p/>
    <w:p/>
    <w:p/>
    <w:p>
      <w:r>
        <w:t>Query_3         1        GTCGCTATGCACTGGTGGTCTGTGGAGACATTGCAGTCTACCCCAATGGTAACCTTCGCG  60</w:t>
      </w:r>
    </w:p>
    <w:p>
      <w:r>
        <w:t>NW_020175191.1  7382787  ...A......C....................C.....G...T...G.....GTA...A.C  7382728</w:t>
      </w:r>
    </w:p>
    <w:p/>
    <w:p>
      <w:r>
        <w:t>Query_3         61       CCACAGGCGGGGCTGGAGCTGTGGCAATGCTGGTTGGGCCCGAGGCCCCTCTGGCCCTCG  120</w:t>
      </w:r>
    </w:p>
    <w:p>
      <w:r>
        <w:t>NW_020175191.1  7382727  ........A........................C.......A...G......A.....G.  7382668</w:t>
      </w:r>
    </w:p>
    <w:p/>
    <w:p>
      <w:r>
        <w:t>Query_3         121      AGAGAG  126</w:t>
      </w:r>
    </w:p>
    <w:p>
      <w:r>
        <w:t>NW_020175191.1  7382667  ......  7382662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219284680032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208     5e-52</w:t>
      </w:r>
    </w:p>
    <w:p/>
    <w:p/>
    <w:p/>
    <w:p>
      <w:r>
        <w:t>Query_4         1        GGCTTAGAGGAACCCACATGGAGAATGTATATGACTTCTACAAACCAAATGTGCCCTCAG  60</w:t>
      </w:r>
    </w:p>
    <w:p>
      <w:r>
        <w:t>NW_020175191.1  7382034  .........C..................................G..G..A..A.T....  7381975</w:t>
      </w:r>
    </w:p>
    <w:p/>
    <w:p>
      <w:r>
        <w:t>Query_4         61       AGTACCCGCTGCTGGATGGAAGTCTCTCCATCCAGTGCTACTTACGGGCCCTGGACCGAT  120</w:t>
      </w:r>
    </w:p>
    <w:p>
      <w:r>
        <w:t>NW_020175191.1  7381974  ...G...A.AAT.......G.AG..G.........C........................  7381915</w:t>
      </w:r>
    </w:p>
    <w:p/>
    <w:p>
      <w:r>
        <w:t>Query_4         121      GCTACACATTATACCGTCAAAAGATCCAGAACAAGTGGAAGCAAG  165</w:t>
      </w:r>
    </w:p>
    <w:p>
      <w:r>
        <w:t>NW_020175191.1  7381914  ......TG......................G.......G......  7381870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308369081295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210     1e-52</w:t>
      </w:r>
    </w:p>
    <w:p/>
    <w:p/>
    <w:p/>
    <w:p>
      <w:r>
        <w:t>Query_5         1        CTGGCAACGATCAACCTTTCACTCTCGACGATTTACAGTTTATGATCTTTCATACACCCT  60</w:t>
      </w:r>
    </w:p>
    <w:p>
      <w:r>
        <w:t>NW_020175191.1  7380518  ......T.....G..A........CT..T............G..........CG...A..  7380459</w:t>
      </w:r>
    </w:p>
    <w:p/>
    <w:p>
      <w:r>
        <w:t>Query_5         61       TCTGCAAGTTGGTCCAGAAATCTGTGGCTCGCCTGATGTTCAATGACTTCCTGTTAGCCA  120</w:t>
      </w:r>
    </w:p>
    <w:p>
      <w:r>
        <w:t>NW_020175191.1  7380458  ........A.............CC......A..................T..........  7380399</w:t>
      </w:r>
    </w:p>
    <w:p/>
    <w:p>
      <w:r>
        <w:t>Query_5         121      GCGGCGACACACAGACTGGCCTCTATAAGGGGCTGGAGGCCTTCAG  166</w:t>
      </w:r>
    </w:p>
    <w:p>
      <w:r>
        <w:t>NW_020175191.1  7380398  .T...A..........C............A.......C........  7380353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310653296712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212     4e-53</w:t>
      </w:r>
    </w:p>
    <w:p/>
    <w:p/>
    <w:p/>
    <w:p>
      <w:r>
        <w:t>Query_6         1        GGGGCTAAAGCTGGAAGACACCTACACCAATAAGGACGTAGACAAAGCACTTCAAAAGGC  60</w:t>
      </w:r>
    </w:p>
    <w:p>
      <w:r>
        <w:t>NW_020175191.1  7377954  ..........................................A......T..........  7377895</w:t>
      </w:r>
    </w:p>
    <w:p/>
    <w:p>
      <w:r>
        <w:t>Query_6         61       CACTCTGAACACATTCAACAAGAAAACCAAGCCTTCCCTCTACCTCTCCATGTGCAATGG  120</w:t>
      </w:r>
    </w:p>
    <w:p>
      <w:r>
        <w:t>NW_020175191.1  7377894  .T....AG....G...........G.G....G.C................CACA...C..  7377835</w:t>
      </w:r>
    </w:p>
    <w:p/>
    <w:p>
      <w:r>
        <w:t>Query_6         121      GAATATGTACACGTCATCCC----TGTATGGATGCCTGGCCTCACTTCTGTTCCA  171   [4 indels / insertion / frameshift / exon_6]</w:t>
      </w:r>
    </w:p>
    <w:p>
      <w:r>
        <w:t>NW_020175191.1  7377834  ...C.....T..T.......TGGA..G............................  7377780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322074373797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158     4e-37</w:t>
      </w:r>
    </w:p>
    <w:p/>
    <w:p/>
    <w:p/>
    <w:p>
      <w:r>
        <w:t>Query_7         1        TCACTCTGCCCAGGAGTTGGCTGGCTCCAGGATTGGTGCCTTCTCCTATGGCTCTGGCTT  60</w:t>
      </w:r>
    </w:p>
    <w:p>
      <w:r>
        <w:t>NW_020175191.1  7376738  ...............C.............................T..............  7376679</w:t>
      </w:r>
    </w:p>
    <w:p/>
    <w:p>
      <w:r>
        <w:t>Query_7         61       GGCAGCAAGTTTCTTTTCATTTCTGGTGTCCCAGGATGCTTCTCCAG  107</w:t>
      </w:r>
    </w:p>
    <w:p>
      <w:r>
        <w:t>NW_020175191.1  7376678  A..G.A.................G....C.......C..........  7376632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175884587109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165     4e-39</w:t>
      </w:r>
    </w:p>
    <w:p/>
    <w:p/>
    <w:p/>
    <w:p>
      <w:r>
        <w:t>Query_8         6        CCCCTGGAGAAGCTGGTATCTAGTACATCAGATCTGCCAAAACGTCTCGCCTCCCGAAAG  65</w:t>
      </w:r>
    </w:p>
    <w:p>
      <w:r>
        <w:t>NW_020175191.1  7376006  ....C...............C...........C.........T.....A.......G...  7375947</w:t>
      </w:r>
    </w:p>
    <w:p/>
    <w:p>
      <w:r>
        <w:t>Query_8         66       CGTGTGTCTCCTGAGGAGTTCACAGAAATAATGAACCAAAGAGAACAATTCTACCACAAG  125</w:t>
      </w:r>
    </w:p>
    <w:p>
      <w:r>
        <w:t>NW_020175191.1  7375946  ...A...........AT...T............G.............G............  7375887</w:t>
      </w:r>
    </w:p>
    <w:p/>
    <w:p>
      <w:r>
        <w:t>Query_8         126      G  126</w:t>
      </w:r>
    </w:p>
    <w:p>
      <w:r>
        <w:t>NW_020175191.1  7375886  .  7375886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219284680032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162     4e-38</w:t>
      </w:r>
    </w:p>
    <w:p/>
    <w:p/>
    <w:p/>
    <w:p>
      <w:r>
        <w:t>Query_9         1        TGAATTTCTCACCACCTGGTGACAAAAACAGCCTTTTCCCAGGCACTTGGTACCTGGAGC  60</w:t>
      </w:r>
    </w:p>
    <w:p>
      <w:r>
        <w:t>NW_020175191.1  7374644  ...............T.................................A..........  7374585</w:t>
      </w:r>
    </w:p>
    <w:p/>
    <w:p>
      <w:r>
        <w:t>Query_9         61       GAGTGGATGAGCTATATCGCCGAAAGTATGCCCGGCGTCCAGTCTAAAGGTG  112</w:t>
      </w:r>
    </w:p>
    <w:p>
      <w:r>
        <w:t>NW_020175191.1  7374584  .............G..C.A..A.............T....G........A..  7374533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187305664194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385     8e-105</w:t>
      </w:r>
    </w:p>
    <w:p/>
    <w:p/>
    <w:p/>
    <w:p>
      <w:r>
        <w:t>Query_10        1        ATACGTGGAGAGGTTTCTGGGAAAAGTATGCTGTAGAACGTCTGCCCTCTCTC--GATCG  58   [2 indels / insertion / frameshift / exon_10]</w:t>
      </w:r>
    </w:p>
    <w:p>
      <w:r>
        <w:t>NW_020175191.1  7372727  ...T...........C..T.C.......C...A.....TT.............TC...A.  7372668</w:t>
      </w:r>
    </w:p>
    <w:p/>
    <w:p>
      <w:r>
        <w:t>Query_10        59       TGCAAAC--CCCCCACTCTTAGCTGGTAAATAGATTGGATTGGACGCCGCAGCCCCCATA  116   [2 indels / insertion / frameshift / exon_10]</w:t>
      </w:r>
    </w:p>
    <w:p>
      <w:r>
        <w:t>NW_020175191.1  7372667  .AT...TGT....................................A.A..........A.  7372608</w:t>
      </w:r>
    </w:p>
    <w:p/>
    <w:p>
      <w:r>
        <w:t>Query_10        117      AGCACTGGCCCTGTGGAGTGAGGGGCCATCCTTAGCGGGTCCTTCATGCCATTCCCTGCT  176</w:t>
      </w:r>
    </w:p>
    <w:p>
      <w:r>
        <w:t>NW_020175191.1  7372607  ..............A....................G..............T.........  7372548</w:t>
      </w:r>
    </w:p>
    <w:p/>
    <w:p>
      <w:r>
        <w:t>Query_10        177      GCAATCATTGTCATGGGCTTGTGGTGCTGCAAGAGCCCTTTGTGAGAGAGGGAGATGGAG  236</w:t>
      </w:r>
    </w:p>
    <w:p>
      <w:r>
        <w:t>NW_020175191.1  7372547  .T.G...C....................AG.G.............-.A............  7372489</w:t>
      </w:r>
    </w:p>
    <w:p/>
    <w:p>
      <w:r>
        <w:t>Query_10        237      GGATGGAGGGAAGGCCCAGCCTTGAATCACAGACCAGAAATGTGGCAGATCTCTTGTCTT  296</w:t>
      </w:r>
    </w:p>
    <w:p>
      <w:r>
        <w:t>NW_020175191.1  7372488  ...............T...T...............G......C........CG.C....C  7372429</w:t>
      </w:r>
    </w:p>
    <w:p/>
    <w:p>
      <w:r>
        <w:t>Query_10        297      CTTCAAGATCCAGATAACTTGCCTCTCA  324</w:t>
      </w:r>
    </w:p>
    <w:p>
      <w:r>
        <w:t>NW_020175191.1  7372428  .CG.............G..CA....A..  7372401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854286321350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