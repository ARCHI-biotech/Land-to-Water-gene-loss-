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194171116205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603     3e-170</w:t>
      </w:r>
    </w:p>
    <w:p>
      <w:r>
        <w:t>NW_020172731.1 Neophocaena asiaeorientalis asiaeorientalis breed ...  56.0    1e-05</w:t>
      </w:r>
    </w:p>
    <w:p/>
    <w:p/>
    <w:p/>
    <w:p>
      <w:r>
        <w:t>Query_2         1        GTTTTCTACATTCCCTGCTGTCCCCTTGGCCAAAACAGATACTTGGCCAAAGGATGTGGG  60</w:t>
      </w:r>
    </w:p>
    <w:p>
      <w:r>
        <w:t>NW_020175191.1  7386872  ..........G..G.....A...............G....G...................  7386813</w:t>
      </w:r>
    </w:p>
    <w:p/>
    <w:p>
      <w:r>
        <w:t>Query_2         61       CATCCTTGCCCTGGAGGTCTATTTCCCAGCCCAATATGTGGACCAAACAGACCTGGAGAA  120</w:t>
      </w:r>
    </w:p>
    <w:p>
      <w:r>
        <w:t>NW_020175191.1  7386812  ...............................................G....A.......  7386753</w:t>
      </w:r>
    </w:p>
    <w:p/>
    <w:p>
      <w:r>
        <w:t>Query_2         121      GTTTAACAATGTGGGGGCAGGGAAGTACACGGTGGGTTTGGGCCAAAGCCAGATGGGCTT  180</w:t>
      </w:r>
    </w:p>
    <w:p>
      <w:r>
        <w:t>NW_020175191.1  7386752  ..............A...............A.....CA.......G.C.....C......  7386693</w:t>
      </w:r>
    </w:p>
    <w:p/>
    <w:p>
      <w:r>
        <w:t>Query_2         181      CTGCTCAGTCCAGGAGGACATCAACTCCCTGTGCCTGACGGTGGTGCAGCGGCTGATGGA  240</w:t>
      </w:r>
    </w:p>
    <w:p>
      <w:r>
        <w:t>NW_020175191.1  7386692  .................G....................T...........A.........  7386633</w:t>
      </w:r>
    </w:p>
    <w:p/>
    <w:p>
      <w:r>
        <w:t>Query_2         241      GCGCACACAGCTCCCGTGGGACTCTGTGGGCCGGCTGGAAGTGGGCACTGAGACCATCAT  300</w:t>
      </w:r>
    </w:p>
    <w:p>
      <w:r>
        <w:t>NW_020175191.1  7386632  A.....G........A.....A......................................  7386573</w:t>
      </w:r>
    </w:p>
    <w:p/>
    <w:p>
      <w:r>
        <w:t>Query_2         301      TGACAAGTCCAAGGCTGTCAAAACAGTGCTCATGGAGCTCTTCCAGGATTCAGGCAACAC  360</w:t>
      </w:r>
    </w:p>
    <w:p>
      <w:r>
        <w:t>NW_020175191.1  7386572  C..............................G...................G.C......  7386513</w:t>
      </w:r>
    </w:p>
    <w:p/>
    <w:p>
      <w:r>
        <w:t>Query_2         361      TGACATTGAGGGCATAGATACCACCAATGCCTGCTATGGTGGCACTGCCTCCCTC--TTC  418   [2 indels / insertion / frameshift / exon_2]</w:t>
      </w:r>
    </w:p>
    <w:p>
      <w:r>
        <w:t>NW_020175191.1  7386512  C............G............G.........C....A.........T...TA...  7386453</w:t>
      </w:r>
    </w:p>
    <w:p>
      <w:r>
        <w:t>NW_020172731.1  1836024                                                       ..--...  1836020</w:t>
      </w:r>
    </w:p>
    <w:p/>
    <w:p>
      <w:r>
        <w:t>Query_2         419      AATGCTGCCAACTGGATGGAGTCCAGCTCTTGGGA  453</w:t>
      </w:r>
    </w:p>
    <w:p>
      <w:r>
        <w:t>NW_020175191.1  7386452  .G..T..........G.............C.....  7386418</w:t>
      </w:r>
    </w:p>
    <w:p>
      <w:r>
        <w:t>NW_020172731.1  1836019  .......TT........T.................  1835985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993693283995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115     4e-24</w:t>
      </w:r>
    </w:p>
    <w:p/>
    <w:p/>
    <w:p/>
    <w:p>
      <w:r>
        <w:t>Query_3         5        CTATGCACTGGTGGTCTGTGGAGACATTGCAGTCTACCCCAATGGTAACCTTCGCGCCAC  64</w:t>
      </w:r>
    </w:p>
    <w:p>
      <w:r>
        <w:t>NW_020175191.1  7382783  ......C....................C.....G...T...G.....GTA...A.C....  7382724</w:t>
      </w:r>
    </w:p>
    <w:p/>
    <w:p>
      <w:r>
        <w:t>Query_3         65       AGGCGGGGCTGGAGCTGTGGCAATGCTGGTTGGGCCCGAGGCCCCTCTGGCCCTCGAGAG  124</w:t>
      </w:r>
    </w:p>
    <w:p>
      <w:r>
        <w:t>NW_020175191.1  7382723  ....A........................C.......A...G......A.....G.....  7382664</w:t>
      </w:r>
    </w:p>
    <w:p/>
    <w:p>
      <w:r>
        <w:t>Query_3         125      AG  126</w:t>
      </w:r>
    </w:p>
    <w:p>
      <w:r>
        <w:t>NW_020175191.1  7382663  ..  7382662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244427169811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168     4e-40</w:t>
      </w:r>
    </w:p>
    <w:p/>
    <w:p/>
    <w:p/>
    <w:p>
      <w:r>
        <w:t>Query_4         1        GGCTTAGAGGAACCCACATGGAGAATGTATATGACTTCTACAAACCAAATGTGCCCTCAG  60</w:t>
      </w:r>
    </w:p>
    <w:p>
      <w:r>
        <w:t>NW_020175191.1  7382034  .........C..................................G..G..A..A.T....  7381975</w:t>
      </w:r>
    </w:p>
    <w:p/>
    <w:p>
      <w:r>
        <w:t>Query_4         61       AGTACCCGCTGCTGGATGGAAGTCTCTCCATCCAGTGCTACTTACGGGCCCTGGACCGAT  120</w:t>
      </w:r>
    </w:p>
    <w:p>
      <w:r>
        <w:t>NW_020175191.1  7381974  ...G...A.AAT.......G.AG..G.........C........................  7381915</w:t>
      </w:r>
    </w:p>
    <w:p/>
    <w:p>
      <w:r>
        <w:t>Query_4         121      GCTACACATTATACCGTCAAAAGATCCAGAACAAGTGGAAGCAAG  165</w:t>
      </w:r>
    </w:p>
    <w:p>
      <w:r>
        <w:t>NW_020175191.1  7381914  ......TG......................G.......G......  7381870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331231094665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170     1e-40</w:t>
      </w:r>
    </w:p>
    <w:p/>
    <w:p/>
    <w:p/>
    <w:p>
      <w:r>
        <w:t>Query_5         1        CTGGCAACGATCAACCTTTCACTCTCGACGATTTACAGTTTATGATCTTTCATACACCCT  60</w:t>
      </w:r>
    </w:p>
    <w:p>
      <w:r>
        <w:t>NW_020175191.1  7380518  ......T.....G..A........CT..T............G..........CG...A..  7380459</w:t>
      </w:r>
    </w:p>
    <w:p/>
    <w:p>
      <w:r>
        <w:t>Query_5         61       TCTGCAAGTTGGTCCAGAAATCTGTGGCTCGCCTGATGTTCAATGACTTCCTGTTAGCCA  120</w:t>
      </w:r>
    </w:p>
    <w:p>
      <w:r>
        <w:t>NW_020175191.1  7380458  ........A.............CC......A..................T..........  7380399</w:t>
      </w:r>
    </w:p>
    <w:p/>
    <w:p>
      <w:r>
        <w:t>Query_5         121      GCGGCGACACACAGACTGGCCTCTATAAGGGGCTGGAGGCCTTCAG  166</w:t>
      </w:r>
    </w:p>
    <w:p>
      <w:r>
        <w:t>NW_020175191.1  7380398  .T...A..........C............A.......C........  7380353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333515447042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163     3e-38</w:t>
      </w:r>
    </w:p>
    <w:p/>
    <w:p/>
    <w:p/>
    <w:p>
      <w:r>
        <w:t>Query_6         1        GGGGCTAAAGCTGGAAGACACCTACACCAATAAGGACGTAGACAAAGCACTTCAAAAGGC  60</w:t>
      </w:r>
    </w:p>
    <w:p>
      <w:r>
        <w:t>NW_020175191.1  7377954  ..........................................A......T..........  7377895</w:t>
      </w:r>
    </w:p>
    <w:p/>
    <w:p>
      <w:r>
        <w:t>Query_6         61       CACTCTGAACACATTCAACAAGAAAACCAAGCCTTCCCTCTACCTCTCCATGTGCAATGG  120</w:t>
      </w:r>
    </w:p>
    <w:p>
      <w:r>
        <w:t>NW_020175191.1  7377894  .T....AG....G...........G.G....G.C................CACA...C..  7377835</w:t>
      </w:r>
    </w:p>
    <w:p/>
    <w:p>
      <w:r>
        <w:t>Query_6         121      GAATATGTACACGTCATCCC----TGTATGGATGCCTGGCCTCACTTCTGTTCCA  171   [4 indels / insertion / frameshift / exon_6]</w:t>
      </w:r>
    </w:p>
    <w:p>
      <w:r>
        <w:t>NW_020175191.1  7377834  ...C.....T..T.......TGGA..G............................  7377780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344937208927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149     3e-34</w:t>
      </w:r>
    </w:p>
    <w:p/>
    <w:p/>
    <w:p/>
    <w:p>
      <w:r>
        <w:t>Query_7         1        TCACTCTGCCCAGGAGTTGGCTGGCTCCAGGATTGGTGCCTTCTCCTATGGCTCTGGCTT  60</w:t>
      </w:r>
    </w:p>
    <w:p>
      <w:r>
        <w:t>NW_020175191.1  7376738  ...............C.............................T..............  7376679</w:t>
      </w:r>
    </w:p>
    <w:p/>
    <w:p>
      <w:r>
        <w:t>Query_7         61       GGCAGCAAGTTTCTTTTCATTTCTGGTGTCCCAGGATGCTTCTCCAG  107</w:t>
      </w:r>
    </w:p>
    <w:p>
      <w:r>
        <w:t>NW_020175191.1  7376678  A..G.A.................G....C.......C..........  7376632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201024214424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145     5e-33</w:t>
      </w:r>
    </w:p>
    <w:p/>
    <w:p/>
    <w:p/>
    <w:p>
      <w:r>
        <w:t>Query_8         6        CCCCTGGAGAAGCTGGTATCTAGTACATCAGATCTGCCAAAACGTCTCGCCTCCCGAAAG  65</w:t>
      </w:r>
    </w:p>
    <w:p>
      <w:r>
        <w:t>NW_020175191.1  7376006  ....C...............C...........C.........T.....A.......G...  7375947</w:t>
      </w:r>
    </w:p>
    <w:p/>
    <w:p>
      <w:r>
        <w:t>Query_8         66       CGTGTGTCTCCTGAGGAGTTCACAGAAATAATGAACCAAAGAGAACAATTCTACCACAAG  125</w:t>
      </w:r>
    </w:p>
    <w:p>
      <w:r>
        <w:t>NW_020175191.1  7375946  ...A...........AT...T............G.............G............  7375887</w:t>
      </w:r>
    </w:p>
    <w:p/>
    <w:p>
      <w:r>
        <w:t>Query_8         126      G  126</w:t>
      </w:r>
    </w:p>
    <w:p>
      <w:r>
        <w:t>NW_020175191.1  7375886  .  7375886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244427169811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153     2e-35</w:t>
      </w:r>
    </w:p>
    <w:p/>
    <w:p/>
    <w:p/>
    <w:p>
      <w:r>
        <w:t>Query_9         1        TGAATTTCTCACCACCTGGTGACAAAAACAGCCTTTTCCCAGGCACTTGGTACCTGGAGC  60</w:t>
      </w:r>
    </w:p>
    <w:p>
      <w:r>
        <w:t>NW_020175191.1  7374644  ...............T.................................A..........  7374585</w:t>
      </w:r>
    </w:p>
    <w:p/>
    <w:p>
      <w:r>
        <w:t>Query_9         61       GAGTGGATGAGCTATATCGCCGAAAGTATGCCCGGCGTCCAGTCTAAAG  109</w:t>
      </w:r>
    </w:p>
    <w:p>
      <w:r>
        <w:t>NW_020175191.1  7374584  .............G..C.A..A.............T....G........  7374536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212446044789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NW_020175191.1 Neophocaena asiaeorientalis asiaeorientalis breed ...  291     1e-76</w:t>
      </w:r>
    </w:p>
    <w:p>
      <w:r>
        <w:t>NW_020175049.1 Neophocaena asiaeorientalis asiaeorientalis breed ...  50.1    8e-04</w:t>
      </w:r>
    </w:p>
    <w:p/>
    <w:p/>
    <w:p/>
    <w:p>
      <w:r>
        <w:t>Query_10        66       CCCCCACTCTTAGCTGGTAAATAGATTGGATTGGACGCCGCAGCCCCCATAAGCACTGGC  125</w:t>
      </w:r>
    </w:p>
    <w:p>
      <w:r>
        <w:t>NW_020175191.1  7372658  ....................................A.A..........A..........  7372599</w:t>
      </w:r>
    </w:p>
    <w:p/>
    <w:p>
      <w:r>
        <w:t>Query_10        126      CCTGTGGAGTGAGGGGCCATCCTTAGCGGGTCCTTCATGCCATTCCCTGCTGCAATCATT  185</w:t>
      </w:r>
    </w:p>
    <w:p>
      <w:r>
        <w:t>NW_020175191.1  7372598  .....A....................G..............T..........T.G...C.  7372539</w:t>
      </w:r>
    </w:p>
    <w:p/>
    <w:p>
      <w:r>
        <w:t>Query_10        186      GTCATGGGCTTGTGGTGCTGCAAGAGCCCTTTGTGAGAGAGGGAGATGGAGGGATGGAGG  245</w:t>
      </w:r>
    </w:p>
    <w:p>
      <w:r>
        <w:t>NW_020175191.1  7372538  ...................AG.G.............-.A.....................  7372480</w:t>
      </w:r>
    </w:p>
    <w:p>
      <w:r>
        <w:t>NW_020175049.1  154176                                       ........................  154199</w:t>
      </w:r>
    </w:p>
    <w:p/>
    <w:p>
      <w:r>
        <w:t>Query_10        246      GAAGGCCCAGCCTTGAATCACAGACCAGAAATGTGGCAGATCTCTTGTCTTCTTCAAGAT  305</w:t>
      </w:r>
    </w:p>
    <w:p>
      <w:r>
        <w:t>NW_020175191.1  7372479  ......T...T...............G......C........CG.C....C.CG......  7372420</w:t>
      </w:r>
    </w:p>
    <w:p>
      <w:r>
        <w:t>NW_020175049.1  154200   .                                                             154200</w:t>
      </w:r>
    </w:p>
    <w:p/>
    <w:p>
      <w:r>
        <w:t>Query_10        306      CCAGATA  312</w:t>
      </w:r>
    </w:p>
    <w:p>
      <w:r>
        <w:t>NW_020175191.1  7372419  .......  7372413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881760017522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