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973081602138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226141393995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312941264833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315225507642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NW_020175191.1  7377954  ..............................T......G.A..A......T...A......  7377895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NW_020175191.1  7377894  .....TA....C....A.......G.G......C.....C...........A.....C..  7377835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GAACATGTACACCTCATCCCTGTACGG--G--TGCCTGGCCTCGCTTCTGTCCCA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NW_020175191.1  7377834  .........T..T.........G.T..AT.GA...........A.......T...  7377780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NW_020175191.1  7376737  ...........G..CT........................................C...  7376678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 GCAGCAAGTTTCTTTTCATTTCGAGTATCCCAGGATGCTGCTCCAG  107</w:t>
      </w:r>
    </w:p>
    <w:p>
      <w:r>
        <w:rPr>
          <w:rFonts w:ascii="Consolas" w:hAnsi="Consolas" w:eastAsia="Consolas"/>
          <w:sz w:val="20"/>
        </w:rPr>
        <w:t>NW_020175191.1  7376677  ..G.A..................G..GC.......C...T......  7376632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226141393995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194161802925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