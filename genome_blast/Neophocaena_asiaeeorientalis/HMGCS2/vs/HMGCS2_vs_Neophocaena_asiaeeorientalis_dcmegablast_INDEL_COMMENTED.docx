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592     3e-167</w:t>
      </w:r>
    </w:p>
    <w:p>
      <w:r>
        <w:rPr>
          <w:rFonts w:ascii="Consolas" w:hAnsi="Consolas" w:eastAsia="Consolas"/>
          <w:sz w:val="20"/>
        </w:rPr>
        <w:t xml:space="preserve">NW_020172731.1 Neophocaena asiaeorientalis asiaeorientalis breed ...  214     3e-53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NW_020175191.1  7386872  ...........T.G.....A.....T.........G....G.............T.....  7386813</w:t>
      </w:r>
    </w:p>
    <w:p>
      <w:r>
        <w:rPr>
          <w:rFonts w:ascii="Consolas" w:hAnsi="Consolas" w:eastAsia="Consolas"/>
          <w:sz w:val="20"/>
        </w:rPr>
        <w:t>NW_020172731.1  1836394                                             ........A..T.....  1836378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NW_020175191.1  7386812  ......T..............T.........................GA...A.......  7386753</w:t>
      </w:r>
    </w:p>
    <w:p>
      <w:r>
        <w:rPr>
          <w:rFonts w:ascii="Consolas" w:hAnsi="Consolas" w:eastAsia="Consolas"/>
          <w:sz w:val="20"/>
        </w:rPr>
        <w:t>NW_020172731.1  1836377  G..TG.T.....T...A....T..T..TT.T........T..T...G.A..GT....A..  1836318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NW_020175191.1  7386752  ..T............G.....G.....C.........A............AG.C......  7386693</w:t>
      </w:r>
    </w:p>
    <w:p>
      <w:r>
        <w:rPr>
          <w:rFonts w:ascii="Consolas" w:hAnsi="Consolas" w:eastAsia="Consolas"/>
          <w:sz w:val="20"/>
        </w:rPr>
        <w:t>NW_020172731.1  1836317  A...G.TGG...A..T..T...........TA.T...C........G..AAG........  1836258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NW_020175191.1  7386692  ............G....G....................T.........G.A.........  7386633</w:t>
      </w:r>
    </w:p>
    <w:p>
      <w:r>
        <w:rPr>
          <w:rFonts w:ascii="Consolas" w:hAnsi="Consolas" w:eastAsia="Consolas"/>
          <w:sz w:val="20"/>
        </w:rPr>
        <w:t>NW_020172731.1  1836257  ....A...ATAG...A..T........T..T...A....T.....C..GAAT..T.....  1836198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 GCGCATACAGC-TCCCATGGGACT-CTGTGGGCAGGCTGGAAGTAGGCACTGAGACCATC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NW_020175191.1  7386632  A....CG....-..........A.-........C..........G...............  7386575</w:t>
      </w:r>
    </w:p>
    <w:p>
      <w:r>
        <w:rPr>
          <w:rFonts w:ascii="Consolas" w:hAnsi="Consolas" w:eastAsia="Consolas"/>
          <w:sz w:val="20"/>
        </w:rPr>
        <w:t>NW_020172731.1  1836197  .A.A.-.T...C.TT.T.AT..T.G.AT.....-....A.....T..A..A.....A...  1836140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299      ATTGACAAGTCCAAAGCTGTCAAAACAGTGCTCATGGAACTCTTCCAGGATTCAGGCAAT  358</w:t>
      </w:r>
    </w:p>
    <w:p>
      <w:r>
        <w:rPr>
          <w:rFonts w:ascii="Consolas" w:hAnsi="Consolas" w:eastAsia="Consolas"/>
          <w:sz w:val="20"/>
        </w:rPr>
        <w:t>NW_020175191.1  7386574  ..C...........G..................G....G..............G.C...C  7386515</w:t>
      </w:r>
    </w:p>
    <w:p>
      <w:r>
        <w:rPr>
          <w:rFonts w:ascii="Consolas" w:hAnsi="Consolas" w:eastAsia="Consolas"/>
          <w:sz w:val="20"/>
        </w:rPr>
        <w:t>NW_020172731.1  1836139  ..C.....A..A..GT.A..G..G...AATT.G...C.G.....TG.A..G..T..G...  1836080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359      ACTGATATTGAGGGCATAGATACCACCAATGCCTGCTACGGTGGTACTGCCTCCCTC--T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NW_020175191.1  7386514  ..C..C.........G............G..............AC........T...TA.  7386455</w:t>
      </w:r>
    </w:p>
    <w:p>
      <w:r>
        <w:rPr>
          <w:rFonts w:ascii="Consolas" w:hAnsi="Consolas" w:eastAsia="Consolas"/>
          <w:sz w:val="20"/>
        </w:rPr>
        <w:t>NW_020172731.1  1836079  ..A.....A..A..G.....C..A..T.....G.....T..A..C..A..TG.TG..--.  1836022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417      TCAATGCTGCCAACTGGATGGAGTCCAGTTCCTGGGATG  455</w:t>
      </w:r>
    </w:p>
    <w:p>
      <w:r>
        <w:rPr>
          <w:rFonts w:ascii="Consolas" w:hAnsi="Consolas" w:eastAsia="Consolas"/>
          <w:sz w:val="20"/>
        </w:rPr>
        <w:t>NW_020175191.1  7386454  ...G..T..........G..........C..........  7386416</w:t>
      </w:r>
    </w:p>
    <w:p>
      <w:r>
        <w:rPr>
          <w:rFonts w:ascii="Consolas" w:hAnsi="Consolas" w:eastAsia="Consolas"/>
          <w:sz w:val="20"/>
        </w:rPr>
        <w:t>NW_020172731.1  1836021  .........TT........T........C..T.......  1835983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966211534575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129     3e-28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CGTTATGCCATGGTGGTCTGTGGAGACATTGCCGTCTATCCCAGTGGTAATGCTCGTCCC  62</w:t>
      </w:r>
    </w:p>
    <w:p>
      <w:r>
        <w:rPr>
          <w:rFonts w:ascii="Consolas" w:hAnsi="Consolas" w:eastAsia="Consolas"/>
          <w:sz w:val="20"/>
        </w:rPr>
        <w:t>NW_020175191.1  7382782     ......C...................C..A..G..CT.........G.AT..AC...  7382726</w:t>
      </w:r>
    </w:p>
    <w:p>
      <w:r>
        <w:rPr>
          <w:rFonts w:ascii="Consolas" w:hAnsi="Consolas" w:eastAsia="Consolas"/>
          <w:sz w:val="20"/>
        </w:rPr>
        <w:t>NW_020172731.1  1835656  ..G...........A..TGCA..G..T.....T..A..CG...CA..A........A..T  1835597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ACAGGTGGGGCCGGAGCTGTGGCTATGCTGATTGGGCCCAAGGCCCCTCTGGCCCTGGAG  122</w:t>
      </w:r>
    </w:p>
    <w:p>
      <w:r>
        <w:rPr>
          <w:rFonts w:ascii="Consolas" w:hAnsi="Consolas" w:eastAsia="Consolas"/>
          <w:sz w:val="20"/>
        </w:rPr>
        <w:t>NW_020175191.1  7382725  .....CA....T...........A......GC...........G......A.........  7382666</w:t>
      </w:r>
    </w:p>
    <w:p>
      <w:r>
        <w:rPr>
          <w:rFonts w:ascii="Consolas" w:hAnsi="Consolas" w:eastAsia="Consolas"/>
          <w:sz w:val="20"/>
        </w:rPr>
        <w:t>NW_020172731.1  1835596  ........A.TT.....C..T........A........T..T..T...              1835549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CGAG  126</w:t>
      </w:r>
    </w:p>
    <w:p>
      <w:r>
        <w:rPr>
          <w:rFonts w:ascii="Consolas" w:hAnsi="Consolas" w:eastAsia="Consolas"/>
          <w:sz w:val="20"/>
        </w:rPr>
        <w:t>NW_020175191.1  7382665  A...  7382662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163     2e-38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63.5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NW_020175191.1  7382034  ....T..A.C......C...........A...............G..G..A..A.T..A.  7381975</w:t>
      </w:r>
    </w:p>
    <w:p>
      <w:r>
        <w:rPr>
          <w:rFonts w:ascii="Consolas" w:hAnsi="Consolas" w:eastAsia="Consolas"/>
          <w:sz w:val="20"/>
        </w:rPr>
        <w:t>NW_020172731.1  1834999          ..G..A......C.AC...CC........T.....G..TG..A..CTT..T.  1834948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NW_020175191.1  7381974  ...G....CA.T.............G.........C.......A......C....C....  7381915</w:t>
      </w:r>
    </w:p>
    <w:p>
      <w:r>
        <w:rPr>
          <w:rFonts w:ascii="Consolas" w:hAnsi="Consolas" w:eastAsia="Consolas"/>
          <w:sz w:val="20"/>
        </w:rPr>
        <w:t>NW_020172731.1  1834947  .A..T..T.....A.....A..A..G.....T.........C.CA.T..A..A..C..C.  1834888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GTTACACATCATACCGTaaaaaaaTCCAGAATCAGTGGAAGCAAG  165</w:t>
      </w:r>
    </w:p>
    <w:p>
      <w:r>
        <w:rPr>
          <w:rFonts w:ascii="Consolas" w:hAnsi="Consolas" w:eastAsia="Consolas"/>
          <w:sz w:val="20"/>
        </w:rPr>
        <w:t>NW_020175191.1  7381914  .C....TG.T.......C....G.......GCA.....G......  7381870</w:t>
      </w:r>
    </w:p>
    <w:p>
      <w:r>
        <w:rPr>
          <w:rFonts w:ascii="Consolas" w:hAnsi="Consolas" w:eastAsia="Consolas"/>
          <w:sz w:val="20"/>
        </w:rPr>
        <w:t>NW_020172731.1  1834887  .C..TT.TGTC.....C..G..G...T.TGCC......C..A...  1834843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308369081295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166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NW_020175191.1  7380518  ......T........AT.....T.C...T..........TTG..........CG...A..  7380459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NW_020175191.1  7380458  .C.................A..C.......A..................T....T.....  7380399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GCAGTGACACACAAACCAGCTTATATAAGGGGCTGGAGGCTTTC  164</w:t>
      </w:r>
    </w:p>
    <w:p>
      <w:r>
        <w:rPr>
          <w:rFonts w:ascii="Consolas" w:hAnsi="Consolas" w:eastAsia="Consolas"/>
          <w:sz w:val="20"/>
        </w:rPr>
        <w:t>NW_020175191.1  7380398  .TG.CA.......G...G..C.C......A.......C..C...  7380355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310653296712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NW_020175191.1  7377954  ..............................T......G.A..A......T...A......  7377895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NW_020175191.1  7377894  .....TA....C....A.......G.G......C.....C...........A.....C..  7377835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GAACATGTACACCTCATCCC----TGTACGGGTGCCTGGCCTCGCTTCTGTCCCA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NW_020175191.1  7377834  .........T..T.......TGGA..G.T..A...........A.......T...  7377780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NW_020175191.1  7376737  ...........G..CT........................................C...  7376678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 GCAGCAAGTTTCTTTTCATTTCGAGTATCCCAGGATGCTGCTCCAG  107</w:t>
      </w:r>
    </w:p>
    <w:p>
      <w:r>
        <w:rPr>
          <w:rFonts w:ascii="Consolas" w:hAnsi="Consolas" w:eastAsia="Consolas"/>
          <w:sz w:val="20"/>
        </w:rPr>
        <w:t>NW_020175191.1  7376677  ..G.A..................G..GC.......C...T......  7376632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CCCCTGGACAAGTTGGTGTCCAGCACATCAGACCTGCCAAAACGCCTAGCCTCCCGAAAG  65</w:t>
      </w:r>
    </w:p>
    <w:p>
      <w:r>
        <w:rPr>
          <w:rFonts w:ascii="Consolas" w:hAnsi="Consolas" w:eastAsia="Consolas"/>
          <w:sz w:val="20"/>
        </w:rPr>
        <w:t>NW_020175191.1  7376006  ....C...G...C....A.....T..................T.T..CA.......G...  7375947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TGTGTGTCTCCTGAGGAGTTCACAGAAATAATGAACCAAAGAGAGCAATTCTACCATAAG  125</w:t>
      </w:r>
    </w:p>
    <w:p>
      <w:r>
        <w:rPr>
          <w:rFonts w:ascii="Consolas" w:hAnsi="Consolas" w:eastAsia="Consolas"/>
          <w:sz w:val="20"/>
        </w:rPr>
        <w:t>NW_020175191.1  7375946  C..A...........AT...T............G..........A..G........C...  7375887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126      G  126</w:t>
      </w:r>
    </w:p>
    <w:p>
      <w:r>
        <w:rPr>
          <w:rFonts w:ascii="Consolas" w:hAnsi="Consolas" w:eastAsia="Consolas"/>
          <w:sz w:val="20"/>
        </w:rPr>
        <w:t>NW_020175191.1  7375886  .  7375886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NW_020175191.1  7374644  ..........A....T........A..................C.....A..........  7374585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GAGTGGACGAGCAGCATCGCCGAAAGTATGCCCGGCGTCCCGTCTAAAGGTG  112</w:t>
      </w:r>
    </w:p>
    <w:p>
      <w:r>
        <w:rPr>
          <w:rFonts w:ascii="Consolas" w:hAnsi="Consolas" w:eastAsia="Consolas"/>
          <w:sz w:val="20"/>
        </w:rPr>
        <w:t>NW_020175191.1  7374584  .......T....T.T.C.A..A.............T....G........A..  7374533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187305664194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1843328683503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