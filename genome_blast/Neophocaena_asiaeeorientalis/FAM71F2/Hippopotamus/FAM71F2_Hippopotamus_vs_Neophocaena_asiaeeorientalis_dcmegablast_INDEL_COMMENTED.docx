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232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ATGAGTAAAATTAAGG-GCCTCCCACCTGAGGTCAAGGAACCAGGCCCTGGAGTGGAACT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NW_020172271.1  1466237  ............CG.A-..................T........................  1466179</w:t>
      </w:r>
    </w:p>
    <w:p>
      <w:r>
        <w:rPr>
          <w:rFonts w:ascii="Consolas" w:hAnsi="Consolas" w:eastAsia="Consolas"/>
          <w:sz w:val="20"/>
        </w:rPr>
        <w:t>NW_020172271.1  1438774          ....C...C.....TTT....T..AT.G.......AAT..........GC..  1438723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60       TGGGGTGGAAGATGGCCTCCTTTGTCAACTGGTTCATTCTCCAGAATTCAACCTGTTCTC  119</w:t>
      </w:r>
    </w:p>
    <w:p>
      <w:r>
        <w:rPr>
          <w:rFonts w:ascii="Consolas" w:hAnsi="Consolas" w:eastAsia="Consolas"/>
          <w:sz w:val="20"/>
        </w:rPr>
        <w:t>NW_020172271.1  1466178  ............C........C.........A....................T.......  1466119</w:t>
      </w:r>
    </w:p>
    <w:p>
      <w:r>
        <w:rPr>
          <w:rFonts w:ascii="Consolas" w:hAnsi="Consolas" w:eastAsia="Consolas"/>
          <w:sz w:val="20"/>
        </w:rPr>
        <w:t>NW_020172271.1  1438722  G..T.....G..G..A..G..C..C..GA............................TC.  1438663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120      CGACTCAGTGGTGTTTGAAAGCAACTTTATCCAG  153</w:t>
      </w:r>
    </w:p>
    <w:p>
      <w:r>
        <w:rPr>
          <w:rFonts w:ascii="Consolas" w:hAnsi="Consolas" w:eastAsia="Consolas"/>
          <w:sz w:val="20"/>
        </w:rPr>
        <w:t>NW_020172271.1  1466118  T.....G...........................  1466085</w:t>
      </w:r>
    </w:p>
    <w:p>
      <w:r>
        <w:rPr>
          <w:rFonts w:ascii="Consolas" w:hAnsi="Consolas" w:eastAsia="Consolas"/>
          <w:sz w:val="20"/>
        </w:rPr>
        <w:t>NW_020172271.1  1438662  T..A..G.....................G.....  1438629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280958496291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307     7e-82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GTCACTAAGCCCGGGAACTGGATGGATGTCTGTGAAGGGTCTACCACTGTGATCCTCGGG  60</w:t>
      </w:r>
    </w:p>
    <w:p>
      <w:r>
        <w:rPr>
          <w:rFonts w:ascii="Consolas" w:hAnsi="Consolas" w:eastAsia="Consolas"/>
          <w:sz w:val="20"/>
        </w:rPr>
        <w:t>NW_020172271.1  1463414  ...G....A..........................C........................  1463355</w:t>
      </w:r>
    </w:p>
    <w:p>
      <w:r>
        <w:rPr>
          <w:rFonts w:ascii="Consolas" w:hAnsi="Consolas" w:eastAsia="Consolas"/>
          <w:sz w:val="20"/>
        </w:rPr>
        <w:t>NW_020172271.1  1437510  ....AA...AG.A..........A.GCA...ACA...CC..C.A...CAC.GC...T...  1437451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GTGACCTCCTCGGTGCCCTCCTTGCCACTCCCCAACGTCCTCCTGATGGCCAATGTCACC  120</w:t>
      </w:r>
    </w:p>
    <w:p>
      <w:r>
        <w:rPr>
          <w:rFonts w:ascii="Consolas" w:hAnsi="Consolas" w:eastAsia="Consolas"/>
          <w:sz w:val="20"/>
        </w:rPr>
        <w:t>NW_020172271.1  1463354  ...........A................................................  1463295</w:t>
      </w:r>
    </w:p>
    <w:p>
      <w:r>
        <w:rPr>
          <w:rFonts w:ascii="Consolas" w:hAnsi="Consolas" w:eastAsia="Consolas"/>
          <w:sz w:val="20"/>
        </w:rPr>
        <w:t>NW_020172271.1  1437450  ...........T.......G.C....T..T......A.....T.C........C....AA  1437391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TGGCCCCAGGGTCAGTTTTCCACCTGGAGTACACCTGGTAGTGCCCCAGTCATCACCCTC  180</w:t>
      </w:r>
    </w:p>
    <w:p>
      <w:r>
        <w:rPr>
          <w:rFonts w:ascii="Consolas" w:hAnsi="Consolas" w:eastAsia="Consolas"/>
          <w:sz w:val="20"/>
        </w:rPr>
        <w:t>NW_020172271.1  1463294  .............................C.......A......................  1463235</w:t>
      </w:r>
    </w:p>
    <w:p>
      <w:r>
        <w:rPr>
          <w:rFonts w:ascii="Consolas" w:hAnsi="Consolas" w:eastAsia="Consolas"/>
          <w:sz w:val="20"/>
        </w:rPr>
        <w:t>NW_020172271.1  1437390  ....A...T..G...                                               1437376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181      AGCAG  185</w:t>
      </w:r>
    </w:p>
    <w:p>
      <w:r>
        <w:rPr>
          <w:rFonts w:ascii="Consolas" w:hAnsi="Consolas" w:eastAsia="Consolas"/>
          <w:sz w:val="20"/>
        </w:rPr>
        <w:t>NW_020172271.1  1463234  .....  1463230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354053389635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388     1e-105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GATTCTCCCCCTGAAGTACGTGGAGCTACGAATCTGTGACCGACTCCAACGCATCCTGAG  60</w:t>
      </w:r>
    </w:p>
    <w:p>
      <w:r>
        <w:rPr>
          <w:rFonts w:ascii="Consolas" w:hAnsi="Consolas" w:eastAsia="Consolas"/>
          <w:sz w:val="20"/>
        </w:rPr>
        <w:t>NW_020172271.1  1462286  .........A..........................C.....G.................  1462227</w:t>
      </w:r>
    </w:p>
    <w:p>
      <w:r>
        <w:rPr>
          <w:rFonts w:ascii="Consolas" w:hAnsi="Consolas" w:eastAsia="Consolas"/>
          <w:sz w:val="20"/>
        </w:rPr>
        <w:t>NW_020172271.1  1436362  .........TT......TT........C.AGG..........CT.T.....TG.....C.  1436303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GGTTAGGACAGTGACTGAAAAGATCTACTACCTGAGGCTCCACGAAAAACACCCAGAGGC  120</w:t>
      </w:r>
    </w:p>
    <w:p>
      <w:r>
        <w:rPr>
          <w:rFonts w:ascii="Consolas" w:hAnsi="Consolas" w:eastAsia="Consolas"/>
          <w:sz w:val="20"/>
        </w:rPr>
        <w:t>NW_020172271.1  1462226  ............................................................  1462167</w:t>
      </w:r>
    </w:p>
    <w:p>
      <w:r>
        <w:rPr>
          <w:rFonts w:ascii="Consolas" w:hAnsi="Consolas" w:eastAsia="Consolas"/>
          <w:sz w:val="20"/>
        </w:rPr>
        <w:t>NW_020172271.1  1436302  .T.G........C..G..G........................CCTG.C..T..TC..A.  1436243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TGTGTTTCAATTCTGGATCCGACTGGTGAAAATCCTGCAGAGAGGTCTGTCCATCACCAC  180</w:t>
      </w:r>
    </w:p>
    <w:p>
      <w:r>
        <w:rPr>
          <w:rFonts w:ascii="Consolas" w:hAnsi="Consolas" w:eastAsia="Consolas"/>
          <w:sz w:val="20"/>
        </w:rPr>
        <w:t>NW_020172271.1  1462166  .....................CT..........T...TG............T........  1462107</w:t>
      </w:r>
    </w:p>
    <w:p>
      <w:r>
        <w:rPr>
          <w:rFonts w:ascii="Consolas" w:hAnsi="Consolas" w:eastAsia="Consolas"/>
          <w:sz w:val="20"/>
        </w:rPr>
        <w:t>NW_020172271.1  1436242  ...C..C..C.................TC....T.......AG..C..............  1436183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 GAAAGACCGGAGAATCCAATTCTCTCACTGCCTGGTGCCCAAGGTGCCCTGCGGCTCCAC  240</w:t>
      </w:r>
    </w:p>
    <w:p>
      <w:r>
        <w:rPr>
          <w:rFonts w:ascii="Consolas" w:hAnsi="Consolas" w:eastAsia="Consolas"/>
          <w:sz w:val="20"/>
        </w:rPr>
        <w:t>NW_020172271.1  1462106  A.......C..................................T........A.......  1462047</w:t>
      </w:r>
    </w:p>
    <w:p>
      <w:r>
        <w:rPr>
          <w:rFonts w:ascii="Consolas" w:hAnsi="Consolas" w:eastAsia="Consolas"/>
          <w:sz w:val="20"/>
        </w:rPr>
        <w:t>NW_020172271.1  1436182  C.......CT..G..T.TCG..A.............A......                   1436140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241      CGAAACA  247</w:t>
      </w:r>
    </w:p>
    <w:p>
      <w:r>
        <w:rPr>
          <w:rFonts w:ascii="Consolas" w:hAnsi="Consolas" w:eastAsia="Consolas"/>
          <w:sz w:val="20"/>
        </w:rPr>
        <w:t>NW_020172271.1  1462046  .......  1462040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493387571736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154     6e-36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TCTGAAAGCAGCCTCCCATCATCCTGCCAGTCCAGCAAAAGCTCTGTG----CTGTTGGC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NW_020172271.1  1460492  ....G...........TG.................TG.......CA..AAAG..C.....  1460433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57       AGCTGAGCAGACCAGTGACCATTTCTCGAATCTCTCAGGAAGGTCCCAGCTCACAGCAGA  116</w:t>
      </w:r>
    </w:p>
    <w:p>
      <w:r>
        <w:rPr>
          <w:rFonts w:ascii="Consolas" w:hAnsi="Consolas" w:eastAsia="Consolas"/>
          <w:sz w:val="20"/>
        </w:rPr>
        <w:t>NW_020172271.1  1460432  ...C...............TG.......................................  1460373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117      CAG  119</w:t>
      </w:r>
    </w:p>
    <w:p>
      <w:r>
        <w:rPr>
          <w:rFonts w:ascii="Consolas" w:hAnsi="Consolas" w:eastAsia="Consolas"/>
          <w:sz w:val="20"/>
        </w:rPr>
        <w:t>NW_020172271.1  1460372  ...  1460370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203295172113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AAACACCGACACTGCCATTGAAATAGGCAATTTCAACTGCTACGACAAGACACCCTCGCC  60</w:t>
      </w:r>
    </w:p>
    <w:p>
      <w:r>
        <w:rPr>
          <w:rFonts w:ascii="Consolas" w:hAnsi="Consolas" w:eastAsia="Consolas"/>
          <w:sz w:val="20"/>
        </w:rPr>
        <w:t>NW_020172271.1  1455947  .........T..CA...C........A..............CT..............T..  1455888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AGTGGCATCCCCGGTCAATTCGAATATACCCATGAGAGCCACCTTGAGCCACAGCCTCTG  120</w:t>
      </w:r>
    </w:p>
    <w:p>
      <w:r>
        <w:rPr>
          <w:rFonts w:ascii="Consolas" w:hAnsi="Consolas" w:eastAsia="Consolas"/>
          <w:sz w:val="20"/>
        </w:rPr>
        <w:t>NW_020172271.1  1455887  ............T..................................A......T.....  1455828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GGAACAAGAGAATCCAGATGAATACTTCCTGTAG  154</w:t>
      </w:r>
    </w:p>
    <w:p>
      <w:r>
        <w:rPr>
          <w:rFonts w:ascii="Consolas" w:hAnsi="Consolas" w:eastAsia="Consolas"/>
          <w:sz w:val="20"/>
        </w:rPr>
        <w:t>NW_020172271.1  1455827  ............C.....G..GC........C..  1455794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283242711708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