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224     8e-57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ATGAGTAAAATTAAGGGCCTCCCACCTGAGGTCAAGGAACCAGGCCCTGGAGTGGAACTT  60</w:t>
      </w:r>
    </w:p>
    <w:p>
      <w:r>
        <w:rPr>
          <w:rFonts w:ascii="Consolas" w:hAnsi="Consolas" w:eastAsia="Consolas"/>
          <w:sz w:val="20"/>
        </w:rPr>
        <w:t>NW_020172271.1  1466237  ............CG.A..................T.........................  1466178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GGGGTGGAAGATGGCCTCCTTTGTCAACTGGTTCATTCTCCAGAATTCAACCTGTTCTCC  120</w:t>
      </w:r>
    </w:p>
    <w:p>
      <w:r>
        <w:rPr>
          <w:rFonts w:ascii="Consolas" w:hAnsi="Consolas" w:eastAsia="Consolas"/>
          <w:sz w:val="20"/>
        </w:rPr>
        <w:t>NW_020172271.1  1466177  ...........C........C.........A....................T.......T  1466118</w:t>
      </w:r>
    </w:p>
    <w:p>
      <w:r>
        <w:rPr>
          <w:rFonts w:ascii="Consolas" w:hAnsi="Consolas" w:eastAsia="Consolas"/>
          <w:sz w:val="20"/>
        </w:rPr>
        <w:t>NW_020172271.1  1438693                              ............................TC.T  1438662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GACTCAGTGGTGTTTGAAAGCAACTTTATCCAG  153</w:t>
      </w:r>
    </w:p>
    <w:p>
      <w:r>
        <w:rPr>
          <w:rFonts w:ascii="Consolas" w:hAnsi="Consolas" w:eastAsia="Consolas"/>
          <w:sz w:val="20"/>
        </w:rPr>
        <w:t>NW_020172271.1  1466117  .....G...........................  1466085</w:t>
      </w:r>
    </w:p>
    <w:p>
      <w:r>
        <w:rPr>
          <w:rFonts w:ascii="Consolas" w:hAnsi="Consolas" w:eastAsia="Consolas"/>
          <w:sz w:val="20"/>
        </w:rPr>
        <w:t>NW_020172271.1  1438661  ..A..G.....................G.....  1438629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306105053782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319     2e-85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        CTAAGCCCGGGAACTGGATGGATGTCTGTGAAGGGTCTACCACTGTGATCCTCGGGGTGA  64</w:t>
      </w:r>
    </w:p>
    <w:p>
      <w:r>
        <w:rPr>
          <w:rFonts w:ascii="Consolas" w:hAnsi="Consolas" w:eastAsia="Consolas"/>
          <w:sz w:val="20"/>
        </w:rPr>
        <w:t>NW_020172271.1  1463410  ....A..........................C............................  1463351</w:t>
      </w:r>
    </w:p>
    <w:p>
      <w:r>
        <w:rPr>
          <w:rFonts w:ascii="Consolas" w:hAnsi="Consolas" w:eastAsia="Consolas"/>
          <w:sz w:val="20"/>
        </w:rPr>
        <w:t>NW_020172271.1  1437453                                                       .......  1437447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65       CCTCCTCGGTGCCCTCCTTGCCACTCCCCAACGTCCTCCTGATGGCCAATGTCACCTGGC  124</w:t>
      </w:r>
    </w:p>
    <w:p>
      <w:r>
        <w:rPr>
          <w:rFonts w:ascii="Consolas" w:hAnsi="Consolas" w:eastAsia="Consolas"/>
          <w:sz w:val="20"/>
        </w:rPr>
        <w:t>NW_020172271.1  1463350  .......A....................................................  1463291</w:t>
      </w:r>
    </w:p>
    <w:p>
      <w:r>
        <w:rPr>
          <w:rFonts w:ascii="Consolas" w:hAnsi="Consolas" w:eastAsia="Consolas"/>
          <w:sz w:val="20"/>
        </w:rPr>
        <w:t>NW_020172271.1  1437446  .......T.......G.C....T..T......A.....T.C........C....        1437393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125      CCCAGGGTCAGTTTTCCACCTGGAGTACACCTGGTAGTGCCCCAGTCATCACCCTCAGCA  184</w:t>
      </w:r>
    </w:p>
    <w:p>
      <w:r>
        <w:rPr>
          <w:rFonts w:ascii="Consolas" w:hAnsi="Consolas" w:eastAsia="Consolas"/>
          <w:sz w:val="20"/>
        </w:rPr>
        <w:t>NW_020172271.1  1463290  .........................C.......A..........................  1463231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185      G  185</w:t>
      </w:r>
    </w:p>
    <w:p>
      <w:r>
        <w:rPr>
          <w:rFonts w:ascii="Consolas" w:hAnsi="Consolas" w:eastAsia="Consolas"/>
          <w:sz w:val="20"/>
        </w:rPr>
        <w:t>NW_020172271.1  1463230  .  1463230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376918142205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387     2e-105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NW_020172271.1  1462286  .........A..........................C.....G.................  1462227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NW_020172271.1  1462226  ............................................................  1462167</w:t>
      </w:r>
    </w:p>
    <w:p>
      <w:r>
        <w:rPr>
          <w:rFonts w:ascii="Consolas" w:hAnsi="Consolas" w:eastAsia="Consolas"/>
          <w:sz w:val="20"/>
        </w:rPr>
        <w:t>NW_020172271.1  1436298      ........C..G..G........................CCTG.C..T..TC..A.  1436243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NW_020172271.1  1462166  .....................CT..........T...TG............T........  1462107</w:t>
      </w:r>
    </w:p>
    <w:p>
      <w:r>
        <w:rPr>
          <w:rFonts w:ascii="Consolas" w:hAnsi="Consolas" w:eastAsia="Consolas"/>
          <w:sz w:val="20"/>
        </w:rPr>
        <w:t>NW_020172271.1  1436242  ...C..C..C.................TC....T.......AG..C..............  1436183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NW_020172271.1  1462106  A.......C..................................T........A.......  1462047</w:t>
      </w:r>
    </w:p>
    <w:p>
      <w:r>
        <w:rPr>
          <w:rFonts w:ascii="Consolas" w:hAnsi="Consolas" w:eastAsia="Consolas"/>
          <w:sz w:val="20"/>
        </w:rPr>
        <w:t>NW_020172271.1  1436182  C.......                                                      1436175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241      CGAAACA  247</w:t>
      </w:r>
    </w:p>
    <w:p>
      <w:r>
        <w:rPr>
          <w:rFonts w:ascii="Consolas" w:hAnsi="Consolas" w:eastAsia="Consolas"/>
          <w:sz w:val="20"/>
        </w:rPr>
        <w:t>NW_020172271.1  1462046  .......  1462040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518547989579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TCTGAAAGCAGCCTCCCATCATCCTGCCAGTCCAGCAAAAGCTCTGTG----CTGTTGGC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NW_020172271.1  1460492  ....G...........TG.................TG.......CA..AAAG..C.....  1460433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57       AGCTGAGCAGACCAGTGACCATTTCTCGAATCTCTCAGGAAGGTCCCAGCTCACAGCAGA  116</w:t>
      </w:r>
    </w:p>
    <w:p>
      <w:r>
        <w:rPr>
          <w:rFonts w:ascii="Consolas" w:hAnsi="Consolas" w:eastAsia="Consolas"/>
          <w:sz w:val="20"/>
        </w:rPr>
        <w:t>NW_020172271.1  1460432  ...C...............TG.......................................  1460373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117      CAG  119</w:t>
      </w:r>
    </w:p>
    <w:p>
      <w:r>
        <w:rPr>
          <w:rFonts w:ascii="Consolas" w:hAnsi="Consolas" w:eastAsia="Consolas"/>
          <w:sz w:val="20"/>
        </w:rPr>
        <w:t>NW_020172271.1  1460372  ...  1460370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228436607300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NW_020172271.1 Neophocaena asiaeorientalis asiaeorientalis breed 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NW_020172271.1  1455947  .........T..CA...C........A..............CT..............T..  1455888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NW_020172271.1  1455887  ............T..................................A......T.....  1455828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GGAACAAGAGAATCCAGATGAATACTTCCTG  151</w:t>
      </w:r>
    </w:p>
    <w:p>
      <w:r>
        <w:rPr>
          <w:rFonts w:ascii="Consolas" w:hAnsi="Consolas" w:eastAsia="Consolas"/>
          <w:sz w:val="20"/>
        </w:rPr>
        <w:t>NW_020172271.1  1455827  ............C.....G..GC........  1455797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308389419855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