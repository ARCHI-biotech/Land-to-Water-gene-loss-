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ATGAGTAAAATTAAGG-GCCTCCCACCTGAGGTCAAGGAACCAGGCCCTGGAGTGGAACT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NW_020172271.1  1466237  ............CG.A-..................T........................  1466179</w:t>
      </w:r>
    </w:p>
    <w:p>
      <w:r>
        <w:rPr>
          <w:rFonts w:ascii="Consolas" w:hAnsi="Consolas" w:eastAsia="Consolas"/>
          <w:sz w:val="20"/>
        </w:rPr>
        <w:t>NW_020172271.1  1438774          ....C...C.....TTT....T..AT.G.......AAT..........GC..  1438723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 TGGGGTGGAAGATGGCCTCCTTTGTCAACTGGTTCATTCTCCAGAATTCAACCTGTTCTC  119</w:t>
      </w:r>
    </w:p>
    <w:p>
      <w:r>
        <w:rPr>
          <w:rFonts w:ascii="Consolas" w:hAnsi="Consolas" w:eastAsia="Consolas"/>
          <w:sz w:val="20"/>
        </w:rPr>
        <w:t>NW_020172271.1  1466178  ............C........C.........A....................T.......  1466119</w:t>
      </w:r>
    </w:p>
    <w:p>
      <w:r>
        <w:rPr>
          <w:rFonts w:ascii="Consolas" w:hAnsi="Consolas" w:eastAsia="Consolas"/>
          <w:sz w:val="20"/>
        </w:rPr>
        <w:t>NW_020172271.1  1438722  G..T.....G..G..A..G..C..C..GA............................-..  1438664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C-GACTCAGTGGTGTTTGAAAGCAACTTTATCCAG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NW_020172271.1  1466118  T-.....G...........................  1466085</w:t>
      </w:r>
    </w:p>
    <w:p>
      <w:r>
        <w:rPr>
          <w:rFonts w:ascii="Consolas" w:hAnsi="Consolas" w:eastAsia="Consolas"/>
          <w:sz w:val="20"/>
        </w:rPr>
        <w:t>NW_020172271.1  1438663  .T..A..G.....................G.....  1438629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285530351125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309     2e-82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NW_020172271.1  1463414  ...G....A..........................C........................  1463355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NW_020172271.1  1463354  ...........A................................................  1463295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NW_020172271.1  1463294  .............................C.......A......................  1463235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AGCAG  185</w:t>
      </w:r>
    </w:p>
    <w:p>
      <w:r>
        <w:rPr>
          <w:rFonts w:ascii="Consolas" w:hAnsi="Consolas" w:eastAsia="Consolas"/>
          <w:sz w:val="20"/>
        </w:rPr>
        <w:t>NW_020172271.1  1463234  .....  1463230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358626121013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385     5e-105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NW_020172271.1  1462286  .........A..........................C.....G.................  1462227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NW_020172271.1  1462226  ............................................................  1462167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NW_020172271.1  1462166  .....................CT..........T...TG............T........  1462107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NW_020172271.1  1462106  A.......C..................................T........A.......  1462047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241      CGAAACA  247</w:t>
      </w:r>
    </w:p>
    <w:p>
      <w:r>
        <w:rPr>
          <w:rFonts w:ascii="Consolas" w:hAnsi="Consolas" w:eastAsia="Consolas"/>
          <w:sz w:val="20"/>
        </w:rPr>
        <w:t>NW_020172271.1  1462046  .......  1462040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500249175171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TCTGAAAGCAGCCTCCCATCATCCTGCCAGTCCAGCAAAAGCTC--TG--TGCTGTTGGC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NW_020172271.1  1460492  ....G...........TG.................TG.......CA..AAA...C.....  1460433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57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NW_020172271.1  1460432  ...C...............TG.......................................  1460373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117      CAG  119</w:t>
      </w:r>
    </w:p>
    <w:p>
      <w:r>
        <w:rPr>
          <w:rFonts w:ascii="Consolas" w:hAnsi="Consolas" w:eastAsia="Consolas"/>
          <w:sz w:val="20"/>
        </w:rPr>
        <w:t>NW_020172271.1  1460372  ...  1460370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210151598460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NW_020172271.1  1455947  .........T..CA...C........A..............CT..............T..  1455888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NW_020172271.1  1455887  ............T..................................A......T.....  1455828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GGAACAAGAGAATCCAGATGAATACTTCCTGTAG  154</w:t>
      </w:r>
    </w:p>
    <w:p>
      <w:r>
        <w:rPr>
          <w:rFonts w:ascii="Consolas" w:hAnsi="Consolas" w:eastAsia="Consolas"/>
          <w:sz w:val="20"/>
        </w:rPr>
        <w:t>NW_020172271.1  1455827  ............C.....G..GC........C..  1455794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287814593934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