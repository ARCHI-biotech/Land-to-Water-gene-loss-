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NW_020174703.1 Neophocaena asiaeorientalis asiaeorientalis breed ...  301     2e-79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ACTTTTTTCATGTTCTCCTTGAGTGAAGGATGAGGAAATTGAAAGCAGAGTATGCACCTT  60</w:t>
      </w:r>
    </w:p>
    <w:p>
      <w:r>
        <w:rPr>
          <w:rFonts w:ascii="Consolas" w:hAnsi="Consolas" w:eastAsia="Consolas"/>
          <w:sz w:val="20"/>
        </w:rPr>
        <w:t>NW_020174703.1  5837865  .................A..C.......C............C.......C.G..T.....  5837924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TTATTAGGAGATTCAAACTGCATCCTACTGGATTAGCCTCAAAAGTCCTAAAATACAAAG  120</w:t>
      </w:r>
    </w:p>
    <w:p>
      <w:r>
        <w:rPr>
          <w:rFonts w:ascii="Consolas" w:hAnsi="Consolas" w:eastAsia="Consolas"/>
          <w:sz w:val="20"/>
        </w:rPr>
        <w:t>NW_020174703.1  5837925  ........T....TG......T....G.AT.....A........A..T.....A.TG.G.  5837984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121      ACATCCATCTGACAGATCACTGAGGGGAGGACTTGTTTTTCTGTTTTAGAATAGTTTCCG  180</w:t>
      </w:r>
    </w:p>
    <w:p>
      <w:r>
        <w:rPr>
          <w:rFonts w:ascii="Consolas" w:hAnsi="Consolas" w:eastAsia="Consolas"/>
          <w:sz w:val="20"/>
        </w:rPr>
        <w:t>NW_020174703.1  5837985  .....TGA....T...A.C.....A.A....A..A..C.----......C.G.....TT.  5838040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181      ATTAAACTTTTTAGCTCAAGAAGAAAAGAAGCTAGTTATTTCTCACCCAGGAGTGGATTT  240</w:t>
      </w:r>
    </w:p>
    <w:p>
      <w:r>
        <w:rPr>
          <w:rFonts w:ascii="Consolas" w:hAnsi="Consolas" w:eastAsia="Consolas"/>
          <w:sz w:val="20"/>
        </w:rPr>
        <w:t>NW_020174703.1  5838041  ......G..C..G..................------------...-----.........  5838083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241      GTGGTTTGGCTTCACCATGGCTTCCTGCCGTGCCTGGAACCTTAGGGTGCTGGTGGCTGT  300</w:t>
      </w:r>
    </w:p>
    <w:p>
      <w:r>
        <w:rPr>
          <w:rFonts w:ascii="Consolas" w:hAnsi="Consolas" w:eastAsia="Consolas"/>
          <w:sz w:val="20"/>
        </w:rPr>
        <w:t>NW_020174703.1  5838084  .........A...C...............A...G.AT.....C.A...T........CAC  5838143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301      CGTGTGTGGACTACTGACTGGCATCATTTTGGGACTGGGCATCTGGAGGATTGTGATCAG  360</w:t>
      </w:r>
    </w:p>
    <w:p>
      <w:r>
        <w:rPr>
          <w:rFonts w:ascii="Consolas" w:hAnsi="Consolas" w:eastAsia="Consolas"/>
          <w:sz w:val="20"/>
        </w:rPr>
        <w:t>NW_020174703.1  5838144  T........G..G.....C.C........G....T............A..G...A.....  5838203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361      GATCCAAAGAG  371</w:t>
      </w:r>
    </w:p>
    <w:p>
      <w:r>
        <w:rPr>
          <w:rFonts w:ascii="Consolas" w:hAnsi="Consolas" w:eastAsia="Consolas"/>
          <w:sz w:val="20"/>
        </w:rPr>
        <w:t>NW_020174703.1  5838204  ......G....  5838214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776628585140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NW_020174703.1 Neophocaena asiaeorientalis asiaeorientalis breed ...  141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13       CCTCATCAAGCACCCCTACAGAGTTCTGCAGGAATGGTGGAACCTGGGAAAATGGCAGAT  72</w:t>
      </w:r>
    </w:p>
    <w:p>
      <w:r>
        <w:rPr>
          <w:rFonts w:ascii="Consolas" w:hAnsi="Consolas" w:eastAsia="Consolas"/>
          <w:sz w:val="20"/>
        </w:rPr>
        <w:t>NW_020174703.1  5859082  ..A....T..........T.........T.A..........G..................  5859141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73       GTATTTGTACAGAAGAGTGGAAAGGACTGAGATGTACAAT  112</w:t>
      </w:r>
    </w:p>
    <w:p>
      <w:r>
        <w:rPr>
          <w:rFonts w:ascii="Consolas" w:hAnsi="Consolas" w:eastAsia="Consolas"/>
          <w:sz w:val="20"/>
        </w:rPr>
        <w:t>NW_020174703.1  5859142  .C......C..................G............  5859181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191874095028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NW_020174703.1 Neophocaena asiaeorientalis asiaeorientalis breed ...  107     7e-22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        TAATTTTTGTGAAAATAGTACCTATATGGGTTTTACTTTTGCCAGAATCCCAGTGGGCAG  61</w:t>
      </w:r>
    </w:p>
    <w:p>
      <w:r>
        <w:rPr>
          <w:rFonts w:ascii="Consolas" w:hAnsi="Consolas" w:eastAsia="Consolas"/>
          <w:sz w:val="20"/>
        </w:rPr>
        <w:t>NW_020174703.1  5860238  ......C........C.........GA.AA..........CA......T........A..  5860297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62       ATATGGACCATCCTTGCAAACATGTGGCAAGGATACTCCAAATG  105</w:t>
      </w:r>
    </w:p>
    <w:p>
      <w:r>
        <w:rPr>
          <w:rFonts w:ascii="Consolas" w:hAnsi="Consolas" w:eastAsia="Consolas"/>
          <w:sz w:val="20"/>
        </w:rPr>
        <w:t>NW_020174703.1  5860298  ......CT.T................A....A.C....TG....  5860341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173601412588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189589879611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274105850040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164464496136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NW_020174703.1 Neophocaena asiaeorientalis asiaeorientalis breed ...  132     8e-29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GCTTATTGAGCAAATGGAGACTTATTCCTTGTCTTTGGGTAATCAATCAGTGGTGGAACC  60</w:t>
      </w:r>
    </w:p>
    <w:p>
      <w:r>
        <w:rPr>
          <w:rFonts w:ascii="Consolas" w:hAnsi="Consolas" w:eastAsia="Consolas"/>
          <w:sz w:val="20"/>
        </w:rPr>
        <w:t>NW_020174703.1  5867410  ...............T..A...................CC..CACG........A.....  5867469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TAACATAGCAATACAGTCAGCAAATTTCTCTTCAGAAAATGCGGTGGGGCCTTCAAATGT  120</w:t>
      </w:r>
    </w:p>
    <w:p>
      <w:r>
        <w:rPr>
          <w:rFonts w:ascii="Consolas" w:hAnsi="Consolas" w:eastAsia="Consolas"/>
          <w:sz w:val="20"/>
        </w:rPr>
        <w:t>NW_020174703.1  5867470  ...T..............T.TT........C......GGCA.T.....AT..A..GG...  5867529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TCGCTTCTCTGTGCAGAAAG  140</w:t>
      </w:r>
    </w:p>
    <w:p>
      <w:r>
        <w:rPr>
          <w:rFonts w:ascii="Consolas" w:hAnsi="Consolas" w:eastAsia="Consolas"/>
          <w:sz w:val="20"/>
        </w:rPr>
        <w:t>NW_020174703.1  5867530  ..T....A......T.....  5867549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251263695870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178168802526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NW_020174703.1 Neophocaena asiaeorientalis asiaeorientalis breed ...  214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7        CCAAGACATGCGGCTTTGTAGTTTATCAAAATGACAAGCTTTTCCAATCAAAAACTTTTA  66</w:t>
      </w:r>
    </w:p>
    <w:p>
      <w:r>
        <w:rPr>
          <w:rFonts w:ascii="Consolas" w:hAnsi="Consolas" w:eastAsia="Consolas"/>
          <w:sz w:val="20"/>
        </w:rPr>
        <w:t>NW_020174703.1  5870463  .....G....T...........G........CA...........................  5870522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67       CAGCTAAATCGGATTTTAGTCAAAAAATTATCTCAAGCAAAACTGATGAAAATGAGCAAG  126</w:t>
      </w:r>
    </w:p>
    <w:p>
      <w:r>
        <w:rPr>
          <w:rFonts w:ascii="Consolas" w:hAnsi="Consolas" w:eastAsia="Consolas"/>
          <w:sz w:val="20"/>
        </w:rPr>
        <w:t>NW_020174703.1  5870523  T.........AC..........................................T.G...  5870582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127      ATCAGAGTGCTTCTGTTGACATGGTCTTTAGTCCAA  162</w:t>
      </w:r>
    </w:p>
    <w:p>
      <w:r>
        <w:rPr>
          <w:rFonts w:ascii="Consolas" w:hAnsi="Consolas" w:eastAsia="Consolas"/>
          <w:sz w:val="20"/>
        </w:rPr>
        <w:t>NW_020174703.1  5870583  .......CA..........A...T.T..........  5870618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306084865878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NW_020174703.1 Neophocaena asiaeorientalis asiaeorientalis breed ...  178     7e-43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TACAACCAAAAAGAATTTCAACTCTATTCCTATGCCTGTGTCTATTGGAATTTGTCAGCG  60</w:t>
      </w:r>
    </w:p>
    <w:p>
      <w:r>
        <w:rPr>
          <w:rFonts w:ascii="Consolas" w:hAnsi="Consolas" w:eastAsia="Consolas"/>
          <w:sz w:val="20"/>
        </w:rPr>
        <w:t>NW_020174703.1  5870954  .....TG..........C..G..TC............................T..CCT.  5871013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 AAGGACTGGGACACATATGGCTGTCAAAAAGACAAGGGCACTGATGGATTCCTGCGCTGC  120</w:t>
      </w:r>
    </w:p>
    <w:p>
      <w:r>
        <w:rPr>
          <w:rFonts w:ascii="Consolas" w:hAnsi="Consolas" w:eastAsia="Consolas"/>
          <w:sz w:val="20"/>
        </w:rPr>
        <w:t>NW_020174703.1  5871014  .....T.........C..........C.....AGGA.T..T..........T........  5871073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121      CGCTGCAACCATACTACTAATTTTGCTGTATTAATG  156</w:t>
      </w:r>
    </w:p>
    <w:p>
      <w:r>
        <w:rPr>
          <w:rFonts w:ascii="Consolas" w:hAnsi="Consolas" w:eastAsia="Consolas"/>
          <w:sz w:val="20"/>
        </w:rPr>
        <w:t>NW_020174703.1  5871074  ....................C.....A.....G...  5871109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287811142542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189589879611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721807743836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155327579684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287811142542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290095357959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NW_020174703.1 Neophocaena asiaeorientalis asiaeorientalis breed ...  503     8e-140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 GGATTGCAAATTTTTATCCTGTACACTGTTAGAACAAAAGTCTTCCAGAGTGAAGCTTCC  60</w:t>
      </w:r>
    </w:p>
    <w:p>
      <w:r>
        <w:rPr>
          <w:rFonts w:ascii="Consolas" w:hAnsi="Consolas" w:eastAsia="Consolas"/>
          <w:sz w:val="20"/>
        </w:rPr>
        <w:t>NW_020174703.1  5895416  ....................CC.......C.........A...........A........  5895475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61       AAAGTGTTGATGTTGCTATCGT---CTATTGGGAGAAGGAAGTCATTGCCTTCAGTGACG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exon_16]</w:t>
      </w:r>
    </w:p>
    <w:p>
      <w:r>
        <w:rPr>
          <w:rFonts w:ascii="Consolas" w:hAnsi="Consolas" w:eastAsia="Consolas"/>
          <w:sz w:val="20"/>
        </w:rPr>
        <w:t>NW_020174703.1  5895476  G.........A..CAT.G....TAA...C......TGC--------....A........C  5895527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118      CGGCCGAGGCTGCGTGTAAAGATGTATAATTTCCTCAGGTCATTGCCAACCTTACATGAA  177</w:t>
      </w:r>
    </w:p>
    <w:p>
      <w:r>
        <w:rPr>
          <w:rFonts w:ascii="Consolas" w:hAnsi="Consolas" w:eastAsia="Consolas"/>
          <w:sz w:val="20"/>
        </w:rPr>
        <w:t>NW_020174703.1  5895528  .CA.T...A...T....G.G.........CACG....A......A...G..C..A.....  5895587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178      CGCTTTAGGCTACTGGAAACCTCTCCGAGTACTGAGGAAATCACACTCTCTGAAAGTGAC  237</w:t>
      </w:r>
    </w:p>
    <w:p>
      <w:r>
        <w:rPr>
          <w:rFonts w:ascii="Consolas" w:hAnsi="Consolas" w:eastAsia="Consolas"/>
          <w:sz w:val="20"/>
        </w:rPr>
        <w:t>NW_020174703.1  5895588  .A....T....G.....GC.A...ATACT...CA.......GG..TCG............  5895647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238      AATGCAAAGGAAAGCATCTAGACAGTAAAACT--TACCTGTTGTGGTC---TTTTTAATC  292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exon_16]</w:t>
      </w:r>
    </w:p>
    <w:p>
      <w:r>
        <w:rPr>
          <w:rFonts w:ascii="Consolas" w:hAnsi="Consolas" w:eastAsia="Consolas"/>
          <w:sz w:val="20"/>
        </w:rPr>
        <w:t>NW_020174703.1  5895648  C.A.A...CCC..............G......GT.....T........CTC......T..  5895707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293      ACCTCGTTTGAGT---TTTATCTGTTTCTCTCCTTTATTTCCCAGTCCTCTCAGAAAGTC  349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exon_16]</w:t>
      </w:r>
    </w:p>
    <w:p>
      <w:r>
        <w:rPr>
          <w:rFonts w:ascii="Consolas" w:hAnsi="Consolas" w:eastAsia="Consolas"/>
          <w:sz w:val="20"/>
        </w:rPr>
        <w:t>NW_020174703.1  5895708  .A...A.G..CT.CAC...T........CT.........A.......T.....--.....  5895765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350      TTCCTCAATGTATTTTGCTCAGGATTAAGAATTAGATAAAACCTGTTGTTTATTATTATT  409</w:t>
      </w:r>
    </w:p>
    <w:p>
      <w:r>
        <w:rPr>
          <w:rFonts w:ascii="Consolas" w:hAnsi="Consolas" w:eastAsia="Consolas"/>
          <w:sz w:val="20"/>
        </w:rPr>
        <w:t>NW_020174703.1  5895766  .C.....G.A.........T.A.G........C..G....................C..C  5895825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410      CGGCATAATGGACTTGGTAGTTTTTCTATTTTTCAATAGATTTGTACTTGAATAAGGTGA  469</w:t>
      </w:r>
    </w:p>
    <w:p>
      <w:r>
        <w:rPr>
          <w:rFonts w:ascii="Consolas" w:hAnsi="Consolas" w:eastAsia="Consolas"/>
          <w:sz w:val="20"/>
        </w:rPr>
        <w:t>NW_020174703.1  5895826  A..G....G.A.T..............G..A...........CT....CC...G.A....  5895885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470      AGAATTTCACACAACATACAAGAGTACCATTGTTCCTTATATCGTTAAATCTTTGTGACA  529</w:t>
      </w:r>
    </w:p>
    <w:p>
      <w:r>
        <w:rPr>
          <w:rFonts w:ascii="Consolas" w:hAnsi="Consolas" w:eastAsia="Consolas"/>
          <w:sz w:val="20"/>
        </w:rPr>
        <w:t>NW_020174703.1  5895886  .....GC...T..G.T.T.....TA.T.....C...G..CG..A.A..G...A.......  5895945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530      CACTTTGACAAAAATGTAGAACCTATAACAAATTCTTTTACAAGTTACTATAAAGGACAC  589</w:t>
      </w:r>
    </w:p>
    <w:p>
      <w:r>
        <w:rPr>
          <w:rFonts w:ascii="Consolas" w:hAnsi="Consolas" w:eastAsia="Consolas"/>
          <w:sz w:val="20"/>
        </w:rPr>
        <w:t>NW_020174703.1  5895946  A.G.....T......A.......--...A............TGT......A........T  5896003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590      AAAGAGAAAACTTTACCTTCCAGAACAAAATGACTCCTGATGAACAGTGTGTGGGGATTT  649</w:t>
      </w:r>
    </w:p>
    <w:p>
      <w:r>
        <w:rPr>
          <w:rFonts w:ascii="Consolas" w:hAnsi="Consolas" w:eastAsia="Consolas"/>
          <w:sz w:val="20"/>
        </w:rPr>
        <w:t>NW_020174703.1  5896004  G.G.......A......C..................T..G......--C..AA....G.A  5896061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650      GCTTGTATGTATTAAACTTTTGACCTCTGAATATTTTACAGTCGTATGTGCTTGTACTTT  709</w:t>
      </w:r>
    </w:p>
    <w:p>
      <w:r>
        <w:rPr>
          <w:rFonts w:ascii="Consolas" w:hAnsi="Consolas" w:eastAsia="Consolas"/>
          <w:sz w:val="20"/>
        </w:rPr>
        <w:t>NW_020174703.1  5896062  ............C.T......                                         5896082</w:t>
      </w:r>
    </w:p>
    <w:p>
      <w:r>
        <w:rPr>
          <w:rFonts w:ascii="Consolas" w:hAnsi="Consolas" w:eastAsia="Consolas"/>
          <w:sz w:val="20"/>
        </w:rPr>
        <w:t>NW_020174703.1  5896287         .....C.T........T..G...........A.T.T..........A....C.  5896339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710      TATTTCCAATGAAGAATTTGGCACCAA  736</w:t>
      </w:r>
    </w:p>
    <w:p>
      <w:r>
        <w:rPr>
          <w:rFonts w:ascii="Consolas" w:hAnsi="Consolas" w:eastAsia="Consolas"/>
          <w:sz w:val="20"/>
        </w:rPr>
        <w:t>NW_020174703.1  5896340  ..........T........T.......  5896366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1608068369600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