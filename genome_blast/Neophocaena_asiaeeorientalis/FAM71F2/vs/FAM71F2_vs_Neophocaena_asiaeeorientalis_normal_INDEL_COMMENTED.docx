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781206356646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178172007390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280963550115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169034981370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NW_020174703.1  5870463  .....G....T...........G........CA...........................  5870522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67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NW_020174703.1  5870523  T.........AC..........................................T.G...  5870582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127      ATCAGAGTGCTTCTGTTGACATGGTCTTTAGTCCAA  162</w:t>
      </w:r>
    </w:p>
    <w:p>
      <w:r>
        <w:rPr>
          <w:rFonts w:ascii="Consolas" w:hAnsi="Consolas" w:eastAsia="Consolas"/>
          <w:sz w:val="20"/>
        </w:rPr>
        <w:t>NW_020174703.1  5870583  .......CA..........A...T.T..........  5870618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310657022024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NW_020174703.1  5870954  .....TG..........C..G..TC............................T..CCT.  5871013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AAGGACTGGGACACATATGGCTGTCAAAAAGACAAGGG-CACTGATGGATTCCTGCGCTG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NW_020174703.1  5871014  .....T.........C..........C.....-.G.A.T..T..........T.......  5871072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120      CCGCTGCAACCATACTACTAATTTTGCTGTATTAATG  156</w:t>
      </w:r>
    </w:p>
    <w:p>
      <w:r>
        <w:rPr>
          <w:rFonts w:ascii="Consolas" w:hAnsi="Consolas" w:eastAsia="Consolas"/>
          <w:sz w:val="20"/>
        </w:rPr>
        <w:t>NW_020174703.1  5871073  .....................C.....A.....G...  5871109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726384857934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1612656084402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