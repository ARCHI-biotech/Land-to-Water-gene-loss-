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75.8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58       GGGGCGGGGACCCGGGAGGAGGAAGTGGAGTGGCCACCGAGGAAGAGGGGAGTGGTCGGG  117</w:t>
      </w:r>
    </w:p>
    <w:p>
      <w:r>
        <w:rPr>
          <w:rFonts w:ascii="Consolas" w:hAnsi="Consolas" w:eastAsia="Consolas"/>
          <w:sz w:val="20"/>
        </w:rPr>
        <w:t>NW_020174923.1  7878630  ....T........A.C..........A......T......C...A..........C..A.  7878689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118      GTGGGGCACAGGATGGTGGAGAGACTGTCAACAACTTTTAATGAGCTCCCTTGGCGTC-C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NW_020174923.1  7878690  .....A.GG........CCGA...G..........AC.............C.......T.  7878749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177      TAGCCTAGCCCCCAGGCACTGGGAGCATTGCAGAAAGAGAAAGATACTGTCCCTGTCCTC  236</w:t>
      </w:r>
    </w:p>
    <w:p>
      <w:r>
        <w:rPr>
          <w:rFonts w:ascii="Consolas" w:hAnsi="Consolas" w:eastAsia="Consolas"/>
          <w:sz w:val="20"/>
        </w:rPr>
        <w:t>NW_020174923.1  7878750  C..T....T.AT-........A...GGA.A........AC...G...A..TT........  7878808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237      TAGGTGTTTCCAGTCTAGTTGGGGAGACAAAACA  270</w:t>
      </w:r>
    </w:p>
    <w:p>
      <w:r>
        <w:rPr>
          <w:rFonts w:ascii="Consolas" w:hAnsi="Consolas" w:eastAsia="Consolas"/>
          <w:sz w:val="20"/>
        </w:rPr>
        <w:t>NW_020174923.1  7878809  ...T.....A..A.............G.......  7878842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941153179324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331231094665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56.0    1e-05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56.0    1e-05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56.0    1e-05</w:t>
      </w:r>
    </w:p>
    <w:p>
      <w:r>
        <w:rPr>
          <w:rFonts w:ascii="Consolas" w:hAnsi="Consolas" w:eastAsia="Consolas"/>
          <w:sz w:val="20"/>
        </w:rPr>
        <w:t>NW_020172268.1 Neophocaena asiaeorientalis asiaeorientalis breed ...  54.0    4e-05</w:t>
      </w:r>
    </w:p>
    <w:p>
      <w:r>
        <w:rPr>
          <w:rFonts w:ascii="Consolas" w:hAnsi="Consolas" w:eastAsia="Consolas"/>
          <w:sz w:val="20"/>
        </w:rPr>
        <w:t>NW_020173417.1 Neophocaena asiaeorientalis asiaeorientalis breed ...  54.0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GGTCTCGCTCTGTCGCCCAGGCTGGAGTGCAGTGGCGAGTCAC  43</w:t>
      </w:r>
    </w:p>
    <w:p>
      <w:r>
        <w:rPr>
          <w:rFonts w:ascii="Consolas" w:hAnsi="Consolas" w:eastAsia="Consolas"/>
          <w:sz w:val="20"/>
        </w:rPr>
        <w:t>NW_020172271.1  1376156  .........A...T......................         1376191</w:t>
      </w:r>
    </w:p>
    <w:p>
      <w:r>
        <w:rPr>
          <w:rFonts w:ascii="Consolas" w:hAnsi="Consolas" w:eastAsia="Consolas"/>
          <w:sz w:val="20"/>
        </w:rPr>
        <w:t>NW_020171811.1  1076963  .........A...T......................         1076998</w:t>
      </w:r>
    </w:p>
    <w:p>
      <w:r>
        <w:rPr>
          <w:rFonts w:ascii="Consolas" w:hAnsi="Consolas" w:eastAsia="Consolas"/>
          <w:sz w:val="20"/>
        </w:rPr>
        <w:t>NW_020171811.1  866174   .........A...T......................         866139</w:t>
      </w:r>
    </w:p>
    <w:p>
      <w:r>
        <w:rPr>
          <w:rFonts w:ascii="Consolas" w:hAnsi="Consolas" w:eastAsia="Consolas"/>
          <w:sz w:val="20"/>
        </w:rPr>
        <w:t>NW_020174013.1  9505376  .........A...T......................         9505341</w:t>
      </w:r>
    </w:p>
    <w:p>
      <w:r>
        <w:rPr>
          <w:rFonts w:ascii="Consolas" w:hAnsi="Consolas" w:eastAsia="Consolas"/>
          <w:sz w:val="20"/>
        </w:rPr>
        <w:t>NW_020172268.1  1566805  ......A..A...T........................T....  1566847</w:t>
      </w:r>
    </w:p>
    <w:p>
      <w:r>
        <w:rPr>
          <w:rFonts w:ascii="Consolas" w:hAnsi="Consolas" w:eastAsia="Consolas"/>
          <w:sz w:val="20"/>
        </w:rPr>
        <w:t>NW_020173417.1  46519    .....T.......T.............G........T......  46477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753836284410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63.9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69       GGCCAGAATGTCCACGCAGAGCACCCACCCCCTGAAACCTGAGGCCCCACGTCTGCCACC  128</w:t>
      </w:r>
    </w:p>
    <w:p>
      <w:r>
        <w:rPr>
          <w:rFonts w:ascii="Consolas" w:hAnsi="Consolas" w:eastAsia="Consolas"/>
          <w:sz w:val="20"/>
        </w:rPr>
        <w:t>NW_020174923.1  7888739  ......G.G......T.......T....TA......G....T...T.TG..C........  7888798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129      TGGGATCCCCGAGTCCCCGAGCTGTCAGCGGCGCCACACACTCCCTGCCAGTGAGTTTCG  188</w:t>
      </w:r>
    </w:p>
    <w:p>
      <w:r>
        <w:rPr>
          <w:rFonts w:ascii="Consolas" w:hAnsi="Consolas" w:eastAsia="Consolas"/>
          <w:sz w:val="20"/>
        </w:rPr>
        <w:t>NW_020174923.1  7888799  .........G...C....A..TCAC...................---...CC......T.  7888855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189      CTGCCTCACCCCGGAGGA  206</w:t>
      </w:r>
    </w:p>
    <w:p>
      <w:r>
        <w:rPr>
          <w:rFonts w:ascii="Consolas" w:hAnsi="Consolas" w:eastAsia="Consolas"/>
          <w:sz w:val="20"/>
        </w:rPr>
        <w:t>NW_020174923.1  7888856  ............A.....  7888873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497988818186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        CATCTCCGTCTTGGGCGTCTGCCCCCTGTACCTGGATGAGATCCGGCACTTCCTGACCCT  64</w:t>
      </w:r>
    </w:p>
    <w:p>
      <w:r>
        <w:rPr>
          <w:rFonts w:ascii="Consolas" w:hAnsi="Consolas" w:eastAsia="Consolas"/>
          <w:sz w:val="20"/>
        </w:rPr>
        <w:t>NW_020174923.1  7889224  ......T....C....A...........A.......CC..G...A......A...G....  7889283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       ATGTCCAGAGCTGTCCCTGGGCTGGTTCGAGGAGGGCTGCCTTGTGGCCTTCATCATCGG  124</w:t>
      </w:r>
    </w:p>
    <w:p>
      <w:r>
        <w:rPr>
          <w:rFonts w:ascii="Consolas" w:hAnsi="Consolas" w:eastAsia="Consolas"/>
          <w:sz w:val="20"/>
        </w:rPr>
        <w:t>NW_020174923.1  7889284  G.....T......C......A........T.......C....C............G....  7889343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125      CTCGCTCTGGGACAAGGAGAGACTCA  150</w:t>
      </w:r>
    </w:p>
    <w:p>
      <w:r>
        <w:rPr>
          <w:rFonts w:ascii="Consolas" w:hAnsi="Consolas" w:eastAsia="Consolas"/>
          <w:sz w:val="20"/>
        </w:rPr>
        <w:t>NW_020174923.1  7889344  ...C..G....CTG............  7889369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NW_020174923.1 Neophocaena asiaeorientalis asiaeorientalis breed ...  141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GAGTCACTGACGCTGCACAGGTCTGGGGGCCACATAGCCCACCTGCATGTGCTGGCCGTG  60</w:t>
      </w:r>
    </w:p>
    <w:p>
      <w:r>
        <w:rPr>
          <w:rFonts w:ascii="Consolas" w:hAnsi="Consolas" w:eastAsia="Consolas"/>
          <w:sz w:val="20"/>
        </w:rPr>
        <w:t>NW_020174923.1  7889767  .....G.....A.........C.C.......G..CG...........C..........C.  7889826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CACCGCGCCTTCCGGCAGCAGGGCAGGGGCCCCATCCTGCTGTGGCGCTACCTGCACCAC  120</w:t>
      </w:r>
    </w:p>
    <w:p>
      <w:r>
        <w:rPr>
          <w:rFonts w:ascii="Consolas" w:hAnsi="Consolas" w:eastAsia="Consolas"/>
          <w:sz w:val="20"/>
        </w:rPr>
        <w:t>NW_020174923.1  7889827  ......C...-.T..AG........A....T..G.......CC.....C...........  7889885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CTGGGCAGCCAGCCGGCCGTGCGCCGGGCCGCGCTCATGTGCGAGGACGCGCTGGTACCC  180</w:t>
      </w:r>
    </w:p>
    <w:p>
      <w:r>
        <w:rPr>
          <w:rFonts w:ascii="Consolas" w:hAnsi="Consolas" w:eastAsia="Consolas"/>
          <w:sz w:val="20"/>
        </w:rPr>
        <w:t>NW_020174923.1  7889886  ......G....T....G.....A..T....AT.....C..........AG......G...  7889945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TTCTATGAGAGGTTCAGCTTCCACGCCGTGGGCCCCTGCGCCATCACCGTGGGCTCCCTC  240</w:t>
      </w:r>
    </w:p>
    <w:p>
      <w:r>
        <w:rPr>
          <w:rFonts w:ascii="Consolas" w:hAnsi="Consolas" w:eastAsia="Consolas"/>
          <w:sz w:val="20"/>
        </w:rPr>
        <w:t>NW_020174923.1  7889946  .....CC........G........C..........                           7889980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 ACCTTCATGGAGCTCCACTGCTCCCTGCGGGGCCACCCCTTCCTGCGCAGGAACAGCGGC  300</w:t>
      </w:r>
    </w:p>
    <w:p>
      <w:r>
        <w:rPr>
          <w:rFonts w:ascii="Consolas" w:hAnsi="Consolas" w:eastAsia="Consolas"/>
          <w:sz w:val="20"/>
        </w:rPr>
        <w:t>NW_020174923.1  7890017                    ..................G...C..CA......C...C..A.  7890058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 TGCTGAACTGG  311</w:t>
      </w:r>
    </w:p>
    <w:p>
      <w:r>
        <w:rPr>
          <w:rFonts w:ascii="Consolas" w:hAnsi="Consolas" w:eastAsia="Consolas"/>
          <w:sz w:val="20"/>
        </w:rPr>
        <w:t>NW_020174923.1  7890059  ...........  7890069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989124579241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