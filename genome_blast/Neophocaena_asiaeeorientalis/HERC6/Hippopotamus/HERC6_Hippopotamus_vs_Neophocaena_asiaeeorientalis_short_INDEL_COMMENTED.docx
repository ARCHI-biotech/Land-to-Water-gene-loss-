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450017418269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38        GGTGAGCTGTGGAAAGGAGCACTCCCTGGCCGTCTGTCACAAAGGAAGGGTCTTCGCGTG  97</w:t>
      </w:r>
    </w:p>
    <w:p>
      <w:r>
        <w:rPr>
          <w:rFonts w:ascii="Consolas" w:hAnsi="Consolas" w:eastAsia="Consolas"/>
          <w:sz w:val="20"/>
        </w:rPr>
        <w:t>NW_020185337.1  20086137  .....................T....C...T.G...........................  20086078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98        GGGAGCTGGTTCTGAAGGACAGCTGGGAATTGGAGAATTTAAGGAAATAAATTTTATACC  157</w:t>
      </w:r>
    </w:p>
    <w:p>
      <w:r>
        <w:rPr>
          <w:rFonts w:ascii="Consolas" w:hAnsi="Consolas" w:eastAsia="Consolas"/>
          <w:sz w:val="20"/>
        </w:rPr>
        <w:t>NW_020185337.1  20086077  ....T....................................................G..  20086018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158       TAA  160</w:t>
      </w:r>
    </w:p>
    <w:p>
      <w:r>
        <w:rPr>
          <w:rFonts w:ascii="Consolas" w:hAnsi="Consolas" w:eastAsia="Consolas"/>
          <w:sz w:val="20"/>
        </w:rPr>
        <w:t>NW_020185337.1  20086017  ...  20086015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319809332780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NW_020172817.1 Neophocaena asiaeorientalis asiaeorientalis breed ...  119     1e-25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NW_020172817.1  5349723    .........A..................C......A..............C........  5349665</w:t>
      </w:r>
    </w:p>
    <w:p>
      <w:r>
        <w:rPr>
          <w:rFonts w:ascii="Consolas" w:hAnsi="Consolas" w:eastAsia="Consolas"/>
          <w:sz w:val="20"/>
        </w:rPr>
        <w:t>NW_020185337.1  20082568  ..........AT............G...........A..C.........TGC........  20082509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CCTGGCATTATCAGAAG  77</w:t>
      </w:r>
    </w:p>
    <w:p>
      <w:r>
        <w:rPr>
          <w:rFonts w:ascii="Consolas" w:hAnsi="Consolas" w:eastAsia="Consolas"/>
          <w:sz w:val="20"/>
        </w:rPr>
        <w:t>NW_020172817.1  5349664   .................  5349648</w:t>
      </w:r>
    </w:p>
    <w:p>
      <w:r>
        <w:rPr>
          <w:rFonts w:ascii="Consolas" w:hAnsi="Consolas" w:eastAsia="Consolas"/>
          <w:sz w:val="20"/>
        </w:rPr>
        <w:t>NW_020185337.1  20082508  .................  20082492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132493232234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NW_020185337.1  19900546  .....G.......................T.........G....................  19900487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78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NW_020185337.1  19900486  ...........................A..........A......A.T........C...  19900427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138       CACAGCTTCGCCCTGTCTCT  157</w:t>
      </w:r>
    </w:p>
    <w:p>
      <w:r>
        <w:rPr>
          <w:rFonts w:ascii="Consolas" w:hAnsi="Consolas" w:eastAsia="Consolas"/>
          <w:sz w:val="20"/>
        </w:rPr>
        <w:t>NW_020185337.1  19900426  ........T...........  19900407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475145294416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173611821548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269555196614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111933937577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NW_020185337.1  20072344  ........T.....C............T.......C........................  20072285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CAGTCCCTGACAGAAAAATGGATGACAGTGGCAAGAGGAAGTGCAGAACATGAAGT  116</w:t>
      </w:r>
    </w:p>
    <w:p>
      <w:r>
        <w:rPr>
          <w:rFonts w:ascii="Consolas" w:hAnsi="Consolas" w:eastAsia="Consolas"/>
          <w:sz w:val="20"/>
        </w:rPr>
        <w:t>NW_020185337.1  20072284  .....G..................G......................G........  20072229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242142803738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79.8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NW_020185337.1  20026975  ...........A..................A......G...G......T....         20026923</w:t>
      </w:r>
    </w:p>
    <w:p>
      <w:r>
        <w:rPr>
          <w:rFonts w:ascii="Consolas" w:hAnsi="Consolas" w:eastAsia="Consolas"/>
          <w:sz w:val="20"/>
        </w:rPr>
        <w:t>NW_020185337.1  20071506  ......T.................C................A......-...........  20071448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93659008993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54        AGAAGTTAACAGAAAAGGAATGGATTTCTTCT  85</w:t>
      </w:r>
    </w:p>
    <w:p>
      <w:r>
        <w:rPr>
          <w:rFonts w:ascii="Consolas" w:hAnsi="Consolas" w:eastAsia="Consolas"/>
          <w:sz w:val="20"/>
        </w:rPr>
        <w:t>NW_020185337.1  20068625  ...........A....A...............  20068594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258     7e-67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NW_020185337.1  20065465  .........C............C....................A.........A......  20065406</w:t>
      </w:r>
    </w:p>
    <w:p>
      <w:r>
        <w:rPr>
          <w:rFonts w:ascii="Consolas" w:hAnsi="Consolas" w:eastAsia="Consolas"/>
          <w:sz w:val="20"/>
        </w:rPr>
        <w:t>NW_020185337.1  20022828  .....C...............AC....T.G.A.AA......G.T..A......A..T...  20022769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NW_020185337.1  20065405  ...........G..........................T.....................  20065346</w:t>
      </w:r>
    </w:p>
    <w:p>
      <w:r>
        <w:rPr>
          <w:rFonts w:ascii="Consolas" w:hAnsi="Consolas" w:eastAsia="Consolas"/>
          <w:sz w:val="20"/>
        </w:rPr>
        <w:t>NW_020185337.1  20022768  .........GG...T...T.C..T........A..C..T..G.........TA...C...  20022709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NW_020185337.1  20065345  ..........C......C..G..C............CC.......G..............  20065286</w:t>
      </w:r>
    </w:p>
    <w:p>
      <w:r>
        <w:rPr>
          <w:rFonts w:ascii="Consolas" w:hAnsi="Consolas" w:eastAsia="Consolas"/>
          <w:sz w:val="20"/>
        </w:rPr>
        <w:t>NW_020185337.1  20022708  ...GA..GC........C..T..........T.C.......                     20022668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181       AGAGTCCTGA  190</w:t>
      </w:r>
    </w:p>
    <w:p>
      <w:r>
        <w:rPr>
          <w:rFonts w:ascii="Consolas" w:hAnsi="Consolas" w:eastAsia="Consolas"/>
          <w:sz w:val="20"/>
        </w:rPr>
        <w:t>NW_020185337.1  20065285  CA........  20065276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388339904090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9         TGGGCATCTTTGCAAGAATCCTCTCTCAACACACTGGTCCAGATGCTTAAAACTGCCATC  68</w:t>
      </w:r>
    </w:p>
    <w:p>
      <w:r>
        <w:rPr>
          <w:rFonts w:ascii="Consolas" w:hAnsi="Consolas" w:eastAsia="Consolas"/>
          <w:sz w:val="20"/>
        </w:rPr>
        <w:t>NW_020185337.1  20061213  ................C...........................................  20061154</w:t>
      </w:r>
    </w:p>
    <w:p>
      <w:r>
        <w:rPr>
          <w:rFonts w:ascii="Consolas" w:hAnsi="Consolas" w:eastAsia="Consolas"/>
          <w:sz w:val="20"/>
        </w:rPr>
        <w:t>NW_020185337.1  20021323  .........C...........G..T...T..G......G......T.......A...G..  20021264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69        ATCTCTCAACTGTATTCTTGGACTGAAACCATTCAGAGTCACCGCAATGTTAAAGCTCTT  128</w:t>
      </w:r>
    </w:p>
    <w:p>
      <w:r>
        <w:rPr>
          <w:rFonts w:ascii="Consolas" w:hAnsi="Consolas" w:eastAsia="Consolas"/>
          <w:sz w:val="20"/>
        </w:rPr>
        <w:t>NW_020185337.1  20061153  GC......C....T..G.................--.......A................  20061096</w:t>
      </w:r>
    </w:p>
    <w:p>
      <w:r>
        <w:rPr>
          <w:rFonts w:ascii="Consolas" w:hAnsi="Consolas" w:eastAsia="Consolas"/>
          <w:sz w:val="20"/>
        </w:rPr>
        <w:t>NW_020185337.1  20021263  ..                                                            20021262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129       CTGGAAGTGATGAAAAAAGTGTATAAG  155</w:t>
      </w:r>
    </w:p>
    <w:p>
      <w:r>
        <w:rPr>
          <w:rFonts w:ascii="Consolas" w:hAnsi="Consolas" w:eastAsia="Consolas"/>
          <w:sz w:val="20"/>
        </w:rPr>
        <w:t>NW_020185337.1  20061095  ..A............G...........  20061069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42        TCCATTTGTCTTTAATTTGCTCTCCAAAATTAAATTATTACAAGCTGATTCCCATATAAA  101</w:t>
      </w:r>
    </w:p>
    <w:p>
      <w:r>
        <w:rPr>
          <w:rFonts w:ascii="Consolas" w:hAnsi="Consolas" w:eastAsia="Consolas"/>
          <w:sz w:val="20"/>
        </w:rPr>
        <w:t>NW_020185337.1  20057464  ........A...C..........................G....................  20057405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102       AATGCTG  108</w:t>
      </w:r>
    </w:p>
    <w:p>
      <w:r>
        <w:rPr>
          <w:rFonts w:ascii="Consolas" w:hAnsi="Consolas" w:eastAsia="Consolas"/>
          <w:sz w:val="20"/>
        </w:rPr>
        <w:t>NW_020185337.1  20057404  .......  20057398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20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NW_020185337.1  20050085  .......T.....A..A.....G.A.....A..A................AC....G...  20050026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80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NW_020185337.1  20050025  ......AG........A...........................................  20049966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140       ACCTCCGGAAAATATTAGTG  159</w:t>
      </w:r>
    </w:p>
    <w:p>
      <w:r>
        <w:rPr>
          <w:rFonts w:ascii="Consolas" w:hAnsi="Consolas" w:eastAsia="Consolas"/>
          <w:sz w:val="20"/>
        </w:rPr>
        <w:t>NW_020185337.1  20049965  ....................  20049946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319811250220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NW_020185337.1  20047871  .....A..........G...............A..............C............  20047812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NW_020185337.1  20047811  C.....T........................................T............  20047752</w:t>
      </w:r>
    </w:p>
    <w:p>
      <w:r>
        <w:rPr>
          <w:rFonts w:ascii="Consolas" w:hAnsi="Consolas" w:eastAsia="Consolas"/>
          <w:sz w:val="20"/>
        </w:rPr>
        <w:t>NW_020185337.1  20008862                            .................C...T..........C.  20008829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 TCCTGCATGTGGTTTCCTGTCAAT  144</w:t>
      </w:r>
    </w:p>
    <w:p>
      <w:r>
        <w:rPr>
          <w:rFonts w:ascii="Consolas" w:hAnsi="Consolas" w:eastAsia="Consolas"/>
          <w:sz w:val="20"/>
        </w:rPr>
        <w:t>NW_020185337.1  20047751  ....A.G..C..............  20047728</w:t>
      </w:r>
    </w:p>
    <w:p>
      <w:r>
        <w:rPr>
          <w:rFonts w:ascii="Consolas" w:hAnsi="Consolas" w:eastAsia="Consolas"/>
          <w:sz w:val="20"/>
        </w:rPr>
        <w:t>NW_020185337.1  20008828  ....A..................   20008806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214     8e-54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8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NW_020185337.1  20007881  ............AT......T........G.T.............G.....T..G.CAC.  20007822</w:t>
      </w:r>
    </w:p>
    <w:p>
      <w:r>
        <w:rPr>
          <w:rFonts w:ascii="Consolas" w:hAnsi="Consolas" w:eastAsia="Consolas"/>
          <w:sz w:val="20"/>
        </w:rPr>
        <w:t>NW_020185337.1  20046243      .........................................AT-.G..........  20046189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68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NW_020185337.1  20007821  ..G...C....A.C..............................T........GT.....  20007762</w:t>
      </w:r>
    </w:p>
    <w:p>
      <w:r>
        <w:rPr>
          <w:rFonts w:ascii="Consolas" w:hAnsi="Consolas" w:eastAsia="Consolas"/>
          <w:sz w:val="20"/>
        </w:rPr>
        <w:t>NW_020185337.1  20046188  .CG..........C.............G.........................G......  20046129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128       CATTGGAAGATTTAAAAGAACTCAGTCCTCTTTTGGGGAA  167</w:t>
      </w:r>
    </w:p>
    <w:p>
      <w:r>
        <w:rPr>
          <w:rFonts w:ascii="Consolas" w:hAnsi="Consolas" w:eastAsia="Consolas"/>
          <w:sz w:val="20"/>
        </w:rPr>
        <w:t>NW_020185337.1  20007761  .G..A.....C..G...............G.......     20007725</w:t>
      </w:r>
    </w:p>
    <w:p>
      <w:r>
        <w:rPr>
          <w:rFonts w:ascii="Consolas" w:hAnsi="Consolas" w:eastAsia="Consolas"/>
          <w:sz w:val="20"/>
        </w:rPr>
        <w:t>NW_020185337.1  20046128  ....A.........G.........................  20046089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335799799419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11        GAAGTTCTAAATGATGAATCTAATGACATTACAGAAATGCTTGGCCTACGTTTTTCT  67</w:t>
      </w:r>
    </w:p>
    <w:p>
      <w:r>
        <w:rPr>
          <w:rFonts w:ascii="Consolas" w:hAnsi="Consolas" w:eastAsia="Consolas"/>
          <w:sz w:val="20"/>
        </w:rPr>
        <w:t>NW_020185337.1  20044880  ..................G..G.........A....G.A......A...........  20044824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109649571504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374633789828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31        TCACATCCTACTATACTGATGTTTTGGAAAGCTTTCCATAAATTAACTTTGGAGGAAAAG  90</w:t>
      </w:r>
    </w:p>
    <w:p>
      <w:r>
        <w:rPr>
          <w:rFonts w:ascii="Consolas" w:hAnsi="Consolas" w:eastAsia="Consolas"/>
          <w:sz w:val="20"/>
        </w:rPr>
        <w:t>NW_020185337.1  19999252  ........C..C...G.............G.....A..C.....G....C..........  19999193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91        AGAAAATTCCT  101</w:t>
      </w:r>
    </w:p>
    <w:p>
      <w:r>
        <w:rPr>
          <w:rFonts w:ascii="Consolas" w:hAnsi="Consolas" w:eastAsia="Consolas"/>
          <w:sz w:val="20"/>
        </w:rPr>
        <w:t>NW_020185337.1  19999192  .A.........  19999182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191886750132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NW_020185337.1  20043709  .........................................TG...GG........C.A.  20043650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NW_020185337.1  20043649  .....................G....AG...T...T.....T.......C..........  20043590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121 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NW_020185337.1  20043589  .......................G.................................C..  20043530</w:t>
      </w:r>
    </w:p>
    <w:p>
      <w:r>
        <w:rPr>
          <w:rFonts w:ascii="Consolas" w:hAnsi="Consolas" w:eastAsia="Consolas"/>
          <w:sz w:val="20"/>
        </w:rPr>
        <w:t>NW_020185337.1  19997991        .............C...A...........G.A..A.....G..G.......C..  19997938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181       TCAACAGCAACAAAGGATTTAT  202</w:t>
      </w:r>
    </w:p>
    <w:p>
      <w:r>
        <w:rPr>
          <w:rFonts w:ascii="Consolas" w:hAnsi="Consolas" w:eastAsia="Consolas"/>
          <w:sz w:val="20"/>
        </w:rPr>
        <w:t>NW_020185337.1  20043529  ......................  20043508</w:t>
      </w:r>
    </w:p>
    <w:p>
      <w:r>
        <w:rPr>
          <w:rFonts w:ascii="Consolas" w:hAnsi="Consolas" w:eastAsia="Consolas"/>
          <w:sz w:val="20"/>
        </w:rPr>
        <w:t>NW_020185337.1  19997937  ............            19997926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445448713515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