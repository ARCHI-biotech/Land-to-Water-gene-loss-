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424861520106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209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NW_020185337.1  20086173  ..C.......GG......GG.......AC...GTA.-.....................T.  20086115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NW_020185337.1  20086114  ...C...T.G...............................T..................  20086055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 TGGGAATTGGAGAATTTAAGGAAATAAATTTTATACCTAA  160</w:t>
      </w:r>
    </w:p>
    <w:p>
      <w:r>
        <w:rPr>
          <w:rFonts w:ascii="Consolas" w:hAnsi="Consolas" w:eastAsia="Consolas"/>
          <w:sz w:val="20"/>
        </w:rPr>
        <w:t>NW_020185337.1  20086054  ..................................G.....  20086015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NW_020172817.1 Neophocaena asiaeorientalis asiaeorientalis breed ...  120     7e-26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NW_020172817.1  5349723    .........A..................C......A..............C........  5349665</w:t>
      </w:r>
    </w:p>
    <w:p>
      <w:r>
        <w:rPr>
          <w:rFonts w:ascii="Consolas" w:hAnsi="Consolas" w:eastAsia="Consolas"/>
          <w:sz w:val="20"/>
        </w:rPr>
        <w:t>NW_020185337.1  20082568  ..........AT............G...........A..C.........TGC........  20082509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CCTGGCATTATCAGAAG  77</w:t>
      </w:r>
    </w:p>
    <w:p>
      <w:r>
        <w:rPr>
          <w:rFonts w:ascii="Consolas" w:hAnsi="Consolas" w:eastAsia="Consolas"/>
          <w:sz w:val="20"/>
        </w:rPr>
        <w:t>NW_020172817.1  5349664   .................  5349648</w:t>
      </w:r>
    </w:p>
    <w:p>
      <w:r>
        <w:rPr>
          <w:rFonts w:ascii="Consolas" w:hAnsi="Consolas" w:eastAsia="Consolas"/>
          <w:sz w:val="20"/>
        </w:rPr>
        <w:t>NW_020185337.1  20082508  .................  20082492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109642997424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231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NW_020185337.1  19900546  .....G.......................T.........G....................  19900487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78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NW_020185337.1  19900486  ...........................A..........A......A.T........C...  19900427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138       CACAGCTTCGCCCTGTCTCTGTGCGGGACTTCGTTTGGCTGGGGGAGCAACAGTGCGGGG  197</w:t>
      </w:r>
    </w:p>
    <w:p>
      <w:r>
        <w:rPr>
          <w:rFonts w:ascii="Consolas" w:hAnsi="Consolas" w:eastAsia="Consolas"/>
          <w:sz w:val="20"/>
        </w:rPr>
        <w:t>NW_020185337.1  19900426  ........T...........C.CA..AG.CGTA.............TG..T.AC......  19900367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198       CAGCT  202</w:t>
      </w:r>
    </w:p>
    <w:p>
      <w:r>
        <w:rPr>
          <w:rFonts w:ascii="Consolas" w:hAnsi="Consolas" w:eastAsia="Consolas"/>
          <w:sz w:val="20"/>
        </w:rPr>
        <w:t>NW_020185337.1  19900366  .....  19900362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449987739037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150759121458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244411049619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NW_020185337.1  20072344  ........T.....C............T.......C........................  20072285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CAGTCCCTGACAGAAAAATGGATGACAGTGGCAAGAGGAAGTGCAGAACATGAAGT  116</w:t>
      </w:r>
    </w:p>
    <w:p>
      <w:r>
        <w:rPr>
          <w:rFonts w:ascii="Consolas" w:hAnsi="Consolas" w:eastAsia="Consolas"/>
          <w:sz w:val="20"/>
        </w:rPr>
        <w:t>NW_020185337.1  20072284  .....G..................G......................G........  20072229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217000464615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87.8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NW_020185337.1  20026975  ...........A..................A......G...G......T....G.G....  20026916</w:t>
      </w:r>
    </w:p>
    <w:p>
      <w:r>
        <w:rPr>
          <w:rFonts w:ascii="Consolas" w:hAnsi="Consolas" w:eastAsia="Consolas"/>
          <w:sz w:val="20"/>
        </w:rPr>
        <w:t>NW_020185337.1  20071506  ......T.................C................A......-...........  20071448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73095769888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276     5e-72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NW_020185337.1  20065465  .........C............C....................A.........A......  20065406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NW_020185337.1  20065405  ...........G..........................T.....................  20065346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NW_020185337.1  20065345  ..........C......C..G..C............CC.......G..............  20065286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181       AGAGTCCTGA  190</w:t>
      </w:r>
    </w:p>
    <w:p>
      <w:r>
        <w:rPr>
          <w:rFonts w:ascii="Consolas" w:hAnsi="Consolas" w:eastAsia="Consolas"/>
          <w:sz w:val="20"/>
        </w:rPr>
        <w:t>NW_020185337.1  20065285  CA........  20065276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365474466720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219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AGCAGTACTGGGCATCTTTGCAAGAATCCTCTCTCAACACACTGGTCCAGATGCTTAAAA  60</w:t>
      </w:r>
    </w:p>
    <w:p>
      <w:r>
        <w:rPr>
          <w:rFonts w:ascii="Consolas" w:hAnsi="Consolas" w:eastAsia="Consolas"/>
          <w:sz w:val="20"/>
        </w:rPr>
        <w:t>NW_020185337.1  20021326       ..T.........C...........G..T...T..G......G......T......  20021272</w:t>
      </w:r>
    </w:p>
    <w:p>
      <w:r>
        <w:rPr>
          <w:rFonts w:ascii="Consolas" w:hAnsi="Consolas" w:eastAsia="Consolas"/>
          <w:sz w:val="20"/>
        </w:rPr>
        <w:t>NW_020185337.1  20061221  ......GT................C...................................  20061162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CTGCCATCATCTCTCAACTGTATTCTTGGACTGAAACCATTCAGAGTCACCGCAATGTTA  120</w:t>
      </w:r>
    </w:p>
    <w:p>
      <w:r>
        <w:rPr>
          <w:rFonts w:ascii="Consolas" w:hAnsi="Consolas" w:eastAsia="Consolas"/>
          <w:sz w:val="20"/>
        </w:rPr>
        <w:t>NW_020185337.1  20021271  .A...G....TG.G......A...A....G...G...TGC.G.....A..TATC.CA...  20021212</w:t>
      </w:r>
    </w:p>
    <w:p>
      <w:r>
        <w:rPr>
          <w:rFonts w:ascii="Consolas" w:hAnsi="Consolas" w:eastAsia="Consolas"/>
          <w:sz w:val="20"/>
        </w:rPr>
        <w:t>NW_020185337.1  20061161  ........GC......C....T..G.................--.......A........  20061104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AAGCTCTTCTGGAAGTGATGAAAAAAGTGTATAAG  155</w:t>
      </w:r>
    </w:p>
    <w:p>
      <w:r>
        <w:rPr>
          <w:rFonts w:ascii="Consolas" w:hAnsi="Consolas" w:eastAsia="Consolas"/>
          <w:sz w:val="20"/>
        </w:rPr>
        <w:t>NW_020185337.1  20021211  ..A....C..A...A..T.......            20021187</w:t>
      </w:r>
    </w:p>
    <w:p>
      <w:r>
        <w:rPr>
          <w:rFonts w:ascii="Consolas" w:hAnsi="Consolas" w:eastAsia="Consolas"/>
          <w:sz w:val="20"/>
        </w:rPr>
        <w:t>NW_020185337.1  20061103  ..........A............G...........  20061069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108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42        TCCATTTGTCTTTAATTTGCTCTCCAAAATTAAATTATTACAAGCTGATTCCCATATAAA  101</w:t>
      </w:r>
    </w:p>
    <w:p>
      <w:r>
        <w:rPr>
          <w:rFonts w:ascii="Consolas" w:hAnsi="Consolas" w:eastAsia="Consolas"/>
          <w:sz w:val="20"/>
        </w:rPr>
        <w:t>NW_020185337.1  20057464  ........A...C..........................G....................  20057405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102       AATGCTG  108</w:t>
      </w:r>
    </w:p>
    <w:p>
      <w:r>
        <w:rPr>
          <w:rFonts w:ascii="Consolas" w:hAnsi="Consolas" w:eastAsia="Consolas"/>
          <w:sz w:val="20"/>
        </w:rPr>
        <w:t>NW_020185337.1  20057404  .......  20057398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201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 GAATCAGTAGGGAGAAATT---TGGATTTGGGGCACATGATTCTTCCAGGAAGGGCTGAA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NW_020185337.1  20050107  .......A.....T.G.C.GCA.......T.....A..A.....G.A.....A..A....  20050048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58        TCCCCTCCATTTGTACTTAGAGTCAGACGAAGTCACCTTGTTGAAGATGCTCTGCGTCAG  117</w:t>
      </w:r>
    </w:p>
    <w:p>
      <w:r>
        <w:rPr>
          <w:rFonts w:ascii="Consolas" w:hAnsi="Consolas" w:eastAsia="Consolas"/>
          <w:sz w:val="20"/>
        </w:rPr>
        <w:t>NW_020185337.1  20050047  ............AC....G.........AG........A.....................  20049988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118       TTAAGCCAAGCTGAAGTCACTGACCTCCGGAAAATATTAGTG  159</w:t>
      </w:r>
    </w:p>
    <w:p>
      <w:r>
        <w:rPr>
          <w:rFonts w:ascii="Consolas" w:hAnsi="Consolas" w:eastAsia="Consolas"/>
          <w:sz w:val="20"/>
        </w:rPr>
        <w:t>NW_020185337.1  20049987  ..........................................  20049946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294663788793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NW_020185337.1  20047871  .....A..........G...............A..............C............  20047812</w:t>
      </w:r>
    </w:p>
    <w:p>
      <w:r>
        <w:rPr>
          <w:rFonts w:ascii="Consolas" w:hAnsi="Consolas" w:eastAsia="Consolas"/>
          <w:sz w:val="20"/>
        </w:rPr>
        <w:t>NW_020185337.1  20008900                                                  .....T....GT  20008889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NW_020185337.1  20047811  C.....T........................................T............  20047752</w:t>
      </w:r>
    </w:p>
    <w:p>
      <w:r>
        <w:rPr>
          <w:rFonts w:ascii="Consolas" w:hAnsi="Consolas" w:eastAsia="Consolas"/>
          <w:sz w:val="20"/>
        </w:rPr>
        <w:t>NW_020185337.1  20008888  ...C.CT.......A......CG.CC.................C...T..........C.  20008829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 TCCTGCATGTGGTTTCCTGTCAAT  144</w:t>
      </w:r>
    </w:p>
    <w:p>
      <w:r>
        <w:rPr>
          <w:rFonts w:ascii="Consolas" w:hAnsi="Consolas" w:eastAsia="Consolas"/>
          <w:sz w:val="20"/>
        </w:rPr>
        <w:t>NW_020185337.1  20047751  ....A.G..C..............  20047728</w:t>
      </w:r>
    </w:p>
    <w:p>
      <w:r>
        <w:rPr>
          <w:rFonts w:ascii="Consolas" w:hAnsi="Consolas" w:eastAsia="Consolas"/>
          <w:sz w:val="20"/>
        </w:rPr>
        <w:t>NW_020185337.1  20008828  ....A..................   20008806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232     4e-59</w:t>
      </w:r>
    </w:p>
    <w:p>
      <w:r>
        <w:rPr>
          <w:rFonts w:ascii="Consolas" w:hAnsi="Consolas" w:eastAsia="Consolas"/>
          <w:sz w:val="20"/>
        </w:rPr>
        <w:t>NW_020175320.1 Neophocaena asiaeorientalis asiaeorientalis breed ...  72.5    9e-11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8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NW_020185337.1  20007881  ............AT......T........G.T.............G.....T..G.CAC.  20007822</w:t>
      </w:r>
    </w:p>
    <w:p>
      <w:r>
        <w:rPr>
          <w:rFonts w:ascii="Consolas" w:hAnsi="Consolas" w:eastAsia="Consolas"/>
          <w:sz w:val="20"/>
        </w:rPr>
        <w:t>NW_020185337.1  20046247  ...G.........................................AT-.G..........  20046189</w:t>
      </w:r>
    </w:p>
    <w:p>
      <w:r>
        <w:rPr>
          <w:rFonts w:ascii="Consolas" w:hAnsi="Consolas" w:eastAsia="Consolas"/>
          <w:sz w:val="20"/>
        </w:rPr>
        <w:t>NW_020175320.1  2397880                                                     ..T.......  2397889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68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NW_020185337.1  20007821  ..G...C....A.C..............................T........GT.....  20007762</w:t>
      </w:r>
    </w:p>
    <w:p>
      <w:r>
        <w:rPr>
          <w:rFonts w:ascii="Consolas" w:hAnsi="Consolas" w:eastAsia="Consolas"/>
          <w:sz w:val="20"/>
        </w:rPr>
        <w:t>NW_020185337.1  20046188  .CG..........C.............G.........................G......  20046129</w:t>
      </w:r>
    </w:p>
    <w:p>
      <w:r>
        <w:rPr>
          <w:rFonts w:ascii="Consolas" w:hAnsi="Consolas" w:eastAsia="Consolas"/>
          <w:sz w:val="20"/>
        </w:rPr>
        <w:t>NW_020175320.1  2397890   C......GG....C.A...T..TT.....T...A.........G..AA.AA.G.......  2397949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128       CATTGGAAGATTTAAAAGAACTCAGTCCTCTTTTGGGGAA  167</w:t>
      </w:r>
    </w:p>
    <w:p>
      <w:r>
        <w:rPr>
          <w:rFonts w:ascii="Consolas" w:hAnsi="Consolas" w:eastAsia="Consolas"/>
          <w:sz w:val="20"/>
        </w:rPr>
        <w:t>NW_020185337.1  20007761  .G..A.....C..G...............G.......A..  20007722</w:t>
      </w:r>
    </w:p>
    <w:p>
      <w:r>
        <w:rPr>
          <w:rFonts w:ascii="Consolas" w:hAnsi="Consolas" w:eastAsia="Consolas"/>
          <w:sz w:val="20"/>
        </w:rPr>
        <w:t>NW_020185337.1  20046128  ....A.........G.........................  20046089</w:t>
      </w:r>
    </w:p>
    <w:p>
      <w:r>
        <w:rPr>
          <w:rFonts w:ascii="Consolas" w:hAnsi="Consolas" w:eastAsia="Consolas"/>
          <w:sz w:val="20"/>
        </w:rPr>
        <w:t>NW_020175320.1  2397950   .TC....T.....G........                    2397971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312937512129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 GAAAGACTATGTTTCTAAGTGTGTTGACTACATTTTCAATGCCTCTGCCATAGCAGTTTA  60</w:t>
      </w:r>
    </w:p>
    <w:p>
      <w:r>
        <w:rPr>
          <w:rFonts w:ascii="Consolas" w:hAnsi="Consolas" w:eastAsia="Consolas"/>
          <w:sz w:val="20"/>
        </w:rPr>
        <w:t>NW_020185337.1  19999548  ..G.................A...CAGT.....C.....CAT.....TA.AG..G.....  19999489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 TAAGGAATTTCAGAGAGGATTTTTTAAAGTCCTTGACAAGGAGATACTTAAATTTTTCCA  120</w:t>
      </w:r>
    </w:p>
    <w:p>
      <w:r>
        <w:rPr>
          <w:rFonts w:ascii="Consolas" w:hAnsi="Consolas" w:eastAsia="Consolas"/>
          <w:sz w:val="20"/>
        </w:rPr>
        <w:t>NW_020185337.1  19999488  .G.A..G.....A..........AC.G...GTGCA..........TA.............  19999429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121       GCCTGAAGAACT-AAGGACAGCAGTAGTTGGAACTACTGATTATGACTGGAAACAATTTG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NW_020185337.1  19999428  T..G........C.....TGTG.T..-......A...A.....C......G..AC.....  19999370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180       AAAAG  184</w:t>
      </w:r>
    </w:p>
    <w:p>
      <w:r>
        <w:rPr>
          <w:rFonts w:ascii="Consolas" w:hAnsi="Consolas" w:eastAsia="Consolas"/>
          <w:sz w:val="20"/>
        </w:rPr>
        <w:t>NW_020185337.1  19999369  .....  19999365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351769174218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97.8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 AATTCAAGTTATGAGCAAGGATACTATGAATCACATCCTACTATACTGATGTTTTGGAAA  60</w:t>
      </w:r>
    </w:p>
    <w:p>
      <w:r>
        <w:rPr>
          <w:rFonts w:ascii="Consolas" w:hAnsi="Consolas" w:eastAsia="Consolas"/>
          <w:sz w:val="20"/>
        </w:rPr>
        <w:t>NW_020185337.1  19999282  ...G..C....C..A........TG.CAGT........C..C...G.............G  19999223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 GCTTTCCATAAATTAACTTTGGAGGAAAAGAGAAAATTCCT  101</w:t>
      </w:r>
    </w:p>
    <w:p>
      <w:r>
        <w:rPr>
          <w:rFonts w:ascii="Consolas" w:hAnsi="Consolas" w:eastAsia="Consolas"/>
          <w:sz w:val="20"/>
        </w:rPr>
        <w:t>NW_020185337.1  19999222  .....A..C.....G....C...........A.........  19999182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169032954362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297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NW_020185337.1  20043709  .........................................TG...GG........C.A.  20043650</w:t>
      </w:r>
    </w:p>
    <w:p>
      <w:r>
        <w:rPr>
          <w:rFonts w:ascii="Consolas" w:hAnsi="Consolas" w:eastAsia="Consolas"/>
          <w:sz w:val="20"/>
        </w:rPr>
        <w:t>NW_020185337.1  19998115    .............CG..C..AA.T..AT...T....T..A...CC...AA...AACA.  19998058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 TTCGCTGTCCTGAAACTTTCACTGAACAAGACTTCCC--AAGAGCACTGACATGTCATAA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exon_23]</w:t>
      </w:r>
    </w:p>
    <w:p>
      <w:r>
        <w:rPr>
          <w:rFonts w:ascii="Consolas" w:hAnsi="Consolas" w:eastAsia="Consolas"/>
          <w:sz w:val="20"/>
        </w:rPr>
        <w:t>NW_020185337.1  20043649  .....................G....AG...T...T.--....T.......C........  20043592</w:t>
      </w:r>
    </w:p>
    <w:p>
      <w:r>
        <w:rPr>
          <w:rFonts w:ascii="Consolas" w:hAnsi="Consolas" w:eastAsia="Consolas"/>
          <w:sz w:val="20"/>
        </w:rPr>
        <w:t>NW_020185337.1  19998057  ..............GA...G.A...GA....--....AT...G....A...G...TT..G  19998000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119       TATTCTGGACCTCCCTAAATATTCTTCAATGGAAAGAATGGAGGAAGCACTTCAAGTAGT  178</w:t>
      </w:r>
    </w:p>
    <w:p>
      <w:r>
        <w:rPr>
          <w:rFonts w:ascii="Consolas" w:hAnsi="Consolas" w:eastAsia="Consolas"/>
          <w:sz w:val="20"/>
        </w:rPr>
        <w:t>NW_020185337.1  20043591  .........................G.................................C  20043532</w:t>
      </w:r>
    </w:p>
    <w:p>
      <w:r>
        <w:rPr>
          <w:rFonts w:ascii="Consolas" w:hAnsi="Consolas" w:eastAsia="Consolas"/>
          <w:sz w:val="20"/>
        </w:rPr>
        <w:t>NW_020185337.1  19997999  .G.C..CT.............C...A...........G.A..A.....G..G.......C  19997940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179       CATCAACAGCAACAAAGGATTTAT  202</w:t>
      </w:r>
    </w:p>
    <w:p>
      <w:r>
        <w:rPr>
          <w:rFonts w:ascii="Consolas" w:hAnsi="Consolas" w:eastAsia="Consolas"/>
          <w:sz w:val="20"/>
        </w:rPr>
        <w:t>NW_020185337.1  20043531  ........................  20043508</w:t>
      </w:r>
    </w:p>
    <w:p>
      <w:r>
        <w:rPr>
          <w:rFonts w:ascii="Consolas" w:hAnsi="Consolas" w:eastAsia="Consolas"/>
          <w:sz w:val="20"/>
        </w:rPr>
        <w:t>NW_020185337.1  19997939  ..............G...G...    19997918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420293116664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