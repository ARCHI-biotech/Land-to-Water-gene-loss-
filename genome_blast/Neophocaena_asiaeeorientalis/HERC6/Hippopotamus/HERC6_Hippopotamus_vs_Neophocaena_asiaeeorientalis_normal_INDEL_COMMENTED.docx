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431721890901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    GAATTCCATCATTGGAAACTCTACGTGTTAATCTGGTGAGCTGTGGAAAGGAGCACTCCC  63</w:t>
      </w:r>
    </w:p>
    <w:p>
      <w:r>
        <w:rPr>
          <w:rFonts w:ascii="Consolas" w:hAnsi="Consolas" w:eastAsia="Consolas"/>
          <w:sz w:val="20"/>
        </w:rPr>
        <w:t>NW_020185337.1  20086170  .......GG......GG.......AC...-G.AC.....................T....  20086112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  TGGCCGTCTGTCACAAAGGAAGGGTCTTCGCGTGGGGAGCTGGTTCTGAAGGACAGCTGG  123</w:t>
      </w:r>
    </w:p>
    <w:p>
      <w:r>
        <w:rPr>
          <w:rFonts w:ascii="Consolas" w:hAnsi="Consolas" w:eastAsia="Consolas"/>
          <w:sz w:val="20"/>
        </w:rPr>
        <w:t>NW_020185337.1  20086111  C...T.G...............................T.....................  20086052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124       GAATTGGAGAATTTAAGGAAATAAATTTTATACCTAA  160</w:t>
      </w:r>
    </w:p>
    <w:p>
      <w:r>
        <w:rPr>
          <w:rFonts w:ascii="Consolas" w:hAnsi="Consolas" w:eastAsia="Consolas"/>
          <w:sz w:val="20"/>
        </w:rPr>
        <w:t>NW_020185337.1  20086051  ...............................G.....  20086015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301520050788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116497780251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NW_020185337.1  19900546  .....G.......................T.........G....................  19900487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78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NW_020185337.1  19900486  ...........................A..........A......A.T........C...  19900427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138       CACAGCTTCGCCCTGTCTCTGTGCGGGACTTCGT-TT-GGCTGGGGGAGCAACAGTGCGG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NW_020185337.1  19900426  ........T...........C.-.A...GC-...A..T..........TG..T.AC....  19900369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196       GGCAGCT  202</w:t>
      </w:r>
    </w:p>
    <w:p>
      <w:r>
        <w:rPr>
          <w:rFonts w:ascii="Consolas" w:hAnsi="Consolas" w:eastAsia="Consolas"/>
          <w:sz w:val="20"/>
        </w:rPr>
        <w:t>NW_020185337.1  19900368  .......  19900362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155329442340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251268215550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NW_020185337.1  20072344  ........T.....C............T.......C........................  20072285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CAGTCCCTGACAGAAAAATGGATGACAGTGGCAAGAGGAAGTGCAGAACATGAAGT  116</w:t>
      </w:r>
    </w:p>
    <w:p>
      <w:r>
        <w:rPr>
          <w:rFonts w:ascii="Consolas" w:hAnsi="Consolas" w:eastAsia="Consolas"/>
          <w:sz w:val="20"/>
        </w:rPr>
        <w:t>NW_020185337.1  20072284  .....G..................G......................G........  20072229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223857137490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77665186834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NW_020185337.1  20065465  .........C............C....................A.........A......  20065406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NW_020185337.1  20065405  ...........G..........................T.....................  20065346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NW_020185337.1  20065345  ..........C......C..G..C............CC.......G..............  20065286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181       AGAGTCCTGA  190</w:t>
      </w:r>
    </w:p>
    <w:p>
      <w:r>
        <w:rPr>
          <w:rFonts w:ascii="Consolas" w:hAnsi="Consolas" w:eastAsia="Consolas"/>
          <w:sz w:val="20"/>
        </w:rPr>
        <w:t>NW_020185337.1  20065285  CA........  20065276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370047335058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NW_020185337.1  20061221  ......GT................C...................................  20061162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NW_020185337.1  20061161  ........GC......C....T..G...................--.....A........  20061104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AAGCTCTTCTGGAAGTGATGAAAAAAGTGTATAAG  155</w:t>
      </w:r>
    </w:p>
    <w:p>
      <w:r>
        <w:rPr>
          <w:rFonts w:ascii="Consolas" w:hAnsi="Consolas" w:eastAsia="Consolas"/>
          <w:sz w:val="20"/>
        </w:rPr>
        <w:t>NW_020185337.1  20061103  ..........A............G...........  20061069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20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NW_020185337.1  20050085  .......T.....A..A.....G.A.....A..A................AC....G...  20050026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80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NW_020185337.1  20050025  ......AG........A...........................................  20049966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140       ACCTCCGGAAAATATTAGTG  159</w:t>
      </w:r>
    </w:p>
    <w:p>
      <w:r>
        <w:rPr>
          <w:rFonts w:ascii="Consolas" w:hAnsi="Consolas" w:eastAsia="Consolas"/>
          <w:sz w:val="20"/>
        </w:rPr>
        <w:t>NW_020185337.1  20049965  ....................  20049946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299235807979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211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NW_020185337.1  20047871  .....A..........G...............A..............C............  20047812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NW_020185337.1  20047811  C.....T........................................T............  20047752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 TCCTGCATGTGGTTTCCTGTCAAT  144</w:t>
      </w:r>
    </w:p>
    <w:p>
      <w:r>
        <w:rPr>
          <w:rFonts w:ascii="Consolas" w:hAnsi="Consolas" w:eastAsia="Consolas"/>
          <w:sz w:val="20"/>
        </w:rPr>
        <w:t>NW_020185337.1  20047751  ....A.G..C..............  20047728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267258011085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8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NW_020185337.1  20007881  ............AT......T........G.T.............G.....T..G.CAC.  20007822</w:t>
      </w:r>
    </w:p>
    <w:p>
      <w:r>
        <w:rPr>
          <w:rFonts w:ascii="Consolas" w:hAnsi="Consolas" w:eastAsia="Consolas"/>
          <w:sz w:val="20"/>
        </w:rPr>
        <w:t>NW_020185337.1  20046247  ...G.........................................-AT.G..........  20046189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68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NW_020185337.1  20007821  ..G...C....A.C..............................T........GT.....  20007762</w:t>
      </w:r>
    </w:p>
    <w:p>
      <w:r>
        <w:rPr>
          <w:rFonts w:ascii="Consolas" w:hAnsi="Consolas" w:eastAsia="Consolas"/>
          <w:sz w:val="20"/>
        </w:rPr>
        <w:t>NW_020185337.1  20046188  .CG..........C.............G.........................G......  20046129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128       CATTGGAAGATTTAAAAGAACTCAGTCCTCTTTTGGGGAA  167</w:t>
      </w:r>
    </w:p>
    <w:p>
      <w:r>
        <w:rPr>
          <w:rFonts w:ascii="Consolas" w:hAnsi="Consolas" w:eastAsia="Consolas"/>
          <w:sz w:val="20"/>
        </w:rPr>
        <w:t>NW_020185337.1  20007761  .G..A.....C..G...............G.......A..  20007722</w:t>
      </w:r>
    </w:p>
    <w:p>
      <w:r>
        <w:rPr>
          <w:rFonts w:ascii="Consolas" w:hAnsi="Consolas" w:eastAsia="Consolas"/>
          <w:sz w:val="20"/>
        </w:rPr>
        <w:t>NW_020185337.1  20046128  ....A.........G.........................  20046089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317509750451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93655078241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356341878204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173603494380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NW_020185337.1  20043709  .........................................TG...GG........C.A.  20043650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NW_020185337.1  20043649  .....................G....AG...T...T.....T.......C..........  20043590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121 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NW_020185337.1  20043589  .......................G.................................C..  20043530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181       TCAACAGCAACAAAGGATTTAT  202</w:t>
      </w:r>
    </w:p>
    <w:p>
      <w:r>
        <w:rPr>
          <w:rFonts w:ascii="Consolas" w:hAnsi="Consolas" w:eastAsia="Consolas"/>
          <w:sz w:val="20"/>
        </w:rPr>
        <w:t>NW_020185337.1  20043529  ......................  20043508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427153405283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