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383745889128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 AACCAATTCAGGCATTGGAAACCCTAATTGTTGATCTCGTGAGCTGCGGGAAGGAGCACT  60</w:t>
      </w:r>
    </w:p>
    <w:p>
      <w:r>
        <w:rPr>
          <w:rFonts w:ascii="Consolas" w:hAnsi="Consolas" w:eastAsia="Consolas"/>
          <w:sz w:val="20"/>
        </w:rPr>
        <w:t>NW_020185337.1  20086173  ...G.....C........GG..T...CAC....TA.G-........T..A........T.  20086115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 CCCTGGCTGTGTGCCACAAAGGAAGGGTCTTCGCATGGGGAGCTGGTTCTGAAGGGCAGC  120</w:t>
      </w:r>
    </w:p>
    <w:p>
      <w:r>
        <w:rPr>
          <w:rFonts w:ascii="Consolas" w:hAnsi="Consolas" w:eastAsia="Consolas"/>
          <w:sz w:val="20"/>
        </w:rPr>
        <w:t>NW_020185337.1  20086114  ...C.....GC..T....................G......T.............A....  20086055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 TGGGGATTGGAGAATTCAAGGAAATAAGTTTCACACCTAA  160</w:t>
      </w:r>
    </w:p>
    <w:p>
      <w:r>
        <w:rPr>
          <w:rFonts w:ascii="Consolas" w:hAnsi="Consolas" w:eastAsia="Consolas"/>
          <w:sz w:val="20"/>
        </w:rPr>
        <w:t>NW_020185337.1  20086054  ....A...........T..........A...T.TG.....  20086015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NW_020172817.1 Neophocaena asiaeorientalis asiaeorientalis breed ...  99.6    2e-19</w:t>
      </w:r>
    </w:p>
    <w:p>
      <w:r>
        <w:rPr>
          <w:rFonts w:ascii="Consolas" w:hAnsi="Consolas" w:eastAsia="Consolas"/>
          <w:sz w:val="20"/>
        </w:rPr>
        <w:t>NW_020185337.1 Neophocaena asiaeorientalis asiaeorientalis breed 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        ACTCTGAATGATATAAAAATAATACAAGTTTCCTGTGGACACTACCACTCCCTGGCATTA  70</w:t>
      </w:r>
    </w:p>
    <w:p>
      <w:r>
        <w:rPr>
          <w:rFonts w:ascii="Consolas" w:hAnsi="Consolas" w:eastAsia="Consolas"/>
          <w:sz w:val="20"/>
        </w:rPr>
        <w:t>NW_020172817.1  5349714   .......C..G........CT.......................................  5349655</w:t>
      </w:r>
    </w:p>
    <w:p>
      <w:r>
        <w:rPr>
          <w:rFonts w:ascii="Consolas" w:hAnsi="Consolas" w:eastAsia="Consolas"/>
          <w:sz w:val="20"/>
        </w:rPr>
        <w:t>NW_020185337.1  20082556    .....C..G...G.....T........C.........TG...................  20082499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71        TCAAAAG  77</w:t>
      </w:r>
    </w:p>
    <w:p>
      <w:r>
        <w:rPr>
          <w:rFonts w:ascii="Consolas" w:hAnsi="Consolas" w:eastAsia="Consolas"/>
          <w:sz w:val="20"/>
        </w:rPr>
        <w:t>NW_020172817.1  5349654   ...G...  5349648</w:t>
      </w:r>
    </w:p>
    <w:p>
      <w:r>
        <w:rPr>
          <w:rFonts w:ascii="Consolas" w:hAnsi="Consolas" w:eastAsia="Consolas"/>
          <w:sz w:val="20"/>
        </w:rPr>
        <w:t>NW_020185337.1  20082498  ...G...  20082492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109642997424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236     5e-60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16        CGTGGGGAAAGAACAGCCATGGGCAGCTGGGCTTGGGGAAGGAGTTCCCCTCCCAAGCCA  75</w:t>
      </w:r>
    </w:p>
    <w:p>
      <w:r>
        <w:rPr>
          <w:rFonts w:ascii="Consolas" w:hAnsi="Consolas" w:eastAsia="Consolas"/>
          <w:sz w:val="20"/>
        </w:rPr>
        <w:t>NW_020185337.1  19900548  .......G.......................TC...........................  19900489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76        GCCCGCAGAGGGTGAGGTCCCTGGAGGGGATCCCACTGGCTCAGGTGGCTGCCGGAGGGG  135</w:t>
      </w:r>
    </w:p>
    <w:p>
      <w:r>
        <w:rPr>
          <w:rFonts w:ascii="Consolas" w:hAnsi="Consolas" w:eastAsia="Consolas"/>
          <w:sz w:val="20"/>
        </w:rPr>
        <w:t>NW_020185337.1  19900488  ..................................G.....A......A....A.....C.  19900429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136       CTCACAGCTTTGCCCTGTCTCTCTGTGGGACTTCGTTTGGCTGGGGAAGTAACAGTGCCG  195</w:t>
      </w:r>
    </w:p>
    <w:p>
      <w:r>
        <w:rPr>
          <w:rFonts w:ascii="Consolas" w:hAnsi="Consolas" w:eastAsia="Consolas"/>
          <w:sz w:val="20"/>
        </w:rPr>
        <w:t>NW_020185337.1  19900428  .C......................CA..AG.CGTA...........G.TG..T.AC..G.  19900369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196       GGCAGCTGGCCCTCAGTG  213</w:t>
      </w:r>
    </w:p>
    <w:p>
      <w:r>
        <w:rPr>
          <w:rFonts w:ascii="Consolas" w:hAnsi="Consolas" w:eastAsia="Consolas"/>
          <w:sz w:val="20"/>
        </w:rPr>
        <w:t>NW_020185337.1  19900368  .......C.GG.......  19900351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449987739037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150759121458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223853110866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244411049619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129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 GATACTAGTTCCACACGTGCTCCCGGGAAAACCCTGCCAGAAATAAGCCGAATTAGCCAG  60</w:t>
      </w:r>
    </w:p>
    <w:p>
      <w:r>
        <w:rPr>
          <w:rFonts w:ascii="Consolas" w:hAnsi="Consolas" w:eastAsia="Consolas"/>
          <w:sz w:val="20"/>
        </w:rPr>
        <w:t>NW_020185337.1  20072341  ..............CA...T.T..T..............................A....  20072282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 TCCATGGCAGAAAAATGGATAGCAGTGAAAAGAAGAAGTACTGAACATGAA  111</w:t>
      </w:r>
    </w:p>
    <w:p>
      <w:r>
        <w:rPr>
          <w:rFonts w:ascii="Consolas" w:hAnsi="Consolas" w:eastAsia="Consolas"/>
          <w:sz w:val="20"/>
        </w:rPr>
        <w:t>NW_020185337.1  20072281  ..GC..A.............G......GC....G.....G.A..G......  20072231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210147818364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86.0    9e-16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         GAAATTAGAATGATATTTTCATCTCCTGCTTGTCTGACTGCAAGTTTTTTAAAGAAAAG  60</w:t>
      </w:r>
    </w:p>
    <w:p>
      <w:r>
        <w:rPr>
          <w:rFonts w:ascii="Consolas" w:hAnsi="Consolas" w:eastAsia="Consolas"/>
          <w:sz w:val="20"/>
        </w:rPr>
        <w:t>NW_020185337.1  20071505  .........G.............C................A...-..............  20071448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73095769888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148474892345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178     9e-43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 ATAACTACGTGTCTCGAGGATGATCTGCTCAGAGCTCTTCCATGCCATTCTCCACACCAA  60</w:t>
      </w:r>
    </w:p>
    <w:p>
      <w:r>
        <w:rPr>
          <w:rFonts w:ascii="Consolas" w:hAnsi="Consolas" w:eastAsia="Consolas"/>
          <w:sz w:val="20"/>
        </w:rPr>
        <w:t>NW_020185337.1  20065465  .....A..AC.....AG....CC....................AT.G.............  20065406</w:t>
      </w:r>
    </w:p>
    <w:p>
      <w:r>
        <w:rPr>
          <w:rFonts w:ascii="Consolas" w:hAnsi="Consolas" w:eastAsia="Consolas"/>
          <w:sz w:val="20"/>
        </w:rPr>
        <w:t>NW_020185337.1  20022828  .....C..A......AG....AC....T.G.A.AA......G.TT...........T...  20022769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 GAAGCTTTATCAGTTTTCCTCCTGCTCCCAGAATGTCCTGTGATGCATGATTCTAAGAAC  120</w:t>
      </w:r>
    </w:p>
    <w:p>
      <w:r>
        <w:rPr>
          <w:rFonts w:ascii="Consolas" w:hAnsi="Consolas" w:eastAsia="Consolas"/>
          <w:sz w:val="20"/>
        </w:rPr>
        <w:t>NW_020185337.1  20065405  ...........G..C.....T...........G........C.........C........  20065346</w:t>
      </w:r>
    </w:p>
    <w:p>
      <w:r>
        <w:rPr>
          <w:rFonts w:ascii="Consolas" w:hAnsi="Consolas" w:eastAsia="Consolas"/>
          <w:sz w:val="20"/>
        </w:rPr>
        <w:t>NW_020185337.1  20022768  .........GG.......T....T...........C................A...C...  20022709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 TGGAAGAACCTGGTGGTTCCATTTGCAAAGGCTGTGTGTGAAATGAGTAAACAATCTTTG  180</w:t>
      </w:r>
    </w:p>
    <w:p>
      <w:r>
        <w:rPr>
          <w:rFonts w:ascii="Consolas" w:hAnsi="Consolas" w:eastAsia="Consolas"/>
          <w:sz w:val="20"/>
        </w:rPr>
        <w:t>NW_020185337.1  20065345  ....T..CT.C......C..G..C...G.......TCC.A.C...GC.GGC.......CA  20065286</w:t>
      </w:r>
    </w:p>
    <w:p>
      <w:r>
        <w:rPr>
          <w:rFonts w:ascii="Consolas" w:hAnsi="Consolas" w:eastAsia="Consolas"/>
          <w:sz w:val="20"/>
        </w:rPr>
        <w:t>NW_020185337.1  20022708  ...G...G.........C..T......G...T.C.T.A.A.....C..              20022661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181       CAAGTCCT  188</w:t>
      </w:r>
    </w:p>
    <w:p>
      <w:r>
        <w:rPr>
          <w:rFonts w:ascii="Consolas" w:hAnsi="Consolas" w:eastAsia="Consolas"/>
          <w:sz w:val="20"/>
        </w:rPr>
        <w:t>NW_020185337.1  20065285  ........  20065278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365474466720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129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 AGAAGTGTTGGGCATTTTTGCAAGAATCTTCTCTGAATCCGCTGATCCAGATGCTTAAAG  60</w:t>
      </w:r>
    </w:p>
    <w:p>
      <w:r>
        <w:rPr>
          <w:rFonts w:ascii="Consolas" w:hAnsi="Consolas" w:eastAsia="Consolas"/>
          <w:sz w:val="20"/>
        </w:rPr>
        <w:t>NW_020185337.1  20061221  ..C............C........C...C.....C..CA.A...G..............A  20061162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 CAGCCATCATCTCTCAGCTGCTTCATCAGACTAAAACCGAACAGGATCACTGTAATGTTA  120</w:t>
      </w:r>
    </w:p>
    <w:p>
      <w:r>
        <w:rPr>
          <w:rFonts w:ascii="Consolas" w:hAnsi="Consolas" w:eastAsia="Consolas"/>
          <w:sz w:val="20"/>
        </w:rPr>
        <w:t>NW_020185337.1  20061161  .T......GC......C...T..TG.TG....G.....ATT...--....CAC.......  20061104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 AAGCTCTTTTAGGAATGATGAAAGAACTGCATAAG  155</w:t>
      </w:r>
    </w:p>
    <w:p>
      <w:r>
        <w:rPr>
          <w:rFonts w:ascii="Consolas" w:hAnsi="Consolas" w:eastAsia="Consolas"/>
          <w:sz w:val="20"/>
        </w:rPr>
        <w:t>NW_020185337.1  20061103  ........C...A.G...........G..T.....  20061069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86.9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42        TCCATTTATCTTTAATTCGCTATCCAAAATTAAATTATTGCAAGCTGATTCACATATAAA  101</w:t>
      </w:r>
    </w:p>
    <w:p>
      <w:r>
        <w:rPr>
          <w:rFonts w:ascii="Consolas" w:hAnsi="Consolas" w:eastAsia="Consolas"/>
          <w:sz w:val="20"/>
        </w:rPr>
        <w:t>NW_020185337.1  20057464  .......GA...C....T...C.............................C........  20057405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102       GATGC  106</w:t>
      </w:r>
    </w:p>
    <w:p>
      <w:r>
        <w:rPr>
          <w:rFonts w:ascii="Consolas" w:hAnsi="Consolas" w:eastAsia="Consolas"/>
          <w:sz w:val="20"/>
        </w:rPr>
        <w:t>NW_020185337.1  20057404  A....  20057400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121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35        AAACAATTCTGCaaaaaaaGGATGAATTTCCTCCATCACCCAGATTTATACTTAGAGTCA  94</w:t>
      </w:r>
    </w:p>
    <w:p>
      <w:r>
        <w:rPr>
          <w:rFonts w:ascii="Consolas" w:hAnsi="Consolas" w:eastAsia="Consolas"/>
          <w:sz w:val="20"/>
        </w:rPr>
        <w:t>NW_020185337.1  20050073  ...T..........GG...........CC.......---------...C....G......  20050023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95        GACGAAGTCGCCTGGTTAAAGATGCTCTGCGTCAATTAAGTCAAGCTGAAGCTACTGACT  154</w:t>
      </w:r>
    </w:p>
    <w:p>
      <w:r>
        <w:rPr>
          <w:rFonts w:ascii="Consolas" w:hAnsi="Consolas" w:eastAsia="Consolas"/>
          <w:sz w:val="20"/>
        </w:rPr>
        <w:t>NW_020185337.1  20050022  ...AG....A...A...G................G.....C..........TC......C  20049963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155       TCTGCAAAGTATTAGTG  171</w:t>
      </w:r>
    </w:p>
    <w:p>
      <w:r>
        <w:rPr>
          <w:rFonts w:ascii="Consolas" w:hAnsi="Consolas" w:eastAsia="Consolas"/>
          <w:sz w:val="20"/>
        </w:rPr>
        <w:t>NW_020185337.1  20049962  ..C.G...A........  20049946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322074373797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141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 GTTGAATTTATTAATGAAATTTGTCCTGAGTCTGGAGGGGTTAGTTCAGAGTTCTTCCAC  60</w:t>
      </w:r>
    </w:p>
    <w:p>
      <w:r>
        <w:rPr>
          <w:rFonts w:ascii="Consolas" w:hAnsi="Consolas" w:eastAsia="Consolas"/>
          <w:sz w:val="20"/>
        </w:rPr>
        <w:t>NW_020185337.1  20047871  ..............A.G....C..T...T.GGA.A......G.AG..C............  20047812</w:t>
      </w:r>
    </w:p>
    <w:p>
      <w:r>
        <w:rPr>
          <w:rFonts w:ascii="Consolas" w:hAnsi="Consolas" w:eastAsia="Consolas"/>
          <w:sz w:val="20"/>
        </w:rPr>
        <w:t>NW_020185337.1  20008918                                ........A..C..AG.......T....GT  20008889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 TGTATGTTTGAAGAGATGACCAAGCCAGAATATGGAATGTTCATGTATCCTGAAATGGGT  120</w:t>
      </w:r>
    </w:p>
    <w:p>
      <w:r>
        <w:rPr>
          <w:rFonts w:ascii="Consolas" w:hAnsi="Consolas" w:eastAsia="Consolas"/>
          <w:sz w:val="20"/>
        </w:rPr>
        <w:t>NW_020185337.1  20047811  C....A........T.........AA.........G........A.........GA....  20047752</w:t>
      </w:r>
    </w:p>
    <w:p>
      <w:r>
        <w:rPr>
          <w:rFonts w:ascii="Consolas" w:hAnsi="Consolas" w:eastAsia="Consolas"/>
          <w:sz w:val="20"/>
        </w:rPr>
        <w:t>NW_020185337.1  20008888  ...C.C........A......CG............G.......CA.........GA..C.  20008829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121       TCCTGCATGTGGTTTCCTGCCAAG  144</w:t>
      </w:r>
    </w:p>
    <w:p>
      <w:r>
        <w:rPr>
          <w:rFonts w:ascii="Consolas" w:hAnsi="Consolas" w:eastAsia="Consolas"/>
          <w:sz w:val="20"/>
        </w:rPr>
        <w:t>NW_020185337.1  20047751  ....A.G..C.........T...   20047729</w:t>
      </w:r>
    </w:p>
    <w:p>
      <w:r>
        <w:rPr>
          <w:rFonts w:ascii="Consolas" w:hAnsi="Consolas" w:eastAsia="Consolas"/>
          <w:sz w:val="20"/>
        </w:rPr>
        <w:t>NW_020185337.1  20008828  ....A..............T....  20008805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260400557538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199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 CCTAAACCTGAGAAGAAAAGATATTTCCTCTTTGGAATGCTGTGTGGACTCTCCTTATTC  60</w:t>
      </w:r>
    </w:p>
    <w:p>
      <w:r>
        <w:rPr>
          <w:rFonts w:ascii="Consolas" w:hAnsi="Consolas" w:eastAsia="Consolas"/>
          <w:sz w:val="20"/>
        </w:rPr>
        <w:t>NW_020185337.1  20046254  ......TT..G......G.................G................A-..G.A.  20046196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 AATTTAAATGTTGCTAACCTTCCTTTCCCACTGGCTCTGTATAAAAAACTTCTGGACCAA  120</w:t>
      </w:r>
    </w:p>
    <w:p>
      <w:r>
        <w:rPr>
          <w:rFonts w:ascii="Consolas" w:hAnsi="Consolas" w:eastAsia="Consolas"/>
          <w:sz w:val="20"/>
        </w:rPr>
        <w:t>NW_020185337.1  20046195  .....T..C....TC.....C.............G.....T...G...............  20046136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121       AAGCCATCATTGGAAGATTTAAAAGAACTCAGTCCTCGGTTGGGGAA  167</w:t>
      </w:r>
    </w:p>
    <w:p>
      <w:r>
        <w:rPr>
          <w:rFonts w:ascii="Consolas" w:hAnsi="Consolas" w:eastAsia="Consolas"/>
          <w:sz w:val="20"/>
        </w:rPr>
        <w:t>NW_020185337.1  20046135  G..........A.........G...............TT........  20046089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312937512129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95937622746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 GAGAGACTATGTTTCTAAGTATATTGATTACATTTTCAACGTCTCTGTAAAAGCAGTTTA  60</w:t>
      </w:r>
    </w:p>
    <w:p>
      <w:r>
        <w:rPr>
          <w:rFonts w:ascii="Consolas" w:hAnsi="Consolas" w:eastAsia="Consolas"/>
          <w:sz w:val="20"/>
        </w:rPr>
        <w:t>NW_020185337.1  19999548  ......................G.CAG......C......A..........G..G.....  19999489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61        TGAGGAATTTCAGAGAGGATTTTATAGAGTCTGTGAGAAGGAGATACTTAGACATTTCTA  120</w:t>
      </w:r>
    </w:p>
    <w:p>
      <w:r>
        <w:rPr>
          <w:rFonts w:ascii="Consolas" w:hAnsi="Consolas" w:eastAsia="Consolas"/>
          <w:sz w:val="20"/>
        </w:rPr>
        <w:t>NW_020185337.1  19999488  ...A..G.....A...........C.....G..CA.C........TA...A.TT....C.  19999429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121       CCCTGAAGAACTAATGACAGCAATCATTGGAAATACTGATTATGACT-GGAAACAGTTTG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NW_020185337.1  19999428  T..G........C.A.GAT.TG..T...........A.....C....G.......-....  19999370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180       AACAG  184</w:t>
      </w:r>
    </w:p>
    <w:p>
      <w:r>
        <w:rPr>
          <w:rFonts w:ascii="Consolas" w:hAnsi="Consolas" w:eastAsia="Consolas"/>
          <w:sz w:val="20"/>
        </w:rPr>
        <w:t>NW_020185337.1  19999369  ..A..  19999365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351769174218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86.0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10        TATGAGCAAGGATACCAAAAATCACATCCTACTATACAGTTGTTTTGGAAGGCTTTCCAC  69</w:t>
      </w:r>
    </w:p>
    <w:p>
      <w:r>
        <w:rPr>
          <w:rFonts w:ascii="Consolas" w:hAnsi="Consolas" w:eastAsia="Consolas"/>
          <w:sz w:val="20"/>
        </w:rPr>
        <w:t>NW_020185337.1  19999273  ..C..A........TG.C.GT........C..C...GT.A................A...  19999214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70        AAACTAACCTTGGATGAAAAGAAAAAATTCCT  101</w:t>
      </w:r>
    </w:p>
    <w:p>
      <w:r>
        <w:rPr>
          <w:rFonts w:ascii="Consolas" w:hAnsi="Consolas" w:eastAsia="Consolas"/>
          <w:sz w:val="20"/>
        </w:rPr>
        <w:t>NW_020185337.1  19999213  ...T.G..T.C...G.................  19999182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169032954362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NW_020185337.1 Neophocaena asiaeorientalis asiaeorientalis breed ...  252     6e-65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         TTTTCCTTACAGGACGTGATAGGCTGCATGCAAGAGGCATACAGAAAATGGAAATAGTAT  60</w:t>
      </w:r>
    </w:p>
    <w:p>
      <w:r>
        <w:rPr>
          <w:rFonts w:ascii="Consolas" w:hAnsi="Consolas" w:eastAsia="Consolas"/>
          <w:sz w:val="20"/>
        </w:rPr>
        <w:t>NW_020185337.1  20043709  ....T.........AA...A..........T..A.......TG...GG...G...CC...  20043650</w:t>
      </w:r>
    </w:p>
    <w:p>
      <w:r>
        <w:rPr>
          <w:rFonts w:ascii="Consolas" w:hAnsi="Consolas" w:eastAsia="Consolas"/>
          <w:sz w:val="20"/>
        </w:rPr>
        <w:t>NW_020185337.1  19998115    ..T.........ACG..C..AA.T..ATT..T....T..A...CC...A.....AC..  19998058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61        TTCGCTGTCCTGAAACTTTCAGTGAAAGAGATCACCCAACATCAATAACTTGTCATAATA  120</w:t>
      </w:r>
    </w:p>
    <w:p>
      <w:r>
        <w:rPr>
          <w:rFonts w:ascii="Consolas" w:hAnsi="Consolas" w:eastAsia="Consolas"/>
          <w:sz w:val="20"/>
        </w:rPr>
        <w:t>NW_020185337.1  20043649  ................................TT.T...G....C.G..C..........  20043590</w:t>
      </w:r>
    </w:p>
    <w:p>
      <w:r>
        <w:rPr>
          <w:rFonts w:ascii="Consolas" w:hAnsi="Consolas" w:eastAsia="Consolas"/>
          <w:sz w:val="20"/>
        </w:rPr>
        <w:t>NW_020185337.1  19998057  ..............GA...G.A...G.A.....C.AT..GGG..CAG..G...TT..G.G  19997998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121       TTCTCTCCCTCCCTAAGTATTCTACAATGGAAAGAATGGAGGAAGCACTTCAAGTAGCCA  180</w:t>
      </w:r>
    </w:p>
    <w:p>
      <w:r>
        <w:rPr>
          <w:rFonts w:ascii="Consolas" w:hAnsi="Consolas" w:eastAsia="Consolas"/>
          <w:sz w:val="20"/>
        </w:rPr>
        <w:t>NW_020185337.1  20043589  ....GGA.........A......G....................................  20043530</w:t>
      </w:r>
    </w:p>
    <w:p>
      <w:r>
        <w:rPr>
          <w:rFonts w:ascii="Consolas" w:hAnsi="Consolas" w:eastAsia="Consolas"/>
          <w:sz w:val="20"/>
        </w:rPr>
        <w:t>NW_020185337.1  19997997  .C....A.........A..C...............G.A..A.....G..G..........  19997938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   181       TCAACAACAACAGAGGATTTGTCTCACCCATGCTCACACAGTCATA  226</w:t>
      </w:r>
    </w:p>
    <w:p>
      <w:r>
        <w:rPr>
          <w:rFonts w:ascii="Consolas" w:hAnsi="Consolas" w:eastAsia="Consolas"/>
          <w:sz w:val="20"/>
        </w:rPr>
        <w:t>NW_020185337.1  20043529  ......G.....A.......A.G.......C.G.--..G.......  20043486</w:t>
      </w:r>
    </w:p>
    <w:p>
      <w:r>
        <w:rPr>
          <w:rFonts w:ascii="Consolas" w:hAnsi="Consolas" w:eastAsia="Consolas"/>
          <w:sz w:val="20"/>
        </w:rPr>
        <w:t>NW_020185337.1  19997937  ......G.........G....G..G..                     19997911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447703537316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