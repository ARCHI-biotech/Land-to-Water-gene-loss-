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276     6e-72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NW_020173922.1  5354916  ..G....................G.A........T..........TG.GA......A..C  5354975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64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NW_020173922.1  5354976  A....A...........------..G.......T.T......................T.  5355029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124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NW_020173922.1  5355030  ........C....G.....A...G........G..........CT...............  5355089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184      GAGCTGCTGGGCTGGCCCCAGGCGCTGGAGTGGAGAGAGACAGGCAG  230</w:t>
      </w:r>
    </w:p>
    <w:p>
      <w:r>
        <w:rPr>
          <w:rFonts w:ascii="Consolas" w:hAnsi="Consolas" w:eastAsia="Consolas"/>
          <w:sz w:val="20"/>
        </w:rPr>
        <w:t>NW_020173922.1  5355090  .......................A.......................  5355136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454556142479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285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NW_020173922.1  5355435  .....A..C.......G.........G.....T.A...G...CT.....C..........  5355494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78       TACTGTTTGAGGAGAAGTTGGAGGTGGCTGCAGGCCGGTGGAGTGCCCCCCAC-GTGCCC  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5355495  .G....................A....G.......A.......C.......C.C......  5355554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137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NW_020173922.1  5355555  ...G..........................T........A.....A..........C...  5355614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197      CTGGACTGCCCAGCTCAGAGCCTCCTGGAGCTCGTGG  233</w:t>
      </w:r>
    </w:p>
    <w:p>
      <w:r>
        <w:rPr>
          <w:rFonts w:ascii="Consolas" w:hAnsi="Consolas" w:eastAsia="Consolas"/>
          <w:sz w:val="20"/>
        </w:rPr>
        <w:t>NW_020173922.1  5355615  ........T............................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461408747642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100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NW_020173922.1  5355937  .............A.................................C..----------  5355986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TGCTGCAGAGACCCCAGCATTACAACCAGACCACAGGCACCAGGCCCTGCTG  112</w:t>
      </w:r>
    </w:p>
    <w:p>
      <w:r>
        <w:rPr>
          <w:rFonts w:ascii="Consolas" w:hAnsi="Consolas" w:eastAsia="Consolas"/>
          <w:sz w:val="20"/>
        </w:rPr>
        <w:t>NW_020173922.1  5355987  ------.........CA..CCT..T..................C........  5356032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67.1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TCTACTCATCCAAGAAAGGCTTCTGACAATGAGGAAGCCCCCCTGAGGGAACAG  56</w:t>
      </w:r>
    </w:p>
    <w:p>
      <w:r>
        <w:rPr>
          <w:rFonts w:ascii="Consolas" w:hAnsi="Consolas" w:eastAsia="Consolas"/>
          <w:sz w:val="20"/>
        </w:rPr>
        <w:t>NW_020173922.1  5356472  ...G...G.......G........T..G.G................A.......  5356525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63958798652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NW_020173922.1  5356678  .........T............T.C.TA.....G.....A......G.............  5356737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NW_020173922.1  5356738  A.....A..........A.......A....G.T......G.........G.T.TA.....  5356797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123      ACTGGGGTCCCTTACTGAGGTGTCCCTCCCAAGCAG  158</w:t>
      </w:r>
    </w:p>
    <w:p>
      <w:r>
        <w:rPr>
          <w:rFonts w:ascii="Consolas" w:hAnsi="Consolas" w:eastAsia="Consolas"/>
          <w:sz w:val="20"/>
        </w:rPr>
        <w:t>NW_020173922.1  5356798  TT...T.C..............C.......C.....  5356833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NW_020173922.1  5357527  ....................GT......C....T..........................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NW_020173922.1  5357587  ..T.......................C..T.T......AA.............T.A....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CCCCCGCCCAAATGTCTGCCATCTCAGCACAAAAG  155</w:t>
      </w:r>
    </w:p>
    <w:p>
      <w:r>
        <w:rPr>
          <w:rFonts w:ascii="Consolas" w:hAnsi="Consolas" w:eastAsia="Consolas"/>
          <w:sz w:val="20"/>
        </w:rPr>
        <w:t>NW_020173922.1  5357647  A.......T...........T...G..........  5357681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200     3e-49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78.8    6e-13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67.1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NW_020173922.1  5358330  ....G..............CA.....C.T............AA..C..............  5358389</w:t>
      </w:r>
    </w:p>
    <w:p>
      <w:r>
        <w:rPr>
          <w:rFonts w:ascii="Consolas" w:hAnsi="Consolas" w:eastAsia="Consolas"/>
          <w:sz w:val="20"/>
        </w:rPr>
        <w:t>NW_020175322.1  357045                      ......C.G..C....T...A..T..C....AC..T.G.T.  357005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73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NW_020173922.1  5358390  ...C.C..................G................TT..C...T....C.....  5358449</w:t>
      </w:r>
    </w:p>
    <w:p>
      <w:r>
        <w:rPr>
          <w:rFonts w:ascii="Consolas" w:hAnsi="Consolas" w:eastAsia="Consolas"/>
          <w:sz w:val="20"/>
        </w:rPr>
        <w:t>NW_020174050.1  771983                            ....T......T.....A..A..A........T..  772017</w:t>
      </w:r>
    </w:p>
    <w:p>
      <w:r>
        <w:rPr>
          <w:rFonts w:ascii="Consolas" w:hAnsi="Consolas" w:eastAsia="Consolas"/>
          <w:sz w:val="20"/>
        </w:rPr>
        <w:t>NW_020175322.1  357004   C..CA.T....C.A....T...A.C..A.T...C.....C.G.TGCA.T..C..C..A..  356945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133      CACTTTTGGGGGTCTGCTGGGAGATGCCACTGATGGTGCCCAG  175</w:t>
      </w:r>
    </w:p>
    <w:p>
      <w:r>
        <w:rPr>
          <w:rFonts w:ascii="Consolas" w:hAnsi="Consolas" w:eastAsia="Consolas"/>
          <w:sz w:val="20"/>
        </w:rPr>
        <w:t>NW_020173922.1  5358450  ......C.................A.....C..C.....T...  5358492</w:t>
      </w:r>
    </w:p>
    <w:p>
      <w:r>
        <w:rPr>
          <w:rFonts w:ascii="Consolas" w:hAnsi="Consolas" w:eastAsia="Consolas"/>
          <w:sz w:val="20"/>
        </w:rPr>
        <w:t>NW_020174050.1  772018   .........A..A.....T..G...........            772050</w:t>
      </w:r>
    </w:p>
    <w:p>
      <w:r>
        <w:rPr>
          <w:rFonts w:ascii="Consolas" w:hAnsi="Consolas" w:eastAsia="Consolas"/>
          <w:sz w:val="20"/>
        </w:rPr>
        <w:t>NW_020175322.1  356944   ...C.....T..G..T.....G...........            356912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178     6e-43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NW_020173922.1  5358670     ...........C...........G...C..A.........................C  5358726</w:t>
      </w:r>
    </w:p>
    <w:p>
      <w:r>
        <w:rPr>
          <w:rFonts w:ascii="Consolas" w:hAnsi="Consolas" w:eastAsia="Consolas"/>
          <w:sz w:val="20"/>
        </w:rPr>
        <w:t>NW_020174050.1  787700   ..C...T....G..............C..T..CT.......C.T...T.....CT.C..T  787759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NW_020173922.1  5358727  ......T..........C..C........C...........A........A.A.......  5358786</w:t>
      </w:r>
    </w:p>
    <w:p>
      <w:r>
        <w:rPr>
          <w:rFonts w:ascii="Consolas" w:hAnsi="Consolas" w:eastAsia="Consolas"/>
          <w:sz w:val="20"/>
        </w:rPr>
        <w:t>NW_020174050.1  787760   ..T..A..A.....T...T..........A..A..T..T..A..T......A.G..T..A  787819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TTCTCTTTCAGCAG  134</w:t>
      </w:r>
    </w:p>
    <w:p>
      <w:r>
        <w:rPr>
          <w:rFonts w:ascii="Consolas" w:hAnsi="Consolas" w:eastAsia="Consolas"/>
          <w:sz w:val="20"/>
        </w:rPr>
        <w:t>NW_020173922.1  5358787  .....C........  5358800</w:t>
      </w:r>
    </w:p>
    <w:p>
      <w:r>
        <w:rPr>
          <w:rFonts w:ascii="Consolas" w:hAnsi="Consolas" w:eastAsia="Consolas"/>
          <w:sz w:val="20"/>
        </w:rPr>
        <w:t>NW_020174050.1  787820   ..TAA........   787832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309     3e-82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96.0    1e-17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79.7    1e-12</w:t>
      </w:r>
    </w:p>
    <w:p>
      <w:r>
        <w:rPr>
          <w:rFonts w:ascii="Consolas" w:hAnsi="Consolas" w:eastAsia="Consolas"/>
          <w:sz w:val="20"/>
        </w:rPr>
        <w:t>NW_020173951.1 Neophocaena asiaeorientalis asiaeorientalis breed ...  70.7    5e-10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57.2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NW_020173922.1  5358966   ....C.......................T....G....................C.....  5359025</w:t>
      </w:r>
    </w:p>
    <w:p>
      <w:r>
        <w:rPr>
          <w:rFonts w:ascii="Consolas" w:hAnsi="Consolas" w:eastAsia="Consolas"/>
          <w:sz w:val="20"/>
        </w:rPr>
        <w:t>NW_020175322.1  354237            ...........A..GAG........C...A.T...C.ACACTCA...GT.CA  354186</w:t>
      </w:r>
    </w:p>
    <w:p>
      <w:r>
        <w:rPr>
          <w:rFonts w:ascii="Consolas" w:hAnsi="Consolas" w:eastAsia="Consolas"/>
          <w:sz w:val="20"/>
        </w:rPr>
        <w:t>NW_020174050.1  794319                 ......T..GAG..T.....T...A.T...C.G...TCA..CTT.A.  794365</w:t>
      </w:r>
    </w:p>
    <w:p>
      <w:r>
        <w:rPr>
          <w:rFonts w:ascii="Consolas" w:hAnsi="Consolas" w:eastAsia="Consolas"/>
          <w:sz w:val="20"/>
        </w:rPr>
        <w:t>NW_020173951.1  1370806                                                            ...  1370808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NW_020173922.1  5359026   C....................G...C....C................GT...........  5359085</w:t>
      </w:r>
    </w:p>
    <w:p>
      <w:r>
        <w:rPr>
          <w:rFonts w:ascii="Consolas" w:hAnsi="Consolas" w:eastAsia="Consolas"/>
          <w:sz w:val="20"/>
        </w:rPr>
        <w:t>NW_020175322.1  354185    G.....CA.C..............C.....CT.TA.CA.CAAG..TA.............  354126</w:t>
      </w:r>
    </w:p>
    <w:p>
      <w:r>
        <w:rPr>
          <w:rFonts w:ascii="Consolas" w:hAnsi="Consolas" w:eastAsia="Consolas"/>
          <w:sz w:val="20"/>
        </w:rPr>
        <w:t>NW_020174050.1  794366    G..T..CA.TT..........T..T.....CT.CT....T.AG........T........  794425</w:t>
      </w:r>
    </w:p>
    <w:p>
      <w:r>
        <w:rPr>
          <w:rFonts w:ascii="Consolas" w:hAnsi="Consolas" w:eastAsia="Consolas"/>
          <w:sz w:val="20"/>
        </w:rPr>
        <w:t>NW_020173951.1  1370809   G...A.T..TT....T..G.....T..A..CAGC..T...T.T...A.......G.....  1370868</w:t>
      </w:r>
    </w:p>
    <w:p>
      <w:r>
        <w:rPr>
          <w:rFonts w:ascii="Consolas" w:hAnsi="Consolas" w:eastAsia="Consolas"/>
          <w:sz w:val="20"/>
        </w:rPr>
        <w:t>NW_020185339.1  27152740         ..C..T.....A..T..C......TCC..T..CT.....A.T...........  27152688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 TGAGGAAG-GTTTCTGTGCCCTCATCAGCCTCATCTTCATCTACGATGCTGTGGGCAAAA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NW_020173922.1  5359086   C.......-.C........T..T.........G.......T..T.....CA.........  5359144</w:t>
      </w:r>
    </w:p>
    <w:p>
      <w:r>
        <w:rPr>
          <w:rFonts w:ascii="Consolas" w:hAnsi="Consolas" w:eastAsia="Consolas"/>
          <w:sz w:val="20"/>
        </w:rPr>
        <w:t>NW_020175322.1  354125    ......G.-.C....CCA..........TT...................             354078</w:t>
      </w:r>
    </w:p>
    <w:p>
      <w:r>
        <w:rPr>
          <w:rFonts w:ascii="Consolas" w:hAnsi="Consolas" w:eastAsia="Consolas"/>
          <w:sz w:val="20"/>
        </w:rPr>
        <w:t>NW_020174050.1  794426    ...A..G.-.C....C.T.T..G..T..TT.......T.....T......            794474</w:t>
      </w:r>
    </w:p>
    <w:p>
      <w:r>
        <w:rPr>
          <w:rFonts w:ascii="Consolas" w:hAnsi="Consolas" w:eastAsia="Consolas"/>
          <w:sz w:val="20"/>
        </w:rPr>
        <w:t>NW_020173951.1  1370869   ......G.-C....GCA..T.....TT..A....A........T..G...T...        1370921</w:t>
      </w:r>
    </w:p>
    <w:p>
      <w:r>
        <w:rPr>
          <w:rFonts w:ascii="Consolas" w:hAnsi="Consolas" w:eastAsia="Consolas"/>
          <w:sz w:val="20"/>
        </w:rPr>
        <w:t>NW_020185339.1  27152687  ...A....C....GCC.-....G..TT..A.T..T........T..A..AA.A.---...  27152632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180       TGCTGA---ACTTGACCCATACCTATCCTATCCAGAAGCCTGGGTCCTCTGCCTACGGGT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NW_020173922.1  5359145   ......---C..........G.......C.......GA.....C..TC.......T..--  5359199</w:t>
      </w:r>
    </w:p>
    <w:p>
      <w:r>
        <w:rPr>
          <w:rFonts w:ascii="Consolas" w:hAnsi="Consolas" w:eastAsia="Consolas"/>
          <w:sz w:val="20"/>
        </w:rPr>
        <w:t>NW_020185339.1  27152631  A.....TTC..C..G.AG.G.....C..C.....                            27152598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237       GCCTCTGCCAATACCCAGGCCCAGGAG  263</w:t>
      </w:r>
    </w:p>
    <w:p>
      <w:r>
        <w:rPr>
          <w:rFonts w:ascii="Consolas" w:hAnsi="Consolas" w:eastAsia="Consolas"/>
          <w:sz w:val="20"/>
        </w:rPr>
        <w:t>NW_020173922.1  5359200   ----......G...A...A........  5359222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529934799272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67.1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GAAATGAGTCTCAATGGATAAGGACAAGGCCAAAAGACAGAGACGACAT  49</w:t>
      </w:r>
    </w:p>
    <w:p>
      <w:r>
        <w:rPr>
          <w:rFonts w:ascii="Consolas" w:hAnsi="Consolas" w:eastAsia="Consolas"/>
          <w:sz w:val="20"/>
        </w:rPr>
        <w:t>NW_020173922.1  5360459  .............G....C...C....A...............T.....  5360507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253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NW_020173922.1  5360730  ...C........G.................T.C...........TG..............  5360789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NW_020173922.1  5360790  ..T....A...G.......................................A.....G..  5360849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NW_020173922.1  5360850  ...G.......C...C.......C............CAC.....................  5360909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CCCTC  185</w:t>
      </w:r>
    </w:p>
    <w:p>
      <w:r>
        <w:rPr>
          <w:rFonts w:ascii="Consolas" w:hAnsi="Consolas" w:eastAsia="Consolas"/>
          <w:sz w:val="20"/>
        </w:rPr>
        <w:t>NW_020173922.1  5360910  .....  5360914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363190251303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NW_020173922.1  5361048  ...T....CAT...GG.T.......T.....................G...........C  5361107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GATGCTTTCCTGGGCCTAGCCACACCAAAGCTCATGGTACCCAGAGAGTTCAAG  114</w:t>
      </w:r>
    </w:p>
    <w:p>
      <w:r>
        <w:rPr>
          <w:rFonts w:ascii="Consolas" w:hAnsi="Consolas" w:eastAsia="Consolas"/>
          <w:sz w:val="20"/>
        </w:rPr>
        <w:t>NW_020173922.1  5361108  .....C............C...TG..G.......C...G...............  5361161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222     7e-56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90.6    3e-16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71.6    8e-11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59.9    5e-07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59.9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NW_020173922.1  5362380   ..............A.A.........A....T.........................CT.  5362439</w:t>
      </w:r>
    </w:p>
    <w:p>
      <w:r>
        <w:rPr>
          <w:rFonts w:ascii="Consolas" w:hAnsi="Consolas" w:eastAsia="Consolas"/>
          <w:sz w:val="20"/>
        </w:rPr>
        <w:t>NW_020175322.1  342260    .....G.GG....AT..A......T.C...G.C..C.....GAAG.....A......---  342204</w:t>
      </w:r>
    </w:p>
    <w:p>
      <w:r>
        <w:rPr>
          <w:rFonts w:ascii="Consolas" w:hAnsi="Consolas" w:eastAsia="Consolas"/>
          <w:sz w:val="20"/>
        </w:rPr>
        <w:t>NW_020174050.1  834119                   ..A..T...T.T..TC....A.......GA............GT.  834163</w:t>
      </w:r>
    </w:p>
    <w:p>
      <w:r>
        <w:rPr>
          <w:rFonts w:ascii="Consolas" w:hAnsi="Consolas" w:eastAsia="Consolas"/>
          <w:sz w:val="20"/>
        </w:rPr>
        <w:t>NW_020185336.1  4800823                  .........T.T..TA.......A..CC.A..T..A......AC-  4800780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 AGTG-TGGCAGCT--GC--CCTGCCTGCCCTGCTGCTGT-CTATCCTCATCTTCATGGAC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exon_15]</w:t>
      </w:r>
    </w:p>
    <w:p>
      <w:r>
        <w:rPr>
          <w:rFonts w:ascii="Consolas" w:hAnsi="Consolas" w:eastAsia="Consolas"/>
          <w:sz w:val="20"/>
        </w:rPr>
        <w:t>NW_020173922.1  5362440   ....-.......C--..--...............AT...-....................  5362493</w:t>
      </w:r>
    </w:p>
    <w:p>
      <w:r>
        <w:rPr>
          <w:rFonts w:ascii="Consolas" w:hAnsi="Consolas" w:eastAsia="Consolas"/>
          <w:sz w:val="20"/>
        </w:rPr>
        <w:t>NW_020175322.1  342203    -...-.AC.T.G.AA..AT......C.........G..A-.C.....G............  342147</w:t>
      </w:r>
    </w:p>
    <w:p>
      <w:r>
        <w:rPr>
          <w:rFonts w:ascii="Consolas" w:hAnsi="Consolas" w:eastAsia="Consolas"/>
          <w:sz w:val="20"/>
        </w:rPr>
        <w:t>NW_020174050.1  834164    TACC-.T......--..--TA.A.....TT..T..G.CA-.C..T.....T.........  834217</w:t>
      </w:r>
    </w:p>
    <w:p>
      <w:r>
        <w:rPr>
          <w:rFonts w:ascii="Consolas" w:hAnsi="Consolas" w:eastAsia="Consolas"/>
          <w:sz w:val="20"/>
        </w:rPr>
        <w:t>NW_020185339.1  27140750                                          .....T.G..A.........  27140731</w:t>
      </w:r>
    </w:p>
    <w:p>
      <w:r>
        <w:rPr>
          <w:rFonts w:ascii="Consolas" w:hAnsi="Consolas" w:eastAsia="Consolas"/>
          <w:sz w:val="20"/>
        </w:rPr>
        <w:t>NW_020185336.1  4800779   ...AA.A..T...--.T--TA.T..A..TT.A..T-...A....T..A..T..T......  4800725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115       CAACAGATCACAGCAGTCATCCTCAACCGCATGGAATACAGACTGC  160</w:t>
      </w:r>
    </w:p>
    <w:p>
      <w:r>
        <w:rPr>
          <w:rFonts w:ascii="Consolas" w:hAnsi="Consolas" w:eastAsia="Consolas"/>
          <w:sz w:val="20"/>
        </w:rPr>
        <w:t>NW_020173922.1  5362494   ..G..........GG................CC.....T.......  5362539</w:t>
      </w:r>
    </w:p>
    <w:p>
      <w:r>
        <w:rPr>
          <w:rFonts w:ascii="Consolas" w:hAnsi="Consolas" w:eastAsia="Consolas"/>
          <w:sz w:val="20"/>
        </w:rPr>
        <w:t>NW_020175322.1  342146    ..G........G..C.....AG.......G.A...             342112</w:t>
      </w:r>
    </w:p>
    <w:p>
      <w:r>
        <w:rPr>
          <w:rFonts w:ascii="Consolas" w:hAnsi="Consolas" w:eastAsia="Consolas"/>
          <w:sz w:val="20"/>
        </w:rPr>
        <w:t>NW_020174050.1  834218    ..G..A........T..G..                            834237</w:t>
      </w:r>
    </w:p>
    <w:p>
      <w:r>
        <w:rPr>
          <w:rFonts w:ascii="Consolas" w:hAnsi="Consolas" w:eastAsia="Consolas"/>
          <w:sz w:val="20"/>
        </w:rPr>
        <w:t>NW_020185339.1  27140730  ..G...........T......A.T...A.G.A....C...        27140691</w:t>
      </w:r>
    </w:p>
    <w:p>
      <w:r>
        <w:rPr>
          <w:rFonts w:ascii="Consolas" w:hAnsi="Consolas" w:eastAsia="Consolas"/>
          <w:sz w:val="20"/>
        </w:rPr>
        <w:t>NW_020185336.1  4800724   ........T.....C......A.....                     4800698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301516435044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247     2e-63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75.2    8e-12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...........................C........T.C...........G..T......  5362748</w:t>
      </w:r>
    </w:p>
    <w:p>
      <w:r>
        <w:rPr>
          <w:rFonts w:ascii="Consolas" w:hAnsi="Consolas" w:eastAsia="Consolas"/>
          <w:sz w:val="20"/>
        </w:rPr>
        <w:t>NW_020175322.1  341289   ....CT.......A...T........G.....G....GCA.C..C...GCT...TGC..C  341230</w:t>
      </w:r>
    </w:p>
    <w:p>
      <w:r>
        <w:rPr>
          <w:rFonts w:ascii="Consolas" w:hAnsi="Consolas" w:eastAsia="Consolas"/>
          <w:sz w:val="20"/>
        </w:rPr>
        <w:t>NW_020174050.1  848797   ..A........A.AT........T.....T..G.....CA.C..C...G.GG.GTGC..C  848856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NW_020173922.1  5362749  ..T.....G..A..C................................C............  5362808</w:t>
      </w:r>
    </w:p>
    <w:p>
      <w:r>
        <w:rPr>
          <w:rFonts w:ascii="Consolas" w:hAnsi="Consolas" w:eastAsia="Consolas"/>
          <w:sz w:val="20"/>
        </w:rPr>
        <w:t>NW_020175322.1  341229   TTCA.G..G..C..C.....C..GG.T.....G.........A.T..C.....C.....C  341170</w:t>
      </w:r>
    </w:p>
    <w:p>
      <w:r>
        <w:rPr>
          <w:rFonts w:ascii="Consolas" w:hAnsi="Consolas" w:eastAsia="Consolas"/>
          <w:sz w:val="20"/>
        </w:rPr>
        <w:t>NW_020174050.1  848857   TTCA.G.CC..T..G.....C..GG.T..T............A.T........C......  848916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CTTCGGAGAGAGA-GCAGAG-CCTGTGCCCCCGGGGAGCGCCCCAACTTCCTGGGTATCA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NW_020173922.1  5362809  ...T.........-......-..........A......GCT....G.........C....  5362866</w:t>
      </w:r>
    </w:p>
    <w:p>
      <w:r>
        <w:rPr>
          <w:rFonts w:ascii="Consolas" w:hAnsi="Consolas" w:eastAsia="Consolas"/>
          <w:sz w:val="20"/>
        </w:rPr>
        <w:t>NW_020175322.1  341169   ..CAA..TG....C.G...--..A.C.....T.......AG..GC.G........GG...  341112</w:t>
      </w:r>
    </w:p>
    <w:p>
      <w:r>
        <w:rPr>
          <w:rFonts w:ascii="Consolas" w:hAnsi="Consolas" w:eastAsia="Consolas"/>
          <w:sz w:val="20"/>
        </w:rPr>
        <w:t>NW_020174050.1  848917   T.GAA..TG....--.....A.T.C...A..T..A..A.AA..A..A.....A..       848969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179      G  179</w:t>
      </w:r>
    </w:p>
    <w:p>
      <w:r>
        <w:rPr>
          <w:rFonts w:ascii="Consolas" w:hAnsi="Consolas" w:eastAsia="Consolas"/>
          <w:sz w:val="20"/>
        </w:rPr>
        <w:t>NW_020173922.1  5362867  .  5362867</w:t>
      </w:r>
    </w:p>
    <w:p>
      <w:r>
        <w:rPr>
          <w:rFonts w:ascii="Consolas" w:hAnsi="Consolas" w:eastAsia="Consolas"/>
          <w:sz w:val="20"/>
        </w:rPr>
        <w:t>NW_020175322.1  341111   .  341111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340348097133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2 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NW_020173922.1  5363811  ..G.......C...G.......C............C...A..AT................  5363870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62       CCTGTGCTCAAG  73</w:t>
      </w:r>
    </w:p>
    <w:p>
      <w:r>
        <w:rPr>
          <w:rFonts w:ascii="Consolas" w:hAnsi="Consolas" w:eastAsia="Consolas"/>
          <w:sz w:val="20"/>
        </w:rPr>
        <w:t>NW_020173922.1  5363871  ...A.A......  5363882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85.1    4e-15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70.7    9e-11</w:t>
      </w:r>
    </w:p>
    <w:p>
      <w:r>
        <w:rPr>
          <w:rFonts w:ascii="Consolas" w:hAnsi="Consolas" w:eastAsia="Consolas"/>
          <w:sz w:val="20"/>
        </w:rPr>
        <w:t>NW_020173951.1 Neophocaena asiaeorientalis asiaeorientalis breed ...  50.0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NW_020173922.1  5365730  .....C.........C...................A..C.........A....AA.T...  5365789</w:t>
      </w:r>
    </w:p>
    <w:p>
      <w:r>
        <w:rPr>
          <w:rFonts w:ascii="Consolas" w:hAnsi="Consolas" w:eastAsia="Consolas"/>
          <w:sz w:val="20"/>
        </w:rPr>
        <w:t>NW_020174050.1  857958   ..T.....C........A.........G...................A...           858008</w:t>
      </w:r>
    </w:p>
    <w:p>
      <w:r>
        <w:rPr>
          <w:rFonts w:ascii="Consolas" w:hAnsi="Consolas" w:eastAsia="Consolas"/>
          <w:sz w:val="20"/>
        </w:rPr>
        <w:t>NW_020173951.1  1383659  ..T..............T..G.....TG.T.....T........A..               1383705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AGCATTCAG  69</w:t>
      </w:r>
    </w:p>
    <w:p>
      <w:r>
        <w:rPr>
          <w:rFonts w:ascii="Consolas" w:hAnsi="Consolas" w:eastAsia="Consolas"/>
          <w:sz w:val="20"/>
        </w:rPr>
        <w:t>NW_020173922.1  5365790  .....C...  5365798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91369164520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233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NW_020173922.1  5366058  .....G..G......C....A..A..............G........G.....T..G...  5366117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NW_020173922.1  5366118  ...................GG.........T................A........C...  5366177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GGGCTGCTTTGGATAATCAAGTCTACCCCTGCAGCCATCATCTTCC  166</w:t>
      </w:r>
    </w:p>
    <w:p>
      <w:r>
        <w:rPr>
          <w:rFonts w:ascii="Consolas" w:hAnsi="Consolas" w:eastAsia="Consolas"/>
          <w:sz w:val="20"/>
        </w:rPr>
        <w:t>NW_020173922.1  5366178  ..T...........................................  5366223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NW_020173922.1  5366634  .....A.A...G..............A..AT.....T.......................  5366693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NW_020173922.1  5366694  ............A...C.......---...............A.................  5366750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CCAGAACACTCATTCAGTGGAAGTGACAGTGAAGAT  156</w:t>
      </w:r>
    </w:p>
    <w:p>
      <w:r>
        <w:rPr>
          <w:rFonts w:ascii="Consolas" w:hAnsi="Consolas" w:eastAsia="Consolas"/>
          <w:sz w:val="20"/>
        </w:rPr>
        <w:t>NW_020173922.1  5366751  .....GT.....................A.......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92.4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NW_020173922.1  5367130  .....................T.......G...........C................  5367187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315     1e-83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NW_020173922.1  5368263  .........AT......................G..................G.......  5368322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NW_020173922.1  5368323  ..........TGGGAACCTGGAACG......C.......G.A.......G..........  5368382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105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NW_020173922.1  5368383  ..T.C.C........G.C.G.........A.......GGA......G.......T..TGG  5368442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164      TTAGGAAAGGCTGGTGAGCCAGAGGGACTGATCAGGCCCCATTCACTCTCTA-CTCATTA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NW_020173922.1  5368443  ..G......T.....A...............C...A.............T..C.C....G  5368502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223      AAAGGTCCTGAGCCACGAAGCGCTTCCCATTTTGAACTTTCTGTCCTCACAGATTCTGTT  282</w:t>
      </w:r>
    </w:p>
    <w:p>
      <w:r>
        <w:rPr>
          <w:rFonts w:ascii="Consolas" w:hAnsi="Consolas" w:eastAsia="Consolas"/>
          <w:sz w:val="20"/>
        </w:rPr>
        <w:t>NW_020173922.1  5368503  ..G.AA...A..T.TA.....C..............AC.............A.....C..  5368562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283      TGACAGAATCTAAGGGCCATCAGGGAACTCTTTTCATCTTGCAAA---GAGAAAAAGCCA  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NW_020173922.1  5368563  .TGT.C.G..AGG.T.TTG.................GT.......AGG..A......T.C  5368622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340      GTCTTTCCAGAATAAATATTCATCTGTTTGAAA  372</w:t>
      </w:r>
    </w:p>
    <w:p>
      <w:r>
        <w:rPr>
          <w:rFonts w:ascii="Consolas" w:hAnsi="Consolas" w:eastAsia="Consolas"/>
          <w:sz w:val="20"/>
        </w:rPr>
        <w:t>NW_020173922.1  5368623  C...........-..G....TC...A...T...  5368654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778912786861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