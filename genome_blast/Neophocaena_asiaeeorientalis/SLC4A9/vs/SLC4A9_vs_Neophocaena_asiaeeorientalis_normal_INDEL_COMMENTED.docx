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248     7e-64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        GAAATGAAGCTGCCAGGCCAGGAAGGGTTTGAAGCCTCCAGTGCTCCTAGAAATATTCCT  63</w:t>
      </w:r>
    </w:p>
    <w:p>
      <w:r>
        <w:rPr>
          <w:rFonts w:ascii="Consolas" w:hAnsi="Consolas" w:eastAsia="Consolas"/>
          <w:sz w:val="20"/>
        </w:rPr>
        <w:t>NW_020173922.1  5354916  ..G....................G.A........T..........TG.GA......A..C  5354975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64       TCAGGGGAGCTGGACAGCAACCCTGACCCTGGCACCGGCCCCAGCCCTGATGGCCCCTCA  123</w:t>
      </w:r>
    </w:p>
    <w:p>
      <w:r>
        <w:rPr>
          <w:rFonts w:ascii="Consolas" w:hAnsi="Consolas" w:eastAsia="Consolas"/>
          <w:sz w:val="20"/>
        </w:rPr>
        <w:t>NW_020173922.1  5354976  A....A...........------..G.......T.T......................T.  5355029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124      GACACAGAGAGCAAGGAACTGGGAGTACCCAAAGACCCTCTGCTCTTCATTCAGCTGAAT  183</w:t>
      </w:r>
    </w:p>
    <w:p>
      <w:r>
        <w:rPr>
          <w:rFonts w:ascii="Consolas" w:hAnsi="Consolas" w:eastAsia="Consolas"/>
          <w:sz w:val="20"/>
        </w:rPr>
        <w:t>NW_020173922.1  5355030  ........C....G.....A...G........G..........CT...............  5355089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184      GAGCTGCTGGGCTGGCCCCAGGCGCTGGAGTGGAGAGAGACAGGCAG  230</w:t>
      </w:r>
    </w:p>
    <w:p>
      <w:r>
        <w:rPr>
          <w:rFonts w:ascii="Consolas" w:hAnsi="Consolas" w:eastAsia="Consolas"/>
          <w:sz w:val="20"/>
        </w:rPr>
        <w:t>NW_020173922.1  5355090  .......................A.......................  5355136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461417047418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272     4e-71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       TCCTGGACATGGGAGAAATGCCCTCAATAACACTGTCTACCCACCTTCATCACAGGTGGG  77</w:t>
      </w:r>
    </w:p>
    <w:p>
      <w:r>
        <w:rPr>
          <w:rFonts w:ascii="Consolas" w:hAnsi="Consolas" w:eastAsia="Consolas"/>
          <w:sz w:val="20"/>
        </w:rPr>
        <w:t>NW_020173922.1  5355435  .....A..C.......G.........G.....T.A...G...CT.....C..........  5355494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78       TACTGTTTGAGGAGAAGTTGGAGGTGGCTGCAGGCCGGTGGAGTG-CCCCCCACGTGCCC  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NW_020173922.1  5355495  .G....................A....G.......A.......C.C......C.......  5355554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137 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NW_020173922.1  5355555  ...G..........................T........A.....A..........C...  5355614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197      CTGGACTGCCCAGCTCAGAGCCTCCTGGAGCTCGTGG  233</w:t>
      </w:r>
    </w:p>
    <w:p>
      <w:r>
        <w:rPr>
          <w:rFonts w:ascii="Consolas" w:hAnsi="Consolas" w:eastAsia="Consolas"/>
          <w:sz w:val="20"/>
        </w:rPr>
        <w:t>NW_020173922.1  5355615  ........T............................  5355651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468269775845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AGCAGGTGACCAGGGTGGAGTCGCTGAGCCCAGAGCTGAGAGGGCAG  47</w:t>
      </w:r>
    </w:p>
    <w:p>
      <w:r>
        <w:rPr>
          <w:rFonts w:ascii="Consolas" w:hAnsi="Consolas" w:eastAsia="Consolas"/>
          <w:sz w:val="20"/>
        </w:rPr>
        <w:t>NW_020173922.1  5355937  .............A.................................  5355983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68528106030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296951565170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139339646805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NW_020173922.1  5357527  ....................GT......C....T..........................  5357586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NW_020173922.1  5357587  ..T.......................C..T.T......AA.............T.A....  5357646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CCCCCGCCCAAATGTCTGCCATCTCAGCACAAAAG  155</w:t>
      </w:r>
    </w:p>
    <w:p>
      <w:r>
        <w:rPr>
          <w:rFonts w:ascii="Consolas" w:hAnsi="Consolas" w:eastAsia="Consolas"/>
          <w:sz w:val="20"/>
        </w:rPr>
        <w:t>NW_020173922.1  5357647  A.......T...........T...G..........  5357681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290098836743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205583085450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335783692923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244415446035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536797060115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75380916633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243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NW_020173922.1  5360730  ...C........G.................T.C...........TG..............  5360789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NW_020173922.1  5360790  ..T....A...G.......................................A.....G..  5360849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NW_020173922.1  5360850  ...G.......C...C.......C............CAC.....................  5360909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 CCCTC  185</w:t>
      </w:r>
    </w:p>
    <w:p>
      <w:r>
        <w:rPr>
          <w:rFonts w:ascii="Consolas" w:hAnsi="Consolas" w:eastAsia="Consolas"/>
          <w:sz w:val="20"/>
        </w:rPr>
        <w:t>NW_020173922.1  5360910  .....  5360914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367763092249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306088536406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243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NW_020173922.1  5362689  ...........................C........T.C...........G..T......  5362748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NW_020173922.1  5362749  ..T.....G..A..C................................C............  5362808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CTTCGGAGAGAGAGCAGAGCCTGTGCCCCCGGGGAGCGC-CCCAACTTCCTGGGTATCAG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NW_020173922.1  5362809  ...T.........................A......-..T....G.........C.....  5362867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344920664159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98223618643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NW_020173922.1  5366058  .....G..G......C....A..A..............G........G.....T..G...  5366117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NW_020173922.1  5366118  ...................GG.........T................A........C...  5366177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GGGCTGCTTTGGATAATCAAGTCTACCCCTGCAGCCATCATCTTCC  166</w:t>
      </w:r>
    </w:p>
    <w:p>
      <w:r>
        <w:rPr>
          <w:rFonts w:ascii="Consolas" w:hAnsi="Consolas" w:eastAsia="Consolas"/>
          <w:sz w:val="20"/>
        </w:rPr>
        <w:t>NW_020173922.1  5366178  ..T...........................................  5366223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333499450114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NW_020173922.1  5366634  .....A.A...G..............A..AT.....T.......................  5366693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NW_020173922.1  5366694  ............A...C.......---...............A.................  5366750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CCAGAACACTCATTCAGTGGAAGTGACAGTGAAGAT  156</w:t>
      </w:r>
    </w:p>
    <w:p>
      <w:r>
        <w:rPr>
          <w:rFonts w:ascii="Consolas" w:hAnsi="Consolas" w:eastAsia="Consolas"/>
          <w:sz w:val="20"/>
        </w:rPr>
        <w:t>NW_020173922.1  5366751  .....GT.....................A.......  5366786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164466468360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783490585759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