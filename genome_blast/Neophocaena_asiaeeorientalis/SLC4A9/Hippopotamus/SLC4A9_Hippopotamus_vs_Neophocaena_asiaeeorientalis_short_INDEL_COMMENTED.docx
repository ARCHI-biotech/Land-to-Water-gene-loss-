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319     3e-85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NW_020173922.1  5354919  ....................................A..............A.......A  5354978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NW_020173922.1  5354979  ....................................C.........C.....AC.....C  5355038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NW_020173922.1  5355039  ...............G..................CT..................C.....  5355098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GGCTGGCCCCAAGCGCTGGAGTGGAGAGAGACAGGCA  217</w:t>
      </w:r>
    </w:p>
    <w:p>
      <w:r>
        <w:rPr>
          <w:rFonts w:ascii="Consolas" w:hAnsi="Consolas" w:eastAsia="Consolas"/>
          <w:sz w:val="20"/>
        </w:rPr>
        <w:t>NW_020173922.1  5355099  ...........G..A......................  5355135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450017418269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331     8e-89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NW_020173922.1  5355417  .........TG......T............G.......C..T........T.A.......  5355476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NW_020173922.1  5355477  .....C......................................................  5355536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GCG-CCCCCCACGTGCCCACTGTGGCACTGCCCAGCCTCCAGAAGCTCCGCAGACTGCTG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NW_020173922.1  5355537  ...C......C.........C...........................T....C...A..  5355596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180      GCCAAGGGCCTTGTCCTGCTGGACTGTCCAGCTCAGAGTCTCCTGGAGCTCGTGG  234</w:t>
      </w:r>
    </w:p>
    <w:p>
      <w:r>
        <w:rPr>
          <w:rFonts w:ascii="Consolas" w:hAnsi="Consolas" w:eastAsia="Consolas"/>
          <w:sz w:val="20"/>
        </w:rPr>
        <w:t>NW_020173922.1  5355597  ......................................C................  5355651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488851408678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77.8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NW_020173922.1  5355937  ...................G..G...................G........           5355987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TGCTGCAGAGACCCCAGCACCTCATCCAGACCACAGGCACCAGCCCCTGC  110</w:t>
      </w:r>
    </w:p>
    <w:p>
      <w:r>
        <w:rPr>
          <w:rFonts w:ascii="Consolas" w:hAnsi="Consolas" w:eastAsia="Consolas"/>
          <w:sz w:val="20"/>
        </w:rPr>
        <w:t>NW_020173922.1  5355987        .........CA.................................  5356030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63.9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GATCTGCCCATCCAAGAGAGGCTTCTCATGAGGAGGATGCCCCCTTGAAGGAACAG  56</w:t>
      </w:r>
    </w:p>
    <w:p>
      <w:r>
        <w:rPr>
          <w:rFonts w:ascii="Consolas" w:hAnsi="Consolas" w:eastAsia="Consolas"/>
          <w:sz w:val="20"/>
        </w:rPr>
        <w:t>NW_020173922.1  5356470  .......T.G................T.C........A......C...........  5356525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86806431222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NW_020173922.1  5356677  .......................T...TA..................G....G.......  5356736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NW_020173922.1  5356737  ....G..A..........A.......A.......C.............G.....T.....  5356796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122      TGCTGGGGCCCCTTACTGAGGTGCCCCTCCCCAGCAG  158</w:t>
      </w:r>
    </w:p>
    <w:p>
      <w:r>
        <w:rPr>
          <w:rFonts w:ascii="Consolas" w:hAnsi="Consolas" w:eastAsia="Consolas"/>
          <w:sz w:val="20"/>
        </w:rPr>
        <w:t>NW_020173922.1  5356797  .TT...T..............................  5356833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317526884147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97.6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NW_020173922.1  5357091  ............T.........C..T..C....A...A.G....C...............  5357150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60       GGGCAGTGGCCATCCTCCTCAGTGACCCG  88</w:t>
      </w:r>
    </w:p>
    <w:p>
      <w:r>
        <w:rPr>
          <w:rFonts w:ascii="Consolas" w:hAnsi="Consolas" w:eastAsia="Consolas"/>
          <w:sz w:val="20"/>
        </w:rPr>
        <w:t>NW_020173922.1  5357151  A............................  5357179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NW_020173922.1  5357527  .........T...........T......C....T.............G............  5357586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NW_020173922.1  5357587  .......................G.......T...T...A...............A....  5357646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CCCCCGCCTAAATGTCTGCCCTCTGAGCACA  151</w:t>
      </w:r>
    </w:p>
    <w:p>
      <w:r>
        <w:rPr>
          <w:rFonts w:ascii="Consolas" w:hAnsi="Consolas" w:eastAsia="Consolas"/>
          <w:sz w:val="20"/>
        </w:rPr>
        <w:t>NW_020173922.1  5357647  A...................T..........  5357677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NW_020173922.1  5358047  ................T.....C..A....T........C...C.....A......T...  5358106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GCACAGGCGCGCTCGCGGGCCGCAGGCGGCCAGTCCGGAGTTGCGGCGGACCGGCAG  117</w:t>
      </w:r>
    </w:p>
    <w:p>
      <w:r>
        <w:rPr>
          <w:rFonts w:ascii="Consolas" w:hAnsi="Consolas" w:eastAsia="Consolas"/>
          <w:sz w:val="20"/>
        </w:rPr>
        <w:t>NW_020173922.1  5358107  .G......A.AGC.......T...C........C.................T.....  5358163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223867875154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NW_020173922.1  5358330  ....................A....................AA.......T.........  5358389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73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NW_020173922.1  5358390  .........................................TT......T..........  5358449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133      CACTTTCGGGGGTCTACTGGGAGAAGCCACCGACGGTGCTCAG  175</w:t>
      </w:r>
    </w:p>
    <w:p>
      <w:r>
        <w:rPr>
          <w:rFonts w:ascii="Consolas" w:hAnsi="Consolas" w:eastAsia="Consolas"/>
          <w:sz w:val="20"/>
        </w:rPr>
        <w:t>NW_020173922.1  5358450  ...............G...........................  5358492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354074618435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192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        GGGTGCTGGAAAGCTTCCTGGGCACGGCAGTGGCTGGAGCTGTCTTCTGCCTCATGGCCG  61</w:t>
      </w:r>
    </w:p>
    <w:p>
      <w:r>
        <w:rPr>
          <w:rFonts w:ascii="Consolas" w:hAnsi="Consolas" w:eastAsia="Consolas"/>
          <w:sz w:val="20"/>
        </w:rPr>
        <w:t>NW_020173922.1  5358668  .............................C..A.........C.........G.......  5358727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62       GCCAGCCCCTCACCATCCTCAGCAGCACTGGGCCAGTGCTGGTGTTTGAACGCCTGCTCT  121</w:t>
      </w:r>
    </w:p>
    <w:p>
      <w:r>
        <w:rPr>
          <w:rFonts w:ascii="Consolas" w:hAnsi="Consolas" w:eastAsia="Consolas"/>
          <w:sz w:val="20"/>
        </w:rPr>
        <w:t>NW_020173922.1  5358728  .....T......................C...........A..C.......A........  5358787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122      TCTCCTTCAGCAG  134</w:t>
      </w:r>
    </w:p>
    <w:p>
      <w:r>
        <w:rPr>
          <w:rFonts w:ascii="Consolas" w:hAnsi="Consolas" w:eastAsia="Consolas"/>
          <w:sz w:val="20"/>
        </w:rPr>
        <w:t>NW_020173922.1  5358788  .............  5358800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387     2e-105</w:t>
      </w:r>
    </w:p>
    <w:p>
      <w:r>
        <w:rPr>
          <w:rFonts w:ascii="Consolas" w:hAnsi="Consolas" w:eastAsia="Consolas"/>
          <w:sz w:val="20"/>
        </w:rPr>
        <w:t xml:space="preserve">NW_020175322.1 Neophocaena asiaeorientalis asiaeorientalis breed ...  56.0    8e-06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NW_020173922.1  5358966  ............................T...............................  5359025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NW_020173922.1  5359026  C........................C.....................G............  5359085</w:t>
      </w:r>
    </w:p>
    <w:p>
      <w:r>
        <w:rPr>
          <w:rFonts w:ascii="Consolas" w:hAnsi="Consolas" w:eastAsia="Consolas"/>
          <w:sz w:val="20"/>
        </w:rPr>
        <w:t>NW_020175322.1  354136                                                    ...........  354126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NW_020173922.1  5359086  .....................T.........G.......T..T......A..........  5359145</w:t>
      </w:r>
    </w:p>
    <w:p>
      <w:r>
        <w:rPr>
          <w:rFonts w:ascii="Consolas" w:hAnsi="Consolas" w:eastAsia="Consolas"/>
          <w:sz w:val="20"/>
        </w:rPr>
        <w:t>NW_020175322.1  354125   T.....G.......CCA.C........TT....................             354077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NW_020173922.1  5359146  .............................................TG............  5359204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555097627611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93.7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NW_020173922.1  5360459  .........................A.......A..................C......  5360517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91374642920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NW_020173922.1  5360730  ..............................T.....................A.......  5360789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NW_020173922.1  5360790  ..T....A.............................................T...G.C  5360849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NW_020173922.1  5360850  ...G..A....C......T................G...G....................  5360909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 CCCTCC  186</w:t>
      </w:r>
    </w:p>
    <w:p>
      <w:r>
        <w:rPr>
          <w:rFonts w:ascii="Consolas" w:hAnsi="Consolas" w:eastAsia="Consolas"/>
          <w:sz w:val="20"/>
        </w:rPr>
        <w:t>NW_020173922.1  5360910  ......  5360915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386055551713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5        GCAAGATGCTGGGTGACTTCTCCTCAGTCCTGGCTATCCTGCTGGGCTGTGGCCTTGATG  64</w:t>
      </w:r>
    </w:p>
    <w:p>
      <w:r>
        <w:rPr>
          <w:rFonts w:ascii="Consolas" w:hAnsi="Consolas" w:eastAsia="Consolas"/>
          <w:sz w:val="20"/>
        </w:rPr>
        <w:t>NW_020173922.1  5361052  ....C................T............C....................C....  5361111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65       CCTTCCTGGGCCTTGCCACGCCGAAGCTTATGGTGCCCAGAGAGTTCAAG  114</w:t>
      </w:r>
    </w:p>
    <w:p>
      <w:r>
        <w:rPr>
          <w:rFonts w:ascii="Consolas" w:hAnsi="Consolas" w:eastAsia="Consolas"/>
          <w:sz w:val="20"/>
        </w:rPr>
        <w:t>NW_020173922.1  5361112  .............AC...T.........C.C...................  5361161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266     3e-69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NW_020173922.1  5362380  ................A.........A....TA...........................  5362439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NW_020173922.1  5362440  ............................................................  5362499</w:t>
      </w:r>
    </w:p>
    <w:p>
      <w:r>
        <w:rPr>
          <w:rFonts w:ascii="Consolas" w:hAnsi="Consolas" w:eastAsia="Consolas"/>
          <w:sz w:val="20"/>
        </w:rPr>
        <w:t>NW_020175322.1  342186                 ......C........GG..A.C.....G..................  342141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ATCACAGGGGTCATCCTCAACCGTGCTGAATATAGACTGCGG  162</w:t>
      </w:r>
    </w:p>
    <w:p>
      <w:r>
        <w:rPr>
          <w:rFonts w:ascii="Consolas" w:hAnsi="Consolas" w:eastAsia="Consolas"/>
          <w:sz w:val="20"/>
        </w:rPr>
        <w:t>NW_020173922.1  5362500  .......................CA.C...............  5362541</w:t>
      </w:r>
    </w:p>
    <w:p>
      <w:r>
        <w:rPr>
          <w:rFonts w:ascii="Consolas" w:hAnsi="Consolas" w:eastAsia="Consolas"/>
          <w:sz w:val="20"/>
        </w:rPr>
        <w:t>NW_020175322.1  342140   .....                                       342136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324378037534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276     3e-72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NW_020173922.1  5362689  ...........................C........T.C..............T......  5362748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NW_020173922.1  5362749  ..T........A...................................C............  5362808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NW_020173922.1  5362809  ...T................C......................G...............  5362867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363212027943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97.6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NW_020173922.1  5363810  ...........C...G.......C...............AA...........T.......  5363869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ACCTATACTCAAG  73</w:t>
      </w:r>
    </w:p>
    <w:p>
      <w:r>
        <w:rPr>
          <w:rFonts w:ascii="Consolas" w:hAnsi="Consolas" w:eastAsia="Consolas"/>
          <w:sz w:val="20"/>
        </w:rPr>
        <w:t>NW_020173922.1  5363870  .............  5363882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129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NW_020173922.1  5365730  .............................C..............................  5365789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AGCATCCAG  69</w:t>
      </w:r>
    </w:p>
    <w:p>
      <w:r>
        <w:rPr>
          <w:rFonts w:ascii="Consolas" w:hAnsi="Consolas" w:eastAsia="Consolas"/>
          <w:sz w:val="20"/>
        </w:rPr>
        <w:t>NW_020173922.1  5365790  .........  5365798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114218303650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281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NW_020173922.1  5366058  ................................A..............G............  5366117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NW_020173922.1  5366118  ....................G.........T...........A....A............  5366177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GGTCTGCTTTGGATAATCAAGTCTACCCCTGCAGCCATCATCTTCC  166</w:t>
      </w:r>
    </w:p>
    <w:p>
      <w:r>
        <w:rPr>
          <w:rFonts w:ascii="Consolas" w:hAnsi="Consolas" w:eastAsia="Consolas"/>
          <w:sz w:val="20"/>
        </w:rPr>
        <w:t>NW_020173922.1  5366178  ..............................................  5366223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351790266058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9        CCTGGTGGGGGTCCGAAAGGCATTGGAGTGGGTCTTCTCACCACAGGAACTCCTCTGGCT  68</w:t>
      </w:r>
    </w:p>
    <w:p>
      <w:r>
        <w:rPr>
          <w:rFonts w:ascii="Consolas" w:hAnsi="Consolas" w:eastAsia="Consolas"/>
          <w:sz w:val="20"/>
        </w:rPr>
        <w:t>NW_020173922.1  5366642  ..................A.........................................  5366701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69       GGATGAGCCAATGCCAGAGAGGGAGAGAAGCATCACTGAGAAGGGGCTGGAGCCAGAGTA  128</w:t>
      </w:r>
    </w:p>
    <w:p>
      <w:r>
        <w:rPr>
          <w:rFonts w:ascii="Consolas" w:hAnsi="Consolas" w:eastAsia="Consolas"/>
          <w:sz w:val="20"/>
        </w:rPr>
        <w:t>NW_020173922.1  5366702  ....A....G........---.......................................  5366758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129      CCCATTCAGTAGAAGTGACAGTGAAGAT  156</w:t>
      </w:r>
    </w:p>
    <w:p>
      <w:r>
        <w:rPr>
          <w:rFonts w:ascii="Consolas" w:hAnsi="Consolas" w:eastAsia="Consolas"/>
          <w:sz w:val="20"/>
        </w:rPr>
        <w:t>NW_020173922.1  5366759  .T........G.........A.......  5366786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NW_020173922.1  5367130  .....................T....................................  5367187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134777598307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563     2e-158</w:t>
      </w:r>
    </w:p>
    <w:p>
      <w:r>
        <w:rPr>
          <w:rFonts w:ascii="Consolas" w:hAnsi="Consolas" w:eastAsia="Consolas"/>
          <w:sz w:val="20"/>
        </w:rPr>
        <w:t xml:space="preserve">NW_020174568.1 Neophocaena asiaeorientalis asiaeorientalis breed ...  67.9    3e-09 </w:t>
      </w:r>
    </w:p>
    <w:p>
      <w:r>
        <w:rPr>
          <w:rFonts w:ascii="Consolas" w:hAnsi="Consolas" w:eastAsia="Consolas"/>
          <w:sz w:val="20"/>
        </w:rPr>
        <w:t xml:space="preserve">NW_020174704.1 Neophocaena asiaeorientalis asiaeorientalis breed ...  65.9    1e-08 </w:t>
      </w:r>
    </w:p>
    <w:p>
      <w:r>
        <w:rPr>
          <w:rFonts w:ascii="Consolas" w:hAnsi="Consolas" w:eastAsia="Consolas"/>
          <w:sz w:val="20"/>
        </w:rPr>
        <w:t xml:space="preserve">NW_020174645.1 Neophocaena asiaeorientalis asiaeorientalis breed ...  65.9    1e-08 </w:t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61.9    2e-07 </w:t>
      </w:r>
    </w:p>
    <w:p>
      <w:r>
        <w:rPr>
          <w:rFonts w:ascii="Consolas" w:hAnsi="Consolas" w:eastAsia="Consolas"/>
          <w:sz w:val="20"/>
        </w:rPr>
        <w:t xml:space="preserve">NW_020185333.1 Neophocaena asiaeorientalis asiaeorientalis breed ...  61.9    2e-07 </w:t>
      </w:r>
    </w:p>
    <w:p>
      <w:r>
        <w:rPr>
          <w:rFonts w:ascii="Consolas" w:hAnsi="Consolas" w:eastAsia="Consolas"/>
          <w:sz w:val="20"/>
        </w:rPr>
        <w:t xml:space="preserve">NW_020174698.1 Neophocaena asiaeorientalis asiaeorientalis breed ...  61.9    2e-07 </w:t>
      </w:r>
    </w:p>
    <w:p>
      <w:r>
        <w:rPr>
          <w:rFonts w:ascii="Consolas" w:hAnsi="Consolas" w:eastAsia="Consolas"/>
          <w:sz w:val="20"/>
        </w:rPr>
        <w:t xml:space="preserve">NW_020175829.1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NW_020175085.1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NW_020175045.1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NW_020175022.1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NW_020174929.1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NW_020174042.1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NW_020172817.1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NW_020172009.1 Neophocaena asiaeorientalis asiaeorientalis breed ...  60.0    9e-07 </w:t>
      </w:r>
    </w:p>
    <w:p>
      <w:r>
        <w:rPr>
          <w:rFonts w:ascii="Consolas" w:hAnsi="Consolas" w:eastAsia="Consolas"/>
          <w:sz w:val="20"/>
        </w:rPr>
        <w:t xml:space="preserve">NW_020174268.1 Neophocaena asiaeorientalis asiaeorientalis breed ...  58.0    3e-06 </w:t>
      </w:r>
    </w:p>
    <w:p>
      <w:r>
        <w:rPr>
          <w:rFonts w:ascii="Consolas" w:hAnsi="Consolas" w:eastAsia="Consolas"/>
          <w:sz w:val="20"/>
        </w:rPr>
        <w:t xml:space="preserve">NW_020185326.1 Neophocaena asiaeorientalis asiaeorientalis breed ...  56.0    1e-05 </w:t>
      </w:r>
    </w:p>
    <w:p>
      <w:r>
        <w:rPr>
          <w:rFonts w:ascii="Consolas" w:hAnsi="Consolas" w:eastAsia="Consolas"/>
          <w:sz w:val="20"/>
        </w:rPr>
        <w:t xml:space="preserve">NW_020175821.1 Neophocaena asiaeorientalis asiaeorientalis breed ...  56.0    1e-05 </w:t>
      </w:r>
    </w:p>
    <w:p>
      <w:r>
        <w:rPr>
          <w:rFonts w:ascii="Consolas" w:hAnsi="Consolas" w:eastAsia="Consolas"/>
          <w:sz w:val="20"/>
        </w:rPr>
        <w:t xml:space="preserve">NW_020175191.1 Neophocaena asiaeorientalis asiaeorientalis breed ...  56.0    1e-05 </w:t>
      </w:r>
    </w:p>
    <w:p>
      <w:r>
        <w:rPr>
          <w:rFonts w:ascii="Consolas" w:hAnsi="Consolas" w:eastAsia="Consolas"/>
          <w:sz w:val="20"/>
        </w:rPr>
        <w:t xml:space="preserve">NW_020174922.1 Neophocaena asiaeorientalis asiaeorientalis breed ...  56.0    1e-05 </w:t>
      </w:r>
    </w:p>
    <w:p>
      <w:r>
        <w:rPr>
          <w:rFonts w:ascii="Consolas" w:hAnsi="Consolas" w:eastAsia="Consolas"/>
          <w:sz w:val="20"/>
        </w:rPr>
        <w:t xml:space="preserve">NW_020172815.1 Neophocaena asiaeorientalis asiaeorientalis breed ...  56.0    1e-05 </w:t>
      </w:r>
    </w:p>
    <w:p>
      <w:r>
        <w:rPr>
          <w:rFonts w:ascii="Consolas" w:hAnsi="Consolas" w:eastAsia="Consolas"/>
          <w:sz w:val="20"/>
        </w:rPr>
        <w:t xml:space="preserve">NW_020172724.1 Neophocaena asiaeorientalis asiaeorientalis breed ...  56.0    1e-05 </w:t>
      </w:r>
    </w:p>
    <w:p>
      <w:r>
        <w:rPr>
          <w:rFonts w:ascii="Consolas" w:hAnsi="Consolas" w:eastAsia="Consolas"/>
          <w:sz w:val="20"/>
        </w:rPr>
        <w:t xml:space="preserve">NW_020185338.1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NW_020185337.1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NW_020175399.1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NW_020175186.1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NW_020174423.1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NW_020174057.1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NW_020174050.1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NW_020173979.1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NW_020173697.1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NW_020173405.1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NW_020173388.1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NW_020173111.1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NW_020172779.1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NW_020172279.1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NW_020171994.1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NW_020171988.1 Neophocaena asiaeorientalis asiaeorientalis breed ...  54.0    5e-05 </w:t>
      </w:r>
    </w:p>
    <w:p>
      <w:r>
        <w:rPr>
          <w:rFonts w:ascii="Consolas" w:hAnsi="Consolas" w:eastAsia="Consolas"/>
          <w:sz w:val="20"/>
        </w:rPr>
        <w:t xml:space="preserve">NW_020185327.1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NW_020185316.1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NW_020176571.1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NW_020175831.1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NW_020175528.1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NW_020175410.1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NW_020175402.1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NW_020175320.1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NW_020175221.1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NW_020175047.1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NW_020174707.1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NW_020174703.1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NW_020174561.1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NW_020174438.1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NW_020174156.1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NW_020174038.1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NW_020173962.1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NW_020173731.1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NW_020173730.1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NW_020173691.1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NW_020173494.1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NW_020173396.1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NW_020173215.1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NW_020173113.1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NW_020173068.1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NW_020172982.1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NW_020172783.1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NW_020172677.1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NW_020172625.1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NW_020172591.1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NW_020172492.1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NW_020172451.1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NW_020172447.1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NW_020172445.1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NW_020172271.1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NW_020172269.1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NW_020172182.1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NW_020172148.1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NW_020171798.1 Neophocaena asiaeorientalis asiaeorientalis breed ...  52.0    2e-04 </w:t>
      </w:r>
    </w:p>
    <w:p>
      <w:r>
        <w:rPr>
          <w:rFonts w:ascii="Consolas" w:hAnsi="Consolas" w:eastAsia="Consolas"/>
          <w:sz w:val="20"/>
        </w:rPr>
        <w:t xml:space="preserve">NW_020185335.1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NW_020175825.1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NW_020175526.1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NW_020175400.1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NW_020175387.1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NW_020175261.1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NW_020175027.1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NW_020174930.1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NW_020174917.1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NW_020174430.1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NW_020174425.1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NW_020174135.1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NW_020173758.1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NW_020173673.1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NW_020173382.1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NW_020173124.1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NW_020173039.1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NW_020172781.1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NW_020172599.1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NW_020172456.1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NW_020172364.1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NW_020171825.1 Neophocaena asiaeorientalis asiaeorientalis breed ...  50.1    8e-04 </w:t>
      </w:r>
    </w:p>
    <w:p>
      <w:r>
        <w:rPr>
          <w:rFonts w:ascii="Consolas" w:hAnsi="Consolas" w:eastAsia="Consolas"/>
          <w:sz w:val="20"/>
        </w:rPr>
        <w:t xml:space="preserve">NW_020171819.1 Neophocaena asiaeorientalis asiaeorientalis breed ...  50.1    8e-04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NW_020173922.1  5368270   ......A....................................................C  5368329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NW_020173922.1  5368330   ...........................G..............G............T....  5368389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121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NW_020173922.1  5368390   ........G..-....................G...........................  5368448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181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NW_020173922.1  5368449   .............................AC...A..........A.......G......  5368508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241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NW_020173922.1  5368509   ............................A.....C.....T......T.......TG...  5368568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301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NW_020173922.1  5368569   .......GT...................................................  5368628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361       CCAGAAAACTATTCTTCTATTTTATTTTTTAAGAACTTTTATTGAGATACAATTGACATA  420</w:t>
      </w:r>
    </w:p>
    <w:p>
      <w:r>
        <w:rPr>
          <w:rFonts w:ascii="Consolas" w:hAnsi="Consolas" w:eastAsia="Consolas"/>
          <w:sz w:val="20"/>
        </w:rPr>
        <w:t>NW_020173922.1  5368629   ........G....TC.........                                      5368652</w:t>
      </w:r>
    </w:p>
    <w:p>
      <w:r>
        <w:rPr>
          <w:rFonts w:ascii="Consolas" w:hAnsi="Consolas" w:eastAsia="Consolas"/>
          <w:sz w:val="20"/>
        </w:rPr>
        <w:t>NW_020173922.1  6344742                                                     ....A.....  6344733</w:t>
      </w:r>
    </w:p>
    <w:p>
      <w:r>
        <w:rPr>
          <w:rFonts w:ascii="Consolas" w:hAnsi="Consolas" w:eastAsia="Consolas"/>
          <w:sz w:val="20"/>
        </w:rPr>
        <w:t>NW_020174568.1  94321                                          .........G..T..........  94299</w:t>
      </w:r>
    </w:p>
    <w:p>
      <w:r>
        <w:rPr>
          <w:rFonts w:ascii="Consolas" w:hAnsi="Consolas" w:eastAsia="Consolas"/>
          <w:sz w:val="20"/>
        </w:rPr>
        <w:t>NW_020174704.1  4017023                                         ...........T..........  4017044</w:t>
      </w:r>
    </w:p>
    <w:p>
      <w:r>
        <w:rPr>
          <w:rFonts w:ascii="Consolas" w:hAnsi="Consolas" w:eastAsia="Consolas"/>
          <w:sz w:val="20"/>
        </w:rPr>
        <w:t>NW_020174645.1  6922964                                        ............T....A.....  6922942</w:t>
      </w:r>
    </w:p>
    <w:p>
      <w:r>
        <w:rPr>
          <w:rFonts w:ascii="Consolas" w:hAnsi="Consolas" w:eastAsia="Consolas"/>
          <w:sz w:val="20"/>
        </w:rPr>
        <w:t>NW_020174645.1  6922114                                         ...........T....A.....  6922135</w:t>
      </w:r>
    </w:p>
    <w:p>
      <w:r>
        <w:rPr>
          <w:rFonts w:ascii="Consolas" w:hAnsi="Consolas" w:eastAsia="Consolas"/>
          <w:sz w:val="20"/>
        </w:rPr>
        <w:t>NW_020185339.1  18049101                                      ............GT..........  18049078</w:t>
      </w:r>
    </w:p>
    <w:p>
      <w:r>
        <w:rPr>
          <w:rFonts w:ascii="Consolas" w:hAnsi="Consolas" w:eastAsia="Consolas"/>
          <w:sz w:val="20"/>
        </w:rPr>
        <w:t>NW_020185339.1  21566595                                          ......G..T..........  21566576</w:t>
      </w:r>
    </w:p>
    <w:p>
      <w:r>
        <w:rPr>
          <w:rFonts w:ascii="Consolas" w:hAnsi="Consolas" w:eastAsia="Consolas"/>
          <w:sz w:val="20"/>
        </w:rPr>
        <w:t>NW_020185333.1  5818287                                           .........T..........  5818306</w:t>
      </w:r>
    </w:p>
    <w:p>
      <w:r>
        <w:rPr>
          <w:rFonts w:ascii="Consolas" w:hAnsi="Consolas" w:eastAsia="Consolas"/>
          <w:sz w:val="20"/>
        </w:rPr>
        <w:t>NW_020185333.1  2473692                                            .....G..T..........  2473674</w:t>
      </w:r>
    </w:p>
    <w:p>
      <w:r>
        <w:rPr>
          <w:rFonts w:ascii="Consolas" w:hAnsi="Consolas" w:eastAsia="Consolas"/>
          <w:sz w:val="20"/>
        </w:rPr>
        <w:t>NW_020174698.1  2210839                                       ..........G..T..........  2210862</w:t>
      </w:r>
    </w:p>
    <w:p>
      <w:r>
        <w:rPr>
          <w:rFonts w:ascii="Consolas" w:hAnsi="Consolas" w:eastAsia="Consolas"/>
          <w:sz w:val="20"/>
        </w:rPr>
        <w:t>NW_020175829.1  3506171                                        .........T..T..........  3506193</w:t>
      </w:r>
    </w:p>
    <w:p>
      <w:r>
        <w:rPr>
          <w:rFonts w:ascii="Consolas" w:hAnsi="Consolas" w:eastAsia="Consolas"/>
          <w:sz w:val="20"/>
        </w:rPr>
        <w:t>NW_020175085.1  845317                                        ..........G........C....  845294</w:t>
      </w:r>
    </w:p>
    <w:p>
      <w:r>
        <w:rPr>
          <w:rFonts w:ascii="Consolas" w:hAnsi="Consolas" w:eastAsia="Consolas"/>
          <w:sz w:val="20"/>
        </w:rPr>
        <w:t>NW_020175045.1  904555                                         .........G..T..........  904577</w:t>
      </w:r>
    </w:p>
    <w:p>
      <w:r>
        <w:rPr>
          <w:rFonts w:ascii="Consolas" w:hAnsi="Consolas" w:eastAsia="Consolas"/>
          <w:sz w:val="20"/>
        </w:rPr>
        <w:t>NW_020175022.1  664320                                         ............T..........  664298</w:t>
      </w:r>
    </w:p>
    <w:p>
      <w:r>
        <w:rPr>
          <w:rFonts w:ascii="Consolas" w:hAnsi="Consolas" w:eastAsia="Consolas"/>
          <w:sz w:val="20"/>
        </w:rPr>
        <w:t>NW_020174929.1  1851033                                        .........G........G....  1851011</w:t>
      </w:r>
    </w:p>
    <w:p>
      <w:r>
        <w:rPr>
          <w:rFonts w:ascii="Consolas" w:hAnsi="Consolas" w:eastAsia="Consolas"/>
          <w:sz w:val="20"/>
        </w:rPr>
        <w:t>NW_020174042.1  782947                                         ............T........C.  782969</w:t>
      </w:r>
    </w:p>
    <w:p>
      <w:r>
        <w:rPr>
          <w:rFonts w:ascii="Consolas" w:hAnsi="Consolas" w:eastAsia="Consolas"/>
          <w:sz w:val="20"/>
        </w:rPr>
        <w:t>NW_020174042.1  8429271                                            ........T....A.....  8429289</w:t>
      </w:r>
    </w:p>
    <w:p>
      <w:r>
        <w:rPr>
          <w:rFonts w:ascii="Consolas" w:hAnsi="Consolas" w:eastAsia="Consolas"/>
          <w:sz w:val="20"/>
        </w:rPr>
        <w:t>NW_020172817.1  2658474                                            .....T.............  2658456</w:t>
      </w:r>
    </w:p>
    <w:p>
      <w:r>
        <w:rPr>
          <w:rFonts w:ascii="Consolas" w:hAnsi="Consolas" w:eastAsia="Consolas"/>
          <w:sz w:val="20"/>
        </w:rPr>
        <w:t>NW_020172009.1  867540                                         .........G..T..........  867562</w:t>
      </w:r>
    </w:p>
    <w:p>
      <w:r>
        <w:rPr>
          <w:rFonts w:ascii="Consolas" w:hAnsi="Consolas" w:eastAsia="Consolas"/>
          <w:sz w:val="20"/>
        </w:rPr>
        <w:t>NW_020174268.1  9234884                                        ........T..........T...  9234862</w:t>
      </w:r>
    </w:p>
    <w:p>
      <w:r>
        <w:rPr>
          <w:rFonts w:ascii="Consolas" w:hAnsi="Consolas" w:eastAsia="Consolas"/>
          <w:sz w:val="20"/>
        </w:rPr>
        <w:t>NW_020174268.1  723811                                        ........................  723788</w:t>
      </w:r>
    </w:p>
    <w:p>
      <w:r>
        <w:rPr>
          <w:rFonts w:ascii="Consolas" w:hAnsi="Consolas" w:eastAsia="Consolas"/>
          <w:sz w:val="20"/>
        </w:rPr>
        <w:t>NW_020185326.1  3465136                                          .............C..T.C..  3465156</w:t>
      </w:r>
    </w:p>
    <w:p>
      <w:r>
        <w:rPr>
          <w:rFonts w:ascii="Consolas" w:hAnsi="Consolas" w:eastAsia="Consolas"/>
          <w:sz w:val="20"/>
        </w:rPr>
        <w:t>NW_020175821.1  2028217                                                  .............  2028229</w:t>
      </w:r>
    </w:p>
    <w:p>
      <w:r>
        <w:rPr>
          <w:rFonts w:ascii="Consolas" w:hAnsi="Consolas" w:eastAsia="Consolas"/>
          <w:sz w:val="20"/>
        </w:rPr>
        <w:t>NW_020175191.1  882969                                         .........G..A..........  882991</w:t>
      </w:r>
    </w:p>
    <w:p>
      <w:r>
        <w:rPr>
          <w:rFonts w:ascii="Consolas" w:hAnsi="Consolas" w:eastAsia="Consolas"/>
          <w:sz w:val="20"/>
        </w:rPr>
        <w:t>NW_020174922.1  4469886                                       .....................C.G  4469909</w:t>
      </w:r>
    </w:p>
    <w:p>
      <w:r>
        <w:rPr>
          <w:rFonts w:ascii="Consolas" w:hAnsi="Consolas" w:eastAsia="Consolas"/>
          <w:sz w:val="20"/>
        </w:rPr>
        <w:t>NW_020172815.1  560228                                        .......T........C.......  560205</w:t>
      </w:r>
    </w:p>
    <w:p>
      <w:r>
        <w:rPr>
          <w:rFonts w:ascii="Consolas" w:hAnsi="Consolas" w:eastAsia="Consolas"/>
          <w:sz w:val="20"/>
        </w:rPr>
        <w:t>NW_020172724.1  1231178                                        ............T.T........  1231200</w:t>
      </w:r>
    </w:p>
    <w:p>
      <w:r>
        <w:rPr>
          <w:rFonts w:ascii="Consolas" w:hAnsi="Consolas" w:eastAsia="Consolas"/>
          <w:sz w:val="20"/>
        </w:rPr>
        <w:t>NW_020172724.1  1241833                                               ........C.......  1241818</w:t>
      </w:r>
    </w:p>
    <w:p>
      <w:r>
        <w:rPr>
          <w:rFonts w:ascii="Consolas" w:hAnsi="Consolas" w:eastAsia="Consolas"/>
          <w:sz w:val="20"/>
        </w:rPr>
        <w:t>NW_020185338.1  4945441                                       .........AC..A...G......  4945464</w:t>
      </w:r>
    </w:p>
    <w:p>
      <w:r>
        <w:rPr>
          <w:rFonts w:ascii="Consolas" w:hAnsi="Consolas" w:eastAsia="Consolas"/>
          <w:sz w:val="20"/>
        </w:rPr>
        <w:t>NW_020185337.1  11317836                                      ..........G.GT..........  11317813</w:t>
      </w:r>
    </w:p>
    <w:p>
      <w:r>
        <w:rPr>
          <w:rFonts w:ascii="Consolas" w:hAnsi="Consolas" w:eastAsia="Consolas"/>
          <w:sz w:val="20"/>
        </w:rPr>
        <w:t>NW_020175399.1  1004766                                       ..........GA.T....A.....  1004743</w:t>
      </w:r>
    </w:p>
    <w:p>
      <w:r>
        <w:rPr>
          <w:rFonts w:ascii="Consolas" w:hAnsi="Consolas" w:eastAsia="Consolas"/>
          <w:sz w:val="20"/>
        </w:rPr>
        <w:t>NW_020175186.1  3798146                                                       ........  3798139</w:t>
      </w:r>
    </w:p>
    <w:p>
      <w:r>
        <w:rPr>
          <w:rFonts w:ascii="Consolas" w:hAnsi="Consolas" w:eastAsia="Consolas"/>
          <w:sz w:val="20"/>
        </w:rPr>
        <w:t>NW_020174423.1  806925                                         .........G..T..........  806947</w:t>
      </w:r>
    </w:p>
    <w:p>
      <w:r>
        <w:rPr>
          <w:rFonts w:ascii="Consolas" w:hAnsi="Consolas" w:eastAsia="Consolas"/>
          <w:sz w:val="20"/>
        </w:rPr>
        <w:t>NW_020174057.1  3246847                                                       ........  3246854</w:t>
      </w:r>
    </w:p>
    <w:p>
      <w:r>
        <w:rPr>
          <w:rFonts w:ascii="Consolas" w:hAnsi="Consolas" w:eastAsia="Consolas"/>
          <w:sz w:val="20"/>
        </w:rPr>
        <w:t>NW_020174050.1  2867893                                                     ......T...  2867884</w:t>
      </w:r>
    </w:p>
    <w:p>
      <w:r>
        <w:rPr>
          <w:rFonts w:ascii="Consolas" w:hAnsi="Consolas" w:eastAsia="Consolas"/>
          <w:sz w:val="20"/>
        </w:rPr>
        <w:t>NW_020174050.1  4001743                                       ........................  4001720</w:t>
      </w:r>
    </w:p>
    <w:p>
      <w:r>
        <w:rPr>
          <w:rFonts w:ascii="Consolas" w:hAnsi="Consolas" w:eastAsia="Consolas"/>
          <w:sz w:val="20"/>
        </w:rPr>
        <w:t>NW_020173979.1  5423214                                       ..........G..T..G.......  5423191</w:t>
      </w:r>
    </w:p>
    <w:p>
      <w:r>
        <w:rPr>
          <w:rFonts w:ascii="Consolas" w:hAnsi="Consolas" w:eastAsia="Consolas"/>
          <w:sz w:val="20"/>
        </w:rPr>
        <w:t>NW_020173697.1  179843                                         ............T..........  179821</w:t>
      </w:r>
    </w:p>
    <w:p>
      <w:r>
        <w:rPr>
          <w:rFonts w:ascii="Consolas" w:hAnsi="Consolas" w:eastAsia="Consolas"/>
          <w:sz w:val="20"/>
        </w:rPr>
        <w:t>NW_020173405.1  697382                                          ......................  697361</w:t>
      </w:r>
    </w:p>
    <w:p>
      <w:r>
        <w:rPr>
          <w:rFonts w:ascii="Consolas" w:hAnsi="Consolas" w:eastAsia="Consolas"/>
          <w:sz w:val="20"/>
        </w:rPr>
        <w:t>NW_020173388.1  7151033                                       ........................  7151056</w:t>
      </w:r>
    </w:p>
    <w:p>
      <w:r>
        <w:rPr>
          <w:rFonts w:ascii="Consolas" w:hAnsi="Consolas" w:eastAsia="Consolas"/>
          <w:sz w:val="20"/>
        </w:rPr>
        <w:t>NW_020173111.1  5760286                                       ..........G.............  5760263</w:t>
      </w:r>
    </w:p>
    <w:p>
      <w:r>
        <w:rPr>
          <w:rFonts w:ascii="Consolas" w:hAnsi="Consolas" w:eastAsia="Consolas"/>
          <w:sz w:val="20"/>
        </w:rPr>
        <w:t>NW_020172779.1  23450592                                   ......C.........T..........  23450618</w:t>
      </w:r>
    </w:p>
    <w:p>
      <w:r>
        <w:rPr>
          <w:rFonts w:ascii="Consolas" w:hAnsi="Consolas" w:eastAsia="Consolas"/>
          <w:sz w:val="20"/>
        </w:rPr>
        <w:t>NW_020172779.1  5717985                                         ........T..T..........  5718006</w:t>
      </w:r>
    </w:p>
    <w:p>
      <w:r>
        <w:rPr>
          <w:rFonts w:ascii="Consolas" w:hAnsi="Consolas" w:eastAsia="Consolas"/>
          <w:sz w:val="20"/>
        </w:rPr>
        <w:t>NW_020172279.1  480086                                            .........T....A.....  480105</w:t>
      </w:r>
    </w:p>
    <w:p>
      <w:r>
        <w:rPr>
          <w:rFonts w:ascii="Consolas" w:hAnsi="Consolas" w:eastAsia="Consolas"/>
          <w:sz w:val="20"/>
        </w:rPr>
        <w:t>NW_020171994.1  2006851                                        ....C....G..T..........  2006873</w:t>
      </w:r>
    </w:p>
    <w:p>
      <w:r>
        <w:rPr>
          <w:rFonts w:ascii="Consolas" w:hAnsi="Consolas" w:eastAsia="Consolas"/>
          <w:sz w:val="20"/>
        </w:rPr>
        <w:t>NW_020171994.1  1419049                                        ............T....A.....  1419027</w:t>
      </w:r>
    </w:p>
    <w:p>
      <w:r>
        <w:rPr>
          <w:rFonts w:ascii="Consolas" w:hAnsi="Consolas" w:eastAsia="Consolas"/>
          <w:sz w:val="20"/>
        </w:rPr>
        <w:t>NW_020171988.1  1839785                                       ..........G..T.........G  1839808</w:t>
      </w:r>
    </w:p>
    <w:p>
      <w:r>
        <w:rPr>
          <w:rFonts w:ascii="Consolas" w:hAnsi="Consolas" w:eastAsia="Consolas"/>
          <w:sz w:val="20"/>
        </w:rPr>
        <w:t>NW_020185327.1  6636514                                       ........................  6636537</w:t>
      </w:r>
    </w:p>
    <w:p>
      <w:r>
        <w:rPr>
          <w:rFonts w:ascii="Consolas" w:hAnsi="Consolas" w:eastAsia="Consolas"/>
          <w:sz w:val="20"/>
        </w:rPr>
        <w:t>NW_020185316.1  460566                                        ........................  460589</w:t>
      </w:r>
    </w:p>
    <w:p>
      <w:r>
        <w:rPr>
          <w:rFonts w:ascii="Consolas" w:hAnsi="Consolas" w:eastAsia="Consolas"/>
          <w:sz w:val="20"/>
        </w:rPr>
        <w:t>NW_020176571.1  8615817                                        .........G..T.....G....  8615795</w:t>
      </w:r>
    </w:p>
    <w:p>
      <w:r>
        <w:rPr>
          <w:rFonts w:ascii="Consolas" w:hAnsi="Consolas" w:eastAsia="Consolas"/>
          <w:sz w:val="20"/>
        </w:rPr>
        <w:t>NW_020176571.1  12251665                                      .............T..G...G...  12251688</w:t>
      </w:r>
    </w:p>
    <w:p>
      <w:r>
        <w:rPr>
          <w:rFonts w:ascii="Consolas" w:hAnsi="Consolas" w:eastAsia="Consolas"/>
          <w:sz w:val="20"/>
        </w:rPr>
        <w:t>NW_020176571.1  11112054                                       ............T..........  11112076</w:t>
      </w:r>
    </w:p>
    <w:p>
      <w:r>
        <w:rPr>
          <w:rFonts w:ascii="Consolas" w:hAnsi="Consolas" w:eastAsia="Consolas"/>
          <w:sz w:val="20"/>
        </w:rPr>
        <w:t>NW_020175831.1  4069383                                            .....G....G........  4069365</w:t>
      </w:r>
    </w:p>
    <w:p>
      <w:r>
        <w:rPr>
          <w:rFonts w:ascii="Consolas" w:hAnsi="Consolas" w:eastAsia="Consolas"/>
          <w:sz w:val="20"/>
        </w:rPr>
        <w:t>NW_020175528.1  767900                                         ....G.......T.......G..  767922</w:t>
      </w:r>
    </w:p>
    <w:p>
      <w:r>
        <w:rPr>
          <w:rFonts w:ascii="Consolas" w:hAnsi="Consolas" w:eastAsia="Consolas"/>
          <w:sz w:val="20"/>
        </w:rPr>
        <w:t>NW_020175410.1  4052330                                       ........................  4052307</w:t>
      </w:r>
    </w:p>
    <w:p>
      <w:r>
        <w:rPr>
          <w:rFonts w:ascii="Consolas" w:hAnsi="Consolas" w:eastAsia="Consolas"/>
          <w:sz w:val="20"/>
        </w:rPr>
        <w:t>NW_020175402.1  5162016                                        ............T....C.....  5162038</w:t>
      </w:r>
    </w:p>
    <w:p>
      <w:r>
        <w:rPr>
          <w:rFonts w:ascii="Consolas" w:hAnsi="Consolas" w:eastAsia="Consolas"/>
          <w:sz w:val="20"/>
        </w:rPr>
        <w:t>NW_020175320.1  297938                                         .........G..T..........  297916</w:t>
      </w:r>
    </w:p>
    <w:p>
      <w:r>
        <w:rPr>
          <w:rFonts w:ascii="Consolas" w:hAnsi="Consolas" w:eastAsia="Consolas"/>
          <w:sz w:val="20"/>
        </w:rPr>
        <w:t>NW_020175221.1  562968                                         .........G..T.......G..  562990</w:t>
      </w:r>
    </w:p>
    <w:p>
      <w:r>
        <w:rPr>
          <w:rFonts w:ascii="Consolas" w:hAnsi="Consolas" w:eastAsia="Consolas"/>
          <w:sz w:val="20"/>
        </w:rPr>
        <w:t>NW_020175047.1  2652507                                       ........................  2652530</w:t>
      </w:r>
    </w:p>
    <w:p>
      <w:r>
        <w:rPr>
          <w:rFonts w:ascii="Consolas" w:hAnsi="Consolas" w:eastAsia="Consolas"/>
          <w:sz w:val="20"/>
        </w:rPr>
        <w:t>NW_020174707.1  1026946                                        .....C...G..T..........  1026924</w:t>
      </w:r>
    </w:p>
    <w:p>
      <w:r>
        <w:rPr>
          <w:rFonts w:ascii="Consolas" w:hAnsi="Consolas" w:eastAsia="Consolas"/>
          <w:sz w:val="20"/>
        </w:rPr>
        <w:t>NW_020174703.1  6855632                                        ........A...T..........  6855654</w:t>
      </w:r>
    </w:p>
    <w:p>
      <w:r>
        <w:rPr>
          <w:rFonts w:ascii="Consolas" w:hAnsi="Consolas" w:eastAsia="Consolas"/>
          <w:sz w:val="20"/>
        </w:rPr>
        <w:t>NW_020174703.1  7528417                                       ........................  7528394</w:t>
      </w:r>
    </w:p>
    <w:p>
      <w:r>
        <w:rPr>
          <w:rFonts w:ascii="Consolas" w:hAnsi="Consolas" w:eastAsia="Consolas"/>
          <w:sz w:val="20"/>
        </w:rPr>
        <w:t>NW_020174561.1  14255507                                       .........G.G...........  14255485</w:t>
      </w:r>
    </w:p>
    <w:p>
      <w:r>
        <w:rPr>
          <w:rFonts w:ascii="Consolas" w:hAnsi="Consolas" w:eastAsia="Consolas"/>
          <w:sz w:val="20"/>
        </w:rPr>
        <w:t>NW_020174561.1  9106163                                    .....................T.....  9106189</w:t>
      </w:r>
    </w:p>
    <w:p>
      <w:r>
        <w:rPr>
          <w:rFonts w:ascii="Consolas" w:hAnsi="Consolas" w:eastAsia="Consolas"/>
          <w:sz w:val="20"/>
        </w:rPr>
        <w:t>NW_020174438.1  4930384                                        ....A....G..T..........  4930362</w:t>
      </w:r>
    </w:p>
    <w:p>
      <w:r>
        <w:rPr>
          <w:rFonts w:ascii="Consolas" w:hAnsi="Consolas" w:eastAsia="Consolas"/>
          <w:sz w:val="20"/>
        </w:rPr>
        <w:t>NW_020174438.1  1911794                                                     ..........  1911803</w:t>
      </w:r>
    </w:p>
    <w:p>
      <w:r>
        <w:rPr>
          <w:rFonts w:ascii="Consolas" w:hAnsi="Consolas" w:eastAsia="Consolas"/>
          <w:sz w:val="20"/>
        </w:rPr>
        <w:t>NW_020174156.1  409026                                         ............T..........  409048</w:t>
      </w:r>
    </w:p>
    <w:p>
      <w:r>
        <w:rPr>
          <w:rFonts w:ascii="Consolas" w:hAnsi="Consolas" w:eastAsia="Consolas"/>
          <w:sz w:val="20"/>
        </w:rPr>
        <w:t>NW_020174038.1  2490212                                        .........G..T..........  2490190</w:t>
      </w:r>
    </w:p>
    <w:p>
      <w:r>
        <w:rPr>
          <w:rFonts w:ascii="Consolas" w:hAnsi="Consolas" w:eastAsia="Consolas"/>
          <w:sz w:val="20"/>
        </w:rPr>
        <w:t>NW_020173962.1  49289                                         ........................  49312</w:t>
      </w:r>
    </w:p>
    <w:p>
      <w:r>
        <w:rPr>
          <w:rFonts w:ascii="Consolas" w:hAnsi="Consolas" w:eastAsia="Consolas"/>
          <w:sz w:val="20"/>
        </w:rPr>
        <w:t>NW_020173731.1  12473992                                      ........................  12474015</w:t>
      </w:r>
    </w:p>
    <w:p>
      <w:r>
        <w:rPr>
          <w:rFonts w:ascii="Consolas" w:hAnsi="Consolas" w:eastAsia="Consolas"/>
          <w:sz w:val="20"/>
        </w:rPr>
        <w:t>NW_020173730.1  220544                                        ........................  220567</w:t>
      </w:r>
    </w:p>
    <w:p>
      <w:r>
        <w:rPr>
          <w:rFonts w:ascii="Consolas" w:hAnsi="Consolas" w:eastAsia="Consolas"/>
          <w:sz w:val="20"/>
        </w:rPr>
        <w:t>NW_020173691.1  1236383                                        .........G..T..........  1236361</w:t>
      </w:r>
    </w:p>
    <w:p>
      <w:r>
        <w:rPr>
          <w:rFonts w:ascii="Consolas" w:hAnsi="Consolas" w:eastAsia="Consolas"/>
          <w:sz w:val="20"/>
        </w:rPr>
        <w:t>NW_020173494.1  2662460                                        .................T.....  2662482</w:t>
      </w:r>
    </w:p>
    <w:p>
      <w:r>
        <w:rPr>
          <w:rFonts w:ascii="Consolas" w:hAnsi="Consolas" w:eastAsia="Consolas"/>
          <w:sz w:val="20"/>
        </w:rPr>
        <w:t>NW_020173396.1  81418                                         ........................  81395</w:t>
      </w:r>
    </w:p>
    <w:p>
      <w:r>
        <w:rPr>
          <w:rFonts w:ascii="Consolas" w:hAnsi="Consolas" w:eastAsia="Consolas"/>
          <w:sz w:val="20"/>
        </w:rPr>
        <w:t>NW_020173215.1  9009064                                        .........G..T......T...  9009086</w:t>
      </w:r>
    </w:p>
    <w:p>
      <w:r>
        <w:rPr>
          <w:rFonts w:ascii="Consolas" w:hAnsi="Consolas" w:eastAsia="Consolas"/>
          <w:sz w:val="20"/>
        </w:rPr>
        <w:t>NW_020173113.1  752699                                                      ..........  752708</w:t>
      </w:r>
    </w:p>
    <w:p>
      <w:r>
        <w:rPr>
          <w:rFonts w:ascii="Consolas" w:hAnsi="Consolas" w:eastAsia="Consolas"/>
          <w:sz w:val="20"/>
        </w:rPr>
        <w:t>NW_020173068.1  2698769                                        .........G..T..........  2698791</w:t>
      </w:r>
    </w:p>
    <w:p>
      <w:r>
        <w:rPr>
          <w:rFonts w:ascii="Consolas" w:hAnsi="Consolas" w:eastAsia="Consolas"/>
          <w:sz w:val="20"/>
        </w:rPr>
        <w:t>NW_020172982.1  3110210                                            ...................  3110192</w:t>
      </w:r>
    </w:p>
    <w:p>
      <w:r>
        <w:rPr>
          <w:rFonts w:ascii="Consolas" w:hAnsi="Consolas" w:eastAsia="Consolas"/>
          <w:sz w:val="20"/>
        </w:rPr>
        <w:t>NW_020172982.1  2480096                                        .......................  2480074</w:t>
      </w:r>
    </w:p>
    <w:p>
      <w:r>
        <w:rPr>
          <w:rFonts w:ascii="Consolas" w:hAnsi="Consolas" w:eastAsia="Consolas"/>
          <w:sz w:val="20"/>
        </w:rPr>
        <w:t>NW_020172783.1  486663                                        ........................  486686</w:t>
      </w:r>
    </w:p>
    <w:p>
      <w:r>
        <w:rPr>
          <w:rFonts w:ascii="Consolas" w:hAnsi="Consolas" w:eastAsia="Consolas"/>
          <w:sz w:val="20"/>
        </w:rPr>
        <w:t>NW_020172677.1  1409715                                        .........G..T.........T  1409693</w:t>
      </w:r>
    </w:p>
    <w:p>
      <w:r>
        <w:rPr>
          <w:rFonts w:ascii="Consolas" w:hAnsi="Consolas" w:eastAsia="Consolas"/>
          <w:sz w:val="20"/>
        </w:rPr>
        <w:t>NW_020172677.1  137746                                         .........G..T..........  137768</w:t>
      </w:r>
    </w:p>
    <w:p>
      <w:r>
        <w:rPr>
          <w:rFonts w:ascii="Consolas" w:hAnsi="Consolas" w:eastAsia="Consolas"/>
          <w:sz w:val="20"/>
        </w:rPr>
        <w:t>NW_020172625.1  3531746                                        .........G..A......TG..  3531724</w:t>
      </w:r>
    </w:p>
    <w:p>
      <w:r>
        <w:rPr>
          <w:rFonts w:ascii="Consolas" w:hAnsi="Consolas" w:eastAsia="Consolas"/>
          <w:sz w:val="20"/>
        </w:rPr>
        <w:t>NW_020172625.1  7511685                                       .............A......T...  7511662</w:t>
      </w:r>
    </w:p>
    <w:p>
      <w:r>
        <w:rPr>
          <w:rFonts w:ascii="Consolas" w:hAnsi="Consolas" w:eastAsia="Consolas"/>
          <w:sz w:val="20"/>
        </w:rPr>
        <w:t>NW_020172625.1  783766                                        ........................  783743</w:t>
      </w:r>
    </w:p>
    <w:p>
      <w:r>
        <w:rPr>
          <w:rFonts w:ascii="Consolas" w:hAnsi="Consolas" w:eastAsia="Consolas"/>
          <w:sz w:val="20"/>
        </w:rPr>
        <w:t>NW_020172625.1  6716961                                        .......................  6716983</w:t>
      </w:r>
    </w:p>
    <w:p>
      <w:r>
        <w:rPr>
          <w:rFonts w:ascii="Consolas" w:hAnsi="Consolas" w:eastAsia="Consolas"/>
          <w:sz w:val="20"/>
        </w:rPr>
        <w:t>NW_020172591.1  5630438                                        ............T..........  5630416</w:t>
      </w:r>
    </w:p>
    <w:p>
      <w:r>
        <w:rPr>
          <w:rFonts w:ascii="Consolas" w:hAnsi="Consolas" w:eastAsia="Consolas"/>
          <w:sz w:val="20"/>
        </w:rPr>
        <w:t>NW_020172492.1  556863                                         .........G..T..........  556841</w:t>
      </w:r>
    </w:p>
    <w:p>
      <w:r>
        <w:rPr>
          <w:rFonts w:ascii="Consolas" w:hAnsi="Consolas" w:eastAsia="Consolas"/>
          <w:sz w:val="20"/>
        </w:rPr>
        <w:t>NW_020172451.1  1413520                                        ..............G........  1413498</w:t>
      </w:r>
    </w:p>
    <w:p>
      <w:r>
        <w:rPr>
          <w:rFonts w:ascii="Consolas" w:hAnsi="Consolas" w:eastAsia="Consolas"/>
          <w:sz w:val="20"/>
        </w:rPr>
        <w:t>NW_020172447.1  491297                                        ........................  491274</w:t>
      </w:r>
    </w:p>
    <w:p>
      <w:r>
        <w:rPr>
          <w:rFonts w:ascii="Consolas" w:hAnsi="Consolas" w:eastAsia="Consolas"/>
          <w:sz w:val="20"/>
        </w:rPr>
        <w:t>NW_020172445.1  4959179                                       ........................  4959202</w:t>
      </w:r>
    </w:p>
    <w:p>
      <w:r>
        <w:rPr>
          <w:rFonts w:ascii="Consolas" w:hAnsi="Consolas" w:eastAsia="Consolas"/>
          <w:sz w:val="20"/>
        </w:rPr>
        <w:t>NW_020172271.1  994346                                                      ..........  994337</w:t>
      </w:r>
    </w:p>
    <w:p>
      <w:r>
        <w:rPr>
          <w:rFonts w:ascii="Consolas" w:hAnsi="Consolas" w:eastAsia="Consolas"/>
          <w:sz w:val="20"/>
        </w:rPr>
        <w:t>NW_020172269.1  1451265                                           .........T..C.......  1451246</w:t>
      </w:r>
    </w:p>
    <w:p>
      <w:r>
        <w:rPr>
          <w:rFonts w:ascii="Consolas" w:hAnsi="Consolas" w:eastAsia="Consolas"/>
          <w:sz w:val="20"/>
        </w:rPr>
        <w:t>NW_020172182.1  634081                                         .........G..T.....T....  634103</w:t>
      </w:r>
    </w:p>
    <w:p>
      <w:r>
        <w:rPr>
          <w:rFonts w:ascii="Consolas" w:hAnsi="Consolas" w:eastAsia="Consolas"/>
          <w:sz w:val="20"/>
        </w:rPr>
        <w:t>NW_020172148.1  38722                                         ........................  38699</w:t>
      </w:r>
    </w:p>
    <w:p>
      <w:r>
        <w:rPr>
          <w:rFonts w:ascii="Consolas" w:hAnsi="Consolas" w:eastAsia="Consolas"/>
          <w:sz w:val="20"/>
        </w:rPr>
        <w:t>NW_020171798.1  926088                                         ..........C.T..........  926110</w:t>
      </w:r>
    </w:p>
    <w:p>
      <w:r>
        <w:rPr>
          <w:rFonts w:ascii="Consolas" w:hAnsi="Consolas" w:eastAsia="Consolas"/>
          <w:sz w:val="20"/>
        </w:rPr>
        <w:t>NW_020185335.1  8156122                                          ..........T..........  8156102</w:t>
      </w:r>
    </w:p>
    <w:p>
      <w:r>
        <w:rPr>
          <w:rFonts w:ascii="Consolas" w:hAnsi="Consolas" w:eastAsia="Consolas"/>
          <w:sz w:val="20"/>
        </w:rPr>
        <w:t>NW_020185335.1  826811                                         .......................  826789</w:t>
      </w:r>
    </w:p>
    <w:p>
      <w:r>
        <w:rPr>
          <w:rFonts w:ascii="Consolas" w:hAnsi="Consolas" w:eastAsia="Consolas"/>
          <w:sz w:val="20"/>
        </w:rPr>
        <w:t>NW_020175825.1  1071354                                        .........G..T..........  1071376</w:t>
      </w:r>
    </w:p>
    <w:p>
      <w:r>
        <w:rPr>
          <w:rFonts w:ascii="Consolas" w:hAnsi="Consolas" w:eastAsia="Consolas"/>
          <w:sz w:val="20"/>
        </w:rPr>
        <w:t>NW_020175526.1  1209295                                       .............T..........  1209318</w:t>
      </w:r>
    </w:p>
    <w:p>
      <w:r>
        <w:rPr>
          <w:rFonts w:ascii="Consolas" w:hAnsi="Consolas" w:eastAsia="Consolas"/>
          <w:sz w:val="20"/>
        </w:rPr>
        <w:t>NW_020175400.1  982031                                         .........G.......T.....  982009</w:t>
      </w:r>
    </w:p>
    <w:p>
      <w:r>
        <w:rPr>
          <w:rFonts w:ascii="Consolas" w:hAnsi="Consolas" w:eastAsia="Consolas"/>
          <w:sz w:val="20"/>
        </w:rPr>
        <w:t>NW_020175387.1  2570786                                             ....G.............  2570803</w:t>
      </w:r>
    </w:p>
    <w:p>
      <w:r>
        <w:rPr>
          <w:rFonts w:ascii="Consolas" w:hAnsi="Consolas" w:eastAsia="Consolas"/>
          <w:sz w:val="20"/>
        </w:rPr>
        <w:t>NW_020175261.1  248487                                        .............T..........  248464</w:t>
      </w:r>
    </w:p>
    <w:p>
      <w:r>
        <w:rPr>
          <w:rFonts w:ascii="Consolas" w:hAnsi="Consolas" w:eastAsia="Consolas"/>
          <w:sz w:val="20"/>
        </w:rPr>
        <w:t>NW_020175027.1  3084186                                        .....A...G..T..........  3084208</w:t>
      </w:r>
    </w:p>
    <w:p>
      <w:r>
        <w:rPr>
          <w:rFonts w:ascii="Consolas" w:hAnsi="Consolas" w:eastAsia="Consolas"/>
          <w:sz w:val="20"/>
        </w:rPr>
        <w:t>NW_020175027.1  2136913                                       ........................  2136936</w:t>
      </w:r>
    </w:p>
    <w:p>
      <w:r>
        <w:rPr>
          <w:rFonts w:ascii="Consolas" w:hAnsi="Consolas" w:eastAsia="Consolas"/>
          <w:sz w:val="20"/>
        </w:rPr>
        <w:t>NW_020174930.1  503321                              ......A..G.................C..A..C  503288</w:t>
      </w:r>
    </w:p>
    <w:p>
      <w:r>
        <w:rPr>
          <w:rFonts w:ascii="Consolas" w:hAnsi="Consolas" w:eastAsia="Consolas"/>
          <w:sz w:val="20"/>
        </w:rPr>
        <w:t>NW_020174917.1  3165295                                         .....A.....T..........  3165274</w:t>
      </w:r>
    </w:p>
    <w:p>
      <w:r>
        <w:rPr>
          <w:rFonts w:ascii="Consolas" w:hAnsi="Consolas" w:eastAsia="Consolas"/>
          <w:sz w:val="20"/>
        </w:rPr>
        <w:t>NW_020174430.1  97042                                          .........G..T.........G  97020</w:t>
      </w:r>
    </w:p>
    <w:p>
      <w:r>
        <w:rPr>
          <w:rFonts w:ascii="Consolas" w:hAnsi="Consolas" w:eastAsia="Consolas"/>
          <w:sz w:val="20"/>
        </w:rPr>
        <w:t>NW_020174425.1  1734405                                        .........G..T..........  1734427</w:t>
      </w:r>
    </w:p>
    <w:p>
      <w:r>
        <w:rPr>
          <w:rFonts w:ascii="Consolas" w:hAnsi="Consolas" w:eastAsia="Consolas"/>
          <w:sz w:val="20"/>
        </w:rPr>
        <w:t>NW_020174135.1  8503505                                       .............T..........  8503528</w:t>
      </w:r>
    </w:p>
    <w:p>
      <w:r>
        <w:rPr>
          <w:rFonts w:ascii="Consolas" w:hAnsi="Consolas" w:eastAsia="Consolas"/>
          <w:sz w:val="20"/>
        </w:rPr>
        <w:t>NW_020173758.1  6188490                                        .......................  6188512</w:t>
      </w:r>
    </w:p>
    <w:p>
      <w:r>
        <w:rPr>
          <w:rFonts w:ascii="Consolas" w:hAnsi="Consolas" w:eastAsia="Consolas"/>
          <w:sz w:val="20"/>
        </w:rPr>
        <w:t>NW_020173673.1  35629                                                          .......  35623</w:t>
      </w:r>
    </w:p>
    <w:p>
      <w:r>
        <w:rPr>
          <w:rFonts w:ascii="Consolas" w:hAnsi="Consolas" w:eastAsia="Consolas"/>
          <w:sz w:val="20"/>
        </w:rPr>
        <w:t>NW_020173382.1  706519                                                      ..........  706510</w:t>
      </w:r>
    </w:p>
    <w:p>
      <w:r>
        <w:rPr>
          <w:rFonts w:ascii="Consolas" w:hAnsi="Consolas" w:eastAsia="Consolas"/>
          <w:sz w:val="20"/>
        </w:rPr>
        <w:t>NW_020173124.1  2374932                                       ..........G..T.....G....  2374909</w:t>
      </w:r>
    </w:p>
    <w:p>
      <w:r>
        <w:rPr>
          <w:rFonts w:ascii="Consolas" w:hAnsi="Consolas" w:eastAsia="Consolas"/>
          <w:sz w:val="20"/>
        </w:rPr>
        <w:t>NW_020173039.1  377483                                         ............T........C.  377461</w:t>
      </w:r>
    </w:p>
    <w:p>
      <w:r>
        <w:rPr>
          <w:rFonts w:ascii="Consolas" w:hAnsi="Consolas" w:eastAsia="Consolas"/>
          <w:sz w:val="20"/>
        </w:rPr>
        <w:t>NW_020172781.1  2110693                                     .......C.......T.T......C.  2110668</w:t>
      </w:r>
    </w:p>
    <w:p>
      <w:r>
        <w:rPr>
          <w:rFonts w:ascii="Consolas" w:hAnsi="Consolas" w:eastAsia="Consolas"/>
          <w:sz w:val="20"/>
        </w:rPr>
        <w:t>NW_020172599.1  119368                                                      ....T.....  119377</w:t>
      </w:r>
    </w:p>
    <w:p>
      <w:r>
        <w:rPr>
          <w:rFonts w:ascii="Consolas" w:hAnsi="Consolas" w:eastAsia="Consolas"/>
          <w:sz w:val="20"/>
        </w:rPr>
        <w:t>NW_020172456.1  2484207                                       .............T..........  2484230</w:t>
      </w:r>
    </w:p>
    <w:p>
      <w:r>
        <w:rPr>
          <w:rFonts w:ascii="Consolas" w:hAnsi="Consolas" w:eastAsia="Consolas"/>
          <w:sz w:val="20"/>
        </w:rPr>
        <w:t>NW_020172364.1  2603180                                                     .....G....  2603171</w:t>
      </w:r>
    </w:p>
    <w:p>
      <w:r>
        <w:rPr>
          <w:rFonts w:ascii="Consolas" w:hAnsi="Consolas" w:eastAsia="Consolas"/>
          <w:sz w:val="20"/>
        </w:rPr>
        <w:t>NW_020171825.1  3741735                                           .........T..........  3741716</w:t>
      </w:r>
    </w:p>
    <w:p>
      <w:r>
        <w:rPr>
          <w:rFonts w:ascii="Consolas" w:hAnsi="Consolas" w:eastAsia="Consolas"/>
          <w:sz w:val="20"/>
        </w:rPr>
        <w:t>NW_020171819.1  1617697                                        ............T..........  1617719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421       CAATAAACTGCATATATTT  439</w:t>
      </w:r>
    </w:p>
    <w:p>
      <w:r>
        <w:rPr>
          <w:rFonts w:ascii="Consolas" w:hAnsi="Consolas" w:eastAsia="Consolas"/>
          <w:sz w:val="20"/>
        </w:rPr>
        <w:t>NW_020173922.1  6344732   ...................  6344714</w:t>
      </w:r>
    </w:p>
    <w:p>
      <w:r>
        <w:rPr>
          <w:rFonts w:ascii="Consolas" w:hAnsi="Consolas" w:eastAsia="Consolas"/>
          <w:sz w:val="20"/>
        </w:rPr>
        <w:t>NW_020174568.1  94298     ...................  94280</w:t>
      </w:r>
    </w:p>
    <w:p>
      <w:r>
        <w:rPr>
          <w:rFonts w:ascii="Consolas" w:hAnsi="Consolas" w:eastAsia="Consolas"/>
          <w:sz w:val="20"/>
        </w:rPr>
        <w:t>NW_020174704.1  4017045   .......T...........  4017063</w:t>
      </w:r>
    </w:p>
    <w:p>
      <w:r>
        <w:rPr>
          <w:rFonts w:ascii="Consolas" w:hAnsi="Consolas" w:eastAsia="Consolas"/>
          <w:sz w:val="20"/>
        </w:rPr>
        <w:t>NW_020174645.1  6922941   .............G.....  6922923</w:t>
      </w:r>
    </w:p>
    <w:p>
      <w:r>
        <w:rPr>
          <w:rFonts w:ascii="Consolas" w:hAnsi="Consolas" w:eastAsia="Consolas"/>
          <w:sz w:val="20"/>
        </w:rPr>
        <w:t>NW_020174645.1  6922136   ...................  6922154</w:t>
      </w:r>
    </w:p>
    <w:p>
      <w:r>
        <w:rPr>
          <w:rFonts w:ascii="Consolas" w:hAnsi="Consolas" w:eastAsia="Consolas"/>
          <w:sz w:val="20"/>
        </w:rPr>
        <w:t>NW_020185339.1  18049077  ............C......  18049059</w:t>
      </w:r>
    </w:p>
    <w:p>
      <w:r>
        <w:rPr>
          <w:rFonts w:ascii="Consolas" w:hAnsi="Consolas" w:eastAsia="Consolas"/>
          <w:sz w:val="20"/>
        </w:rPr>
        <w:t>NW_020185339.1  21566575  ...................  21566557</w:t>
      </w:r>
    </w:p>
    <w:p>
      <w:r>
        <w:rPr>
          <w:rFonts w:ascii="Consolas" w:hAnsi="Consolas" w:eastAsia="Consolas"/>
          <w:sz w:val="20"/>
        </w:rPr>
        <w:t>NW_020185333.1  5818307   ............C......  5818325</w:t>
      </w:r>
    </w:p>
    <w:p>
      <w:r>
        <w:rPr>
          <w:rFonts w:ascii="Consolas" w:hAnsi="Consolas" w:eastAsia="Consolas"/>
          <w:sz w:val="20"/>
        </w:rPr>
        <w:t>NW_020185333.1  2473673   ............C......  2473655</w:t>
      </w:r>
    </w:p>
    <w:p>
      <w:r>
        <w:rPr>
          <w:rFonts w:ascii="Consolas" w:hAnsi="Consolas" w:eastAsia="Consolas"/>
          <w:sz w:val="20"/>
        </w:rPr>
        <w:t>NW_020174698.1  2210863   T..................  2210881</w:t>
      </w:r>
    </w:p>
    <w:p>
      <w:r>
        <w:rPr>
          <w:rFonts w:ascii="Consolas" w:hAnsi="Consolas" w:eastAsia="Consolas"/>
          <w:sz w:val="20"/>
        </w:rPr>
        <w:t>NW_020175829.1  3506194   .............G.....  3506212</w:t>
      </w:r>
    </w:p>
    <w:p>
      <w:r>
        <w:rPr>
          <w:rFonts w:ascii="Consolas" w:hAnsi="Consolas" w:eastAsia="Consolas"/>
          <w:sz w:val="20"/>
        </w:rPr>
        <w:t>NW_020175085.1  845293    ............C.....   845276</w:t>
      </w:r>
    </w:p>
    <w:p>
      <w:r>
        <w:rPr>
          <w:rFonts w:ascii="Consolas" w:hAnsi="Consolas" w:eastAsia="Consolas"/>
          <w:sz w:val="20"/>
        </w:rPr>
        <w:t>NW_020175045.1  904578    .............G.....  904596</w:t>
      </w:r>
    </w:p>
    <w:p>
      <w:r>
        <w:rPr>
          <w:rFonts w:ascii="Consolas" w:hAnsi="Consolas" w:eastAsia="Consolas"/>
          <w:sz w:val="20"/>
        </w:rPr>
        <w:t>NW_020175022.1  664297    ..........A.C......  664279</w:t>
      </w:r>
    </w:p>
    <w:p>
      <w:r>
        <w:rPr>
          <w:rFonts w:ascii="Consolas" w:hAnsi="Consolas" w:eastAsia="Consolas"/>
          <w:sz w:val="20"/>
        </w:rPr>
        <w:t>NW_020174929.1  1851010   .............G.....  1850992</w:t>
      </w:r>
    </w:p>
    <w:p>
      <w:r>
        <w:rPr>
          <w:rFonts w:ascii="Consolas" w:hAnsi="Consolas" w:eastAsia="Consolas"/>
          <w:sz w:val="20"/>
        </w:rPr>
        <w:t>NW_020174042.1  782970    T..................  782988</w:t>
      </w:r>
    </w:p>
    <w:p>
      <w:r>
        <w:rPr>
          <w:rFonts w:ascii="Consolas" w:hAnsi="Consolas" w:eastAsia="Consolas"/>
          <w:sz w:val="20"/>
        </w:rPr>
        <w:t>NW_020174042.1  8429290   ............C......  8429308</w:t>
      </w:r>
    </w:p>
    <w:p>
      <w:r>
        <w:rPr>
          <w:rFonts w:ascii="Consolas" w:hAnsi="Consolas" w:eastAsia="Consolas"/>
          <w:sz w:val="20"/>
        </w:rPr>
        <w:t>NW_020172817.1  2658455   ............C......  2658437</w:t>
      </w:r>
    </w:p>
    <w:p>
      <w:r>
        <w:rPr>
          <w:rFonts w:ascii="Consolas" w:hAnsi="Consolas" w:eastAsia="Consolas"/>
          <w:sz w:val="20"/>
        </w:rPr>
        <w:t>NW_020172009.1  867563    .......T...........  867581</w:t>
      </w:r>
    </w:p>
    <w:p>
      <w:r>
        <w:rPr>
          <w:rFonts w:ascii="Consolas" w:hAnsi="Consolas" w:eastAsia="Consolas"/>
          <w:sz w:val="20"/>
        </w:rPr>
        <w:t>NW_020174268.1  9234861   ............C.....   9234844</w:t>
      </w:r>
    </w:p>
    <w:p>
      <w:r>
        <w:rPr>
          <w:rFonts w:ascii="Consolas" w:hAnsi="Consolas" w:eastAsia="Consolas"/>
          <w:sz w:val="20"/>
        </w:rPr>
        <w:t>NW_020174268.1  723787    ..                   723786</w:t>
      </w:r>
    </w:p>
    <w:p>
      <w:r>
        <w:rPr>
          <w:rFonts w:ascii="Consolas" w:hAnsi="Consolas" w:eastAsia="Consolas"/>
          <w:sz w:val="20"/>
        </w:rPr>
        <w:t>NW_020185326.1  3465157   ...................  3465175</w:t>
      </w:r>
    </w:p>
    <w:p>
      <w:r>
        <w:rPr>
          <w:rFonts w:ascii="Consolas" w:hAnsi="Consolas" w:eastAsia="Consolas"/>
          <w:sz w:val="20"/>
        </w:rPr>
        <w:t>NW_020175821.1  2028230   ............C......  2028248</w:t>
      </w:r>
    </w:p>
    <w:p>
      <w:r>
        <w:rPr>
          <w:rFonts w:ascii="Consolas" w:hAnsi="Consolas" w:eastAsia="Consolas"/>
          <w:sz w:val="20"/>
        </w:rPr>
        <w:t>NW_020175191.1  882992    ......G..........    883008</w:t>
      </w:r>
    </w:p>
    <w:p>
      <w:r>
        <w:rPr>
          <w:rFonts w:ascii="Consolas" w:hAnsi="Consolas" w:eastAsia="Consolas"/>
          <w:sz w:val="20"/>
        </w:rPr>
        <w:t>NW_020174922.1  4469910   ............         4469921</w:t>
      </w:r>
    </w:p>
    <w:p>
      <w:r>
        <w:rPr>
          <w:rFonts w:ascii="Consolas" w:hAnsi="Consolas" w:eastAsia="Consolas"/>
          <w:sz w:val="20"/>
        </w:rPr>
        <w:t>NW_020172815.1  560204    ............         560193</w:t>
      </w:r>
    </w:p>
    <w:p>
      <w:r>
        <w:rPr>
          <w:rFonts w:ascii="Consolas" w:hAnsi="Consolas" w:eastAsia="Consolas"/>
          <w:sz w:val="20"/>
        </w:rPr>
        <w:t>NW_020172724.1  1231201   .............        1231213</w:t>
      </w:r>
    </w:p>
    <w:p>
      <w:r>
        <w:rPr>
          <w:rFonts w:ascii="Consolas" w:hAnsi="Consolas" w:eastAsia="Consolas"/>
          <w:sz w:val="20"/>
        </w:rPr>
        <w:t>NW_020172724.1  1241817   .............        1241805</w:t>
      </w:r>
    </w:p>
    <w:p>
      <w:r>
        <w:rPr>
          <w:rFonts w:ascii="Consolas" w:hAnsi="Consolas" w:eastAsia="Consolas"/>
          <w:sz w:val="20"/>
        </w:rPr>
        <w:t>NW_020185338.1  4945465   ...................  4945483</w:t>
      </w:r>
    </w:p>
    <w:p>
      <w:r>
        <w:rPr>
          <w:rFonts w:ascii="Consolas" w:hAnsi="Consolas" w:eastAsia="Consolas"/>
          <w:sz w:val="20"/>
        </w:rPr>
        <w:t>NW_020185337.1  11317812  ............C......  11317794</w:t>
      </w:r>
    </w:p>
    <w:p>
      <w:r>
        <w:rPr>
          <w:rFonts w:ascii="Consolas" w:hAnsi="Consolas" w:eastAsia="Consolas"/>
          <w:sz w:val="20"/>
        </w:rPr>
        <w:t>NW_020175399.1  1004742   ...................  1004724</w:t>
      </w:r>
    </w:p>
    <w:p>
      <w:r>
        <w:rPr>
          <w:rFonts w:ascii="Consolas" w:hAnsi="Consolas" w:eastAsia="Consolas"/>
          <w:sz w:val="20"/>
        </w:rPr>
        <w:t>NW_020175186.1  3798138   ...................  3798120</w:t>
      </w:r>
    </w:p>
    <w:p>
      <w:r>
        <w:rPr>
          <w:rFonts w:ascii="Consolas" w:hAnsi="Consolas" w:eastAsia="Consolas"/>
          <w:sz w:val="20"/>
        </w:rPr>
        <w:t>NW_020174423.1  806948    ............         806959</w:t>
      </w:r>
    </w:p>
    <w:p>
      <w:r>
        <w:rPr>
          <w:rFonts w:ascii="Consolas" w:hAnsi="Consolas" w:eastAsia="Consolas"/>
          <w:sz w:val="20"/>
        </w:rPr>
        <w:t>NW_020174057.1  3246855   ...................  3246873</w:t>
      </w:r>
    </w:p>
    <w:p>
      <w:r>
        <w:rPr>
          <w:rFonts w:ascii="Consolas" w:hAnsi="Consolas" w:eastAsia="Consolas"/>
          <w:sz w:val="20"/>
        </w:rPr>
        <w:t>NW_020174050.1  2867883   ...................  2867865</w:t>
      </w:r>
    </w:p>
    <w:p>
      <w:r>
        <w:rPr>
          <w:rFonts w:ascii="Consolas" w:hAnsi="Consolas" w:eastAsia="Consolas"/>
          <w:sz w:val="20"/>
        </w:rPr>
        <w:t>NW_020174050.1  4001719   ...                  4001717</w:t>
      </w:r>
    </w:p>
    <w:p>
      <w:r>
        <w:rPr>
          <w:rFonts w:ascii="Consolas" w:hAnsi="Consolas" w:eastAsia="Consolas"/>
          <w:sz w:val="20"/>
        </w:rPr>
        <w:t>NW_020173979.1  5423190   ............C......  5423172</w:t>
      </w:r>
    </w:p>
    <w:p>
      <w:r>
        <w:rPr>
          <w:rFonts w:ascii="Consolas" w:hAnsi="Consolas" w:eastAsia="Consolas"/>
          <w:sz w:val="20"/>
        </w:rPr>
        <w:t>NW_020173697.1  179820    .....C......         179809</w:t>
      </w:r>
    </w:p>
    <w:p>
      <w:r>
        <w:rPr>
          <w:rFonts w:ascii="Consolas" w:hAnsi="Consolas" w:eastAsia="Consolas"/>
          <w:sz w:val="20"/>
        </w:rPr>
        <w:t>NW_020173405.1  697360    ..G......            697352</w:t>
      </w:r>
    </w:p>
    <w:p>
      <w:r>
        <w:rPr>
          <w:rFonts w:ascii="Consolas" w:hAnsi="Consolas" w:eastAsia="Consolas"/>
          <w:sz w:val="20"/>
        </w:rPr>
        <w:t>NW_020173388.1  7151057   ...                  7151059</w:t>
      </w:r>
    </w:p>
    <w:p>
      <w:r>
        <w:rPr>
          <w:rFonts w:ascii="Consolas" w:hAnsi="Consolas" w:eastAsia="Consolas"/>
          <w:sz w:val="20"/>
        </w:rPr>
        <w:t>NW_020173111.1  5760262   .......              5760256</w:t>
      </w:r>
    </w:p>
    <w:p>
      <w:r>
        <w:rPr>
          <w:rFonts w:ascii="Consolas" w:hAnsi="Consolas" w:eastAsia="Consolas"/>
          <w:sz w:val="20"/>
        </w:rPr>
        <w:t>NW_020172779.1  23450619  ........             23450626</w:t>
      </w:r>
    </w:p>
    <w:p>
      <w:r>
        <w:rPr>
          <w:rFonts w:ascii="Consolas" w:hAnsi="Consolas" w:eastAsia="Consolas"/>
          <w:sz w:val="20"/>
        </w:rPr>
        <w:t>NW_020172779.1  5718007   ............         5718018</w:t>
      </w:r>
    </w:p>
    <w:p>
      <w:r>
        <w:rPr>
          <w:rFonts w:ascii="Consolas" w:hAnsi="Consolas" w:eastAsia="Consolas"/>
          <w:sz w:val="20"/>
        </w:rPr>
        <w:t>NW_020172279.1  480106    T..................  480124</w:t>
      </w:r>
    </w:p>
    <w:p>
      <w:r>
        <w:rPr>
          <w:rFonts w:ascii="Consolas" w:hAnsi="Consolas" w:eastAsia="Consolas"/>
          <w:sz w:val="20"/>
        </w:rPr>
        <w:t>NW_020171994.1  2006874   ..G................  2006892</w:t>
      </w:r>
    </w:p>
    <w:p>
      <w:r>
        <w:rPr>
          <w:rFonts w:ascii="Consolas" w:hAnsi="Consolas" w:eastAsia="Consolas"/>
          <w:sz w:val="20"/>
        </w:rPr>
        <w:t>NW_020171994.1  1419026   ............         1419015</w:t>
      </w:r>
    </w:p>
    <w:p>
      <w:r>
        <w:rPr>
          <w:rFonts w:ascii="Consolas" w:hAnsi="Consolas" w:eastAsia="Consolas"/>
          <w:sz w:val="20"/>
        </w:rPr>
        <w:t>NW_020171988.1  1839809   .......T...........  1839827</w:t>
      </w:r>
    </w:p>
    <w:p>
      <w:r>
        <w:rPr>
          <w:rFonts w:ascii="Consolas" w:hAnsi="Consolas" w:eastAsia="Consolas"/>
          <w:sz w:val="20"/>
        </w:rPr>
        <w:t>NW_020185327.1  6636538   ..                   6636539</w:t>
      </w:r>
    </w:p>
    <w:p>
      <w:r>
        <w:rPr>
          <w:rFonts w:ascii="Consolas" w:hAnsi="Consolas" w:eastAsia="Consolas"/>
          <w:sz w:val="20"/>
        </w:rPr>
        <w:t>NW_020185316.1  460590    ..                   460591</w:t>
      </w:r>
    </w:p>
    <w:p>
      <w:r>
        <w:rPr>
          <w:rFonts w:ascii="Consolas" w:hAnsi="Consolas" w:eastAsia="Consolas"/>
          <w:sz w:val="20"/>
        </w:rPr>
        <w:t>NW_020176571.1  8615794   .............G.....  8615776</w:t>
      </w:r>
    </w:p>
    <w:p>
      <w:r>
        <w:rPr>
          <w:rFonts w:ascii="Consolas" w:hAnsi="Consolas" w:eastAsia="Consolas"/>
          <w:sz w:val="20"/>
        </w:rPr>
        <w:t>NW_020176571.1  12251689  .............        12251701</w:t>
      </w:r>
    </w:p>
    <w:p>
      <w:r>
        <w:rPr>
          <w:rFonts w:ascii="Consolas" w:hAnsi="Consolas" w:eastAsia="Consolas"/>
          <w:sz w:val="20"/>
        </w:rPr>
        <w:t>NW_020176571.1  11112077  ......               11112082</w:t>
      </w:r>
    </w:p>
    <w:p>
      <w:r>
        <w:rPr>
          <w:rFonts w:ascii="Consolas" w:hAnsi="Consolas" w:eastAsia="Consolas"/>
          <w:sz w:val="20"/>
        </w:rPr>
        <w:t>NW_020175831.1  4069364   T..................  4069346</w:t>
      </w:r>
    </w:p>
    <w:p>
      <w:r>
        <w:rPr>
          <w:rFonts w:ascii="Consolas" w:hAnsi="Consolas" w:eastAsia="Consolas"/>
          <w:sz w:val="20"/>
        </w:rPr>
        <w:t>NW_020175528.1  767923    .............G.....  767941</w:t>
      </w:r>
    </w:p>
    <w:p>
      <w:r>
        <w:rPr>
          <w:rFonts w:ascii="Consolas" w:hAnsi="Consolas" w:eastAsia="Consolas"/>
          <w:sz w:val="20"/>
        </w:rPr>
        <w:t>NW_020175410.1  4052306   ..                   4052305</w:t>
      </w:r>
    </w:p>
    <w:p>
      <w:r>
        <w:rPr>
          <w:rFonts w:ascii="Consolas" w:hAnsi="Consolas" w:eastAsia="Consolas"/>
          <w:sz w:val="20"/>
        </w:rPr>
        <w:t>NW_020175402.1  5162039   .......G......C....  5162057</w:t>
      </w:r>
    </w:p>
    <w:p>
      <w:r>
        <w:rPr>
          <w:rFonts w:ascii="Consolas" w:hAnsi="Consolas" w:eastAsia="Consolas"/>
          <w:sz w:val="20"/>
        </w:rPr>
        <w:t>NW_020175320.1  297915    ..........T.C......  297897</w:t>
      </w:r>
    </w:p>
    <w:p>
      <w:r>
        <w:rPr>
          <w:rFonts w:ascii="Consolas" w:hAnsi="Consolas" w:eastAsia="Consolas"/>
          <w:sz w:val="20"/>
        </w:rPr>
        <w:t>NW_020175221.1  562991    ............C......  563009</w:t>
      </w:r>
    </w:p>
    <w:p>
      <w:r>
        <w:rPr>
          <w:rFonts w:ascii="Consolas" w:hAnsi="Consolas" w:eastAsia="Consolas"/>
          <w:sz w:val="20"/>
        </w:rPr>
        <w:t>NW_020175047.1  2652531   ..                   2652532</w:t>
      </w:r>
    </w:p>
    <w:p>
      <w:r>
        <w:rPr>
          <w:rFonts w:ascii="Consolas" w:hAnsi="Consolas" w:eastAsia="Consolas"/>
          <w:sz w:val="20"/>
        </w:rPr>
        <w:t>NW_020174707.1  1026923   .............T.....  1026905</w:t>
      </w:r>
    </w:p>
    <w:p>
      <w:r>
        <w:rPr>
          <w:rFonts w:ascii="Consolas" w:hAnsi="Consolas" w:eastAsia="Consolas"/>
          <w:sz w:val="20"/>
        </w:rPr>
        <w:t>NW_020174703.1  6855655   A...G..............  6855673</w:t>
      </w:r>
    </w:p>
    <w:p>
      <w:r>
        <w:rPr>
          <w:rFonts w:ascii="Consolas" w:hAnsi="Consolas" w:eastAsia="Consolas"/>
          <w:sz w:val="20"/>
        </w:rPr>
        <w:t>NW_020174703.1  7528393   .                    7528393</w:t>
      </w:r>
    </w:p>
    <w:p>
      <w:r>
        <w:rPr>
          <w:rFonts w:ascii="Consolas" w:hAnsi="Consolas" w:eastAsia="Consolas"/>
          <w:sz w:val="20"/>
        </w:rPr>
        <w:t>NW_020174561.1  14255484  A......T..........   14255467</w:t>
      </w:r>
    </w:p>
    <w:p>
      <w:r>
        <w:rPr>
          <w:rFonts w:ascii="Consolas" w:hAnsi="Consolas" w:eastAsia="Consolas"/>
          <w:sz w:val="20"/>
        </w:rPr>
        <w:t>NW_020174561.1  9106190   .T.....              9106196</w:t>
      </w:r>
    </w:p>
    <w:p>
      <w:r>
        <w:rPr>
          <w:rFonts w:ascii="Consolas" w:hAnsi="Consolas" w:eastAsia="Consolas"/>
          <w:sz w:val="20"/>
        </w:rPr>
        <w:t>NW_020174438.1  4930361   ......G............  4930343</w:t>
      </w:r>
    </w:p>
    <w:p>
      <w:r>
        <w:rPr>
          <w:rFonts w:ascii="Consolas" w:hAnsi="Consolas" w:eastAsia="Consolas"/>
          <w:sz w:val="20"/>
        </w:rPr>
        <w:t>NW_020174438.1  1911804   ............C......  1911822</w:t>
      </w:r>
    </w:p>
    <w:p>
      <w:r>
        <w:rPr>
          <w:rFonts w:ascii="Consolas" w:hAnsi="Consolas" w:eastAsia="Consolas"/>
          <w:sz w:val="20"/>
        </w:rPr>
        <w:t>NW_020174156.1  409049    .......              409055</w:t>
      </w:r>
    </w:p>
    <w:p>
      <w:r>
        <w:rPr>
          <w:rFonts w:ascii="Consolas" w:hAnsi="Consolas" w:eastAsia="Consolas"/>
          <w:sz w:val="20"/>
        </w:rPr>
        <w:t>NW_020174038.1  2490189   ..G.....A..........  2490171</w:t>
      </w:r>
    </w:p>
    <w:p>
      <w:r>
        <w:rPr>
          <w:rFonts w:ascii="Consolas" w:hAnsi="Consolas" w:eastAsia="Consolas"/>
          <w:sz w:val="20"/>
        </w:rPr>
        <w:t>NW_020173962.1  49313     ..                   49314</w:t>
      </w:r>
    </w:p>
    <w:p>
      <w:r>
        <w:rPr>
          <w:rFonts w:ascii="Consolas" w:hAnsi="Consolas" w:eastAsia="Consolas"/>
          <w:sz w:val="20"/>
        </w:rPr>
        <w:t>NW_020173731.1  12474016  ..                   12474017</w:t>
      </w:r>
    </w:p>
    <w:p>
      <w:r>
        <w:rPr>
          <w:rFonts w:ascii="Consolas" w:hAnsi="Consolas" w:eastAsia="Consolas"/>
          <w:sz w:val="20"/>
        </w:rPr>
        <w:t>NW_020173730.1  220568    ..                   220569</w:t>
      </w:r>
    </w:p>
    <w:p>
      <w:r>
        <w:rPr>
          <w:rFonts w:ascii="Consolas" w:hAnsi="Consolas" w:eastAsia="Consolas"/>
          <w:sz w:val="20"/>
        </w:rPr>
        <w:t>NW_020173691.1  1236360   .........A..A......  1236342</w:t>
      </w:r>
    </w:p>
    <w:p>
      <w:r>
        <w:rPr>
          <w:rFonts w:ascii="Consolas" w:hAnsi="Consolas" w:eastAsia="Consolas"/>
          <w:sz w:val="20"/>
        </w:rPr>
        <w:t>NW_020173494.1  2662483   .......              2662489</w:t>
      </w:r>
    </w:p>
    <w:p>
      <w:r>
        <w:rPr>
          <w:rFonts w:ascii="Consolas" w:hAnsi="Consolas" w:eastAsia="Consolas"/>
          <w:sz w:val="20"/>
        </w:rPr>
        <w:t>NW_020173396.1  81394     ..                   81393</w:t>
      </w:r>
    </w:p>
    <w:p>
      <w:r>
        <w:rPr>
          <w:rFonts w:ascii="Consolas" w:hAnsi="Consolas" w:eastAsia="Consolas"/>
          <w:sz w:val="20"/>
        </w:rPr>
        <w:t>NW_020173215.1  9009087   ...A...............  9009105</w:t>
      </w:r>
    </w:p>
    <w:p>
      <w:r>
        <w:rPr>
          <w:rFonts w:ascii="Consolas" w:hAnsi="Consolas" w:eastAsia="Consolas"/>
          <w:sz w:val="20"/>
        </w:rPr>
        <w:t>NW_020173113.1  752709    ................     752724</w:t>
      </w:r>
    </w:p>
    <w:p>
      <w:r>
        <w:rPr>
          <w:rFonts w:ascii="Consolas" w:hAnsi="Consolas" w:eastAsia="Consolas"/>
          <w:sz w:val="20"/>
        </w:rPr>
        <w:t>NW_020173068.1  2698792   ..........T.C......  2698810</w:t>
      </w:r>
    </w:p>
    <w:p>
      <w:r>
        <w:rPr>
          <w:rFonts w:ascii="Consolas" w:hAnsi="Consolas" w:eastAsia="Consolas"/>
          <w:sz w:val="20"/>
        </w:rPr>
        <w:t>NW_020172982.1  3110191   ..C.....A.T........  3110173</w:t>
      </w:r>
    </w:p>
    <w:p>
      <w:r>
        <w:rPr>
          <w:rFonts w:ascii="Consolas" w:hAnsi="Consolas" w:eastAsia="Consolas"/>
          <w:sz w:val="20"/>
        </w:rPr>
        <w:t>NW_020172982.1  2480073   ..                   2480072</w:t>
      </w:r>
    </w:p>
    <w:p>
      <w:r>
        <w:rPr>
          <w:rFonts w:ascii="Consolas" w:hAnsi="Consolas" w:eastAsia="Consolas"/>
          <w:sz w:val="20"/>
        </w:rPr>
        <w:t>NW_020172783.1  486687    ..                   486688</w:t>
      </w:r>
    </w:p>
    <w:p>
      <w:r>
        <w:rPr>
          <w:rFonts w:ascii="Consolas" w:hAnsi="Consolas" w:eastAsia="Consolas"/>
          <w:sz w:val="20"/>
        </w:rPr>
        <w:t>NW_020172677.1  1409692   ..G................  1409674</w:t>
      </w:r>
    </w:p>
    <w:p>
      <w:r>
        <w:rPr>
          <w:rFonts w:ascii="Consolas" w:hAnsi="Consolas" w:eastAsia="Consolas"/>
          <w:sz w:val="20"/>
        </w:rPr>
        <w:t>NW_020172677.1  137769    .........T..C.....   137786</w:t>
      </w:r>
    </w:p>
    <w:p>
      <w:r>
        <w:rPr>
          <w:rFonts w:ascii="Consolas" w:hAnsi="Consolas" w:eastAsia="Consolas"/>
          <w:sz w:val="20"/>
        </w:rPr>
        <w:t>NW_020172625.1  3531723   ...................  3531705</w:t>
      </w:r>
    </w:p>
    <w:p>
      <w:r>
        <w:rPr>
          <w:rFonts w:ascii="Consolas" w:hAnsi="Consolas" w:eastAsia="Consolas"/>
          <w:sz w:val="20"/>
        </w:rPr>
        <w:t>NW_020172625.1  7511661   ..........           7511652</w:t>
      </w:r>
    </w:p>
    <w:p>
      <w:r>
        <w:rPr>
          <w:rFonts w:ascii="Consolas" w:hAnsi="Consolas" w:eastAsia="Consolas"/>
          <w:sz w:val="20"/>
        </w:rPr>
        <w:t>NW_020172625.1  783742    ..                   783741</w:t>
      </w:r>
    </w:p>
    <w:p>
      <w:r>
        <w:rPr>
          <w:rFonts w:ascii="Consolas" w:hAnsi="Consolas" w:eastAsia="Consolas"/>
          <w:sz w:val="20"/>
        </w:rPr>
        <w:t>NW_020172625.1  6716984   ..                   6716985</w:t>
      </w:r>
    </w:p>
    <w:p>
      <w:r>
        <w:rPr>
          <w:rFonts w:ascii="Consolas" w:hAnsi="Consolas" w:eastAsia="Consolas"/>
          <w:sz w:val="20"/>
        </w:rPr>
        <w:t>NW_020172591.1  5630415   .......              5630409</w:t>
      </w:r>
    </w:p>
    <w:p>
      <w:r>
        <w:rPr>
          <w:rFonts w:ascii="Consolas" w:hAnsi="Consolas" w:eastAsia="Consolas"/>
          <w:sz w:val="20"/>
        </w:rPr>
        <w:t>NW_020172492.1  556840    ..G............      556826</w:t>
      </w:r>
    </w:p>
    <w:p>
      <w:r>
        <w:rPr>
          <w:rFonts w:ascii="Consolas" w:hAnsi="Consolas" w:eastAsia="Consolas"/>
          <w:sz w:val="20"/>
        </w:rPr>
        <w:t>NW_020172451.1  1413497   .......              1413491</w:t>
      </w:r>
    </w:p>
    <w:p>
      <w:r>
        <w:rPr>
          <w:rFonts w:ascii="Consolas" w:hAnsi="Consolas" w:eastAsia="Consolas"/>
          <w:sz w:val="20"/>
        </w:rPr>
        <w:t>NW_020172447.1  491273    ..                   491272</w:t>
      </w:r>
    </w:p>
    <w:p>
      <w:r>
        <w:rPr>
          <w:rFonts w:ascii="Consolas" w:hAnsi="Consolas" w:eastAsia="Consolas"/>
          <w:sz w:val="20"/>
        </w:rPr>
        <w:t>NW_020172445.1  4959203   ..                   4959204</w:t>
      </w:r>
    </w:p>
    <w:p>
      <w:r>
        <w:rPr>
          <w:rFonts w:ascii="Consolas" w:hAnsi="Consolas" w:eastAsia="Consolas"/>
          <w:sz w:val="20"/>
        </w:rPr>
        <w:t>NW_020172271.1  994336    ................     994321</w:t>
      </w:r>
    </w:p>
    <w:p>
      <w:r>
        <w:rPr>
          <w:rFonts w:ascii="Consolas" w:hAnsi="Consolas" w:eastAsia="Consolas"/>
          <w:sz w:val="20"/>
        </w:rPr>
        <w:t>NW_020172269.1  1451245   .C................   1451228</w:t>
      </w:r>
    </w:p>
    <w:p>
      <w:r>
        <w:rPr>
          <w:rFonts w:ascii="Consolas" w:hAnsi="Consolas" w:eastAsia="Consolas"/>
          <w:sz w:val="20"/>
        </w:rPr>
        <w:t>NW_020172182.1  634104    ..........T........  634122</w:t>
      </w:r>
    </w:p>
    <w:p>
      <w:r>
        <w:rPr>
          <w:rFonts w:ascii="Consolas" w:hAnsi="Consolas" w:eastAsia="Consolas"/>
          <w:sz w:val="20"/>
        </w:rPr>
        <w:t>NW_020172148.1  38698     ..                   38697</w:t>
      </w:r>
    </w:p>
    <w:p>
      <w:r>
        <w:rPr>
          <w:rFonts w:ascii="Consolas" w:hAnsi="Consolas" w:eastAsia="Consolas"/>
          <w:sz w:val="20"/>
        </w:rPr>
        <w:t>NW_020171798.1  926111    ..TC...............  926129</w:t>
      </w:r>
    </w:p>
    <w:p>
      <w:r>
        <w:rPr>
          <w:rFonts w:ascii="Consolas" w:hAnsi="Consolas" w:eastAsia="Consolas"/>
          <w:sz w:val="20"/>
        </w:rPr>
        <w:t>NW_020185335.1  8156101   ......G.....         8156090</w:t>
      </w:r>
    </w:p>
    <w:p>
      <w:r>
        <w:rPr>
          <w:rFonts w:ascii="Consolas" w:hAnsi="Consolas" w:eastAsia="Consolas"/>
          <w:sz w:val="20"/>
        </w:rPr>
        <w:t>NW_020185335.1  826788    ..                   826787</w:t>
      </w:r>
    </w:p>
    <w:p>
      <w:r>
        <w:rPr>
          <w:rFonts w:ascii="Consolas" w:hAnsi="Consolas" w:eastAsia="Consolas"/>
          <w:sz w:val="20"/>
        </w:rPr>
        <w:t>NW_020175825.1  1071377   ..........           1071386</w:t>
      </w:r>
    </w:p>
    <w:p>
      <w:r>
        <w:rPr>
          <w:rFonts w:ascii="Consolas" w:hAnsi="Consolas" w:eastAsia="Consolas"/>
          <w:sz w:val="20"/>
        </w:rPr>
        <w:t>NW_020175526.1  1209319   .....                1209323</w:t>
      </w:r>
    </w:p>
    <w:p>
      <w:r>
        <w:rPr>
          <w:rFonts w:ascii="Consolas" w:hAnsi="Consolas" w:eastAsia="Consolas"/>
          <w:sz w:val="20"/>
        </w:rPr>
        <w:t>NW_020175400.1  982008    .......A......       981995</w:t>
      </w:r>
    </w:p>
    <w:p>
      <w:r>
        <w:rPr>
          <w:rFonts w:ascii="Consolas" w:hAnsi="Consolas" w:eastAsia="Consolas"/>
          <w:sz w:val="20"/>
        </w:rPr>
        <w:t>NW_020175387.1  2570804   .........C..C......  2570822</w:t>
      </w:r>
    </w:p>
    <w:p>
      <w:r>
        <w:rPr>
          <w:rFonts w:ascii="Consolas" w:hAnsi="Consolas" w:eastAsia="Consolas"/>
          <w:sz w:val="20"/>
        </w:rPr>
        <w:t>NW_020175261.1  248463    .....                248459</w:t>
      </w:r>
    </w:p>
    <w:p>
      <w:r>
        <w:rPr>
          <w:rFonts w:ascii="Consolas" w:hAnsi="Consolas" w:eastAsia="Consolas"/>
          <w:sz w:val="20"/>
        </w:rPr>
        <w:t>NW_020175027.1  3084209   ......T...........   3084226</w:t>
      </w:r>
    </w:p>
    <w:p>
      <w:r>
        <w:rPr>
          <w:rFonts w:ascii="Consolas" w:hAnsi="Consolas" w:eastAsia="Consolas"/>
          <w:sz w:val="20"/>
        </w:rPr>
        <w:t>NW_020175027.1  2136937   T....                2136941</w:t>
      </w:r>
    </w:p>
    <w:p>
      <w:r>
        <w:rPr>
          <w:rFonts w:ascii="Consolas" w:hAnsi="Consolas" w:eastAsia="Consolas"/>
          <w:sz w:val="20"/>
        </w:rPr>
        <w:t>NW_020174930.1  503287    ........A...C......  503269</w:t>
      </w:r>
    </w:p>
    <w:p>
      <w:r>
        <w:rPr>
          <w:rFonts w:ascii="Consolas" w:hAnsi="Consolas" w:eastAsia="Consolas"/>
          <w:sz w:val="20"/>
        </w:rPr>
        <w:t>NW_020174917.1  3165273   T.........T........  3165255</w:t>
      </w:r>
    </w:p>
    <w:p>
      <w:r>
        <w:rPr>
          <w:rFonts w:ascii="Consolas" w:hAnsi="Consolas" w:eastAsia="Consolas"/>
          <w:sz w:val="20"/>
        </w:rPr>
        <w:t>NW_020174430.1  97019     ............C.....   97002</w:t>
      </w:r>
    </w:p>
    <w:p>
      <w:r>
        <w:rPr>
          <w:rFonts w:ascii="Consolas" w:hAnsi="Consolas" w:eastAsia="Consolas"/>
          <w:sz w:val="20"/>
        </w:rPr>
        <w:t>NW_020174425.1  1734428   ..........           1734437</w:t>
      </w:r>
    </w:p>
    <w:p>
      <w:r>
        <w:rPr>
          <w:rFonts w:ascii="Consolas" w:hAnsi="Consolas" w:eastAsia="Consolas"/>
          <w:sz w:val="20"/>
        </w:rPr>
        <w:t>NW_020174135.1  8503529   .....                8503533</w:t>
      </w:r>
    </w:p>
    <w:p>
      <w:r>
        <w:rPr>
          <w:rFonts w:ascii="Consolas" w:hAnsi="Consolas" w:eastAsia="Consolas"/>
          <w:sz w:val="20"/>
        </w:rPr>
        <w:t>NW_020173758.1  6188513   ..                   6188514</w:t>
      </w:r>
    </w:p>
    <w:p>
      <w:r>
        <w:rPr>
          <w:rFonts w:ascii="Consolas" w:hAnsi="Consolas" w:eastAsia="Consolas"/>
          <w:sz w:val="20"/>
        </w:rPr>
        <w:t>NW_020173673.1  35622     ..................   35605</w:t>
      </w:r>
    </w:p>
    <w:p>
      <w:r>
        <w:rPr>
          <w:rFonts w:ascii="Consolas" w:hAnsi="Consolas" w:eastAsia="Consolas"/>
          <w:sz w:val="20"/>
        </w:rPr>
        <w:t>NW_020173382.1  706509    ............C......  706491</w:t>
      </w:r>
    </w:p>
    <w:p>
      <w:r>
        <w:rPr>
          <w:rFonts w:ascii="Consolas" w:hAnsi="Consolas" w:eastAsia="Consolas"/>
          <w:sz w:val="20"/>
        </w:rPr>
        <w:t>NW_020173124.1  2374908   ..T..............    2374892</w:t>
      </w:r>
    </w:p>
    <w:p>
      <w:r>
        <w:rPr>
          <w:rFonts w:ascii="Consolas" w:hAnsi="Consolas" w:eastAsia="Consolas"/>
          <w:sz w:val="20"/>
        </w:rPr>
        <w:t>NW_020173039.1  377460    ..........           377451</w:t>
      </w:r>
    </w:p>
    <w:p>
      <w:r>
        <w:rPr>
          <w:rFonts w:ascii="Consolas" w:hAnsi="Consolas" w:eastAsia="Consolas"/>
          <w:sz w:val="20"/>
        </w:rPr>
        <w:t>NW_020172781.1  2110667   ............C......  2110649</w:t>
      </w:r>
    </w:p>
    <w:p>
      <w:r>
        <w:rPr>
          <w:rFonts w:ascii="Consolas" w:hAnsi="Consolas" w:eastAsia="Consolas"/>
          <w:sz w:val="20"/>
        </w:rPr>
        <w:t>NW_020172599.1  119378    ...................  119396</w:t>
      </w:r>
    </w:p>
    <w:p>
      <w:r>
        <w:rPr>
          <w:rFonts w:ascii="Consolas" w:hAnsi="Consolas" w:eastAsia="Consolas"/>
          <w:sz w:val="20"/>
        </w:rPr>
        <w:t>NW_020172456.1  2484231   .....                2484235</w:t>
      </w:r>
    </w:p>
    <w:p>
      <w:r>
        <w:rPr>
          <w:rFonts w:ascii="Consolas" w:hAnsi="Consolas" w:eastAsia="Consolas"/>
          <w:sz w:val="20"/>
        </w:rPr>
        <w:t>NW_020172364.1  2603170   ...................  2603152</w:t>
      </w:r>
    </w:p>
    <w:p>
      <w:r>
        <w:rPr>
          <w:rFonts w:ascii="Consolas" w:hAnsi="Consolas" w:eastAsia="Consolas"/>
          <w:sz w:val="20"/>
        </w:rPr>
        <w:t>NW_020171825.1  3741715   .........            3741707</w:t>
      </w:r>
    </w:p>
    <w:p>
      <w:r>
        <w:rPr>
          <w:rFonts w:ascii="Consolas" w:hAnsi="Consolas" w:eastAsia="Consolas"/>
          <w:sz w:val="20"/>
        </w:rPr>
        <w:t>NW_020171819.1  1617720   ......               1617725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957143645963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