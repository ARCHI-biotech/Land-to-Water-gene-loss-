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329     3e-88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ATGAAGCTGCCAGGCCAGGAGGAGTTTGAAGTCTCCCGTGCTTGTGAAAATGTACCCACG  60</w:t>
      </w:r>
    </w:p>
    <w:p>
      <w:r>
        <w:rPr>
          <w:rFonts w:ascii="Consolas" w:hAnsi="Consolas" w:eastAsia="Consolas"/>
          <w:sz w:val="20"/>
        </w:rPr>
        <w:t>NW_020173922.1  5354919  ....................................A..............A.......A  5354978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GGAGAGCTGGACAGTGGCCCTGGCTCTGGCCCCAGCTCTGATGGCCTCTTAGGTACAGAA  120</w:t>
      </w:r>
    </w:p>
    <w:p>
      <w:r>
        <w:rPr>
          <w:rFonts w:ascii="Consolas" w:hAnsi="Consolas" w:eastAsia="Consolas"/>
          <w:sz w:val="20"/>
        </w:rPr>
        <w:t>NW_020173922.1  5354979  ....................................C.........C.....AC.....C  5355038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AGCAGGGAACAGGGGATACCCAAGGACCCTCTGCTCTTCATTCAGCTGAATGAGTTGCTG  180</w:t>
      </w:r>
    </w:p>
    <w:p>
      <w:r>
        <w:rPr>
          <w:rFonts w:ascii="Consolas" w:hAnsi="Consolas" w:eastAsia="Consolas"/>
          <w:sz w:val="20"/>
        </w:rPr>
        <w:t>NW_020173922.1  5355039  ...............G..................CT..................C.....  5355098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181      GGCTGGCCCCAAGCGCTGGAGTGGAGAGAGACAGGCA  217</w:t>
      </w:r>
    </w:p>
    <w:p>
      <w:r>
        <w:rPr>
          <w:rFonts w:ascii="Consolas" w:hAnsi="Consolas" w:eastAsia="Consolas"/>
          <w:sz w:val="20"/>
        </w:rPr>
        <w:t>NW_020173922.1  5355099  ...........G..A......................  5355135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424861520106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349     3e-94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GCTCTCCTGCATCCCCACTCCTGAACCTGGAAGAGATGTCCCCAGTAACACTGTCTGCCC  60</w:t>
      </w:r>
    </w:p>
    <w:p>
      <w:r>
        <w:rPr>
          <w:rFonts w:ascii="Consolas" w:hAnsi="Consolas" w:eastAsia="Consolas"/>
          <w:sz w:val="20"/>
        </w:rPr>
        <w:t>NW_020173922.1  5355417  .........TG......T............G.......C..T........T.A.......  5355476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CTCTTTACCACAGGTGGGTGCTGTTTGAGGAGAAGTTGGAAGTGGGTGCAGGCAGGTGGA  120</w:t>
      </w:r>
    </w:p>
    <w:p>
      <w:r>
        <w:rPr>
          <w:rFonts w:ascii="Consolas" w:hAnsi="Consolas" w:eastAsia="Consolas"/>
          <w:sz w:val="20"/>
        </w:rPr>
        <w:t>NW_020173922.1  5355477  .....C......................................................  5355536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121      GCG-CCCCCCACGTGCCCACTGTGGCACTGCCCAGCCTCCAGAAGCTCCGCAGACTGCTG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NW_020173922.1  5355537  ...C......C.........C...........................T....C...A..  5355596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180      GCCAAGGGCCTTGTCCTGCTGGACTGTCCAGCTCAGAGTCTCCTGGAGCTCGTGG  234</w:t>
      </w:r>
    </w:p>
    <w:p>
      <w:r>
        <w:rPr>
          <w:rFonts w:ascii="Consolas" w:hAnsi="Consolas" w:eastAsia="Consolas"/>
          <w:sz w:val="20"/>
        </w:rPr>
        <w:t>NW_020173922.1  5355597  ......................................C................  5355651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463692949363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114     5e-24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AGCAGGTGACCAGAGTGGAATCCCTGAGCCCAGAGCTGAGAGTGCAGCTGAAGGCCTTGC  60</w:t>
      </w:r>
    </w:p>
    <w:p>
      <w:r>
        <w:rPr>
          <w:rFonts w:ascii="Consolas" w:hAnsi="Consolas" w:eastAsia="Consolas"/>
          <w:sz w:val="20"/>
        </w:rPr>
        <w:t>NW_020173922.1  5355937  ...................G..G...................G........---------  5355987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TGCTGCAGAGACCCCAGCACCTCATCCAGACCACAGGCACCAGCCCCTGC  110</w:t>
      </w:r>
    </w:p>
    <w:p>
      <w:r>
        <w:rPr>
          <w:rFonts w:ascii="Consolas" w:hAnsi="Consolas" w:eastAsia="Consolas"/>
          <w:sz w:val="20"/>
        </w:rPr>
        <w:t>NW_020173922.1  5355988  -------........CA.................................  5356030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191874095028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75.2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GATCTGCCCATCCAAGAGAGGCTTCTCATGAGGAGGATGCCCCCTTGAAGGAACAG  56</w:t>
      </w:r>
    </w:p>
    <w:p>
      <w:r>
        <w:rPr>
          <w:rFonts w:ascii="Consolas" w:hAnsi="Consolas" w:eastAsia="Consolas"/>
          <w:sz w:val="20"/>
        </w:rPr>
        <w:t>NW_020173922.1  5356470  .......T.G................T.C........A......C...........  5356525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63958798652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216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        ATCAGAACCCTCTGAGACAGAAGCTCCCTCCAGGGGCTGAAGCAGGGACTGTACTGGCAG  61</w:t>
      </w:r>
    </w:p>
    <w:p>
      <w:r>
        <w:rPr>
          <w:rFonts w:ascii="Consolas" w:hAnsi="Consolas" w:eastAsia="Consolas"/>
          <w:sz w:val="20"/>
        </w:rPr>
        <w:t>NW_020173922.1  5356677  .......................T...TA..................G....G.......  5356736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62       GAGAACTGGGCTTCCTGGCACAGCCACTGGGGGTATTTGTGCGACTGCAGGATCCAGTGG  121</w:t>
      </w:r>
    </w:p>
    <w:p>
      <w:r>
        <w:rPr>
          <w:rFonts w:ascii="Consolas" w:hAnsi="Consolas" w:eastAsia="Consolas"/>
          <w:sz w:val="20"/>
        </w:rPr>
        <w:t>NW_020173922.1  5356737  ....G..A..........A.......A.......C.............G.....T.....  5356796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122      TGCTGGGGCCCCTTACTGAGGTGCCCCTCCCCAGCAG  158</w:t>
      </w:r>
    </w:p>
    <w:p>
      <w:r>
        <w:rPr>
          <w:rFonts w:ascii="Consolas" w:hAnsi="Consolas" w:eastAsia="Consolas"/>
          <w:sz w:val="20"/>
        </w:rPr>
        <w:t>NW_020173922.1  5356797  .TT...T..............................  5356833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292379573376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GTTTTTCTGCCT-CCTCCTTGGTCCCCCTACACTGGGGAAGGGCTACCATGAGATGGGCC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NW_020173922.1  5357091  ............T.........C..T..C....A...A.G....C...............  5357150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60       GGGCAGTGGCCATCCTCCTCAGTGACCCG  88</w:t>
      </w:r>
    </w:p>
    <w:p>
      <w:r>
        <w:rPr>
          <w:rFonts w:ascii="Consolas" w:hAnsi="Consolas" w:eastAsia="Consolas"/>
          <w:sz w:val="20"/>
        </w:rPr>
        <w:t>NW_020173922.1  5357151  A............................  5357179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134769517667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222     7e-56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CAATTCCAGCGGTCAGTTCGGAGGGCCAGCAACCTTCATGACCTTCTAGCAGCCCTGGAT  60</w:t>
      </w:r>
    </w:p>
    <w:p>
      <w:r>
        <w:rPr>
          <w:rFonts w:ascii="Consolas" w:hAnsi="Consolas" w:eastAsia="Consolas"/>
          <w:sz w:val="20"/>
        </w:rPr>
        <w:t>NW_020173922.1  5357527  .........T...........T......C....T.............G............  5357586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GCTTTCCTAGAGGAGGTGACAGTCCTCCCTCCAGGCCGATGGGACCCAACAGCTCGGATT  120</w:t>
      </w:r>
    </w:p>
    <w:p>
      <w:r>
        <w:rPr>
          <w:rFonts w:ascii="Consolas" w:hAnsi="Consolas" w:eastAsia="Consolas"/>
          <w:sz w:val="20"/>
        </w:rPr>
        <w:t>NW_020173922.1  5357587  .......................G.......T...T...A...............A....  5357646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CCCCCGCCTAAATGTCTGCCCTCTGAGCACAGAAG  155</w:t>
      </w:r>
    </w:p>
    <w:p>
      <w:r>
        <w:rPr>
          <w:rFonts w:ascii="Consolas" w:hAnsi="Consolas" w:eastAsia="Consolas"/>
          <w:sz w:val="20"/>
        </w:rPr>
        <w:t>NW_020173922.1  5357647  A...................T..........A...  5357681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285526927125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GCTCCCCTCGCAACTGCGGGAGACCGAGGGCCCCTCTGCTCGGAGAAGGGCCCCGGCTGA  60</w:t>
      </w:r>
    </w:p>
    <w:p>
      <w:r>
        <w:rPr>
          <w:rFonts w:ascii="Consolas" w:hAnsi="Consolas" w:eastAsia="Consolas"/>
          <w:sz w:val="20"/>
        </w:rPr>
        <w:t>NW_020173922.1  5358047  ................T.....C..A....T........C...C.....A......T...  5358106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GCACAGGCGCGCTCGCGGGCCGCAGGCGGCCAGTCCGGAGTTGCGGCGGACCGGCAG  117</w:t>
      </w:r>
    </w:p>
    <w:p>
      <w:r>
        <w:rPr>
          <w:rFonts w:ascii="Consolas" w:hAnsi="Consolas" w:eastAsia="Consolas"/>
          <w:sz w:val="20"/>
        </w:rPr>
        <w:t>NW_020173922.1  5358107  .G......A.AGC.......T...C........C.................T.....  5358163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198726741279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259     3e-67</w:t>
      </w:r>
    </w:p>
    <w:p>
      <w:r>
        <w:rPr>
          <w:rFonts w:ascii="Consolas" w:hAnsi="Consolas" w:eastAsia="Consolas"/>
          <w:sz w:val="20"/>
        </w:rPr>
        <w:t>NW_020175322.1 Neophocaena asiaeorientalis asiaeorientalis breed ...  60.8    2e-07</w:t>
      </w:r>
    </w:p>
    <w:p>
      <w:r>
        <w:rPr>
          <w:rFonts w:ascii="Consolas" w:hAnsi="Consolas" w:eastAsia="Consolas"/>
          <w:sz w:val="20"/>
        </w:rPr>
        <w:t>NW_020174050.1 Neophocaena asiaeorientalis asiaeorientalis breed ...  58.1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13       CCTTGTCCAGGACGTGCGCCGGAAGGCCTCGTGGTACCCCAGCGACTTCTCGGACGCCCT  72</w:t>
      </w:r>
    </w:p>
    <w:p>
      <w:r>
        <w:rPr>
          <w:rFonts w:ascii="Consolas" w:hAnsi="Consolas" w:eastAsia="Consolas"/>
          <w:sz w:val="20"/>
        </w:rPr>
        <w:t>NW_020173922.1  5358330  ....................A....................AA.......T.........  5358389</w:t>
      </w:r>
    </w:p>
    <w:p>
      <w:r>
        <w:rPr>
          <w:rFonts w:ascii="Consolas" w:hAnsi="Consolas" w:eastAsia="Consolas"/>
          <w:sz w:val="20"/>
        </w:rPr>
        <w:t>NW_020175322.1  357033                                  ....T...A..T.......AC..T.G.T.  357005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73       GCACCCCCAGTGCTTCTCGGCCGTGCTCTACATTTACCTGGCCACCGTCACTAACGCCAT  132</w:t>
      </w:r>
    </w:p>
    <w:p>
      <w:r>
        <w:rPr>
          <w:rFonts w:ascii="Consolas" w:hAnsi="Consolas" w:eastAsia="Consolas"/>
          <w:sz w:val="20"/>
        </w:rPr>
        <w:t>NW_020173922.1  5358390  .........................................TT......T..........  5358449</w:t>
      </w:r>
    </w:p>
    <w:p>
      <w:r>
        <w:rPr>
          <w:rFonts w:ascii="Consolas" w:hAnsi="Consolas" w:eastAsia="Consolas"/>
          <w:sz w:val="20"/>
        </w:rPr>
        <w:t>NW_020175322.1  357004   C...ATT....C.A....T...A.C..A.T...C.....C.G.TG.A.T..C.....A..  356945</w:t>
      </w:r>
    </w:p>
    <w:p>
      <w:r>
        <w:rPr>
          <w:rFonts w:ascii="Consolas" w:hAnsi="Consolas" w:eastAsia="Consolas"/>
          <w:sz w:val="20"/>
        </w:rPr>
        <w:t>NW_020174050.1  771983                            ....T......T.....A..A..A.....T..T..  772017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133      CACTTTCGGGGGTCTACTGGGAGAAGCCACCGACGGTGCTCAG  175</w:t>
      </w:r>
    </w:p>
    <w:p>
      <w:r>
        <w:rPr>
          <w:rFonts w:ascii="Consolas" w:hAnsi="Consolas" w:eastAsia="Consolas"/>
          <w:sz w:val="20"/>
        </w:rPr>
        <w:t>NW_020173922.1  5358450  ...............G...........................  5358492</w:t>
      </w:r>
    </w:p>
    <w:p>
      <w:r>
        <w:rPr>
          <w:rFonts w:ascii="Consolas" w:hAnsi="Consolas" w:eastAsia="Consolas"/>
          <w:sz w:val="20"/>
        </w:rPr>
        <w:t>NW_020175322.1  356944   ...C..T..T..G..T.....G..T.....T...           356911</w:t>
      </w:r>
    </w:p>
    <w:p>
      <w:r>
        <w:rPr>
          <w:rFonts w:ascii="Consolas" w:hAnsi="Consolas" w:eastAsia="Consolas"/>
          <w:sz w:val="20"/>
        </w:rPr>
        <w:t>NW_020174050.1  772018   ......T..A..A..G..T..G..T.....T...           772051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331211235465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200     2e-49</w:t>
      </w:r>
    </w:p>
    <w:p>
      <w:r>
        <w:rPr>
          <w:rFonts w:ascii="Consolas" w:hAnsi="Consolas" w:eastAsia="Consolas"/>
          <w:sz w:val="20"/>
        </w:rPr>
        <w:t>NW_020174050.1 Neophocaena asiaeorientalis asiaeorientalis breed ...  83.3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        GGGGTGCTGGAAAGCTTCCTGGGCACGGCAGTGGCTGGAGCTGTCTTCTGCCTCATGGCC  60</w:t>
      </w:r>
    </w:p>
    <w:p>
      <w:r>
        <w:rPr>
          <w:rFonts w:ascii="Consolas" w:hAnsi="Consolas" w:eastAsia="Consolas"/>
          <w:sz w:val="20"/>
        </w:rPr>
        <w:t>NW_020173922.1  5358668   .............................C..A.........C.........G......  5358726</w:t>
      </w:r>
    </w:p>
    <w:p>
      <w:r>
        <w:rPr>
          <w:rFonts w:ascii="Consolas" w:hAnsi="Consolas" w:eastAsia="Consolas"/>
          <w:sz w:val="20"/>
        </w:rPr>
        <w:t>NW_020174050.1  787700   ..C...T....G..T...........C..T..CT.......C.....T......T.C..T  787759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61       GGCCAGCCCCTCACCATCCTCAGCAGCACTGGGCCAGTGCTGGTGTTTGAACGCCTGCTC  120</w:t>
      </w:r>
    </w:p>
    <w:p>
      <w:r>
        <w:rPr>
          <w:rFonts w:ascii="Consolas" w:hAnsi="Consolas" w:eastAsia="Consolas"/>
          <w:sz w:val="20"/>
        </w:rPr>
        <w:t>NW_020173922.1  5358727  ......T......................C...........A..C.......A.......  5358786</w:t>
      </w:r>
    </w:p>
    <w:p>
      <w:r>
        <w:rPr>
          <w:rFonts w:ascii="Consolas" w:hAnsi="Consolas" w:eastAsia="Consolas"/>
          <w:sz w:val="20"/>
        </w:rPr>
        <w:t>NW_020174050.1  787760   ..T..A..A.....T..TT.G........A..A..T..T..A..T.....GA.G..T..A  787819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121      TTCTCCTTCAGCAG  134</w:t>
      </w:r>
    </w:p>
    <w:p>
      <w:r>
        <w:rPr>
          <w:rFonts w:ascii="Consolas" w:hAnsi="Consolas" w:eastAsia="Consolas"/>
          <w:sz w:val="20"/>
        </w:rPr>
        <w:t>NW_020173922.1  5358787  ..............  5358800</w:t>
      </w:r>
    </w:p>
    <w:p>
      <w:r>
        <w:rPr>
          <w:rFonts w:ascii="Consolas" w:hAnsi="Consolas" w:eastAsia="Consolas"/>
          <w:sz w:val="20"/>
        </w:rPr>
        <w:t>NW_020174050.1  787820   ..TAAT.......   787832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237558403368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390     1e-106</w:t>
      </w:r>
    </w:p>
    <w:p>
      <w:r>
        <w:rPr>
          <w:rFonts w:ascii="Consolas" w:hAnsi="Consolas" w:eastAsia="Consolas"/>
          <w:sz w:val="20"/>
        </w:rPr>
        <w:t xml:space="preserve">NW_020175322.1 Neophocaena asiaeorientalis asiaeorientalis breed ...  89.7    5e-16 </w:t>
      </w:r>
    </w:p>
    <w:p>
      <w:r>
        <w:rPr>
          <w:rFonts w:ascii="Consolas" w:hAnsi="Consolas" w:eastAsia="Consolas"/>
          <w:sz w:val="20"/>
        </w:rPr>
        <w:t xml:space="preserve">NW_020174050.1 Neophocaena asiaeorientalis asiaeorientalis breed ...  86.9    7e-15 </w:t>
      </w:r>
    </w:p>
    <w:p>
      <w:r>
        <w:rPr>
          <w:rFonts w:ascii="Consolas" w:hAnsi="Consolas" w:eastAsia="Consolas"/>
          <w:sz w:val="20"/>
        </w:rPr>
        <w:t xml:space="preserve">NW_020173951.1 Neophocaena asiaeorientalis asiaeorientalis breed ...  57.2    3e-06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 AGATCACAGCCTGGACTACCTGCCCTTCCGCCTGTGGGTGGGCAT---CTGGG-TGGCCA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exon_11]</w:t>
      </w:r>
    </w:p>
    <w:p>
      <w:r>
        <w:rPr>
          <w:rFonts w:ascii="Consolas" w:hAnsi="Consolas" w:eastAsia="Consolas"/>
          <w:sz w:val="20"/>
        </w:rPr>
        <w:t>NW_020173922.1  5358966  ............................T................---.....-......  5359021</w:t>
      </w:r>
    </w:p>
    <w:p>
      <w:r>
        <w:rPr>
          <w:rFonts w:ascii="Consolas" w:hAnsi="Consolas" w:eastAsia="Consolas"/>
          <w:sz w:val="20"/>
        </w:rPr>
        <w:t>NW_020175322.1  354237           ...........A..GAG........C...A.T...C.ACA..CA.C..T...  354186</w:t>
      </w:r>
    </w:p>
    <w:p>
      <w:r>
        <w:rPr>
          <w:rFonts w:ascii="Consolas" w:hAnsi="Consolas" w:eastAsia="Consolas"/>
          <w:sz w:val="20"/>
        </w:rPr>
        <w:t>NW_020174050.1  794319                ......T..GAG..T.....T...A.T...C.---G...T-CA...T  794361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57       CCTTTTGCCTGGTGCTGGTGGCCACGGAGGCCAGCGTGCTGGTGCGCTACTTTACCCGCT  116</w:t>
      </w:r>
    </w:p>
    <w:p>
      <w:r>
        <w:rPr>
          <w:rFonts w:ascii="Consolas" w:hAnsi="Consolas" w:eastAsia="Consolas"/>
          <w:sz w:val="20"/>
        </w:rPr>
        <w:t>NW_020173922.1  5359022  ....C........................C.....................G........  5359081</w:t>
      </w:r>
    </w:p>
    <w:p>
      <w:r>
        <w:rPr>
          <w:rFonts w:ascii="Consolas" w:hAnsi="Consolas" w:eastAsia="Consolas"/>
          <w:sz w:val="20"/>
        </w:rPr>
        <w:t>NW_020175322.1  354185   G----.....CA.C...........A..C......T.TA.CA.CAAG..TA.C.......  354130</w:t>
      </w:r>
    </w:p>
    <w:p>
      <w:r>
        <w:rPr>
          <w:rFonts w:ascii="Consolas" w:hAnsi="Consolas" w:eastAsia="Consolas"/>
          <w:sz w:val="20"/>
        </w:rPr>
        <w:t>NW_020174050.1  794362   T.A.G..T..CA.TT..........T..T......T.CT....T.AG.....C..T....  794421</w:t>
      </w:r>
    </w:p>
    <w:p>
      <w:r>
        <w:rPr>
          <w:rFonts w:ascii="Consolas" w:hAnsi="Consolas" w:eastAsia="Consolas"/>
          <w:sz w:val="20"/>
        </w:rPr>
        <w:t>NW_020173951.1  1370806   ...G...A.T..TT....T..G..A..T..A...AGC..T...T.T...A.C.....G.  1370864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117      TCACCGAGGAAGGCTTCTGTGCTCTCATCAGCCTCATCTTCATCTACGATGCCGTGGGCA  176</w:t>
      </w:r>
    </w:p>
    <w:p>
      <w:r>
        <w:rPr>
          <w:rFonts w:ascii="Consolas" w:hAnsi="Consolas" w:eastAsia="Consolas"/>
          <w:sz w:val="20"/>
        </w:rPr>
        <w:t>NW_020173922.1  5359082  .........................T.........G.......T..T......A......  5359141</w:t>
      </w:r>
    </w:p>
    <w:p>
      <w:r>
        <w:rPr>
          <w:rFonts w:ascii="Consolas" w:hAnsi="Consolas" w:eastAsia="Consolas"/>
          <w:sz w:val="20"/>
        </w:rPr>
        <w:t>NW_020175322.1  354129   ....T.....G.......CCA.C........TT....................         354077</w:t>
      </w:r>
    </w:p>
    <w:p>
      <w:r>
        <w:rPr>
          <w:rFonts w:ascii="Consolas" w:hAnsi="Consolas" w:eastAsia="Consolas"/>
          <w:sz w:val="20"/>
        </w:rPr>
        <w:t>NW_020174050.1  794422   ....T..A..G.......C.T....G..T..TT.......T.....T.....          794473</w:t>
      </w:r>
    </w:p>
    <w:p>
      <w:r>
        <w:rPr>
          <w:rFonts w:ascii="Consolas" w:hAnsi="Consolas" w:eastAsia="Consolas"/>
          <w:sz w:val="20"/>
        </w:rPr>
        <w:t>NW_020173951.1  1370865  ....T.....G.CT...GCA........TT..A....A........T..G..          1370916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177      AAATGCTGACCTTGACCCATGCCTATCCCATCCAGAGACCTGGCTCTCCCACCTATGGCT  236</w:t>
      </w:r>
    </w:p>
    <w:p>
      <w:r>
        <w:rPr>
          <w:rFonts w:ascii="Consolas" w:hAnsi="Consolas" w:eastAsia="Consolas"/>
          <w:sz w:val="20"/>
        </w:rPr>
        <w:t>NW_020173922.1  5359142  .................................................TG.........  5359201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237      GCCTCTGTCAGTACCCAGACCCGGGAG  263</w:t>
      </w:r>
    </w:p>
    <w:p>
      <w:r>
        <w:rPr>
          <w:rFonts w:ascii="Consolas" w:hAnsi="Consolas" w:eastAsia="Consolas"/>
          <w:sz w:val="20"/>
        </w:rPr>
        <w:t>NW_020173922.1  5359202  ..------......A.......A....  5359222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529934799272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94.2    6e-18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 GAAATGAGTCTCAGTGGACAAGCACGAAGCCAAGAGACAGAGATGACATCTTAAGCGTG  59</w:t>
      </w:r>
    </w:p>
    <w:p>
      <w:r>
        <w:rPr>
          <w:rFonts w:ascii="Consolas" w:hAnsi="Consolas" w:eastAsia="Consolas"/>
          <w:sz w:val="20"/>
        </w:rPr>
        <w:t>NW_020173922.1  5360459  .........................A.......A..................C......  5360517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70811527079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279     4e-73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 GACCTAGGCCTGGTCAATGCATCCTTGCTGCCCCCACCTGAGTGTGCCCGGCGGGGAGGC  60</w:t>
      </w:r>
    </w:p>
    <w:p>
      <w:r>
        <w:rPr>
          <w:rFonts w:ascii="Consolas" w:hAnsi="Consolas" w:eastAsia="Consolas"/>
          <w:sz w:val="20"/>
        </w:rPr>
        <w:t>NW_020173922.1  5360730  ..............................T.....................A.......  5360789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 CACCCTCGTGGGCCTGGCTGTCATACAGTCCCAGACATTGCCTTCTTCTCCATCCTCCTG  120</w:t>
      </w:r>
    </w:p>
    <w:p>
      <w:r>
        <w:rPr>
          <w:rFonts w:ascii="Consolas" w:hAnsi="Consolas" w:eastAsia="Consolas"/>
          <w:sz w:val="20"/>
        </w:rPr>
        <w:t>NW_020173922.1  5360790  ..T....A.............................................T...G.C  5360849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 TTCCTTTCTTCATTCCTCCTTGCCATGGCCCTCAAACACATAAAGACCAGCCGCTTCTTC  180</w:t>
      </w:r>
    </w:p>
    <w:p>
      <w:r>
        <w:rPr>
          <w:rFonts w:ascii="Consolas" w:hAnsi="Consolas" w:eastAsia="Consolas"/>
          <w:sz w:val="20"/>
        </w:rPr>
        <w:t>NW_020173922.1  5360850  ...G..A....C......T................G...G....................  5360909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181      CCCTCCGTG  189</w:t>
      </w:r>
    </w:p>
    <w:p>
      <w:r>
        <w:rPr>
          <w:rFonts w:ascii="Consolas" w:hAnsi="Consolas" w:eastAsia="Consolas"/>
          <w:sz w:val="20"/>
        </w:rPr>
        <w:t>NW_020173922.1  5360910  ......A..  5360918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363190251303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161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GTGCGCAAGATGCTGGGTGACTTCTCCTCAGTCCTGGCTATCCTGCTGGGCTGTGGCCTT  60</w:t>
      </w:r>
    </w:p>
    <w:p>
      <w:r>
        <w:rPr>
          <w:rFonts w:ascii="Consolas" w:hAnsi="Consolas" w:eastAsia="Consolas"/>
          <w:sz w:val="20"/>
        </w:rPr>
        <w:t>NW_020173922.1  5361048  ...T....C................T............C....................C  5361107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 GATGCCTTCCTGGGCCTTGCCACGCCGAAGCTTATGGTGCCCAGAGAGTTCAAG  114</w:t>
      </w:r>
    </w:p>
    <w:p>
      <w:r>
        <w:rPr>
          <w:rFonts w:ascii="Consolas" w:hAnsi="Consolas" w:eastAsia="Consolas"/>
          <w:sz w:val="20"/>
        </w:rPr>
        <w:t>NW_020173922.1  5361108  .................AC...T.........C.C...................  5361161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191874095028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261     8e-68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CCCACACTCCCTGGACGTGGCTGGCTGGTGTCCCCTTTTGGAGCCAACCCCTGGTGGCTG  60</w:t>
      </w:r>
    </w:p>
    <w:p>
      <w:r>
        <w:rPr>
          <w:rFonts w:ascii="Consolas" w:hAnsi="Consolas" w:eastAsia="Consolas"/>
          <w:sz w:val="20"/>
        </w:rPr>
        <w:t>NW_020173922.1  5362380  ................A.........A....TA...........................  5362439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AGTGTGGCAGCCGCCCTGCCTGCCCTGCTATTGTCTATCCTCATCTTCATGGACCAGCAG  120</w:t>
      </w:r>
    </w:p>
    <w:p>
      <w:r>
        <w:rPr>
          <w:rFonts w:ascii="Consolas" w:hAnsi="Consolas" w:eastAsia="Consolas"/>
          <w:sz w:val="20"/>
        </w:rPr>
        <w:t>NW_020173922.1  5362440  ............................................................  5362499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121      ATCACAGGGGTCATCCTCAACCGTGCTGAATATAGACTGCGG  162</w:t>
      </w:r>
    </w:p>
    <w:p>
      <w:r>
        <w:rPr>
          <w:rFonts w:ascii="Consolas" w:hAnsi="Consolas" w:eastAsia="Consolas"/>
          <w:sz w:val="20"/>
        </w:rPr>
        <w:t>NW_020173922.1  5362500  .......................CA.C...............  5362541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301516435044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279     3e-73</w:t>
      </w:r>
    </w:p>
    <w:p>
      <w:r>
        <w:rPr>
          <w:rFonts w:ascii="Consolas" w:hAnsi="Consolas" w:eastAsia="Consolas"/>
          <w:sz w:val="20"/>
        </w:rPr>
        <w:t>NW_020175322.1 Neophocaena asiaeorientalis asiaeorientalis breed ...  75.2    8e-12</w:t>
      </w:r>
    </w:p>
    <w:p>
      <w:r>
        <w:rPr>
          <w:rFonts w:ascii="Consolas" w:hAnsi="Consolas" w:eastAsia="Consolas"/>
          <w:sz w:val="20"/>
        </w:rPr>
        <w:t>NW_020174050.1 Neophocaena asiaeorientalis asiaeorientalis breed ...  59.0    6e-07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AAGGGAGCTGGCTTCCACCTGGACCTCTTCTGTGTGGCTGTGCTGATG-----CTGCTCA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exon_16]</w:t>
      </w:r>
    </w:p>
    <w:p>
      <w:r>
        <w:rPr>
          <w:rFonts w:ascii="Consolas" w:hAnsi="Consolas" w:eastAsia="Consolas"/>
          <w:sz w:val="20"/>
        </w:rPr>
        <w:t>NW_020173922.1  5362689  ...........................C........T.C.........-----.....T.  5362743</w:t>
      </w:r>
    </w:p>
    <w:p>
      <w:r>
        <w:rPr>
          <w:rFonts w:ascii="Consolas" w:hAnsi="Consolas" w:eastAsia="Consolas"/>
          <w:sz w:val="20"/>
        </w:rPr>
        <w:t>NW_020175322.1  341289   ....CT.......A...T........G.....G....GCA.C..C...GCTCT......-  341231</w:t>
      </w:r>
    </w:p>
    <w:p>
      <w:r>
        <w:rPr>
          <w:rFonts w:ascii="Consolas" w:hAnsi="Consolas" w:eastAsia="Consolas"/>
          <w:sz w:val="20"/>
        </w:rPr>
        <w:t>NW_020174050.1  848797   ..A........A.AT........T.....T..G.....CA.C..C...-----G..G.GT  848851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56       CATCAGCGCTTGGGCTGCCCTGGTATGTCTCAGCCACTGTCATCTCCCTGGCGCACATGG  115</w:t>
      </w:r>
    </w:p>
    <w:p>
      <w:r>
        <w:rPr>
          <w:rFonts w:ascii="Consolas" w:hAnsi="Consolas" w:eastAsia="Consolas"/>
          <w:sz w:val="20"/>
        </w:rPr>
        <w:t>NW_020173922.1  5362744  .......T........A...................................C.......  5362803</w:t>
      </w:r>
    </w:p>
    <w:p>
      <w:r>
        <w:rPr>
          <w:rFonts w:ascii="Consolas" w:hAnsi="Consolas" w:eastAsia="Consolas"/>
          <w:sz w:val="20"/>
        </w:rPr>
        <w:t>NW_020175322.1  341230   .T...----.G.....C........C..GG.T.....G.........A.T..C.....C.  341175</w:t>
      </w:r>
    </w:p>
    <w:p>
      <w:r>
        <w:rPr>
          <w:rFonts w:ascii="Consolas" w:hAnsi="Consolas" w:eastAsia="Consolas"/>
          <w:sz w:val="20"/>
        </w:rPr>
        <w:t>NW_020174050.1  848852   GC..CTTCA.G.CC..T..G.....C..GG.T..T............A.T..T.....C.  848911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116      ACAGTCTTCGGAGAGAGA-GCAGAG-CTTGTGCCCCAGGGGAGGCTCCCACCTTCCTGGG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exon_16]</w:t>
      </w:r>
    </w:p>
    <w:p>
      <w:r>
        <w:rPr>
          <w:rFonts w:ascii="Consolas" w:hAnsi="Consolas" w:eastAsia="Consolas"/>
          <w:sz w:val="20"/>
        </w:rPr>
        <w:t>NW_020173922.1  5362804  ........T.........-......-.C......................G.........  5362861</w:t>
      </w:r>
    </w:p>
    <w:p>
      <w:r>
        <w:rPr>
          <w:rFonts w:ascii="Consolas" w:hAnsi="Consolas" w:eastAsia="Consolas"/>
          <w:sz w:val="20"/>
        </w:rPr>
        <w:t>NW_020175322.1  341174   ....C..CAA..TG....C.G...--.CA.C.....T......CAG..GCAG........  341117</w:t>
      </w:r>
    </w:p>
    <w:p>
      <w:r>
        <w:rPr>
          <w:rFonts w:ascii="Consolas" w:hAnsi="Consolas" w:eastAsia="Consolas"/>
          <w:sz w:val="20"/>
        </w:rPr>
        <w:t>NW_020174050.1  848912   .....T.GAA..TG....--.....A...C...A..T..A..                    848951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174      CATCAG  179</w:t>
      </w:r>
    </w:p>
    <w:p>
      <w:r>
        <w:rPr>
          <w:rFonts w:ascii="Consolas" w:hAnsi="Consolas" w:eastAsia="Consolas"/>
          <w:sz w:val="20"/>
        </w:rPr>
        <w:t>NW_020173922.1  5362862  ......  5362867</w:t>
      </w:r>
    </w:p>
    <w:p>
      <w:r>
        <w:rPr>
          <w:rFonts w:ascii="Consolas" w:hAnsi="Consolas" w:eastAsia="Consolas"/>
          <w:sz w:val="20"/>
        </w:rPr>
        <w:t>NW_020175322.1  341116   GG....  341111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340348097133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105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        AGAGCAGAGGCTGACAGGCCTGGTGGTGTTCATCCTCACTGGAATCTCCATCCTCCTGGC  60</w:t>
      </w:r>
    </w:p>
    <w:p>
      <w:r>
        <w:rPr>
          <w:rFonts w:ascii="Consolas" w:hAnsi="Consolas" w:eastAsia="Consolas"/>
          <w:sz w:val="20"/>
        </w:rPr>
        <w:t>NW_020173922.1  5363810  ...........C...G.......C...............AA...........T.......  5363869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61       ACCTATACTCAAG  73</w:t>
      </w:r>
    </w:p>
    <w:p>
      <w:r>
        <w:rPr>
          <w:rFonts w:ascii="Consolas" w:hAnsi="Consolas" w:eastAsia="Consolas"/>
          <w:sz w:val="20"/>
        </w:rPr>
        <w:t>NW_020173922.1  5363870  .............  5363882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100506080972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121     6e-26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        TTCATCCCAATGCCTCTGCTCTATGGCATATTCCTATACATGGGGGTGACAGCAATTAGC  60</w:t>
      </w:r>
    </w:p>
    <w:p>
      <w:r>
        <w:rPr>
          <w:rFonts w:ascii="Consolas" w:hAnsi="Consolas" w:eastAsia="Consolas"/>
          <w:sz w:val="20"/>
        </w:rPr>
        <w:t>NW_020173922.1  5365730  .............................C..............................  5365789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61       AGCATCCAG  69</w:t>
      </w:r>
    </w:p>
    <w:p>
      <w:r>
        <w:rPr>
          <w:rFonts w:ascii="Consolas" w:hAnsi="Consolas" w:eastAsia="Consolas"/>
          <w:sz w:val="20"/>
        </w:rPr>
        <w:t>NW_020173922.1  5365790  .........  5365798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91369164520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273     1e-71</w:t>
      </w:r>
    </w:p>
    <w:p>
      <w:r>
        <w:rPr>
          <w:rFonts w:ascii="Consolas" w:hAnsi="Consolas" w:eastAsia="Consolas"/>
          <w:sz w:val="20"/>
        </w:rPr>
        <w:t>NW_020185339.1 Neophocaena asiaeorientalis asiaeorientalis breed ...  93.3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         TTCACGAAGAGGGTGCAGCTATTATTGATGCCGGCAAAGCACCAGCCAGACCTTCTGCT-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exon_19]</w:t>
      </w:r>
    </w:p>
    <w:p>
      <w:r>
        <w:rPr>
          <w:rFonts w:ascii="Consolas" w:hAnsi="Consolas" w:eastAsia="Consolas"/>
          <w:sz w:val="20"/>
        </w:rPr>
        <w:t>NW_020173922.1  5366058   ................................A..............G...........-  5366116</w:t>
      </w:r>
    </w:p>
    <w:p>
      <w:r>
        <w:rPr>
          <w:rFonts w:ascii="Consolas" w:hAnsi="Consolas" w:eastAsia="Consolas"/>
          <w:sz w:val="20"/>
        </w:rPr>
        <w:t>NW_020185339.1  27133088               ..A....C..TGG......T.................-....AT..A  27133043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60        CTTGCGGCATGTGCCTCTGAGCAGGGTCCACCTCTTCACAGCCGTCCAGCTTGCCTGCCT  119</w:t>
      </w:r>
    </w:p>
    <w:p>
      <w:r>
        <w:rPr>
          <w:rFonts w:ascii="Consolas" w:hAnsi="Consolas" w:eastAsia="Consolas"/>
          <w:sz w:val="20"/>
        </w:rPr>
        <w:t>NW_020173922.1  5366117   .....................G.........T...........A....A...........  5366176</w:t>
      </w:r>
    </w:p>
    <w:p>
      <w:r>
        <w:rPr>
          <w:rFonts w:ascii="Consolas" w:hAnsi="Consolas" w:eastAsia="Consolas"/>
          <w:sz w:val="20"/>
        </w:rPr>
        <w:t>NW_020185339.1  27133042  .C.T..A..C.....G...C...AA..G...........CCT.A.......GA.......  27132983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   120       GGGTCTGCTTTGGATAATCAAGTCTACCCCTGCAGCCATCATCTTCCC  167</w:t>
      </w:r>
    </w:p>
    <w:p>
      <w:r>
        <w:rPr>
          <w:rFonts w:ascii="Consolas" w:hAnsi="Consolas" w:eastAsia="Consolas"/>
          <w:sz w:val="20"/>
        </w:rPr>
        <w:t>NW_020173922.1  5366177   ...............................................   5366223</w:t>
      </w:r>
    </w:p>
    <w:p>
      <w:r>
        <w:rPr>
          <w:rFonts w:ascii="Consolas" w:hAnsi="Consolas" w:eastAsia="Consolas"/>
          <w:sz w:val="20"/>
        </w:rPr>
        <w:t>NW_020185339.1  27132982  CATC.........G.C......G.AT.T..A..T.....TG....T..  27132935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328927020048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231     1e-58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        TTGCTGGGCCTGGTGGGGGTCCGAAAGGCATTGGAGTGGGTCTTCTCACCACAGGAACTC  60</w:t>
      </w:r>
    </w:p>
    <w:p>
      <w:r>
        <w:rPr>
          <w:rFonts w:ascii="Consolas" w:hAnsi="Consolas" w:eastAsia="Consolas"/>
          <w:sz w:val="20"/>
        </w:rPr>
        <w:t>NW_020173922.1  5366634  .....A.A..................A.................................  5366693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61       CTCTGGCTGGATGAGCCAATGCCAGAGAGGGAGAGAAGCATCACTGAGAAGGGGCTGGAG  120</w:t>
      </w:r>
    </w:p>
    <w:p>
      <w:r>
        <w:rPr>
          <w:rFonts w:ascii="Consolas" w:hAnsi="Consolas" w:eastAsia="Consolas"/>
          <w:sz w:val="20"/>
        </w:rPr>
        <w:t>NW_020173922.1  5366694  ............A....G........---...............................  5366750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   121      CCAGAGTACCCATTCAGTAGAAGTGACAGTGAAGAT  156</w:t>
      </w:r>
    </w:p>
    <w:p>
      <w:r>
        <w:rPr>
          <w:rFonts w:ascii="Consolas" w:hAnsi="Consolas" w:eastAsia="Consolas"/>
          <w:sz w:val="20"/>
        </w:rPr>
        <w:t>NW_020173922.1  5366751  .........T........G.........A.......  5366786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287811142542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101     6e-20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   1        TCAGAGCTGATGTATCAGCCAAAGGCTCCGGAAATCAACATCTCTGTGAATTAGCTGG  58</w:t>
      </w:r>
    </w:p>
    <w:p>
      <w:r>
        <w:rPr>
          <w:rFonts w:ascii="Consolas" w:hAnsi="Consolas" w:eastAsia="Consolas"/>
          <w:sz w:val="20"/>
        </w:rPr>
        <w:t>NW_020173922.1  5367130  .....................T....................................  5367187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111927226537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NW_020173922.1 Neophocaena asiaeorientalis asiaeorientalis breed ...  581     6e-164</w:t>
      </w:r>
    </w:p>
    <w:p>
      <w:r>
        <w:rPr>
          <w:rFonts w:ascii="Consolas" w:hAnsi="Consolas" w:eastAsia="Consolas"/>
          <w:sz w:val="20"/>
        </w:rPr>
        <w:t xml:space="preserve">NW_020185339.1 Neophocaena asiaeorientalis asiaeorientalis breed ...  69.8    9e-10 </w:t>
      </w:r>
    </w:p>
    <w:p>
      <w:r>
        <w:rPr>
          <w:rFonts w:ascii="Consolas" w:hAnsi="Consolas" w:eastAsia="Consolas"/>
          <w:sz w:val="20"/>
        </w:rPr>
        <w:t xml:space="preserve">NW_020174704.1 Neophocaena asiaeorientalis asiaeorientalis breed ...  68.0    3e-09 </w:t>
      </w:r>
    </w:p>
    <w:p>
      <w:r>
        <w:rPr>
          <w:rFonts w:ascii="Consolas" w:hAnsi="Consolas" w:eastAsia="Consolas"/>
          <w:sz w:val="20"/>
        </w:rPr>
        <w:t xml:space="preserve">NW_020174568.1 Neophocaena asiaeorientalis asiaeorientalis breed ...  68.0    3e-09 </w:t>
      </w:r>
    </w:p>
    <w:p>
      <w:r>
        <w:rPr>
          <w:rFonts w:ascii="Consolas" w:hAnsi="Consolas" w:eastAsia="Consolas"/>
          <w:sz w:val="20"/>
        </w:rPr>
        <w:t xml:space="preserve">NW_020174268.1 Neophocaena asiaeorientalis asiaeorientalis breed ...  68.0    3e-09 </w:t>
      </w:r>
    </w:p>
    <w:p>
      <w:r>
        <w:rPr>
          <w:rFonts w:ascii="Consolas" w:hAnsi="Consolas" w:eastAsia="Consolas"/>
          <w:sz w:val="20"/>
        </w:rPr>
        <w:t xml:space="preserve">NW_020175829.1 Neophocaena asiaeorientalis asiaeorientalis breed ...  67.1    1e-08 </w:t>
      </w:r>
    </w:p>
    <w:p>
      <w:r>
        <w:rPr>
          <w:rFonts w:ascii="Consolas" w:hAnsi="Consolas" w:eastAsia="Consolas"/>
          <w:sz w:val="20"/>
        </w:rPr>
        <w:t xml:space="preserve">NW_020173691.1 Neophocaena asiaeorientalis asiaeorientalis breed ...  67.1    1e-08 </w:t>
      </w:r>
    </w:p>
    <w:p>
      <w:r>
        <w:rPr>
          <w:rFonts w:ascii="Consolas" w:hAnsi="Consolas" w:eastAsia="Consolas"/>
          <w:sz w:val="20"/>
        </w:rPr>
        <w:t xml:space="preserve">NW_020174645.1 Neophocaena asiaeorientalis asiaeorientalis breed ...  66.2    1e-08 </w:t>
      </w:r>
    </w:p>
    <w:p>
      <w:r>
        <w:rPr>
          <w:rFonts w:ascii="Consolas" w:hAnsi="Consolas" w:eastAsia="Consolas"/>
          <w:sz w:val="20"/>
        </w:rPr>
        <w:t xml:space="preserve">NW_020174042.1 Neophocaena asiaeorientalis asiaeorientalis breed ...  66.2    1e-08 </w:t>
      </w:r>
    </w:p>
    <w:p>
      <w:r>
        <w:rPr>
          <w:rFonts w:ascii="Consolas" w:hAnsi="Consolas" w:eastAsia="Consolas"/>
          <w:sz w:val="20"/>
        </w:rPr>
        <w:t xml:space="preserve">NW_020173979.1 Neophocaena asiaeorientalis asiaeorientalis breed ...  66.2    1e-08 </w:t>
      </w:r>
    </w:p>
    <w:p>
      <w:r>
        <w:rPr>
          <w:rFonts w:ascii="Consolas" w:hAnsi="Consolas" w:eastAsia="Consolas"/>
          <w:sz w:val="20"/>
        </w:rPr>
        <w:t xml:space="preserve">NW_020175221.1 Neophocaena asiaeorientalis asiaeorientalis breed ...  65.3    4e-08 </w:t>
      </w:r>
    </w:p>
    <w:p>
      <w:r>
        <w:rPr>
          <w:rFonts w:ascii="Consolas" w:hAnsi="Consolas" w:eastAsia="Consolas"/>
          <w:sz w:val="20"/>
        </w:rPr>
        <w:t xml:space="preserve">NW_020174930.1 Neophocaena asiaeorientalis asiaeorientalis breed ...  65.3    4e-08 </w:t>
      </w:r>
    </w:p>
    <w:p>
      <w:r>
        <w:rPr>
          <w:rFonts w:ascii="Consolas" w:hAnsi="Consolas" w:eastAsia="Consolas"/>
          <w:sz w:val="20"/>
        </w:rPr>
        <w:t xml:space="preserve">NW_020174698.1 Neophocaena asiaeorientalis asiaeorientalis breed ...  65.3    4e-08 </w:t>
      </w:r>
    </w:p>
    <w:p>
      <w:r>
        <w:rPr>
          <w:rFonts w:ascii="Consolas" w:hAnsi="Consolas" w:eastAsia="Consolas"/>
          <w:sz w:val="20"/>
        </w:rPr>
        <w:t xml:space="preserve">NW_020174038.1 Neophocaena asiaeorientalis asiaeorientalis breed ...  65.3    4e-08 </w:t>
      </w:r>
    </w:p>
    <w:p>
      <w:r>
        <w:rPr>
          <w:rFonts w:ascii="Consolas" w:hAnsi="Consolas" w:eastAsia="Consolas"/>
          <w:sz w:val="20"/>
        </w:rPr>
        <w:t xml:space="preserve">NW_020171988.1 Neophocaena asiaeorientalis asiaeorientalis breed ...  65.3    4e-08 </w:t>
      </w:r>
    </w:p>
    <w:p>
      <w:r>
        <w:rPr>
          <w:rFonts w:ascii="Consolas" w:hAnsi="Consolas" w:eastAsia="Consolas"/>
          <w:sz w:val="20"/>
        </w:rPr>
        <w:t xml:space="preserve">NW_020172182.1 Neophocaena asiaeorientalis asiaeorientalis breed ...  64.4    4e-08 </w:t>
      </w:r>
    </w:p>
    <w:p>
      <w:r>
        <w:rPr>
          <w:rFonts w:ascii="Consolas" w:hAnsi="Consolas" w:eastAsia="Consolas"/>
          <w:sz w:val="20"/>
        </w:rPr>
        <w:t xml:space="preserve">NW_020185333.1 Neophocaena asiaeorientalis asiaeorientalis breed ...  63.5    1e-07 </w:t>
      </w:r>
    </w:p>
    <w:p>
      <w:r>
        <w:rPr>
          <w:rFonts w:ascii="Consolas" w:hAnsi="Consolas" w:eastAsia="Consolas"/>
          <w:sz w:val="20"/>
        </w:rPr>
        <w:t xml:space="preserve">NW_020175085.1 Neophocaena asiaeorientalis asiaeorientalis breed ...  63.5    1e-07 </w:t>
      </w:r>
    </w:p>
    <w:p>
      <w:r>
        <w:rPr>
          <w:rFonts w:ascii="Consolas" w:hAnsi="Consolas" w:eastAsia="Consolas"/>
          <w:sz w:val="20"/>
        </w:rPr>
        <w:t xml:space="preserve">NW_020175045.1 Neophocaena asiaeorientalis asiaeorientalis breed ...  63.5    1e-07 </w:t>
      </w:r>
    </w:p>
    <w:p>
      <w:r>
        <w:rPr>
          <w:rFonts w:ascii="Consolas" w:hAnsi="Consolas" w:eastAsia="Consolas"/>
          <w:sz w:val="20"/>
        </w:rPr>
        <w:t xml:space="preserve">NW_020174929.1 Neophocaena asiaeorientalis asiaeorientalis breed ...  63.5    1e-07 </w:t>
      </w:r>
    </w:p>
    <w:p>
      <w:r>
        <w:rPr>
          <w:rFonts w:ascii="Consolas" w:hAnsi="Consolas" w:eastAsia="Consolas"/>
          <w:sz w:val="20"/>
        </w:rPr>
        <w:t xml:space="preserve">NW_020172815.1 Neophocaena asiaeorientalis asiaeorientalis breed ...  63.5    1e-07 </w:t>
      </w:r>
    </w:p>
    <w:p>
      <w:r>
        <w:rPr>
          <w:rFonts w:ascii="Consolas" w:hAnsi="Consolas" w:eastAsia="Consolas"/>
          <w:sz w:val="20"/>
        </w:rPr>
        <w:t xml:space="preserve">NW_020172677.1 Neophocaena asiaeorientalis asiaeorientalis breed ...  63.5    1e-07 </w:t>
      </w:r>
    </w:p>
    <w:p>
      <w:r>
        <w:rPr>
          <w:rFonts w:ascii="Consolas" w:hAnsi="Consolas" w:eastAsia="Consolas"/>
          <w:sz w:val="20"/>
        </w:rPr>
        <w:t xml:space="preserve">NW_020172009.1 Neophocaena asiaeorientalis asiaeorientalis breed ...  63.5    1e-07 </w:t>
      </w:r>
    </w:p>
    <w:p>
      <w:r>
        <w:rPr>
          <w:rFonts w:ascii="Consolas" w:hAnsi="Consolas" w:eastAsia="Consolas"/>
          <w:sz w:val="20"/>
        </w:rPr>
        <w:t xml:space="preserve">NW_020171994.1 Neophocaena asiaeorientalis asiaeorientalis breed ...  63.5    1e-07 </w:t>
      </w:r>
    </w:p>
    <w:p>
      <w:r>
        <w:rPr>
          <w:rFonts w:ascii="Consolas" w:hAnsi="Consolas" w:eastAsia="Consolas"/>
          <w:sz w:val="20"/>
        </w:rPr>
        <w:t xml:space="preserve">NW_020172817.1 Neophocaena asiaeorientalis asiaeorientalis breed ...  62.6    1e-07 </w:t>
      </w:r>
    </w:p>
    <w:p>
      <w:r>
        <w:rPr>
          <w:rFonts w:ascii="Consolas" w:hAnsi="Consolas" w:eastAsia="Consolas"/>
          <w:sz w:val="20"/>
        </w:rPr>
        <w:t xml:space="preserve">NW_020185337.1 Neophocaena asiaeorientalis asiaeorientalis breed ...  61.7    5e-07 </w:t>
      </w:r>
    </w:p>
    <w:p>
      <w:r>
        <w:rPr>
          <w:rFonts w:ascii="Consolas" w:hAnsi="Consolas" w:eastAsia="Consolas"/>
          <w:sz w:val="20"/>
        </w:rPr>
        <w:t xml:space="preserve">NW_020176571.1 Neophocaena asiaeorientalis asiaeorientalis breed ...  61.7    5e-07 </w:t>
      </w:r>
    </w:p>
    <w:p>
      <w:r>
        <w:rPr>
          <w:rFonts w:ascii="Consolas" w:hAnsi="Consolas" w:eastAsia="Consolas"/>
          <w:sz w:val="20"/>
        </w:rPr>
        <w:t xml:space="preserve">NW_020174438.1 Neophocaena asiaeorientalis asiaeorientalis breed ...  61.7    5e-07 </w:t>
      </w:r>
    </w:p>
    <w:p>
      <w:r>
        <w:rPr>
          <w:rFonts w:ascii="Consolas" w:hAnsi="Consolas" w:eastAsia="Consolas"/>
          <w:sz w:val="20"/>
        </w:rPr>
        <w:t xml:space="preserve">NW_020173676.1 Neophocaena asiaeorientalis asiaeorientalis breed ...  61.7    5e-07 </w:t>
      </w:r>
    </w:p>
    <w:p>
      <w:r>
        <w:rPr>
          <w:rFonts w:ascii="Consolas" w:hAnsi="Consolas" w:eastAsia="Consolas"/>
          <w:sz w:val="20"/>
        </w:rPr>
        <w:t xml:space="preserve">NW_020172632.1 Neophocaena asiaeorientalis asiaeorientalis breed ...  61.7    5e-07 </w:t>
      </w:r>
    </w:p>
    <w:p>
      <w:r>
        <w:rPr>
          <w:rFonts w:ascii="Consolas" w:hAnsi="Consolas" w:eastAsia="Consolas"/>
          <w:sz w:val="20"/>
        </w:rPr>
        <w:t xml:space="preserve">NW_020175831.1 Neophocaena asiaeorientalis asiaeorientalis breed ...  60.8    5e-07 </w:t>
      </w:r>
    </w:p>
    <w:p>
      <w:r>
        <w:rPr>
          <w:rFonts w:ascii="Consolas" w:hAnsi="Consolas" w:eastAsia="Consolas"/>
          <w:sz w:val="20"/>
        </w:rPr>
        <w:t xml:space="preserve">NW_020172770.1 Neophocaena asiaeorientalis asiaeorientalis breed ...  60.8    5e-07 </w:t>
      </w:r>
    </w:p>
    <w:p>
      <w:r>
        <w:rPr>
          <w:rFonts w:ascii="Consolas" w:hAnsi="Consolas" w:eastAsia="Consolas"/>
          <w:sz w:val="20"/>
        </w:rPr>
        <w:t xml:space="preserve">NW_020185326.1 Neophocaena asiaeorientalis asiaeorientalis breed ...  59.9    2e-06 </w:t>
      </w:r>
    </w:p>
    <w:p>
      <w:r>
        <w:rPr>
          <w:rFonts w:ascii="Consolas" w:hAnsi="Consolas" w:eastAsia="Consolas"/>
          <w:sz w:val="20"/>
        </w:rPr>
        <w:t xml:space="preserve">NW_020175191.1 Neophocaena asiaeorientalis asiaeorientalis breed ...  59.9    2e-06 </w:t>
      </w:r>
    </w:p>
    <w:p>
      <w:r>
        <w:rPr>
          <w:rFonts w:ascii="Consolas" w:hAnsi="Consolas" w:eastAsia="Consolas"/>
          <w:sz w:val="20"/>
        </w:rPr>
        <w:t xml:space="preserve">NW_020172633.1 Neophocaena asiaeorientalis asiaeorientalis breed ...  59.9    2e-06 </w:t>
      </w:r>
    </w:p>
    <w:p>
      <w:r>
        <w:rPr>
          <w:rFonts w:ascii="Consolas" w:hAnsi="Consolas" w:eastAsia="Consolas"/>
          <w:sz w:val="20"/>
        </w:rPr>
        <w:t xml:space="preserve">NW_020185325.1 Neophocaena asiaeorientalis asiaeorientalis breed ...  59.0    2e-06 </w:t>
      </w:r>
    </w:p>
    <w:p>
      <w:r>
        <w:rPr>
          <w:rFonts w:ascii="Consolas" w:hAnsi="Consolas" w:eastAsia="Consolas"/>
          <w:sz w:val="20"/>
        </w:rPr>
        <w:t xml:space="preserve">NW_020173124.1 Neophocaena asiaeorientalis asiaeorientalis breed ...  59.0    2e-06 </w:t>
      </w:r>
    </w:p>
    <w:p>
      <w:r>
        <w:rPr>
          <w:rFonts w:ascii="Consolas" w:hAnsi="Consolas" w:eastAsia="Consolas"/>
          <w:sz w:val="20"/>
        </w:rPr>
        <w:t xml:space="preserve">NW_020175192.1 Neophocaena asiaeorientalis asiaeorientalis breed ...  58.1    6e-06 </w:t>
      </w:r>
    </w:p>
    <w:p>
      <w:r>
        <w:rPr>
          <w:rFonts w:ascii="Consolas" w:hAnsi="Consolas" w:eastAsia="Consolas"/>
          <w:sz w:val="20"/>
        </w:rPr>
        <w:t xml:space="preserve">NW_020172982.1 Neophocaena asiaeorientalis asiaeorientalis breed ...  58.1    6e-06 </w:t>
      </w:r>
    </w:p>
    <w:p>
      <w:r>
        <w:rPr>
          <w:rFonts w:ascii="Consolas" w:hAnsi="Consolas" w:eastAsia="Consolas"/>
          <w:sz w:val="20"/>
        </w:rPr>
        <w:t xml:space="preserve">NW_020172279.1 Neophocaena asiaeorientalis asiaeorientalis breed ...  58.1    6e-06 </w:t>
      </w:r>
    </w:p>
    <w:p>
      <w:r>
        <w:rPr>
          <w:rFonts w:ascii="Consolas" w:hAnsi="Consolas" w:eastAsia="Consolas"/>
          <w:sz w:val="20"/>
        </w:rPr>
        <w:t xml:space="preserve">NW_020175669.1 Neophocaena asiaeorientalis asiaeorientalis breed ...  57.2    6e-06 </w:t>
      </w:r>
    </w:p>
    <w:p>
      <w:r>
        <w:rPr>
          <w:rFonts w:ascii="Consolas" w:hAnsi="Consolas" w:eastAsia="Consolas"/>
          <w:sz w:val="20"/>
        </w:rPr>
        <w:t xml:space="preserve">NW_020174918.1 Neophocaena asiaeorientalis asiaeorientalis breed ...  57.2    6e-06 </w:t>
      </w:r>
    </w:p>
    <w:p>
      <w:r>
        <w:rPr>
          <w:rFonts w:ascii="Consolas" w:hAnsi="Consolas" w:eastAsia="Consolas"/>
          <w:sz w:val="20"/>
        </w:rPr>
        <w:t xml:space="preserve">NW_020174917.1 Neophocaena asiaeorientalis asiaeorientalis breed ...  57.2    6e-06 </w:t>
      </w:r>
    </w:p>
    <w:p>
      <w:r>
        <w:rPr>
          <w:rFonts w:ascii="Consolas" w:hAnsi="Consolas" w:eastAsia="Consolas"/>
          <w:sz w:val="20"/>
        </w:rPr>
        <w:t xml:space="preserve">NW_020174423.1 Neophocaena asiaeorientalis asiaeorientalis breed ...  57.2    6e-06 </w:t>
      </w:r>
    </w:p>
    <w:p>
      <w:r>
        <w:rPr>
          <w:rFonts w:ascii="Consolas" w:hAnsi="Consolas" w:eastAsia="Consolas"/>
          <w:sz w:val="20"/>
        </w:rPr>
        <w:t xml:space="preserve">NW_020173679.1 Neophocaena asiaeorientalis asiaeorientalis breed ...  57.2    6e-06 </w:t>
      </w:r>
    </w:p>
    <w:p>
      <w:r>
        <w:rPr>
          <w:rFonts w:ascii="Consolas" w:hAnsi="Consolas" w:eastAsia="Consolas"/>
          <w:sz w:val="20"/>
        </w:rPr>
        <w:t xml:space="preserve">NW_020173673.1 Neophocaena asiaeorientalis asiaeorientalis breed ...  57.2    6e-06 </w:t>
      </w:r>
    </w:p>
    <w:p>
      <w:r>
        <w:rPr>
          <w:rFonts w:ascii="Consolas" w:hAnsi="Consolas" w:eastAsia="Consolas"/>
          <w:sz w:val="20"/>
        </w:rPr>
        <w:t xml:space="preserve">NW_020173666.1 Neophocaena asiaeorientalis asiaeorientalis breed ...  57.2    6e-06 </w:t>
      </w:r>
    </w:p>
    <w:p>
      <w:r>
        <w:rPr>
          <w:rFonts w:ascii="Consolas" w:hAnsi="Consolas" w:eastAsia="Consolas"/>
          <w:sz w:val="20"/>
        </w:rPr>
        <w:t xml:space="preserve">NW_020173119.1 Neophocaena asiaeorientalis asiaeorientalis breed ...  57.2    6e-06 </w:t>
      </w:r>
    </w:p>
    <w:p>
      <w:r>
        <w:rPr>
          <w:rFonts w:ascii="Consolas" w:hAnsi="Consolas" w:eastAsia="Consolas"/>
          <w:sz w:val="20"/>
        </w:rPr>
        <w:t xml:space="preserve">NW_020172269.1 Neophocaena asiaeorientalis asiaeorientalis breed ...  57.2    6e-06 </w:t>
      </w:r>
    </w:p>
    <w:p>
      <w:r>
        <w:rPr>
          <w:rFonts w:ascii="Consolas" w:hAnsi="Consolas" w:eastAsia="Consolas"/>
          <w:sz w:val="20"/>
        </w:rPr>
        <w:t xml:space="preserve">NW_020174569.1 Neophocaena asiaeorientalis asiaeorientalis breed ...  56.3    2e-05 </w:t>
      </w:r>
    </w:p>
    <w:p>
      <w:r>
        <w:rPr>
          <w:rFonts w:ascii="Consolas" w:hAnsi="Consolas" w:eastAsia="Consolas"/>
          <w:sz w:val="20"/>
        </w:rPr>
        <w:t xml:space="preserve">NW_020173725.1 Neophocaena asiaeorientalis asiaeorientalis breed ...  56.3    2e-05 </w:t>
      </w:r>
    </w:p>
    <w:p>
      <w:r>
        <w:rPr>
          <w:rFonts w:ascii="Consolas" w:hAnsi="Consolas" w:eastAsia="Consolas"/>
          <w:sz w:val="20"/>
        </w:rPr>
        <w:t xml:space="preserve">NW_020173398.1 Neophocaena asiaeorientalis asiaeorientalis breed ...  56.3    2e-05 </w:t>
      </w:r>
    </w:p>
    <w:p>
      <w:r>
        <w:rPr>
          <w:rFonts w:ascii="Consolas" w:hAnsi="Consolas" w:eastAsia="Consolas"/>
          <w:sz w:val="20"/>
        </w:rPr>
        <w:t xml:space="preserve">NW_020173068.1 Neophocaena asiaeorientalis asiaeorientalis breed ...  56.3    2e-05 </w:t>
      </w:r>
    </w:p>
    <w:p>
      <w:r>
        <w:rPr>
          <w:rFonts w:ascii="Consolas" w:hAnsi="Consolas" w:eastAsia="Consolas"/>
          <w:sz w:val="20"/>
        </w:rPr>
        <w:t xml:space="preserve">NW_020172692.1 Neophocaena asiaeorientalis asiaeorientalis breed ...  56.3    2e-05 </w:t>
      </w:r>
    </w:p>
    <w:p>
      <w:r>
        <w:rPr>
          <w:rFonts w:ascii="Consolas" w:hAnsi="Consolas" w:eastAsia="Consolas"/>
          <w:sz w:val="20"/>
        </w:rPr>
        <w:t xml:space="preserve">NW_020174050.1 Neophocaena asiaeorientalis asiaeorientalis breed ...  55.4    2e-05 </w:t>
      </w:r>
    </w:p>
    <w:p>
      <w:r>
        <w:rPr>
          <w:rFonts w:ascii="Consolas" w:hAnsi="Consolas" w:eastAsia="Consolas"/>
          <w:sz w:val="20"/>
        </w:rPr>
        <w:t xml:space="preserve">NW_020174046.1 Neophocaena asiaeorientalis asiaeorientalis breed ...  55.4    2e-05 </w:t>
      </w:r>
    </w:p>
    <w:p>
      <w:r>
        <w:rPr>
          <w:rFonts w:ascii="Consolas" w:hAnsi="Consolas" w:eastAsia="Consolas"/>
          <w:sz w:val="20"/>
        </w:rPr>
        <w:t xml:space="preserve">NW_020175528.1 Neophocaena asiaeorientalis asiaeorientalis breed ...  54.5    7e-05 </w:t>
      </w:r>
    </w:p>
    <w:p>
      <w:r>
        <w:rPr>
          <w:rFonts w:ascii="Consolas" w:hAnsi="Consolas" w:eastAsia="Consolas"/>
          <w:sz w:val="20"/>
        </w:rPr>
        <w:t xml:space="preserve">NW_020175105.1 Neophocaena asiaeorientalis asiaeorientalis breed ...  54.5    7e-05 </w:t>
      </w:r>
    </w:p>
    <w:p>
      <w:r>
        <w:rPr>
          <w:rFonts w:ascii="Consolas" w:hAnsi="Consolas" w:eastAsia="Consolas"/>
          <w:sz w:val="20"/>
        </w:rPr>
        <w:t xml:space="preserve">NW_020175047.1 Neophocaena asiaeorientalis asiaeorientalis breed ...  54.5    7e-05 </w:t>
      </w:r>
    </w:p>
    <w:p>
      <w:r>
        <w:rPr>
          <w:rFonts w:ascii="Consolas" w:hAnsi="Consolas" w:eastAsia="Consolas"/>
          <w:sz w:val="20"/>
        </w:rPr>
        <w:t xml:space="preserve">NW_020174372.1 Neophocaena asiaeorientalis asiaeorientalis breed ...  54.5    7e-05 </w:t>
      </w:r>
    </w:p>
    <w:p>
      <w:r>
        <w:rPr>
          <w:rFonts w:ascii="Consolas" w:hAnsi="Consolas" w:eastAsia="Consolas"/>
          <w:sz w:val="20"/>
        </w:rPr>
        <w:t xml:space="preserve">NW_020172466.1 Neophocaena asiaeorientalis asiaeorientalis breed ...  54.5    7e-05 </w:t>
      </w:r>
    </w:p>
    <w:p>
      <w:r>
        <w:rPr>
          <w:rFonts w:ascii="Consolas" w:hAnsi="Consolas" w:eastAsia="Consolas"/>
          <w:sz w:val="20"/>
        </w:rPr>
        <w:t xml:space="preserve">NW_020172138.1 Neophocaena asiaeorientalis asiaeorientalis breed ...  54.5    7e-05 </w:t>
      </w:r>
    </w:p>
    <w:p>
      <w:r>
        <w:rPr>
          <w:rFonts w:ascii="Consolas" w:hAnsi="Consolas" w:eastAsia="Consolas"/>
          <w:sz w:val="20"/>
        </w:rPr>
        <w:t xml:space="preserve">NW_020174788.1 Neophocaena asiaeorientalis asiaeorientalis breed ...  53.6    7e-05 </w:t>
      </w:r>
    </w:p>
    <w:p>
      <w:r>
        <w:rPr>
          <w:rFonts w:ascii="Consolas" w:hAnsi="Consolas" w:eastAsia="Consolas"/>
          <w:sz w:val="20"/>
        </w:rPr>
        <w:t xml:space="preserve">NW_020174560.1 Neophocaena asiaeorientalis asiaeorientalis breed ...  53.6    7e-05 </w:t>
      </w:r>
    </w:p>
    <w:p>
      <w:r>
        <w:rPr>
          <w:rFonts w:ascii="Consolas" w:hAnsi="Consolas" w:eastAsia="Consolas"/>
          <w:sz w:val="20"/>
        </w:rPr>
        <w:t xml:space="preserve">NW_020173199.1 Neophocaena asiaeorientalis asiaeorientalis breed ...  53.6    7e-05 </w:t>
      </w:r>
    </w:p>
    <w:p>
      <w:r>
        <w:rPr>
          <w:rFonts w:ascii="Consolas" w:hAnsi="Consolas" w:eastAsia="Consolas"/>
          <w:sz w:val="20"/>
        </w:rPr>
        <w:t xml:space="preserve">NW_020172867.1 Neophocaena asiaeorientalis asiaeorientalis breed ...  53.6    7e-05 </w:t>
      </w:r>
    </w:p>
    <w:p>
      <w:r>
        <w:rPr>
          <w:rFonts w:ascii="Consolas" w:hAnsi="Consolas" w:eastAsia="Consolas"/>
          <w:sz w:val="20"/>
        </w:rPr>
        <w:t xml:space="preserve">NW_020172451.1 Neophocaena asiaeorientalis asiaeorientalis breed ...  53.6    7e-05 </w:t>
      </w:r>
    </w:p>
    <w:p>
      <w:r>
        <w:rPr>
          <w:rFonts w:ascii="Consolas" w:hAnsi="Consolas" w:eastAsia="Consolas"/>
          <w:sz w:val="20"/>
        </w:rPr>
        <w:t xml:space="preserve">NW_020171827.1 Neophocaena asiaeorientalis asiaeorientalis breed ...  53.6    7e-05 </w:t>
      </w:r>
    </w:p>
    <w:p>
      <w:r>
        <w:rPr>
          <w:rFonts w:ascii="Consolas" w:hAnsi="Consolas" w:eastAsia="Consolas"/>
          <w:sz w:val="20"/>
        </w:rPr>
        <w:t xml:space="preserve">NW_020185335.1 Neophocaena asiaeorientalis asiaeorientalis breed ...  52.7    2e-04 </w:t>
      </w:r>
    </w:p>
    <w:p>
      <w:r>
        <w:rPr>
          <w:rFonts w:ascii="Consolas" w:hAnsi="Consolas" w:eastAsia="Consolas"/>
          <w:sz w:val="20"/>
        </w:rPr>
        <w:t xml:space="preserve">NW_020175700.1 Neophocaena asiaeorientalis asiaeorientalis breed ...  52.7    2e-04 </w:t>
      </w:r>
    </w:p>
    <w:p>
      <w:r>
        <w:rPr>
          <w:rFonts w:ascii="Consolas" w:hAnsi="Consolas" w:eastAsia="Consolas"/>
          <w:sz w:val="20"/>
        </w:rPr>
        <w:t xml:space="preserve">NW_020174551.1 Neophocaena asiaeorientalis asiaeorientalis breed ...  52.7    2e-04 </w:t>
      </w:r>
    </w:p>
    <w:p>
      <w:r>
        <w:rPr>
          <w:rFonts w:ascii="Consolas" w:hAnsi="Consolas" w:eastAsia="Consolas"/>
          <w:sz w:val="20"/>
        </w:rPr>
        <w:t xml:space="preserve">NW_020173758.1 Neophocaena asiaeorientalis asiaeorientalis breed ...  52.7    2e-04 </w:t>
      </w:r>
    </w:p>
    <w:p>
      <w:r>
        <w:rPr>
          <w:rFonts w:ascii="Consolas" w:hAnsi="Consolas" w:eastAsia="Consolas"/>
          <w:sz w:val="20"/>
        </w:rPr>
        <w:t xml:space="preserve">NW_020173215.1 Neophocaena asiaeorientalis asiaeorientalis breed ...  52.7    2e-04 </w:t>
      </w:r>
    </w:p>
    <w:p>
      <w:r>
        <w:rPr>
          <w:rFonts w:ascii="Consolas" w:hAnsi="Consolas" w:eastAsia="Consolas"/>
          <w:sz w:val="20"/>
        </w:rPr>
        <w:t xml:space="preserve">NW_020172591.1 Neophocaena asiaeorientalis asiaeorientalis breed ...  52.7    2e-04 </w:t>
      </w:r>
    </w:p>
    <w:p>
      <w:r>
        <w:rPr>
          <w:rFonts w:ascii="Consolas" w:hAnsi="Consolas" w:eastAsia="Consolas"/>
          <w:sz w:val="20"/>
        </w:rPr>
        <w:t xml:space="preserve">NW_020172366.1 Neophocaena asiaeorientalis asiaeorientalis breed ...  52.7    2e-04 </w:t>
      </w:r>
    </w:p>
    <w:p>
      <w:r>
        <w:rPr>
          <w:rFonts w:ascii="Consolas" w:hAnsi="Consolas" w:eastAsia="Consolas"/>
          <w:sz w:val="20"/>
        </w:rPr>
        <w:t xml:space="preserve">NW_020175320.1 Neophocaena asiaeorientalis asiaeorientalis breed ...  51.8    2e-04 </w:t>
      </w:r>
    </w:p>
    <w:p>
      <w:r>
        <w:rPr>
          <w:rFonts w:ascii="Consolas" w:hAnsi="Consolas" w:eastAsia="Consolas"/>
          <w:sz w:val="20"/>
        </w:rPr>
        <w:t xml:space="preserve">NW_020174485.1 Neophocaena asiaeorientalis asiaeorientalis breed ...  51.8    2e-04 </w:t>
      </w:r>
    </w:p>
    <w:p>
      <w:r>
        <w:rPr>
          <w:rFonts w:ascii="Consolas" w:hAnsi="Consolas" w:eastAsia="Consolas"/>
          <w:sz w:val="20"/>
        </w:rPr>
        <w:t xml:space="preserve">NW_020172814.1 Neophocaena asiaeorientalis asiaeorientalis breed ...  51.8    2e-04 </w:t>
      </w:r>
    </w:p>
    <w:p>
      <w:r>
        <w:rPr>
          <w:rFonts w:ascii="Consolas" w:hAnsi="Consolas" w:eastAsia="Consolas"/>
          <w:sz w:val="20"/>
        </w:rPr>
        <w:t xml:space="preserve">NW_020172724.1 Neophocaena asiaeorientalis asiaeorientalis breed ...  51.8    2e-04 </w:t>
      </w:r>
    </w:p>
    <w:p>
      <w:r>
        <w:rPr>
          <w:rFonts w:ascii="Consolas" w:hAnsi="Consolas" w:eastAsia="Consolas"/>
          <w:sz w:val="20"/>
        </w:rPr>
        <w:t xml:space="preserve">NW_020185332.1 Neophocaena asiaeorientalis asiaeorientalis breed ...  50.9    8e-04 </w:t>
      </w:r>
    </w:p>
    <w:p>
      <w:r>
        <w:rPr>
          <w:rFonts w:ascii="Consolas" w:hAnsi="Consolas" w:eastAsia="Consolas"/>
          <w:sz w:val="20"/>
        </w:rPr>
        <w:t xml:space="preserve">NW_020174785.1 Neophocaena asiaeorientalis asiaeorientalis breed ...  50.9    8e-04 </w:t>
      </w:r>
    </w:p>
    <w:p>
      <w:r>
        <w:rPr>
          <w:rFonts w:ascii="Consolas" w:hAnsi="Consolas" w:eastAsia="Consolas"/>
          <w:sz w:val="20"/>
        </w:rPr>
        <w:t xml:space="preserve">NW_020174556.1 Neophocaena asiaeorientalis asiaeorientalis breed ...  50.9    8e-04 </w:t>
      </w:r>
    </w:p>
    <w:p>
      <w:r>
        <w:rPr>
          <w:rFonts w:ascii="Consolas" w:hAnsi="Consolas" w:eastAsia="Consolas"/>
          <w:sz w:val="20"/>
        </w:rPr>
        <w:t xml:space="preserve">NW_020174430.1 Neophocaena asiaeorientalis asiaeorientalis breed ...  50.9    8e-04 </w:t>
      </w:r>
    </w:p>
    <w:p>
      <w:r>
        <w:rPr>
          <w:rFonts w:ascii="Consolas" w:hAnsi="Consolas" w:eastAsia="Consolas"/>
          <w:sz w:val="20"/>
        </w:rPr>
        <w:t xml:space="preserve">NW_020173040.1 Neophocaena asiaeorientalis asiaeorientalis breed ...  50.9    8e-04 </w:t>
      </w:r>
    </w:p>
    <w:p>
      <w:r>
        <w:rPr>
          <w:rFonts w:ascii="Consolas" w:hAnsi="Consolas" w:eastAsia="Consolas"/>
          <w:sz w:val="20"/>
        </w:rPr>
        <w:t xml:space="preserve">NW_020172145.1 Neophocaena asiaeorientalis asiaeorientalis breed ...  50.9    8e-04 </w:t>
      </w:r>
    </w:p>
    <w:p>
      <w:r>
        <w:rPr>
          <w:rFonts w:ascii="Consolas" w:hAnsi="Consolas" w:eastAsia="Consolas"/>
          <w:sz w:val="20"/>
        </w:rPr>
        <w:t xml:space="preserve">NW_020171993.1 Neophocaena asiaeorientalis asiaeorientalis breed ...  50.9    8e-04 </w:t>
      </w:r>
    </w:p>
    <w:p>
      <w:r>
        <w:rPr>
          <w:rFonts w:ascii="Consolas" w:hAnsi="Consolas" w:eastAsia="Consolas"/>
          <w:sz w:val="20"/>
        </w:rPr>
        <w:t xml:space="preserve">NW_020171830.1 Neophocaena asiaeorientalis asiaeorientalis breed ...  50.9    8e-04 </w:t>
      </w:r>
    </w:p>
    <w:p>
      <w:r>
        <w:rPr>
          <w:rFonts w:ascii="Consolas" w:hAnsi="Consolas" w:eastAsia="Consolas"/>
          <w:sz w:val="20"/>
        </w:rPr>
        <w:t xml:space="preserve">NW_020173400.1 Neophocaena asiaeorientalis asiaeorientalis breed ...  50.0    8e-04 </w:t>
      </w:r>
    </w:p>
    <w:p>
      <w:r>
        <w:rPr>
          <w:rFonts w:ascii="Consolas" w:hAnsi="Consolas" w:eastAsia="Consolas"/>
          <w:sz w:val="20"/>
        </w:rPr>
        <w:t xml:space="preserve">NW_020172592.1 Neophocaena asiaeorientalis asiaeorientalis breed ...  50.0    8e-04 </w:t>
      </w:r>
    </w:p>
    <w:p>
      <w:r>
        <w:rPr>
          <w:rFonts w:ascii="Consolas" w:hAnsi="Consolas" w:eastAsia="Consolas"/>
          <w:sz w:val="20"/>
        </w:rPr>
        <w:t xml:space="preserve">NW_020172172.1 Neophocaena asiaeorientalis asiaeorientalis breed ...  50.0    8e-04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         GTATTTCCTCAGGAAGTCAGGACATTGTTGGCCTTTGGCTTAACTGCCAGATGCTCAGTT  60</w:t>
      </w:r>
    </w:p>
    <w:p>
      <w:r>
        <w:rPr>
          <w:rFonts w:ascii="Consolas" w:hAnsi="Consolas" w:eastAsia="Consolas"/>
          <w:sz w:val="20"/>
        </w:rPr>
        <w:t>NW_020173922.1  5368270   ......A....................................................C  5368329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61        GGCTGGGAACCTGGAACGTTGGGGCAGCACTGGAAGGCAGCTAGCCAAGACCTCAGTCAC  120</w:t>
      </w:r>
    </w:p>
    <w:p>
      <w:r>
        <w:rPr>
          <w:rFonts w:ascii="Consolas" w:hAnsi="Consolas" w:eastAsia="Consolas"/>
          <w:sz w:val="20"/>
        </w:rPr>
        <w:t>NW_020173922.1  5368330   ...........................G..............G............T....  5368389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121       CCTCCTGATCCTGGGGGTGGAGAATGGCAGGGAACAAGCAGGTTTGCTTTGTGGTTGGGA  180</w:t>
      </w:r>
    </w:p>
    <w:p>
      <w:r>
        <w:rPr>
          <w:rFonts w:ascii="Consolas" w:hAnsi="Consolas" w:eastAsia="Consolas"/>
          <w:sz w:val="20"/>
        </w:rPr>
        <w:t>NW_020173922.1  5368390   ........G..-....................G...........................  5368448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181       AAGTCTGGTAAGCCAGAGGGACTGACCAGGTCCCGTTCACTCTTTGCCCCATTAAAGGAA  240</w:t>
      </w:r>
    </w:p>
    <w:p>
      <w:r>
        <w:rPr>
          <w:rFonts w:ascii="Consolas" w:hAnsi="Consolas" w:eastAsia="Consolas"/>
          <w:sz w:val="20"/>
        </w:rPr>
        <w:t>NW_020173922.1  5368449   .............................AC...A..........A.......G......  5368508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241       CCTAAGTCTAGAAGCCCTTCCCATTTTGGAACTTTTGTCCCCACAAAGTCTCTTTCATAC  300</w:t>
      </w:r>
    </w:p>
    <w:p>
      <w:r>
        <w:rPr>
          <w:rFonts w:ascii="Consolas" w:hAnsi="Consolas" w:eastAsia="Consolas"/>
          <w:sz w:val="20"/>
        </w:rPr>
        <w:t>NW_020173922.1  5368509   ............................A.....C.....T......T.......TG...  5368568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301       AGTCAGGAGGTTGTCAGGGAACTCTTTTCAGTTTGCAAAAGGGaaaaaaaGTCCCTCTTT  360</w:t>
      </w:r>
    </w:p>
    <w:p>
      <w:r>
        <w:rPr>
          <w:rFonts w:ascii="Consolas" w:hAnsi="Consolas" w:eastAsia="Consolas"/>
          <w:sz w:val="20"/>
        </w:rPr>
        <w:t>NW_020173922.1  5368569   .......GT...................................................  5368628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361       CCAGAAAACTATTCTTC-TATTTTAT-TTT-TT---AAGA-AC----T----T--TTATT  403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insertion / frameshift / exon_22]</w:t>
      </w:r>
    </w:p>
    <w:p>
      <w:r>
        <w:rPr>
          <w:rFonts w:ascii="Consolas" w:hAnsi="Consolas" w:eastAsia="Consolas"/>
          <w:sz w:val="20"/>
        </w:rPr>
        <w:t>NW_020173922.1  5368629   ........G....TC..-.......                                     5368652</w:t>
      </w:r>
    </w:p>
    <w:p>
      <w:r>
        <w:rPr>
          <w:rFonts w:ascii="Consolas" w:hAnsi="Consolas" w:eastAsia="Consolas"/>
          <w:sz w:val="20"/>
        </w:rPr>
        <w:t>NW_020185339.1  26561688        ...C.A.....-..GA..---...-.A---..TC-.A----.----.--.....  26561722</w:t>
      </w:r>
    </w:p>
    <w:p>
      <w:r>
        <w:rPr>
          <w:rFonts w:ascii="Consolas" w:hAnsi="Consolas" w:eastAsia="Consolas"/>
          <w:sz w:val="20"/>
        </w:rPr>
        <w:t>NW_020185339.1  11076309                      .....C-...-..---..C.-.-----.----.--.....  11076331</w:t>
      </w:r>
    </w:p>
    <w:p>
      <w:r>
        <w:rPr>
          <w:rFonts w:ascii="Consolas" w:hAnsi="Consolas" w:eastAsia="Consolas"/>
          <w:sz w:val="20"/>
        </w:rPr>
        <w:t>NW_020185339.1  18049101                                                 .----.--.....  18049095</w:t>
      </w:r>
    </w:p>
    <w:p>
      <w:r>
        <w:rPr>
          <w:rFonts w:ascii="Consolas" w:hAnsi="Consolas" w:eastAsia="Consolas"/>
          <w:sz w:val="20"/>
        </w:rPr>
        <w:t>NW_020185339.1  21566599                                                 .----.--.C...  21566593</w:t>
      </w:r>
    </w:p>
    <w:p>
      <w:r>
        <w:rPr>
          <w:rFonts w:ascii="Consolas" w:hAnsi="Consolas" w:eastAsia="Consolas"/>
          <w:sz w:val="20"/>
        </w:rPr>
        <w:t>NW_020174704.1  4017010                               ..-..---..A.-..----A----GA-.....  4017027</w:t>
      </w:r>
    </w:p>
    <w:p>
      <w:r>
        <w:rPr>
          <w:rFonts w:ascii="Consolas" w:hAnsi="Consolas" w:eastAsia="Consolas"/>
          <w:sz w:val="20"/>
        </w:rPr>
        <w:t>NW_020174568.1  94321                                                         .--.....  94316</w:t>
      </w:r>
    </w:p>
    <w:p>
      <w:r>
        <w:rPr>
          <w:rFonts w:ascii="Consolas" w:hAnsi="Consolas" w:eastAsia="Consolas"/>
          <w:sz w:val="20"/>
        </w:rPr>
        <w:t>NW_020174268.1  13926792                                                 .----.--.....  13926798</w:t>
      </w:r>
    </w:p>
    <w:p>
      <w:r>
        <w:rPr>
          <w:rFonts w:ascii="Consolas" w:hAnsi="Consolas" w:eastAsia="Consolas"/>
          <w:sz w:val="20"/>
        </w:rPr>
        <w:t>NW_020174268.1  9234896                            .-...-..---..C.-G.----.----.--.-...  9234879</w:t>
      </w:r>
    </w:p>
    <w:p>
      <w:r>
        <w:rPr>
          <w:rFonts w:ascii="Consolas" w:hAnsi="Consolas" w:eastAsia="Consolas"/>
          <w:sz w:val="20"/>
        </w:rPr>
        <w:t>NW_020175829.1  3506147              ..T...-.T.C..-.-...-.G---...T-G.----.----.--.-...  3506176</w:t>
      </w:r>
    </w:p>
    <w:p>
      <w:r>
        <w:rPr>
          <w:rFonts w:ascii="Consolas" w:hAnsi="Consolas" w:eastAsia="Consolas"/>
          <w:sz w:val="20"/>
        </w:rPr>
        <w:t>NW_020173691.1  1236395                              ...-..---...C-.G----C----.--.....  1236378</w:t>
      </w:r>
    </w:p>
    <w:p>
      <w:r>
        <w:rPr>
          <w:rFonts w:ascii="Consolas" w:hAnsi="Consolas" w:eastAsia="Consolas"/>
          <w:sz w:val="20"/>
        </w:rPr>
        <w:t>NW_020174645.1  6922114                                                          .....  6922118</w:t>
      </w:r>
    </w:p>
    <w:p>
      <w:r>
        <w:rPr>
          <w:rFonts w:ascii="Consolas" w:hAnsi="Consolas" w:eastAsia="Consolas"/>
          <w:sz w:val="20"/>
        </w:rPr>
        <w:t>NW_020174042.1  8429255                            .-...-..---..C.-G-----.----.--.CG..  8429272</w:t>
      </w:r>
    </w:p>
    <w:p>
      <w:r>
        <w:rPr>
          <w:rFonts w:ascii="Consolas" w:hAnsi="Consolas" w:eastAsia="Consolas"/>
          <w:sz w:val="20"/>
        </w:rPr>
        <w:t>NW_020174042.1  782925                .....-..ACA...-...-GA---T...------------.--.....  782952</w:t>
      </w:r>
    </w:p>
    <w:p>
      <w:r>
        <w:rPr>
          <w:rFonts w:ascii="Consolas" w:hAnsi="Consolas" w:eastAsia="Consolas"/>
          <w:sz w:val="20"/>
        </w:rPr>
        <w:t>NW_020173979.1  5423233                        ...C.-...-..---.TA.-..CAG-.----.--.....  5423208</w:t>
      </w:r>
    </w:p>
    <w:p>
      <w:r>
        <w:rPr>
          <w:rFonts w:ascii="Consolas" w:hAnsi="Consolas" w:eastAsia="Consolas"/>
          <w:sz w:val="20"/>
        </w:rPr>
        <w:t>NW_020175221.1  562956                             .-...-..---..C.-G.----.----.--.-...  562973</w:t>
      </w:r>
    </w:p>
    <w:p>
      <w:r>
        <w:rPr>
          <w:rFonts w:ascii="Consolas" w:hAnsi="Consolas" w:eastAsia="Consolas"/>
          <w:sz w:val="20"/>
        </w:rPr>
        <w:t>NW_020174930.1  503321                                ..-..---..A.-.G----.----.--.....  503305</w:t>
      </w:r>
    </w:p>
    <w:p>
      <w:r>
        <w:rPr>
          <w:rFonts w:ascii="Consolas" w:hAnsi="Consolas" w:eastAsia="Consolas"/>
          <w:sz w:val="20"/>
        </w:rPr>
        <w:t>NW_020174698.1  2210839                                                  .----.--.....  2210845</w:t>
      </w:r>
    </w:p>
    <w:p>
      <w:r>
        <w:rPr>
          <w:rFonts w:ascii="Consolas" w:hAnsi="Consolas" w:eastAsia="Consolas"/>
          <w:sz w:val="20"/>
        </w:rPr>
        <w:t>NW_020174698.1  6672104                       ....C.-...-.-----..C-.G----C----.--....G  6672083</w:t>
      </w:r>
    </w:p>
    <w:p>
      <w:r>
        <w:rPr>
          <w:rFonts w:ascii="Consolas" w:hAnsi="Consolas" w:eastAsia="Consolas"/>
          <w:sz w:val="20"/>
        </w:rPr>
        <w:t>NW_020174038.1  2490227                            .-...-.A---..A.-..----.GC--.--.....  2490207</w:t>
      </w:r>
    </w:p>
    <w:p>
      <w:r>
        <w:rPr>
          <w:rFonts w:ascii="Consolas" w:hAnsi="Consolas" w:eastAsia="Consolas"/>
          <w:sz w:val="20"/>
        </w:rPr>
        <w:t>NW_020171988.1  1839770                   .-......---.A.-..---...--------.----.--.....  1839791</w:t>
      </w:r>
    </w:p>
    <w:p>
      <w:r>
        <w:rPr>
          <w:rFonts w:ascii="Consolas" w:hAnsi="Consolas" w:eastAsia="Consolas"/>
          <w:sz w:val="20"/>
        </w:rPr>
        <w:t>NW_020172182.1  634062                          ....-...-..TAA..A.-.G----C----.--.....  634086</w:t>
      </w:r>
    </w:p>
    <w:p>
      <w:r>
        <w:rPr>
          <w:rFonts w:ascii="Consolas" w:hAnsi="Consolas" w:eastAsia="Consolas"/>
          <w:sz w:val="20"/>
        </w:rPr>
        <w:t>NW_020185333.1  5133881                               ..-..---..AT-.G----C----.--.....  5133865</w:t>
      </w:r>
    </w:p>
    <w:p>
      <w:r>
        <w:rPr>
          <w:rFonts w:ascii="Consolas" w:hAnsi="Consolas" w:eastAsia="Consolas"/>
          <w:sz w:val="20"/>
        </w:rPr>
        <w:t>NW_020185333.1  5818284                                                       .--.A...  5818289</w:t>
      </w:r>
    </w:p>
    <w:p>
      <w:r>
        <w:rPr>
          <w:rFonts w:ascii="Consolas" w:hAnsi="Consolas" w:eastAsia="Consolas"/>
          <w:sz w:val="20"/>
        </w:rPr>
        <w:t>NW_020185333.1  2473692                                                             ..  2473691</w:t>
      </w:r>
    </w:p>
    <w:p>
      <w:r>
        <w:rPr>
          <w:rFonts w:ascii="Consolas" w:hAnsi="Consolas" w:eastAsia="Consolas"/>
          <w:sz w:val="20"/>
        </w:rPr>
        <w:t>NW_020175085.1  845317                                                   .----.--.....  845311</w:t>
      </w:r>
    </w:p>
    <w:p>
      <w:r>
        <w:rPr>
          <w:rFonts w:ascii="Consolas" w:hAnsi="Consolas" w:eastAsia="Consolas"/>
          <w:sz w:val="20"/>
        </w:rPr>
        <w:t>NW_020175045.1  904555                                                        .--.....  904560</w:t>
      </w:r>
    </w:p>
    <w:p>
      <w:r>
        <w:rPr>
          <w:rFonts w:ascii="Consolas" w:hAnsi="Consolas" w:eastAsia="Consolas"/>
          <w:sz w:val="20"/>
        </w:rPr>
        <w:t>NW_020174929.1  1443846                          ...-...-.A---..AC-.G----.----.--.....  1443866</w:t>
      </w:r>
    </w:p>
    <w:p>
      <w:r>
        <w:rPr>
          <w:rFonts w:ascii="Consolas" w:hAnsi="Consolas" w:eastAsia="Consolas"/>
          <w:sz w:val="20"/>
        </w:rPr>
        <w:t>NW_020174929.1  1851033                                                       .--.....  1851028</w:t>
      </w:r>
    </w:p>
    <w:p>
      <w:r>
        <w:rPr>
          <w:rFonts w:ascii="Consolas" w:hAnsi="Consolas" w:eastAsia="Consolas"/>
          <w:sz w:val="20"/>
        </w:rPr>
        <w:t>NW_020172815.1  560242                             .-...-..GA-...C-.G----.----.--.....  560222</w:t>
      </w:r>
    </w:p>
    <w:p>
      <w:r>
        <w:rPr>
          <w:rFonts w:ascii="Consolas" w:hAnsi="Consolas" w:eastAsia="Consolas"/>
          <w:sz w:val="20"/>
        </w:rPr>
        <w:t>NW_020172677.1  137746                                                        .--.....  137751</w:t>
      </w:r>
    </w:p>
    <w:p>
      <w:r>
        <w:rPr>
          <w:rFonts w:ascii="Consolas" w:hAnsi="Consolas" w:eastAsia="Consolas"/>
          <w:sz w:val="20"/>
        </w:rPr>
        <w:t>NW_020172677.1  1409726                              ...-..---..C.-G.----.----.--.-...  1409710</w:t>
      </w:r>
    </w:p>
    <w:p>
      <w:r>
        <w:rPr>
          <w:rFonts w:ascii="Consolas" w:hAnsi="Consolas" w:eastAsia="Consolas"/>
          <w:sz w:val="20"/>
        </w:rPr>
        <w:t>NW_020172009.1  867540                                                        .--.....  867545</w:t>
      </w:r>
    </w:p>
    <w:p>
      <w:r>
        <w:rPr>
          <w:rFonts w:ascii="Consolas" w:hAnsi="Consolas" w:eastAsia="Consolas"/>
          <w:sz w:val="20"/>
        </w:rPr>
        <w:t>NW_020171994.1  2006840                              ...-..---..C.-G.----.----.--.-.C.  2006856</w:t>
      </w:r>
    </w:p>
    <w:p>
      <w:r>
        <w:rPr>
          <w:rFonts w:ascii="Consolas" w:hAnsi="Consolas" w:eastAsia="Consolas"/>
          <w:sz w:val="20"/>
        </w:rPr>
        <w:t>NW_020172817.1  2658488                            .-...-.C---C..C-..----.----.--..---  2658473</w:t>
      </w:r>
    </w:p>
    <w:p>
      <w:r>
        <w:rPr>
          <w:rFonts w:ascii="Consolas" w:hAnsi="Consolas" w:eastAsia="Consolas"/>
          <w:sz w:val="20"/>
        </w:rPr>
        <w:t>NW_020185337.1  11317852                           .-...-..---..A.-.A----.CCAT.--.....  11317830</w:t>
      </w:r>
    </w:p>
    <w:p>
      <w:r>
        <w:rPr>
          <w:rFonts w:ascii="Consolas" w:hAnsi="Consolas" w:eastAsia="Consolas"/>
          <w:sz w:val="20"/>
        </w:rPr>
        <w:t>NW_020176571.1  8615817                                                       .--.....  8615812</w:t>
      </w:r>
    </w:p>
    <w:p>
      <w:r>
        <w:rPr>
          <w:rFonts w:ascii="Consolas" w:hAnsi="Consolas" w:eastAsia="Consolas"/>
          <w:sz w:val="20"/>
        </w:rPr>
        <w:t>NW_020176571.1  12251649                        ..G.-...-..---..A.C.A----.----.--.....  12251671</w:t>
      </w:r>
    </w:p>
    <w:p>
      <w:r>
        <w:rPr>
          <w:rFonts w:ascii="Consolas" w:hAnsi="Consolas" w:eastAsia="Consolas"/>
          <w:sz w:val="20"/>
        </w:rPr>
        <w:t>NW_020174438.1  6925026                           ..-...-..---..A.-.G----.----.--.....  6925007</w:t>
      </w:r>
    </w:p>
    <w:p>
      <w:r>
        <w:rPr>
          <w:rFonts w:ascii="Consolas" w:hAnsi="Consolas" w:eastAsia="Consolas"/>
          <w:sz w:val="20"/>
        </w:rPr>
        <w:t>NW_020173676.1  184183                             .-...-..---..A.-..----A----.CT.....  184203</w:t>
      </w:r>
    </w:p>
    <w:p>
      <w:r>
        <w:rPr>
          <w:rFonts w:ascii="Consolas" w:hAnsi="Consolas" w:eastAsia="Consolas"/>
          <w:sz w:val="20"/>
        </w:rPr>
        <w:t>NW_020172632.1  1666097                       ......-...-..---..A.-.T----.----.--.A...  1666074</w:t>
      </w:r>
    </w:p>
    <w:p>
      <w:r>
        <w:rPr>
          <w:rFonts w:ascii="Consolas" w:hAnsi="Consolas" w:eastAsia="Consolas"/>
          <w:sz w:val="20"/>
        </w:rPr>
        <w:t>NW_020175831.1  4069398                               ..-..---..AC-.G----C----.--..G..  4069382</w:t>
      </w:r>
    </w:p>
    <w:p>
      <w:r>
        <w:rPr>
          <w:rFonts w:ascii="Consolas" w:hAnsi="Consolas" w:eastAsia="Consolas"/>
          <w:sz w:val="20"/>
        </w:rPr>
        <w:t>NW_020172770.1  66526                                          ...-..----.----.--.....  66537</w:t>
      </w:r>
    </w:p>
    <w:p>
      <w:r>
        <w:rPr>
          <w:rFonts w:ascii="Consolas" w:hAnsi="Consolas" w:eastAsia="Consolas"/>
          <w:sz w:val="20"/>
        </w:rPr>
        <w:t>NW_020185326.1  3465136                                                           ....  3465139</w:t>
      </w:r>
    </w:p>
    <w:p>
      <w:r>
        <w:rPr>
          <w:rFonts w:ascii="Consolas" w:hAnsi="Consolas" w:eastAsia="Consolas"/>
          <w:sz w:val="20"/>
        </w:rPr>
        <w:t>NW_020185326.1  1608555                                   .---..C.-..----.----.--.-...  1608543</w:t>
      </w:r>
    </w:p>
    <w:p>
      <w:r>
        <w:rPr>
          <w:rFonts w:ascii="Consolas" w:hAnsi="Consolas" w:eastAsia="Consolas"/>
          <w:sz w:val="20"/>
        </w:rPr>
        <w:t>NW_020175191.1  4337694                            .-...-..---..A.-.GAAGG.----.--.....  4337672</w:t>
      </w:r>
    </w:p>
    <w:p>
      <w:r>
        <w:rPr>
          <w:rFonts w:ascii="Consolas" w:hAnsi="Consolas" w:eastAsia="Consolas"/>
          <w:sz w:val="20"/>
        </w:rPr>
        <w:t>NW_020175191.1  882969                                                        .--.....  882974</w:t>
      </w:r>
    </w:p>
    <w:p>
      <w:r>
        <w:rPr>
          <w:rFonts w:ascii="Consolas" w:hAnsi="Consolas" w:eastAsia="Consolas"/>
          <w:sz w:val="20"/>
        </w:rPr>
        <w:t>NW_020172633.1  2944650                       .....A-.AC-..---..A.-.A----C----.--.....  2944627</w:t>
      </w:r>
    </w:p>
    <w:p>
      <w:r>
        <w:rPr>
          <w:rFonts w:ascii="Consolas" w:hAnsi="Consolas" w:eastAsia="Consolas"/>
          <w:sz w:val="20"/>
        </w:rPr>
        <w:t>NW_020185325.1  5010947                               ..-..---..A.T.A----.----.--.....  5010930</w:t>
      </w:r>
    </w:p>
    <w:p>
      <w:r>
        <w:rPr>
          <w:rFonts w:ascii="Consolas" w:hAnsi="Consolas" w:eastAsia="Consolas"/>
          <w:sz w:val="20"/>
        </w:rPr>
        <w:t>NW_020173124.1  2374944                           ..-..C-..---..C.-G-----.----.--.....  2374926</w:t>
      </w:r>
    </w:p>
    <w:p>
      <w:r>
        <w:rPr>
          <w:rFonts w:ascii="Consolas" w:hAnsi="Consolas" w:eastAsia="Consolas"/>
          <w:sz w:val="20"/>
        </w:rPr>
        <w:t>NW_020175192.1  8152824                       ......-...-A.---GTT.-..----.G---.--....G  8152800</w:t>
      </w:r>
    </w:p>
    <w:p>
      <w:r>
        <w:rPr>
          <w:rFonts w:ascii="Consolas" w:hAnsi="Consolas" w:eastAsia="Consolas"/>
          <w:sz w:val="20"/>
        </w:rPr>
        <w:t>NW_020172982.1  3110221                                       ..A.-.G----.----G--..T..  3110209</w:t>
      </w:r>
    </w:p>
    <w:p>
      <w:r>
        <w:rPr>
          <w:rFonts w:ascii="Consolas" w:hAnsi="Consolas" w:eastAsia="Consolas"/>
          <w:sz w:val="20"/>
        </w:rPr>
        <w:t>NW_020172279.1  480086                                                             ...  480088</w:t>
      </w:r>
    </w:p>
    <w:p>
      <w:r>
        <w:rPr>
          <w:rFonts w:ascii="Consolas" w:hAnsi="Consolas" w:eastAsia="Consolas"/>
          <w:sz w:val="20"/>
        </w:rPr>
        <w:t>NW_020175669.1  1371709                               ..-..---..T.-G.----.----.--.-...  1371694</w:t>
      </w:r>
    </w:p>
    <w:p>
      <w:r>
        <w:rPr>
          <w:rFonts w:ascii="Consolas" w:hAnsi="Consolas" w:eastAsia="Consolas"/>
          <w:sz w:val="20"/>
        </w:rPr>
        <w:t>NW_020174918.1  138042                            ..-...-..---..A.T.G----.----.--.....  138062</w:t>
      </w:r>
    </w:p>
    <w:p>
      <w:r>
        <w:rPr>
          <w:rFonts w:ascii="Consolas" w:hAnsi="Consolas" w:eastAsia="Consolas"/>
          <w:sz w:val="20"/>
        </w:rPr>
        <w:t>NW_020174917.1  3165295                                                          .....  3165291</w:t>
      </w:r>
    </w:p>
    <w:p>
      <w:r>
        <w:rPr>
          <w:rFonts w:ascii="Consolas" w:hAnsi="Consolas" w:eastAsia="Consolas"/>
          <w:sz w:val="20"/>
        </w:rPr>
        <w:t>NW_020174423.1  806925                                                        .--.....  806930</w:t>
      </w:r>
    </w:p>
    <w:p>
      <w:r>
        <w:rPr>
          <w:rFonts w:ascii="Consolas" w:hAnsi="Consolas" w:eastAsia="Consolas"/>
          <w:sz w:val="20"/>
        </w:rPr>
        <w:t>NW_020173679.1  1974729                          ...-...C..---..AG-.G----C----.--....C  1974750</w:t>
      </w:r>
    </w:p>
    <w:p>
      <w:r>
        <w:rPr>
          <w:rFonts w:ascii="Consolas" w:hAnsi="Consolas" w:eastAsia="Consolas"/>
          <w:sz w:val="20"/>
        </w:rPr>
        <w:t>NW_020173673.1  35656                                ...-..---..C.-G.----.----.--.-...  35640</w:t>
      </w:r>
    </w:p>
    <w:p>
      <w:r>
        <w:rPr>
          <w:rFonts w:ascii="Consolas" w:hAnsi="Consolas" w:eastAsia="Consolas"/>
          <w:sz w:val="20"/>
        </w:rPr>
        <w:t>NW_020173666.1  2316809                        ..A..-...-..---T.AC-..----C----.--.....  2316787</w:t>
      </w:r>
    </w:p>
    <w:p>
      <w:r>
        <w:rPr>
          <w:rFonts w:ascii="Consolas" w:hAnsi="Consolas" w:eastAsia="Consolas"/>
          <w:sz w:val="20"/>
        </w:rPr>
        <w:t>NW_020173666.1  2892055                              ...-..---..A.-..----CAGG-.--.....  2892075</w:t>
      </w:r>
    </w:p>
    <w:p>
      <w:r>
        <w:rPr>
          <w:rFonts w:ascii="Consolas" w:hAnsi="Consolas" w:eastAsia="Consolas"/>
          <w:sz w:val="20"/>
        </w:rPr>
        <w:t>NW_020173119.1  433900                          ..T.-...-.C---..C.-G.----.----.--.-...  433920</w:t>
      </w:r>
    </w:p>
    <w:p>
      <w:r>
        <w:rPr>
          <w:rFonts w:ascii="Consolas" w:hAnsi="Consolas" w:eastAsia="Consolas"/>
          <w:sz w:val="20"/>
        </w:rPr>
        <w:t>NW_020172269.1  1451268                                                       .--.C...  1451263</w:t>
      </w:r>
    </w:p>
    <w:p>
      <w:r>
        <w:rPr>
          <w:rFonts w:ascii="Consolas" w:hAnsi="Consolas" w:eastAsia="Consolas"/>
          <w:sz w:val="20"/>
        </w:rPr>
        <w:t>NW_020174569.1  1781161                       ...A.C-...-.A---..C.-.A----.----.--.....  1781138</w:t>
      </w:r>
    </w:p>
    <w:p>
      <w:r>
        <w:rPr>
          <w:rFonts w:ascii="Consolas" w:hAnsi="Consolas" w:eastAsia="Consolas"/>
          <w:sz w:val="20"/>
        </w:rPr>
        <w:t>NW_020173725.1  769015                                ..-..---..A.-.G----.----.--.....  768999</w:t>
      </w:r>
    </w:p>
    <w:p>
      <w:r>
        <w:rPr>
          <w:rFonts w:ascii="Consolas" w:hAnsi="Consolas" w:eastAsia="Consolas"/>
          <w:sz w:val="20"/>
        </w:rPr>
        <w:t>NW_020173398.1  729353                                                   .----.--.....  729347</w:t>
      </w:r>
    </w:p>
    <w:p>
      <w:r>
        <w:rPr>
          <w:rFonts w:ascii="Consolas" w:hAnsi="Consolas" w:eastAsia="Consolas"/>
          <w:sz w:val="20"/>
        </w:rPr>
        <w:t>NW_020173068.1  6986087                            .-...-..---..A.-..----CAC--.--.....  6986107</w:t>
      </w:r>
    </w:p>
    <w:p>
      <w:r>
        <w:rPr>
          <w:rFonts w:ascii="Consolas" w:hAnsi="Consolas" w:eastAsia="Consolas"/>
          <w:sz w:val="20"/>
        </w:rPr>
        <w:t>NW_020172692.1  111985                                                   .----.--.....  111991</w:t>
      </w:r>
    </w:p>
    <w:p>
      <w:r>
        <w:rPr>
          <w:rFonts w:ascii="Consolas" w:hAnsi="Consolas" w:eastAsia="Consolas"/>
          <w:sz w:val="20"/>
        </w:rPr>
        <w:t>NW_020174050.1  6355886                       ......-...-..---..C.-TT----.----.--.....  6355863</w:t>
      </w:r>
    </w:p>
    <w:p>
      <w:r>
        <w:rPr>
          <w:rFonts w:ascii="Consolas" w:hAnsi="Consolas" w:eastAsia="Consolas"/>
          <w:sz w:val="20"/>
        </w:rPr>
        <w:t>NW_020174046.1  6269789        ...G....T...G.G.G..C.G...-..---.C..-G.----A----.--.-...  6269827</w:t>
      </w:r>
    </w:p>
    <w:p>
      <w:r>
        <w:rPr>
          <w:rFonts w:ascii="Consolas" w:hAnsi="Consolas" w:eastAsia="Consolas"/>
          <w:sz w:val="20"/>
        </w:rPr>
        <w:t>NW_020175528.1  220002                                 .-..---..A.-.G----.----.--.....  219987</w:t>
      </w:r>
    </w:p>
    <w:p>
      <w:r>
        <w:rPr>
          <w:rFonts w:ascii="Consolas" w:hAnsi="Consolas" w:eastAsia="Consolas"/>
          <w:sz w:val="20"/>
        </w:rPr>
        <w:t>NW_020175528.1  6578470                                                       .--..G..  6578475</w:t>
      </w:r>
    </w:p>
    <w:p>
      <w:r>
        <w:rPr>
          <w:rFonts w:ascii="Consolas" w:hAnsi="Consolas" w:eastAsia="Consolas"/>
          <w:sz w:val="20"/>
        </w:rPr>
        <w:t>NW_020175105.1  4423811                                                       .--.....  4423816</w:t>
      </w:r>
    </w:p>
    <w:p>
      <w:r>
        <w:rPr>
          <w:rFonts w:ascii="Consolas" w:hAnsi="Consolas" w:eastAsia="Consolas"/>
          <w:sz w:val="20"/>
        </w:rPr>
        <w:t>NW_020175047.1  19295                                                         .--.....  19300</w:t>
      </w:r>
    </w:p>
    <w:p>
      <w:r>
        <w:rPr>
          <w:rFonts w:ascii="Consolas" w:hAnsi="Consolas" w:eastAsia="Consolas"/>
          <w:sz w:val="20"/>
        </w:rPr>
        <w:t>NW_020174372.1  1614430                                                       .--..T..  1614425</w:t>
      </w:r>
    </w:p>
    <w:p>
      <w:r>
        <w:rPr>
          <w:rFonts w:ascii="Consolas" w:hAnsi="Consolas" w:eastAsia="Consolas"/>
          <w:sz w:val="20"/>
        </w:rPr>
        <w:t>NW_020174372.1  1728804                                                       .--.....  1728799</w:t>
      </w:r>
    </w:p>
    <w:p>
      <w:r>
        <w:rPr>
          <w:rFonts w:ascii="Consolas" w:hAnsi="Consolas" w:eastAsia="Consolas"/>
          <w:sz w:val="20"/>
        </w:rPr>
        <w:t>NW_020172466.1  628944                                                        .--.....  628939</w:t>
      </w:r>
    </w:p>
    <w:p>
      <w:r>
        <w:rPr>
          <w:rFonts w:ascii="Consolas" w:hAnsi="Consolas" w:eastAsia="Consolas"/>
          <w:sz w:val="20"/>
        </w:rPr>
        <w:t>NW_020172138.1  584561                             .-...-C.---..TC-.G----.----.--.....  584579</w:t>
      </w:r>
    </w:p>
    <w:p>
      <w:r>
        <w:rPr>
          <w:rFonts w:ascii="Consolas" w:hAnsi="Consolas" w:eastAsia="Consolas"/>
          <w:sz w:val="20"/>
        </w:rPr>
        <w:t>NW_020174788.1  3490049                              ...-..---..C.-G-----.----.--..G..  3490033</w:t>
      </w:r>
    </w:p>
    <w:p>
      <w:r>
        <w:rPr>
          <w:rFonts w:ascii="Consolas" w:hAnsi="Consolas" w:eastAsia="Consolas"/>
          <w:sz w:val="20"/>
        </w:rPr>
        <w:t>NW_020174560.1  7811589                                                       .--.....  7811594</w:t>
      </w:r>
    </w:p>
    <w:p>
      <w:r>
        <w:rPr>
          <w:rFonts w:ascii="Consolas" w:hAnsi="Consolas" w:eastAsia="Consolas"/>
          <w:sz w:val="20"/>
        </w:rPr>
        <w:t>NW_020173199.1  917277                            ..-...-..---G.TG-..----.----.--.-...  917295</w:t>
      </w:r>
    </w:p>
    <w:p>
      <w:r>
        <w:rPr>
          <w:rFonts w:ascii="Consolas" w:hAnsi="Consolas" w:eastAsia="Consolas"/>
          <w:sz w:val="20"/>
        </w:rPr>
        <w:t>NW_020172867.1  888784                             .-...-..---..A.-CA----.----.--.....  888766</w:t>
      </w:r>
    </w:p>
    <w:p>
      <w:r>
        <w:rPr>
          <w:rFonts w:ascii="Consolas" w:hAnsi="Consolas" w:eastAsia="Consolas"/>
          <w:sz w:val="20"/>
        </w:rPr>
        <w:t>NW_020172451.1  368596                         ...T.-C..-..---..AC-.G----C----.--.....  368574</w:t>
      </w:r>
    </w:p>
    <w:p>
      <w:r>
        <w:rPr>
          <w:rFonts w:ascii="Consolas" w:hAnsi="Consolas" w:eastAsia="Consolas"/>
          <w:sz w:val="20"/>
        </w:rPr>
        <w:t>NW_020171827.1  2341446                            .-...-..---C.C.-G.----.----.--.-...  2341463</w:t>
      </w:r>
    </w:p>
    <w:p>
      <w:r>
        <w:rPr>
          <w:rFonts w:ascii="Consolas" w:hAnsi="Consolas" w:eastAsia="Consolas"/>
          <w:sz w:val="20"/>
        </w:rPr>
        <w:t>NW_020185335.1  8156122                                                           ....  8156119</w:t>
      </w:r>
    </w:p>
    <w:p>
      <w:r>
        <w:rPr>
          <w:rFonts w:ascii="Consolas" w:hAnsi="Consolas" w:eastAsia="Consolas"/>
          <w:sz w:val="20"/>
        </w:rPr>
        <w:t>NW_020175700.1  2807846                                .-..---..A.-.A----C----.--..G..  2807861</w:t>
      </w:r>
    </w:p>
    <w:p>
      <w:r>
        <w:rPr>
          <w:rFonts w:ascii="Consolas" w:hAnsi="Consolas" w:eastAsia="Consolas"/>
          <w:sz w:val="20"/>
        </w:rPr>
        <w:t>NW_020174551.1  1598424                                                          .....  1598420</w:t>
      </w:r>
    </w:p>
    <w:p>
      <w:r>
        <w:rPr>
          <w:rFonts w:ascii="Consolas" w:hAnsi="Consolas" w:eastAsia="Consolas"/>
          <w:sz w:val="20"/>
        </w:rPr>
        <w:t>NW_020173758.1  670353                                                           .....  670349</w:t>
      </w:r>
    </w:p>
    <w:p>
      <w:r>
        <w:rPr>
          <w:rFonts w:ascii="Consolas" w:hAnsi="Consolas" w:eastAsia="Consolas"/>
          <w:sz w:val="20"/>
        </w:rPr>
        <w:t>NW_020173215.1  13602734                                                 .----.--.....  13602740</w:t>
      </w:r>
    </w:p>
    <w:p>
      <w:r>
        <w:rPr>
          <w:rFonts w:ascii="Consolas" w:hAnsi="Consolas" w:eastAsia="Consolas"/>
          <w:sz w:val="20"/>
        </w:rPr>
        <w:t>NW_020172591.1  3791249                                                       .--.....  3791254</w:t>
      </w:r>
    </w:p>
    <w:p>
      <w:r>
        <w:rPr>
          <w:rFonts w:ascii="Consolas" w:hAnsi="Consolas" w:eastAsia="Consolas"/>
          <w:sz w:val="20"/>
        </w:rPr>
        <w:t>NW_020172366.1  2820338                               ..-..---..CT-G.----.----C--.....  2820354</w:t>
      </w:r>
    </w:p>
    <w:p>
      <w:r>
        <w:rPr>
          <w:rFonts w:ascii="Consolas" w:hAnsi="Consolas" w:eastAsia="Consolas"/>
          <w:sz w:val="20"/>
        </w:rPr>
        <w:t>NW_020175320.1  3513116                                                  .----.--.....  3513110</w:t>
      </w:r>
    </w:p>
    <w:p>
      <w:r>
        <w:rPr>
          <w:rFonts w:ascii="Consolas" w:hAnsi="Consolas" w:eastAsia="Consolas"/>
          <w:sz w:val="20"/>
        </w:rPr>
        <w:t>NW_020174485.1  405936                         .....-...-..TA-..A.-..----.----.--.....  405912</w:t>
      </w:r>
    </w:p>
    <w:p>
      <w:r>
        <w:rPr>
          <w:rFonts w:ascii="Consolas" w:hAnsi="Consolas" w:eastAsia="Consolas"/>
          <w:sz w:val="20"/>
        </w:rPr>
        <w:t>NW_020172814.1  1240657                               ..-..---..CT-G.----C----.--.....  1240641</w:t>
      </w:r>
    </w:p>
    <w:p>
      <w:r>
        <w:rPr>
          <w:rFonts w:ascii="Consolas" w:hAnsi="Consolas" w:eastAsia="Consolas"/>
          <w:sz w:val="20"/>
        </w:rPr>
        <w:t>NW_020172724.1  1241836                                                             ..  1241835</w:t>
      </w:r>
    </w:p>
    <w:p>
      <w:r>
        <w:rPr>
          <w:rFonts w:ascii="Consolas" w:hAnsi="Consolas" w:eastAsia="Consolas"/>
          <w:sz w:val="20"/>
        </w:rPr>
        <w:t>NW_020185332.1  1565762                       ...C..-...-..---..---.G----C----.--.....  1565783</w:t>
      </w:r>
    </w:p>
    <w:p>
      <w:r>
        <w:rPr>
          <w:rFonts w:ascii="Consolas" w:hAnsi="Consolas" w:eastAsia="Consolas"/>
          <w:sz w:val="20"/>
        </w:rPr>
        <w:t>NW_020174785.1  244839                  ...-.G....G.-...-..---T.A.-.T----.----.--.A...  244811</w:t>
      </w:r>
    </w:p>
    <w:p>
      <w:r>
        <w:rPr>
          <w:rFonts w:ascii="Consolas" w:hAnsi="Consolas" w:eastAsia="Consolas"/>
          <w:sz w:val="20"/>
        </w:rPr>
        <w:t>NW_020174556.1  263775                            ..-A..-..---..C.-G.----.----.--.-...  263793</w:t>
      </w:r>
    </w:p>
    <w:p>
      <w:r>
        <w:rPr>
          <w:rFonts w:ascii="Consolas" w:hAnsi="Consolas" w:eastAsia="Consolas"/>
          <w:sz w:val="20"/>
        </w:rPr>
        <w:t>NW_020174430.1  2777190                      .......-...-..---TTT.C.G----.----.--.....  2777165</w:t>
      </w:r>
    </w:p>
    <w:p>
      <w:r>
        <w:rPr>
          <w:rFonts w:ascii="Consolas" w:hAnsi="Consolas" w:eastAsia="Consolas"/>
          <w:sz w:val="20"/>
        </w:rPr>
        <w:t>NW_020173040.1  456663                                                   .----.--.....  456669</w:t>
      </w:r>
    </w:p>
    <w:p>
      <w:r>
        <w:rPr>
          <w:rFonts w:ascii="Consolas" w:hAnsi="Consolas" w:eastAsia="Consolas"/>
          <w:sz w:val="20"/>
        </w:rPr>
        <w:t>NW_020172145.1  1657235                            .-...-.A---..T.-.G----.----.--.....  1657217</w:t>
      </w:r>
    </w:p>
    <w:p>
      <w:r>
        <w:rPr>
          <w:rFonts w:ascii="Consolas" w:hAnsi="Consolas" w:eastAsia="Consolas"/>
          <w:sz w:val="20"/>
        </w:rPr>
        <w:t>NW_020172145.1  1660705                            .-...-.A---..T.-.G----.----.--.....  1660687</w:t>
      </w:r>
    </w:p>
    <w:p>
      <w:r>
        <w:rPr>
          <w:rFonts w:ascii="Consolas" w:hAnsi="Consolas" w:eastAsia="Consolas"/>
          <w:sz w:val="20"/>
        </w:rPr>
        <w:t>NW_020171993.1  195903                                                            ....  195900</w:t>
      </w:r>
    </w:p>
    <w:p>
      <w:r>
        <w:rPr>
          <w:rFonts w:ascii="Consolas" w:hAnsi="Consolas" w:eastAsia="Consolas"/>
          <w:sz w:val="20"/>
        </w:rPr>
        <w:t>NW_020171830.1  2947546                                                       .--.....  2947551</w:t>
      </w:r>
    </w:p>
    <w:p>
      <w:r>
        <w:rPr>
          <w:rFonts w:ascii="Consolas" w:hAnsi="Consolas" w:eastAsia="Consolas"/>
          <w:sz w:val="20"/>
        </w:rPr>
        <w:t>NW_020173400.1  302445                                                        .--.....  302450</w:t>
      </w:r>
    </w:p>
    <w:p>
      <w:r>
        <w:rPr>
          <w:rFonts w:ascii="Consolas" w:hAnsi="Consolas" w:eastAsia="Consolas"/>
          <w:sz w:val="20"/>
        </w:rPr>
        <w:t>NW_020172592.1  5324129                      .....TA-...-..---..A.-.T----.----.--.....  5324105</w:t>
      </w:r>
    </w:p>
    <w:p>
      <w:r>
        <w:rPr>
          <w:rFonts w:ascii="Consolas" w:hAnsi="Consolas" w:eastAsia="Consolas"/>
          <w:sz w:val="20"/>
        </w:rPr>
        <w:t>NW_020172172.1  2905001                              ...-.A---..TT-.A----.----.--.....  2905018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404       GAGATACAATTGACATACAAT-AAACTGCATATATTT  439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NW_020185339.1  26561723  ..AG.......TG........-...A.....CC....  26561758</w:t>
      </w:r>
    </w:p>
    <w:p>
      <w:r>
        <w:rPr>
          <w:rFonts w:ascii="Consolas" w:hAnsi="Consolas" w:eastAsia="Consolas"/>
          <w:sz w:val="20"/>
        </w:rPr>
        <w:t>NW_020185339.1  11076332  ...G..T......T......A-........C......  11076367</w:t>
      </w:r>
    </w:p>
    <w:p>
      <w:r>
        <w:rPr>
          <w:rFonts w:ascii="Consolas" w:hAnsi="Consolas" w:eastAsia="Consolas"/>
          <w:sz w:val="20"/>
        </w:rPr>
        <w:t>NW_020185339.1  18049094  .....GT..............-........C......  18049059</w:t>
      </w:r>
    </w:p>
    <w:p>
      <w:r>
        <w:rPr>
          <w:rFonts w:ascii="Consolas" w:hAnsi="Consolas" w:eastAsia="Consolas"/>
          <w:sz w:val="20"/>
        </w:rPr>
        <w:t>NW_020185339.1  21566592  ...G..T..............-...............  21566557</w:t>
      </w:r>
    </w:p>
    <w:p>
      <w:r>
        <w:rPr>
          <w:rFonts w:ascii="Consolas" w:hAnsi="Consolas" w:eastAsia="Consolas"/>
          <w:sz w:val="20"/>
        </w:rPr>
        <w:t>NW_020174704.1  4017028   ......T..............-...T...........  4017063</w:t>
      </w:r>
    </w:p>
    <w:p>
      <w:r>
        <w:rPr>
          <w:rFonts w:ascii="Consolas" w:hAnsi="Consolas" w:eastAsia="Consolas"/>
          <w:sz w:val="20"/>
        </w:rPr>
        <w:t>NW_020174568.1  94315     ...G..T..............-...............  94280</w:t>
      </w:r>
    </w:p>
    <w:p>
      <w:r>
        <w:rPr>
          <w:rFonts w:ascii="Consolas" w:hAnsi="Consolas" w:eastAsia="Consolas"/>
          <w:sz w:val="20"/>
        </w:rPr>
        <w:t>NW_020174268.1  13926799  ...G..A....T...A.....-...A....C......  13926834</w:t>
      </w:r>
    </w:p>
    <w:p>
      <w:r>
        <w:rPr>
          <w:rFonts w:ascii="Consolas" w:hAnsi="Consolas" w:eastAsia="Consolas"/>
          <w:sz w:val="20"/>
        </w:rPr>
        <w:t>NW_020174268.1  9234878   ..T..........T.......-........C.....   9234844</w:t>
      </w:r>
    </w:p>
    <w:p>
      <w:r>
        <w:rPr>
          <w:rFonts w:ascii="Consolas" w:hAnsi="Consolas" w:eastAsia="Consolas"/>
          <w:sz w:val="20"/>
        </w:rPr>
        <w:t>NW_020175829.1  3506177   ...T..T..............-.........G.....  3506212</w:t>
      </w:r>
    </w:p>
    <w:p>
      <w:r>
        <w:rPr>
          <w:rFonts w:ascii="Consolas" w:hAnsi="Consolas" w:eastAsia="Consolas"/>
          <w:sz w:val="20"/>
        </w:rPr>
        <w:t>NW_020173691.1  1236377   ...G..T..............-.....A..A......  1236342</w:t>
      </w:r>
    </w:p>
    <w:p>
      <w:r>
        <w:rPr>
          <w:rFonts w:ascii="Consolas" w:hAnsi="Consolas" w:eastAsia="Consolas"/>
          <w:sz w:val="20"/>
        </w:rPr>
        <w:t>NW_020174645.1  6922119   ......T....A.........-...............  6922154</w:t>
      </w:r>
    </w:p>
    <w:p>
      <w:r>
        <w:rPr>
          <w:rFonts w:ascii="Consolas" w:hAnsi="Consolas" w:eastAsia="Consolas"/>
          <w:sz w:val="20"/>
        </w:rPr>
        <w:t>NW_020174042.1  8429273   ......T....A.........-........C......  8429308</w:t>
      </w:r>
    </w:p>
    <w:p>
      <w:r>
        <w:rPr>
          <w:rFonts w:ascii="Consolas" w:hAnsi="Consolas" w:eastAsia="Consolas"/>
          <w:sz w:val="20"/>
        </w:rPr>
        <w:t>NW_020174042.1  782953    ......T........C.T...-...............  782988</w:t>
      </w:r>
    </w:p>
    <w:p>
      <w:r>
        <w:rPr>
          <w:rFonts w:ascii="Consolas" w:hAnsi="Consolas" w:eastAsia="Consolas"/>
          <w:sz w:val="20"/>
        </w:rPr>
        <w:t>NW_020173979.1  5423207   ...G..T..G...........-........C......  5423172</w:t>
      </w:r>
    </w:p>
    <w:p>
      <w:r>
        <w:rPr>
          <w:rFonts w:ascii="Consolas" w:hAnsi="Consolas" w:eastAsia="Consolas"/>
          <w:sz w:val="20"/>
        </w:rPr>
        <w:t>NW_020175221.1  562974    ...G..T.......G......-........C......  563009</w:t>
      </w:r>
    </w:p>
    <w:p>
      <w:r>
        <w:rPr>
          <w:rFonts w:ascii="Consolas" w:hAnsi="Consolas" w:eastAsia="Consolas"/>
          <w:sz w:val="20"/>
        </w:rPr>
        <w:t>NW_020174930.1  503304    ..........C..A..C....-....A...C......  503269</w:t>
      </w:r>
    </w:p>
    <w:p>
      <w:r>
        <w:rPr>
          <w:rFonts w:ascii="Consolas" w:hAnsi="Consolas" w:eastAsia="Consolas"/>
          <w:sz w:val="20"/>
        </w:rPr>
        <w:t>NW_020174698.1  2210846   ...G..T..........T...-...............  2210881</w:t>
      </w:r>
    </w:p>
    <w:p>
      <w:r>
        <w:rPr>
          <w:rFonts w:ascii="Consolas" w:hAnsi="Consolas" w:eastAsia="Consolas"/>
          <w:sz w:val="20"/>
        </w:rPr>
        <w:t>NW_020174698.1  6672082   ......T.....T........-......           6672056</w:t>
      </w:r>
    </w:p>
    <w:p>
      <w:r>
        <w:rPr>
          <w:rFonts w:ascii="Consolas" w:hAnsi="Consolas" w:eastAsia="Consolas"/>
          <w:sz w:val="20"/>
        </w:rPr>
        <w:t>NW_020174038.1  2490206   ...G..T............G.-....A..........  2490171</w:t>
      </w:r>
    </w:p>
    <w:p>
      <w:r>
        <w:rPr>
          <w:rFonts w:ascii="Consolas" w:hAnsi="Consolas" w:eastAsia="Consolas"/>
          <w:sz w:val="20"/>
        </w:rPr>
        <w:t>NW_020171988.1  1839792   ...G..T.........G....-...T...........  1839827</w:t>
      </w:r>
    </w:p>
    <w:p>
      <w:r>
        <w:rPr>
          <w:rFonts w:ascii="Consolas" w:hAnsi="Consolas" w:eastAsia="Consolas"/>
          <w:sz w:val="20"/>
        </w:rPr>
        <w:t>NW_020172182.1  634087    ...G..T.....T........-......T........  634122</w:t>
      </w:r>
    </w:p>
    <w:p>
      <w:r>
        <w:rPr>
          <w:rFonts w:ascii="Consolas" w:hAnsi="Consolas" w:eastAsia="Consolas"/>
          <w:sz w:val="20"/>
        </w:rPr>
        <w:t>NW_020185333.1  5133864   ...T..T.G........T.G.-..........C....  5133829</w:t>
      </w:r>
    </w:p>
    <w:p>
      <w:r>
        <w:rPr>
          <w:rFonts w:ascii="Consolas" w:hAnsi="Consolas" w:eastAsia="Consolas"/>
          <w:sz w:val="20"/>
        </w:rPr>
        <w:t>NW_020185333.1  5818290   ......T..............-........C......  5818325</w:t>
      </w:r>
    </w:p>
    <w:p>
      <w:r>
        <w:rPr>
          <w:rFonts w:ascii="Consolas" w:hAnsi="Consolas" w:eastAsia="Consolas"/>
          <w:sz w:val="20"/>
        </w:rPr>
        <w:t>NW_020185333.1  2473690   ...G..T..............-........C......  2473655</w:t>
      </w:r>
    </w:p>
    <w:p>
      <w:r>
        <w:rPr>
          <w:rFonts w:ascii="Consolas" w:hAnsi="Consolas" w:eastAsia="Consolas"/>
          <w:sz w:val="20"/>
        </w:rPr>
        <w:t>NW_020175085.1  845310    ...G........C........-........C.....   845276</w:t>
      </w:r>
    </w:p>
    <w:p>
      <w:r>
        <w:rPr>
          <w:rFonts w:ascii="Consolas" w:hAnsi="Consolas" w:eastAsia="Consolas"/>
          <w:sz w:val="20"/>
        </w:rPr>
        <w:t>NW_020175045.1  904561    ...G..T..............-.........G.....  904596</w:t>
      </w:r>
    </w:p>
    <w:p>
      <w:r>
        <w:rPr>
          <w:rFonts w:ascii="Consolas" w:hAnsi="Consolas" w:eastAsia="Consolas"/>
          <w:sz w:val="20"/>
        </w:rPr>
        <w:t>NW_020174929.1  1443867   ..AC..T..CA..........-......G.CG.....  1443902</w:t>
      </w:r>
    </w:p>
    <w:p>
      <w:r>
        <w:rPr>
          <w:rFonts w:ascii="Consolas" w:hAnsi="Consolas" w:eastAsia="Consolas"/>
          <w:sz w:val="20"/>
        </w:rPr>
        <w:t>NW_020174929.1  1851027   ...G........G........-.........G.....  1850992</w:t>
      </w:r>
    </w:p>
    <w:p>
      <w:r>
        <w:rPr>
          <w:rFonts w:ascii="Consolas" w:hAnsi="Consolas" w:eastAsia="Consolas"/>
          <w:sz w:val="20"/>
        </w:rPr>
        <w:t>NW_020172815.1  560221    T........C...........-........C..T..   560187</w:t>
      </w:r>
    </w:p>
    <w:p>
      <w:r>
        <w:rPr>
          <w:rFonts w:ascii="Consolas" w:hAnsi="Consolas" w:eastAsia="Consolas"/>
          <w:sz w:val="20"/>
        </w:rPr>
        <w:t>NW_020172677.1  137752    ...G..T..............-.....T..C.....   137786</w:t>
      </w:r>
    </w:p>
    <w:p>
      <w:r>
        <w:rPr>
          <w:rFonts w:ascii="Consolas" w:hAnsi="Consolas" w:eastAsia="Consolas"/>
          <w:sz w:val="20"/>
        </w:rPr>
        <w:t>NW_020172677.1  1409709   ...G..T.........T..G.-...............  1409674</w:t>
      </w:r>
    </w:p>
    <w:p>
      <w:r>
        <w:rPr>
          <w:rFonts w:ascii="Consolas" w:hAnsi="Consolas" w:eastAsia="Consolas"/>
          <w:sz w:val="20"/>
        </w:rPr>
        <w:t>NW_020172009.1  867546    ...G..T..............-...T...........  867581</w:t>
      </w:r>
    </w:p>
    <w:p>
      <w:r>
        <w:rPr>
          <w:rFonts w:ascii="Consolas" w:hAnsi="Consolas" w:eastAsia="Consolas"/>
          <w:sz w:val="20"/>
        </w:rPr>
        <w:t>NW_020171994.1  2006857   ...G..T............G.-...............  2006892</w:t>
      </w:r>
    </w:p>
    <w:p>
      <w:r>
        <w:rPr>
          <w:rFonts w:ascii="Consolas" w:hAnsi="Consolas" w:eastAsia="Consolas"/>
          <w:sz w:val="20"/>
        </w:rPr>
        <w:t>NW_020172817.1  2658472   ...T.................-........C......  2658437</w:t>
      </w:r>
    </w:p>
    <w:p>
      <w:r>
        <w:rPr>
          <w:rFonts w:ascii="Consolas" w:hAnsi="Consolas" w:eastAsia="Consolas"/>
          <w:sz w:val="20"/>
        </w:rPr>
        <w:t>NW_020185337.1  11317829  ...G.GT..............-........C......  11317794</w:t>
      </w:r>
    </w:p>
    <w:p>
      <w:r>
        <w:rPr>
          <w:rFonts w:ascii="Consolas" w:hAnsi="Consolas" w:eastAsia="Consolas"/>
          <w:sz w:val="20"/>
        </w:rPr>
        <w:t>NW_020176571.1  8615811   ...G..T.....G........-.........G.....  8615776</w:t>
      </w:r>
    </w:p>
    <w:p>
      <w:r>
        <w:rPr>
          <w:rFonts w:ascii="Consolas" w:hAnsi="Consolas" w:eastAsia="Consolas"/>
          <w:sz w:val="20"/>
        </w:rPr>
        <w:t>NW_020176571.1  12251672  ......T..G...G.......-.........        12251701</w:t>
      </w:r>
    </w:p>
    <w:p>
      <w:r>
        <w:rPr>
          <w:rFonts w:ascii="Consolas" w:hAnsi="Consolas" w:eastAsia="Consolas"/>
          <w:sz w:val="20"/>
        </w:rPr>
        <w:t>NW_020174438.1  6925006   ...GA.T.....GT.......-...T.......C...  6924971</w:t>
      </w:r>
    </w:p>
    <w:p>
      <w:r>
        <w:rPr>
          <w:rFonts w:ascii="Consolas" w:hAnsi="Consolas" w:eastAsia="Consolas"/>
          <w:sz w:val="20"/>
        </w:rPr>
        <w:t>NW_020173676.1  184204    ......T.C............-...T....C....    184237</w:t>
      </w:r>
    </w:p>
    <w:p>
      <w:r>
        <w:rPr>
          <w:rFonts w:ascii="Consolas" w:hAnsi="Consolas" w:eastAsia="Consolas"/>
          <w:sz w:val="20"/>
        </w:rPr>
        <w:t>NW_020172632.1  1666073   .....GT.............C-..G...           1666047</w:t>
      </w:r>
    </w:p>
    <w:p>
      <w:r>
        <w:rPr>
          <w:rFonts w:ascii="Consolas" w:hAnsi="Consolas" w:eastAsia="Consolas"/>
          <w:sz w:val="20"/>
        </w:rPr>
        <w:t>NW_020175831.1  4069381   ...G....G........T...-...............  4069346</w:t>
      </w:r>
    </w:p>
    <w:p>
      <w:r>
        <w:rPr>
          <w:rFonts w:ascii="Consolas" w:hAnsi="Consolas" w:eastAsia="Consolas"/>
          <w:sz w:val="20"/>
        </w:rPr>
        <w:t>NW_020172770.1  66538     A.....T....T.....A...-...T....C......  66573</w:t>
      </w:r>
    </w:p>
    <w:p>
      <w:r>
        <w:rPr>
          <w:rFonts w:ascii="Consolas" w:hAnsi="Consolas" w:eastAsia="Consolas"/>
          <w:sz w:val="20"/>
        </w:rPr>
        <w:t>NW_020185326.1  3465140   .........C..T.C......-...............  3465175</w:t>
      </w:r>
    </w:p>
    <w:p>
      <w:r>
        <w:rPr>
          <w:rFonts w:ascii="Consolas" w:hAnsi="Consolas" w:eastAsia="Consolas"/>
          <w:sz w:val="20"/>
        </w:rPr>
        <w:t>NW_020185326.1  1608542   ..............T..T...-..C.....C..      1608511</w:t>
      </w:r>
    </w:p>
    <w:p>
      <w:r>
        <w:rPr>
          <w:rFonts w:ascii="Consolas" w:hAnsi="Consolas" w:eastAsia="Consolas"/>
          <w:sz w:val="20"/>
        </w:rPr>
        <w:t>NW_020175191.1  4337671   ...G..T.....CT.......-.G.............  4337636</w:t>
      </w:r>
    </w:p>
    <w:p>
      <w:r>
        <w:rPr>
          <w:rFonts w:ascii="Consolas" w:hAnsi="Consolas" w:eastAsia="Consolas"/>
          <w:sz w:val="20"/>
        </w:rPr>
        <w:t>NW_020175191.1  882975    ...G..A..............-..G..........    883008</w:t>
      </w:r>
    </w:p>
    <w:p>
      <w:r>
        <w:rPr>
          <w:rFonts w:ascii="Consolas" w:hAnsi="Consolas" w:eastAsia="Consolas"/>
          <w:sz w:val="20"/>
        </w:rPr>
        <w:t>NW_020172633.1  2944626   T..G..T..........T...-........C......  2944591</w:t>
      </w:r>
    </w:p>
    <w:p>
      <w:r>
        <w:rPr>
          <w:rFonts w:ascii="Consolas" w:hAnsi="Consolas" w:eastAsia="Consolas"/>
          <w:sz w:val="20"/>
        </w:rPr>
        <w:t>NW_020185325.1  5010929   A.....T..........T...-........C...C..  5010894</w:t>
      </w:r>
    </w:p>
    <w:p>
      <w:r>
        <w:rPr>
          <w:rFonts w:ascii="Consolas" w:hAnsi="Consolas" w:eastAsia="Consolas"/>
          <w:sz w:val="20"/>
        </w:rPr>
        <w:t>NW_020173124.1  2374925   ...G..T.....G......T.-.............    2374892</w:t>
      </w:r>
    </w:p>
    <w:p>
      <w:r>
        <w:rPr>
          <w:rFonts w:ascii="Consolas" w:hAnsi="Consolas" w:eastAsia="Consolas"/>
          <w:sz w:val="20"/>
        </w:rPr>
        <w:t>NW_020175192.1  8152799   .....C..C....T.......-....G...C......  8152764</w:t>
      </w:r>
    </w:p>
    <w:p>
      <w:r>
        <w:rPr>
          <w:rFonts w:ascii="Consolas" w:hAnsi="Consolas" w:eastAsia="Consolas"/>
          <w:sz w:val="20"/>
        </w:rPr>
        <w:t>NW_020172982.1  3110208   ...................C.-....A.T........  3110173</w:t>
      </w:r>
    </w:p>
    <w:p>
      <w:r>
        <w:rPr>
          <w:rFonts w:ascii="Consolas" w:hAnsi="Consolas" w:eastAsia="Consolas"/>
          <w:sz w:val="20"/>
        </w:rPr>
        <w:t>NW_020172279.1  480089    ......T....A.....T...-...............  480124</w:t>
      </w:r>
    </w:p>
    <w:p>
      <w:r>
        <w:rPr>
          <w:rFonts w:ascii="Consolas" w:hAnsi="Consolas" w:eastAsia="Consolas"/>
          <w:sz w:val="20"/>
        </w:rPr>
        <w:t>NW_020175669.1  1371693   ...T..T.....G....T...-..........C....  1371658</w:t>
      </w:r>
    </w:p>
    <w:p>
      <w:r>
        <w:rPr>
          <w:rFonts w:ascii="Consolas" w:hAnsi="Consolas" w:eastAsia="Consolas"/>
          <w:sz w:val="20"/>
        </w:rPr>
        <w:t>NW_020174918.1  138063    ......AC..C..........-...G.A.....      138094</w:t>
      </w:r>
    </w:p>
    <w:p>
      <w:r>
        <w:rPr>
          <w:rFonts w:ascii="Consolas" w:hAnsi="Consolas" w:eastAsia="Consolas"/>
          <w:sz w:val="20"/>
        </w:rPr>
        <w:t>NW_020174917.1  3165290   A.....T..........T...-......T........  3165255</w:t>
      </w:r>
    </w:p>
    <w:p>
      <w:r>
        <w:rPr>
          <w:rFonts w:ascii="Consolas" w:hAnsi="Consolas" w:eastAsia="Consolas"/>
          <w:sz w:val="20"/>
        </w:rPr>
        <w:t>NW_020174423.1  806931    ...G..T..............-........C..G..   806965</w:t>
      </w:r>
    </w:p>
    <w:p>
      <w:r>
        <w:rPr>
          <w:rFonts w:ascii="Consolas" w:hAnsi="Consolas" w:eastAsia="Consolas"/>
          <w:sz w:val="20"/>
        </w:rPr>
        <w:t>NW_020173679.1  1974751   ........G............-G.G.....C......  1974786</w:t>
      </w:r>
    </w:p>
    <w:p>
      <w:r>
        <w:rPr>
          <w:rFonts w:ascii="Consolas" w:hAnsi="Consolas" w:eastAsia="Consolas"/>
          <w:sz w:val="20"/>
        </w:rPr>
        <w:t>NW_020173673.1  35639     A..G.GT..C...........-..............   35605</w:t>
      </w:r>
    </w:p>
    <w:p>
      <w:r>
        <w:rPr>
          <w:rFonts w:ascii="Consolas" w:hAnsi="Consolas" w:eastAsia="Consolas"/>
          <w:sz w:val="20"/>
        </w:rPr>
        <w:t>NW_020173666.1  2316786   ...G..T..A.......T...G......T.A......  2316750</w:t>
      </w:r>
    </w:p>
    <w:p>
      <w:r>
        <w:rPr>
          <w:rFonts w:ascii="Consolas" w:hAnsi="Consolas" w:eastAsia="Consolas"/>
          <w:sz w:val="20"/>
        </w:rPr>
        <w:t>NW_020173666.1  2892076   ..TG....T............-...T....C......  2892111</w:t>
      </w:r>
    </w:p>
    <w:p>
      <w:r>
        <w:rPr>
          <w:rFonts w:ascii="Consolas" w:hAnsi="Consolas" w:eastAsia="Consolas"/>
          <w:sz w:val="20"/>
        </w:rPr>
        <w:t>NW_020173119.1  433921    ...GA.T..............-...TG..........  433956</w:t>
      </w:r>
    </w:p>
    <w:p>
      <w:r>
        <w:rPr>
          <w:rFonts w:ascii="Consolas" w:hAnsi="Consolas" w:eastAsia="Consolas"/>
          <w:sz w:val="20"/>
        </w:rPr>
        <w:t>NW_020172269.1  1451262   ......T..C........C..-..............   1451228</w:t>
      </w:r>
    </w:p>
    <w:p>
      <w:r>
        <w:rPr>
          <w:rFonts w:ascii="Consolas" w:hAnsi="Consolas" w:eastAsia="Consolas"/>
          <w:sz w:val="20"/>
        </w:rPr>
        <w:t>NW_020174569.1  1781137   ...T.......A.........-...              1781114</w:t>
      </w:r>
    </w:p>
    <w:p>
      <w:r>
        <w:rPr>
          <w:rFonts w:ascii="Consolas" w:hAnsi="Consolas" w:eastAsia="Consolas"/>
          <w:sz w:val="20"/>
        </w:rPr>
        <w:t>NW_020173725.1  768998    ...GG.T.......T..A.G.-........C......  768963</w:t>
      </w:r>
    </w:p>
    <w:p>
      <w:r>
        <w:rPr>
          <w:rFonts w:ascii="Consolas" w:hAnsi="Consolas" w:eastAsia="Consolas"/>
          <w:sz w:val="20"/>
        </w:rPr>
        <w:t>NW_020173398.1  729346    T.A...T.............C-........C......  729311</w:t>
      </w:r>
    </w:p>
    <w:p>
      <w:r>
        <w:rPr>
          <w:rFonts w:ascii="Consolas" w:hAnsi="Consolas" w:eastAsia="Consolas"/>
          <w:sz w:val="20"/>
        </w:rPr>
        <w:t>NW_020173068.1  6986108   ...G..T.............A-..G..T..C......  6986143</w:t>
      </w:r>
    </w:p>
    <w:p>
      <w:r>
        <w:rPr>
          <w:rFonts w:ascii="Consolas" w:hAnsi="Consolas" w:eastAsia="Consolas"/>
          <w:sz w:val="20"/>
        </w:rPr>
        <w:t>NW_020172692.1  111992    ...G..T......TG.....G-...............  112027</w:t>
      </w:r>
    </w:p>
    <w:p>
      <w:r>
        <w:rPr>
          <w:rFonts w:ascii="Consolas" w:hAnsi="Consolas" w:eastAsia="Consolas"/>
          <w:sz w:val="20"/>
        </w:rPr>
        <w:t>NW_020174050.1  6355862   ...GGGA..........T...-...T.AT.C......  6355827</w:t>
      </w:r>
    </w:p>
    <w:p>
      <w:r>
        <w:rPr>
          <w:rFonts w:ascii="Consolas" w:hAnsi="Consolas" w:eastAsia="Consolas"/>
          <w:sz w:val="20"/>
        </w:rPr>
        <w:t>NW_020174046.1  6269828   ...G..T.....T........-...T.....G.....  6269863</w:t>
      </w:r>
    </w:p>
    <w:p>
      <w:r>
        <w:rPr>
          <w:rFonts w:ascii="Consolas" w:hAnsi="Consolas" w:eastAsia="Consolas"/>
          <w:sz w:val="20"/>
        </w:rPr>
        <w:t>NW_020175528.1  219986    ...G.......T..C..A...-...A....C.C....  219951</w:t>
      </w:r>
    </w:p>
    <w:p>
      <w:r>
        <w:rPr>
          <w:rFonts w:ascii="Consolas" w:hAnsi="Consolas" w:eastAsia="Consolas"/>
          <w:sz w:val="20"/>
        </w:rPr>
        <w:t>NW_020175528.1  6578476   ...TG.T..A...........-...T...........  6578511</w:t>
      </w:r>
    </w:p>
    <w:p>
      <w:r>
        <w:rPr>
          <w:rFonts w:ascii="Consolas" w:hAnsi="Consolas" w:eastAsia="Consolas"/>
          <w:sz w:val="20"/>
        </w:rPr>
        <w:t>NW_020175105.1  4423817   C..G..T..........T...-........C......  4423852</w:t>
      </w:r>
    </w:p>
    <w:p>
      <w:r>
        <w:rPr>
          <w:rFonts w:ascii="Consolas" w:hAnsi="Consolas" w:eastAsia="Consolas"/>
          <w:sz w:val="20"/>
        </w:rPr>
        <w:t>NW_020175047.1  19301     ...G..T.....G....T...-........C......  19336</w:t>
      </w:r>
    </w:p>
    <w:p>
      <w:r>
        <w:rPr>
          <w:rFonts w:ascii="Consolas" w:hAnsi="Consolas" w:eastAsia="Consolas"/>
          <w:sz w:val="20"/>
        </w:rPr>
        <w:t>NW_020174372.1  1614424   ......T.......C..A...-........C......  1614389</w:t>
      </w:r>
    </w:p>
    <w:p>
      <w:r>
        <w:rPr>
          <w:rFonts w:ascii="Consolas" w:hAnsi="Consolas" w:eastAsia="Consolas"/>
          <w:sz w:val="20"/>
        </w:rPr>
        <w:t>NW_020174372.1  1728798   ...G..T.......G..A...-..G.....C......  1728763</w:t>
      </w:r>
    </w:p>
    <w:p>
      <w:r>
        <w:rPr>
          <w:rFonts w:ascii="Consolas" w:hAnsi="Consolas" w:eastAsia="Consolas"/>
          <w:sz w:val="20"/>
        </w:rPr>
        <w:t>NW_020172466.1  628938    ...........T......C..-...A.T...C.....  628903</w:t>
      </w:r>
    </w:p>
    <w:p>
      <w:r>
        <w:rPr>
          <w:rFonts w:ascii="Consolas" w:hAnsi="Consolas" w:eastAsia="Consolas"/>
          <w:sz w:val="20"/>
        </w:rPr>
        <w:t>NW_020172138.1  584580    A..G..T.............C-........C...     584612</w:t>
      </w:r>
    </w:p>
    <w:p>
      <w:r>
        <w:rPr>
          <w:rFonts w:ascii="Consolas" w:hAnsi="Consolas" w:eastAsia="Consolas"/>
          <w:sz w:val="20"/>
        </w:rPr>
        <w:t>NW_020174788.1  3490032   ...G..T..............-..T.....C...     3490000</w:t>
      </w:r>
    </w:p>
    <w:p>
      <w:r>
        <w:rPr>
          <w:rFonts w:ascii="Consolas" w:hAnsi="Consolas" w:eastAsia="Consolas"/>
          <w:sz w:val="20"/>
        </w:rPr>
        <w:t>NW_020174560.1  7811595   ...C..T............G.-..C.........     7811627</w:t>
      </w:r>
    </w:p>
    <w:p>
      <w:r>
        <w:rPr>
          <w:rFonts w:ascii="Consolas" w:hAnsi="Consolas" w:eastAsia="Consolas"/>
          <w:sz w:val="20"/>
        </w:rPr>
        <w:t>NW_020173199.1  917296    A..T..T.....C........-..........       917326</w:t>
      </w:r>
    </w:p>
    <w:p>
      <w:r>
        <w:rPr>
          <w:rFonts w:ascii="Consolas" w:hAnsi="Consolas" w:eastAsia="Consolas"/>
          <w:sz w:val="20"/>
        </w:rPr>
        <w:t>NW_020172867.1  888765    ....A.T..G..G....A...-.........        888736</w:t>
      </w:r>
    </w:p>
    <w:p>
      <w:r>
        <w:rPr>
          <w:rFonts w:ascii="Consolas" w:hAnsi="Consolas" w:eastAsia="Consolas"/>
          <w:sz w:val="20"/>
        </w:rPr>
        <w:t>NW_020172451.1  368573    .........A....G..T...-.....A..C..G...  368538</w:t>
      </w:r>
    </w:p>
    <w:p>
      <w:r>
        <w:rPr>
          <w:rFonts w:ascii="Consolas" w:hAnsi="Consolas" w:eastAsia="Consolas"/>
          <w:sz w:val="20"/>
        </w:rPr>
        <w:t>NW_020171827.1  2341464   .....GT..........A...-........C..      2341495</w:t>
      </w:r>
    </w:p>
    <w:p>
      <w:r>
        <w:rPr>
          <w:rFonts w:ascii="Consolas" w:hAnsi="Consolas" w:eastAsia="Consolas"/>
          <w:sz w:val="20"/>
        </w:rPr>
        <w:t>NW_020185335.1  8156118   ......T..............-..G.....C..      8156087</w:t>
      </w:r>
    </w:p>
    <w:p>
      <w:r>
        <w:rPr>
          <w:rFonts w:ascii="Consolas" w:hAnsi="Consolas" w:eastAsia="Consolas"/>
          <w:sz w:val="20"/>
        </w:rPr>
        <w:t>NW_020175700.1  2807862   ...G..A..........T...-..G..T........   2807896</w:t>
      </w:r>
    </w:p>
    <w:p>
      <w:r>
        <w:rPr>
          <w:rFonts w:ascii="Consolas" w:hAnsi="Consolas" w:eastAsia="Consolas"/>
          <w:sz w:val="20"/>
        </w:rPr>
        <w:t>NW_020174551.1  1598419   ...G..T..............-...T..A.C......  1598384</w:t>
      </w:r>
    </w:p>
    <w:p>
      <w:r>
        <w:rPr>
          <w:rFonts w:ascii="Consolas" w:hAnsi="Consolas" w:eastAsia="Consolas"/>
          <w:sz w:val="20"/>
        </w:rPr>
        <w:t>NW_020173758.1  670348    ...G..T.......T..A...-........C......  670313</w:t>
      </w:r>
    </w:p>
    <w:p>
      <w:r>
        <w:rPr>
          <w:rFonts w:ascii="Consolas" w:hAnsi="Consolas" w:eastAsia="Consolas"/>
          <w:sz w:val="20"/>
        </w:rPr>
        <w:t>NW_020173215.1  13602741  ......T..C...A.......-...G....C....    13602774</w:t>
      </w:r>
    </w:p>
    <w:p>
      <w:r>
        <w:rPr>
          <w:rFonts w:ascii="Consolas" w:hAnsi="Consolas" w:eastAsia="Consolas"/>
          <w:sz w:val="20"/>
        </w:rPr>
        <w:t>NW_020172591.1  3791255   ...G..T........A....C-.....C........   3791289</w:t>
      </w:r>
    </w:p>
    <w:p>
      <w:r>
        <w:rPr>
          <w:rFonts w:ascii="Consolas" w:hAnsi="Consolas" w:eastAsia="Consolas"/>
          <w:sz w:val="20"/>
        </w:rPr>
        <w:t>NW_020172366.1  2820355   ...G..T..............-..G.....         2820383</w:t>
      </w:r>
    </w:p>
    <w:p>
      <w:r>
        <w:rPr>
          <w:rFonts w:ascii="Consolas" w:hAnsi="Consolas" w:eastAsia="Consolas"/>
          <w:sz w:val="20"/>
        </w:rPr>
        <w:t>NW_020175320.1  3513109   ..TG..T.....G....A...-.......T.......  3513074</w:t>
      </w:r>
    </w:p>
    <w:p>
      <w:r>
        <w:rPr>
          <w:rFonts w:ascii="Consolas" w:hAnsi="Consolas" w:eastAsia="Consolas"/>
          <w:sz w:val="20"/>
        </w:rPr>
        <w:t>NW_020174485.1  405911    ......T.....T....                      405895</w:t>
      </w:r>
    </w:p>
    <w:p>
      <w:r>
        <w:rPr>
          <w:rFonts w:ascii="Consolas" w:hAnsi="Consolas" w:eastAsia="Consolas"/>
          <w:sz w:val="20"/>
        </w:rPr>
        <w:t>NW_020172814.1  1240640   A..G..T..........T..G-........C......  1240605</w:t>
      </w:r>
    </w:p>
    <w:p>
      <w:r>
        <w:rPr>
          <w:rFonts w:ascii="Consolas" w:hAnsi="Consolas" w:eastAsia="Consolas"/>
          <w:sz w:val="20"/>
        </w:rPr>
        <w:t>NW_020172724.1  1241834   A........C...........-.........G..A..  1241799</w:t>
      </w:r>
    </w:p>
    <w:p>
      <w:r>
        <w:rPr>
          <w:rFonts w:ascii="Consolas" w:hAnsi="Consolas" w:eastAsia="Consolas"/>
          <w:sz w:val="20"/>
        </w:rPr>
        <w:t>NW_020185332.1  1565784   ...G..T.....G....T..A-..G.....G.....   1565818</w:t>
      </w:r>
    </w:p>
    <w:p>
      <w:r>
        <w:rPr>
          <w:rFonts w:ascii="Consolas" w:hAnsi="Consolas" w:eastAsia="Consolas"/>
          <w:sz w:val="20"/>
        </w:rPr>
        <w:t>NW_020174785.1  244810    ..A.....G.....T......                  244790</w:t>
      </w:r>
    </w:p>
    <w:p>
      <w:r>
        <w:rPr>
          <w:rFonts w:ascii="Consolas" w:hAnsi="Consolas" w:eastAsia="Consolas"/>
          <w:sz w:val="20"/>
        </w:rPr>
        <w:t>NW_020174556.1  263794    ......T..C..G.......G-........C..      263825</w:t>
      </w:r>
    </w:p>
    <w:p>
      <w:r>
        <w:rPr>
          <w:rFonts w:ascii="Consolas" w:hAnsi="Consolas" w:eastAsia="Consolas"/>
          <w:sz w:val="20"/>
        </w:rPr>
        <w:t>NW_020174430.1  2777164   ..A........T.TG.....G-....CA..C......  2777129</w:t>
      </w:r>
    </w:p>
    <w:p>
      <w:r>
        <w:rPr>
          <w:rFonts w:ascii="Consolas" w:hAnsi="Consolas" w:eastAsia="Consolas"/>
          <w:sz w:val="20"/>
        </w:rPr>
        <w:t>NW_020173040.1  456670    ...G..T....TG........-.........G..     456702</w:t>
      </w:r>
    </w:p>
    <w:p>
      <w:r>
        <w:rPr>
          <w:rFonts w:ascii="Consolas" w:hAnsi="Consolas" w:eastAsia="Consolas"/>
          <w:sz w:val="20"/>
        </w:rPr>
        <w:t>NW_020172145.1  1657216   ..AG..T....T.....T...-..G.....C.C....  1657181</w:t>
      </w:r>
    </w:p>
    <w:p>
      <w:r>
        <w:rPr>
          <w:rFonts w:ascii="Consolas" w:hAnsi="Consolas" w:eastAsia="Consolas"/>
          <w:sz w:val="20"/>
        </w:rPr>
        <w:t>NW_020172145.1  1660686   ..AG..T....T.....T...-..G.....C.C....  1660651</w:t>
      </w:r>
    </w:p>
    <w:p>
      <w:r>
        <w:rPr>
          <w:rFonts w:ascii="Consolas" w:hAnsi="Consolas" w:eastAsia="Consolas"/>
          <w:sz w:val="20"/>
        </w:rPr>
        <w:t>NW_020171993.1  195899    ...G..T..C...........-.....A..C......  195864</w:t>
      </w:r>
    </w:p>
    <w:p>
      <w:r>
        <w:rPr>
          <w:rFonts w:ascii="Consolas" w:hAnsi="Consolas" w:eastAsia="Consolas"/>
          <w:sz w:val="20"/>
        </w:rPr>
        <w:t>NW_020171830.1  2947552   ...G..T..C.....C.....-...T.........    2947585</w:t>
      </w:r>
    </w:p>
    <w:p>
      <w:r>
        <w:rPr>
          <w:rFonts w:ascii="Consolas" w:hAnsi="Consolas" w:eastAsia="Consolas"/>
          <w:sz w:val="20"/>
        </w:rPr>
        <w:t>NW_020173400.1  302451    ...G..G........C.....-...T.A..C......  302486</w:t>
      </w:r>
    </w:p>
    <w:p>
      <w:r>
        <w:rPr>
          <w:rFonts w:ascii="Consolas" w:hAnsi="Consolas" w:eastAsia="Consolas"/>
          <w:sz w:val="20"/>
        </w:rPr>
        <w:t>NW_020172592.1  5324104   ...T..T....T......C..-.                5324083</w:t>
      </w:r>
    </w:p>
    <w:p>
      <w:r>
        <w:rPr>
          <w:rFonts w:ascii="Consolas" w:hAnsi="Consolas" w:eastAsia="Consolas"/>
          <w:sz w:val="20"/>
        </w:rPr>
        <w:t>NW_020172172.1  2905019   ...G.......TG........-...A....         2905047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929664526175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