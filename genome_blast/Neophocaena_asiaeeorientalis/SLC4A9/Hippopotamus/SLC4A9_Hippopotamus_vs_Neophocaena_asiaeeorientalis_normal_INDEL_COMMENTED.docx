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NW_020173922.1  5354919  ....................................A..............A.......A  5354978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NW_020173922.1  5354979  ....................................C.........C.....AC.....C  5355038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NW_020173922.1  5355039  ...............G..................CT..................C.....  5355098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GGCTGGCCCCAAGCGCTGGAGTGGAGAGAGACAGGCA  217</w:t>
      </w:r>
    </w:p>
    <w:p>
      <w:r>
        <w:rPr>
          <w:rFonts w:ascii="Consolas" w:hAnsi="Consolas" w:eastAsia="Consolas"/>
          <w:sz w:val="20"/>
        </w:rPr>
        <w:t>NW_020173922.1  5355099  ...........G..A......................  5355135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431721890901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344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NW_020173922.1  5355417  .........TG......T............G.......C..T........T.A.......  5355476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NW_020173922.1  5355477  .....C......................................................  5355536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GCGCCCCCCA-CGTGCCCACTGTGGCACTGCCCAGCCTCCAGAAGCTCCGCAGACTGCTG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5355537  .........CC.........C...........................T....C...A..  5355596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180      GCCAAGGGCCTTGTCCTGCTGGACTGTCCAGCTCAGAGTCTCCTGGAGCTCGTGG  234</w:t>
      </w:r>
    </w:p>
    <w:p>
      <w:r>
        <w:rPr>
          <w:rFonts w:ascii="Consolas" w:hAnsi="Consolas" w:eastAsia="Consolas"/>
          <w:sz w:val="20"/>
        </w:rPr>
        <w:t>NW_020173922.1  5355597  ......................................C................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470554018654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78.7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NW_020173922.1  5355937  ...................G..G...................-.--..---.--------  5355982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TGCTGCAGAGACCCCAGCACCTCATCCAGACCACAGGCACCAGCCCCTGC  110</w:t>
      </w:r>
    </w:p>
    <w:p>
      <w:r>
        <w:rPr>
          <w:rFonts w:ascii="Consolas" w:hAnsi="Consolas" w:eastAsia="Consolas"/>
          <w:sz w:val="20"/>
        </w:rPr>
        <w:t>NW_020173922.1  5355983  -....-.........CA.................................  5356030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68528106030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NW_020173922.1  5356677  .......................T...TA..................G....G.......  5356736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NW_020173922.1  5356737  ....G..A..........A.......A.......C.............G.....T.....  5356796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122      TGCTGGGGCCCCTTACTGAGGTGCCCCTCCCCAGCAG  158</w:t>
      </w:r>
    </w:p>
    <w:p>
      <w:r>
        <w:rPr>
          <w:rFonts w:ascii="Consolas" w:hAnsi="Consolas" w:eastAsia="Consolas"/>
          <w:sz w:val="20"/>
        </w:rPr>
        <w:t>NW_020173922.1  5356797  .TT...T..............................  5356833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296951565170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113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GTTTTTCTGCC-TCCTCCTTGGTCCCCCTACACTGGGGAAGGGCTACCATGAGATGGGCC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NW_020173922.1  5357091  ...........T..........C..T..C....A...A.G....C...............  5357150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GGGCAGTGGCCATCCTCCTCAGTGACCCG  88</w:t>
      </w:r>
    </w:p>
    <w:p>
      <w:r>
        <w:rPr>
          <w:rFonts w:ascii="Consolas" w:hAnsi="Consolas" w:eastAsia="Consolas"/>
          <w:sz w:val="20"/>
        </w:rPr>
        <w:t>NW_020173922.1  5357151  A............................  5357179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139339646805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NW_020173922.1  5357527  .........T...........T......C....T.............G............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NW_020173922.1  5357587  .......................G.......T...T...A...............A....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CCCCCGCCTAAATGTCTGCCCTCTGAGCACAGAAG  155</w:t>
      </w:r>
    </w:p>
    <w:p>
      <w:r>
        <w:rPr>
          <w:rFonts w:ascii="Consolas" w:hAnsi="Consolas" w:eastAsia="Consolas"/>
          <w:sz w:val="20"/>
        </w:rPr>
        <w:t>NW_020173922.1  5357647  A...................T..........A...  5357681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NW_020173922.1  5358330  ....................A....................AA.......T.........  5358389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73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NW_020173922.1  5358390  .........................................TT......T..........  5358449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133      CACTTTCGGGGGTCTACTGGGAGAAGCCACCGACGGTGCTCAG  175</w:t>
      </w:r>
    </w:p>
    <w:p>
      <w:r>
        <w:rPr>
          <w:rFonts w:ascii="Consolas" w:hAnsi="Consolas" w:eastAsia="Consolas"/>
          <w:sz w:val="20"/>
        </w:rPr>
        <w:t>NW_020173922.1  5358450  ...............G...........................  5358492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335783692923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196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        GGGTGCTGGAAAGCTTCCTGGGCACGGCAGTGGCTGGAGCTGTCTTCTGCCTCATGGCCG  61</w:t>
      </w:r>
    </w:p>
    <w:p>
      <w:r>
        <w:rPr>
          <w:rFonts w:ascii="Consolas" w:hAnsi="Consolas" w:eastAsia="Consolas"/>
          <w:sz w:val="20"/>
        </w:rPr>
        <w:t>NW_020173922.1  5358668  .............................C..A.........C.........G.......  5358727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62       GCCAGCCCCTCACCATCCTCAGCAGCACTGGGCCAGTGCTGGTGTTTGAACGCCTGCTCT  121</w:t>
      </w:r>
    </w:p>
    <w:p>
      <w:r>
        <w:rPr>
          <w:rFonts w:ascii="Consolas" w:hAnsi="Consolas" w:eastAsia="Consolas"/>
          <w:sz w:val="20"/>
        </w:rPr>
        <w:t>NW_020173922.1  5358728  .....T......................C...........A..C.......A........  5358787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122      TCTCCTTCAGCAG  134</w:t>
      </w:r>
    </w:p>
    <w:p>
      <w:r>
        <w:rPr>
          <w:rFonts w:ascii="Consolas" w:hAnsi="Consolas" w:eastAsia="Consolas"/>
          <w:sz w:val="20"/>
        </w:rPr>
        <w:t>NW_020173922.1  5358788  .............  5358800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381     8e-104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NW_020173922.1  5358966  ............................T...............................  5359025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NW_020173922.1  5359026  C........................C.....................G............  5359085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NW_020173922.1  5359086  .....................T.........G.......T..T......A..........  5359145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NW_020173922.1  5359146  .............................................TG............  5359204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536797060115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272     3e-71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NW_020173922.1  5360730  ..............................T.....................A.......  5360789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NW_020173922.1  5360790  ..T....A.............................................T...G.C  5360849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NW_020173922.1  5360850  ...G..A....C......T................G...G....................  5360909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CCCTCC  186</w:t>
      </w:r>
    </w:p>
    <w:p>
      <w:r>
        <w:rPr>
          <w:rFonts w:ascii="Consolas" w:hAnsi="Consolas" w:eastAsia="Consolas"/>
          <w:sz w:val="20"/>
        </w:rPr>
        <w:t>NW_020173922.1  5360910  ......  5360915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367763092249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261     6e-68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NW_020173922.1  5362380  ................A.........A....TA...........................  5362439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NW_020173922.1  5362440  ............................................................  5362499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ATCACAGGGGTCATCCTCAACCGTGCTGAATATAGACTGCGG  162</w:t>
      </w:r>
    </w:p>
    <w:p>
      <w:r>
        <w:rPr>
          <w:rFonts w:ascii="Consolas" w:hAnsi="Consolas" w:eastAsia="Consolas"/>
          <w:sz w:val="20"/>
        </w:rPr>
        <w:t>NW_020173922.1  5362500  .......................CA.C...............  5362541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306088536406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276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...........................C........T.C..............T......  5362748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NW_020173922.1  5362749  ..T........A...................................C............  5362808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NW_020173922.1  5362809  ...T................C......................G...............  5362867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344920664159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122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NW_020173922.1  5365730  .............................C..............................  5365789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AGCATCCAG  69</w:t>
      </w:r>
    </w:p>
    <w:p>
      <w:r>
        <w:rPr>
          <w:rFonts w:ascii="Consolas" w:hAnsi="Consolas" w:eastAsia="Consolas"/>
          <w:sz w:val="20"/>
        </w:rPr>
        <w:t>NW_020173922.1  5365790  .........  5365798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98223618643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274     8e-72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NW_020173922.1  5366058  ................................A..............G............  5366117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NW_020173922.1  5366118  ....................G.........T...........A....A............  5366177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121      GGTCTGCTTTGGATAATCAAGTCTACCCCTGCAGCCATCATCTTCC  166</w:t>
      </w:r>
    </w:p>
    <w:p>
      <w:r>
        <w:rPr>
          <w:rFonts w:ascii="Consolas" w:hAnsi="Consolas" w:eastAsia="Consolas"/>
          <w:sz w:val="20"/>
        </w:rPr>
        <w:t>NW_020173922.1  5366178  ..............................................  5366223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333499450114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NW_020173922.1  5366634  .....A.A..................A.................................  5366693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NW_020173922.1  5366694  ............A....G........---...............................  5366750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CCAGAGTACCCATTCAGTAGAAGTGACAGTGAAGAT  156</w:t>
      </w:r>
    </w:p>
    <w:p>
      <w:r>
        <w:rPr>
          <w:rFonts w:ascii="Consolas" w:hAnsi="Consolas" w:eastAsia="Consolas"/>
          <w:sz w:val="20"/>
        </w:rPr>
        <w:t>NW_020173922.1  5366751  .........T........G.........A.......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NW_020173922.1  5367130  .....................T....................................  5367187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118782050452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575     6e-162</w:t>
      </w:r>
    </w:p>
    <w:p>
      <w:r>
        <w:rPr>
          <w:rFonts w:ascii="Consolas" w:hAnsi="Consolas" w:eastAsia="Consolas"/>
          <w:sz w:val="20"/>
        </w:rPr>
        <w:t xml:space="preserve">NW_020174568.1 Neophocaena asiaeorientalis asiaeorientalis breed ...  67.6    4e-09 </w:t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63.9    5e-08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NW_020173922.1  5368270   ......A....................................................C  5368329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NW_020173922.1  5368330   ...........................G..............G............T....  5368389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NW_020173922.1  5368390   ........G..-....................G...........................  5368448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181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NW_020173922.1  5368449   .............................AC...A..........A.......G......  5368508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241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NW_020173922.1  5368509   ............................A.....C.....T......T.......TG...  5368568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301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NW_020173922.1  5368569   .......GT...................................................  5368628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361       CCAGAAAACTATTCTTCTATTTTATTTTTTAAGAACTTTT-ATTGAGATACAATTGACAT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NW_020173922.1  5368629   ........G....TC.........                                      5368652</w:t>
      </w:r>
    </w:p>
    <w:p>
      <w:r>
        <w:rPr>
          <w:rFonts w:ascii="Consolas" w:hAnsi="Consolas" w:eastAsia="Consolas"/>
          <w:sz w:val="20"/>
        </w:rPr>
        <w:t>NW_020174568.1  94321                                          ...-......G..T.........  94300</w:t>
      </w:r>
    </w:p>
    <w:p>
      <w:r>
        <w:rPr>
          <w:rFonts w:ascii="Consolas" w:hAnsi="Consolas" w:eastAsia="Consolas"/>
          <w:sz w:val="20"/>
        </w:rPr>
        <w:t>NW_020185339.1  21566600                                      ....C......G..T.........  21566577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420       ACAATAAACTGCATATATTT  439</w:t>
      </w:r>
    </w:p>
    <w:p>
      <w:r>
        <w:rPr>
          <w:rFonts w:ascii="Consolas" w:hAnsi="Consolas" w:eastAsia="Consolas"/>
          <w:sz w:val="20"/>
        </w:rPr>
        <w:t>NW_020174568.1  94299     ....................  94280</w:t>
      </w:r>
    </w:p>
    <w:p>
      <w:r>
        <w:rPr>
          <w:rFonts w:ascii="Consolas" w:hAnsi="Consolas" w:eastAsia="Consolas"/>
          <w:sz w:val="20"/>
        </w:rPr>
        <w:t>NW_020185339.1  21566576  ....................  21566557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936533936330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