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335799799419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365496380320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516263637202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       CTGTCTTCTTGGACAGTGAACCCCAGAGGCAGGAGTATGTCGTGAATGATTACGGCTTCA  66</w:t>
      </w:r>
    </w:p>
    <w:p>
      <w:r>
        <w:rPr>
          <w:rFonts w:ascii="Consolas" w:hAnsi="Consolas" w:eastAsia="Consolas"/>
          <w:sz w:val="20"/>
        </w:rPr>
        <w:t>NW_020175821.1  938641  ......A.......G............................................-  938699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67      TCTACCAAGGGAACAAGAACTGGATCCTCCCCTGCCCCTGGAACTATGGACAG  119</w:t>
      </w:r>
    </w:p>
    <w:p>
      <w:r>
        <w:rPr>
          <w:rFonts w:ascii="Consolas" w:hAnsi="Consolas" w:eastAsia="Consolas"/>
          <w:sz w:val="20"/>
        </w:rPr>
        <w:t>NW_020175821.1  938700  -...T.....................TGT.......T................  938751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228436607300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194     6e-48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       GAAGAGAATATCACAGACATTTGCCTGGAGCTGCTAGACAAGAGCCTGAACTTCCAGATT  63</w:t>
      </w:r>
    </w:p>
    <w:p>
      <w:r>
        <w:rPr>
          <w:rFonts w:ascii="Consolas" w:hAnsi="Consolas" w:eastAsia="Consolas"/>
          <w:sz w:val="20"/>
        </w:rPr>
        <w:t>NW_020175821.1  954616  .............T......C.................T.....................  954675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64      GACCCAGCCACAGACTGTGCCCTGCGGGGCAGCCCCGTCTACATCAGCAGAGTGGTGTGT  123</w:t>
      </w:r>
    </w:p>
    <w:p>
      <w:r>
        <w:rPr>
          <w:rFonts w:ascii="Consolas" w:hAnsi="Consolas" w:eastAsia="Consolas"/>
          <w:sz w:val="20"/>
        </w:rPr>
        <w:t>NW_020175821.1  954676  ................AC.....................C..G.................  954735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124     GCCATG  129</w:t>
      </w:r>
    </w:p>
    <w:p>
      <w:r>
        <w:rPr>
          <w:rFonts w:ascii="Consolas" w:hAnsi="Consolas" w:eastAsia="Consolas"/>
          <w:sz w:val="20"/>
        </w:rPr>
        <w:t>NW_020175821.1  954736  ......  954741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251280268030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ATCAACAGCAACGATGACAGTGGGGTGCTCGATGGAAACTGGAGCGAGAATTACTCAGAT  60</w:t>
      </w:r>
    </w:p>
    <w:p>
      <w:r>
        <w:rPr>
          <w:rFonts w:ascii="Consolas" w:hAnsi="Consolas" w:eastAsia="Consolas"/>
          <w:sz w:val="20"/>
        </w:rPr>
        <w:t>NW_020175821.1  955303  ..................C...........A.....G......................C  955362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GGCATCAACCCCGTGGAGTGGACAGGCAGCGTGGCCATCCTGAAGCAGTGGCACGCCACA  120</w:t>
      </w:r>
    </w:p>
    <w:p>
      <w:r>
        <w:rPr>
          <w:rFonts w:ascii="Consolas" w:hAnsi="Consolas" w:eastAsia="Consolas"/>
          <w:sz w:val="20"/>
        </w:rPr>
        <w:t>NW_020175821.1  955363  .......................G.....T...........A...........T......  955422</w:t>
      </w:r>
    </w:p>
    <w:p>
      <w:r>
        <w:rPr>
          <w:rFonts w:ascii="Consolas" w:hAnsi="Consolas" w:eastAsia="Consolas"/>
          <w:sz w:val="20"/>
        </w:rPr>
        <w:t>NW_020175821.1  923621               ..........G..................                    923649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121     GGCTGTCAGCCAGTGCGCTACGGGCAGTGCTGGGTCTTTGCAGCTATCATGTGCACAG  178</w:t>
      </w:r>
    </w:p>
    <w:p>
      <w:r>
        <w:rPr>
          <w:rFonts w:ascii="Consolas" w:hAnsi="Consolas" w:eastAsia="Consolas"/>
          <w:sz w:val="20"/>
        </w:rPr>
        <w:t>NW_020175821.1  955423  .T...C...T.....T.........................CA..G...C........  955480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360927675566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TGATGAGGTGCCTGGGGATCCCCACCCGCGTGATCACCAACTTTGATTCTGGCCACGACA  60</w:t>
      </w:r>
    </w:p>
    <w:p>
      <w:r>
        <w:rPr>
          <w:rFonts w:ascii="Consolas" w:hAnsi="Consolas" w:eastAsia="Consolas"/>
          <w:sz w:val="20"/>
        </w:rPr>
        <w:t>NW_020175821.1  964110  ...........................AA..A..............C.............  964169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CAGATGGAAACCTGATCATAGATGAGTATTACGACAACACCGGCAGGATTTTGGAGAATA  120</w:t>
      </w:r>
    </w:p>
    <w:p>
      <w:r>
        <w:rPr>
          <w:rFonts w:ascii="Consolas" w:hAnsi="Consolas" w:eastAsia="Consolas"/>
          <w:sz w:val="20"/>
        </w:rPr>
        <w:t>NW_020175821.1  964170  ....C............G.........G...T........A................GC.  964229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AGAAGAAGGACAGTGTCTG  139</w:t>
      </w:r>
    </w:p>
    <w:p>
      <w:r>
        <w:rPr>
          <w:rFonts w:ascii="Consolas" w:hAnsi="Consolas" w:eastAsia="Consolas"/>
          <w:sz w:val="20"/>
        </w:rPr>
        <w:t>NW_020175821.1  964230  ...................  964248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274123928760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117     9e-25</w:t>
      </w:r>
    </w:p>
    <w:p>
      <w:r>
        <w:rPr>
          <w:rFonts w:ascii="Consolas" w:hAnsi="Consolas" w:eastAsia="Consolas"/>
          <w:sz w:val="20"/>
        </w:rPr>
        <w:t>NW_020173068.1 Neophocaena asiaeorientalis asiaeorientalis breed ...  48.1    7e-04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        GAATTTCCATGTCTGGAATGAGTGCTGGATGGCCCGGAACGATCTCCCTCCTGGTTACGG  60</w:t>
      </w:r>
    </w:p>
    <w:p>
      <w:r>
        <w:rPr>
          <w:rFonts w:ascii="Consolas" w:hAnsi="Consolas" w:eastAsia="Consolas"/>
          <w:sz w:val="20"/>
        </w:rPr>
        <w:t>NW_020175821.1  964896   .........C.............................T..C....T...CA.A.....  964955</w:t>
      </w:r>
    </w:p>
    <w:p>
      <w:r>
        <w:rPr>
          <w:rFonts w:ascii="Consolas" w:hAnsi="Consolas" w:eastAsia="Consolas"/>
          <w:sz w:val="20"/>
        </w:rPr>
        <w:t>NW_020175821.1  927741   ..........................C....AT..A...A...........           927791</w:t>
      </w:r>
    </w:p>
    <w:p>
      <w:r>
        <w:rPr>
          <w:rFonts w:ascii="Consolas" w:hAnsi="Consolas" w:eastAsia="Consolas"/>
          <w:sz w:val="20"/>
        </w:rPr>
        <w:t>NW_020173068.1  2043909  ......................A.....                                  2043882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61       AGGCTGGCAGGTGCTAGACGCCACACCTCAGGAGA  95</w:t>
      </w:r>
    </w:p>
    <w:p>
      <w:r>
        <w:rPr>
          <w:rFonts w:ascii="Consolas" w:hAnsi="Consolas" w:eastAsia="Consolas"/>
          <w:sz w:val="20"/>
        </w:rPr>
        <w:t>NW_020175821.1  964956   ...............G...A...............  964990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194171116205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325     5e-87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GCCTCTACTGCTGTGGCCCTGCCTCTGTCAGAGCCATCAAAGAAGGAGAGGTGAATCTGA  60</w:t>
      </w:r>
    </w:p>
    <w:p>
      <w:r>
        <w:rPr>
          <w:rFonts w:ascii="Consolas" w:hAnsi="Consolas" w:eastAsia="Consolas"/>
          <w:sz w:val="20"/>
        </w:rPr>
        <w:t>NW_020175821.1  965105  ............AC...........CA..G.......................G......  965164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ACTACGACACAGCCTTTGTCTTCTCCATGGTGAATGCTGACTGCATGGCCTGGCTGGTCT  120</w:t>
      </w:r>
    </w:p>
    <w:p>
      <w:r>
        <w:rPr>
          <w:rFonts w:ascii="Consolas" w:hAnsi="Consolas" w:eastAsia="Consolas"/>
          <w:sz w:val="20"/>
        </w:rPr>
        <w:t>NW_020175821.1  965165  ....G...........C.C............A............................  965224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TTGGAGGGAAGGAACAGCAACTGCACCAGGACACCAATTCTGTTGGCAATTTTATCAGCA  180</w:t>
      </w:r>
    </w:p>
    <w:p>
      <w:r>
        <w:rPr>
          <w:rFonts w:ascii="Consolas" w:hAnsi="Consolas" w:eastAsia="Consolas"/>
          <w:sz w:val="20"/>
        </w:rPr>
        <w:t>NW_020175821.1  965225  .............G...A....T....T................................  965284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181     CCAAGAGCATCCAGAGTGATGAGCGGGATGACATCACGGAAAACTACAAGTACAGAGAAG  240</w:t>
      </w:r>
    </w:p>
    <w:p>
      <w:r>
        <w:rPr>
          <w:rFonts w:ascii="Consolas" w:hAnsi="Consolas" w:eastAsia="Consolas"/>
          <w:sz w:val="20"/>
        </w:rPr>
        <w:t>NW_020175821.1  965285  .......G........................G....A.......G.......G......  965344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502557522940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531     7e-149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4       CCCTCCAGGAAAGGCAGGTGTTTCTGAAGGCTCTTCAGAAGCTGAAGGCTGGAAGGTCCC  63</w:t>
      </w:r>
    </w:p>
    <w:p>
      <w:r>
        <w:rPr>
          <w:rFonts w:ascii="Consolas" w:hAnsi="Consolas" w:eastAsia="Consolas"/>
          <w:sz w:val="20"/>
        </w:rPr>
        <w:t>NW_020175821.1  968532  ......G...G....................................C.......A....  968591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64      AAGGCTCCCTCCGAGCAGAATTGCAACCTTCCAGGTCCATGCCACCGAGGGACAGTCCTC  123</w:t>
      </w:r>
    </w:p>
    <w:p>
      <w:r>
        <w:rPr>
          <w:rFonts w:ascii="Consolas" w:hAnsi="Consolas" w:eastAsia="Consolas"/>
          <w:sz w:val="20"/>
        </w:rPr>
        <w:t>NW_020175821.1  968592  ............A.A......CA...A...............TG..A............A  968651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124     GGAGCCTGGCTACGCCTTCCCTTCGGCCCAGTGATGCTGTCCAGGTCTCCCTGAAATTCC  183</w:t>
      </w:r>
    </w:p>
    <w:p>
      <w:r>
        <w:rPr>
          <w:rFonts w:ascii="Consolas" w:hAnsi="Consolas" w:eastAsia="Consolas"/>
          <w:sz w:val="20"/>
        </w:rPr>
        <w:t>NW_020175821.1  968652  .......T....T.......................T.......................  968711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184     AGCTGCTCGACTCGCCCAACATGGGCCAGGACATAAGGTTTGTCCTGCTGGCCCTCAACA  243</w:t>
      </w:r>
    </w:p>
    <w:p>
      <w:r>
        <w:rPr>
          <w:rFonts w:ascii="Consolas" w:hAnsi="Consolas" w:eastAsia="Consolas"/>
          <w:sz w:val="20"/>
        </w:rPr>
        <w:t>NW_020175821.1  968712  ...........C.A..TG.........G.........C......................  968771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244     TGTCGCCCCAGTTCAAGGACCTCAAAGTGAACCTGAGTGCCCAGTCTCTGCTGCATGATG  303</w:t>
      </w:r>
    </w:p>
    <w:p>
      <w:r>
        <w:rPr>
          <w:rFonts w:ascii="Consolas" w:hAnsi="Consolas" w:eastAsia="Consolas"/>
          <w:sz w:val="20"/>
        </w:rPr>
        <w:t>NW_020175821.1  968772  ....A.......................................................  968831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   304     GCAGCCCCCTGCCCCCATTCTGGCAGGACACAGCCTTCATCACACTCTCTCCTGAAGAAG  363</w:t>
      </w:r>
    </w:p>
    <w:p>
      <w:r>
        <w:rPr>
          <w:rFonts w:ascii="Consolas" w:hAnsi="Consolas" w:eastAsia="Consolas"/>
          <w:sz w:val="20"/>
        </w:rPr>
        <w:t>NW_020175821.1  968832  ............................................................  968891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783532865311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264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       CAAAGACCTATCCCTGCAAAATCCCCTATTCCCAGTACAGCCAGTACCTGTCCACAGACA  60</w:t>
      </w:r>
    </w:p>
    <w:p>
      <w:r>
        <w:rPr>
          <w:rFonts w:ascii="Consolas" w:hAnsi="Consolas" w:eastAsia="Consolas"/>
          <w:sz w:val="20"/>
        </w:rPr>
        <w:t>NW_020175821.1  969410  ....A.................................G.....................  969469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61      AGCTGATCCGCATCAGTGCTCTGGGTGAAGAGAAGAGCAGTCCTGAGAAGATCCTGGTGA  120</w:t>
      </w:r>
    </w:p>
    <w:p>
      <w:r>
        <w:rPr>
          <w:rFonts w:ascii="Consolas" w:hAnsi="Consolas" w:eastAsia="Consolas"/>
          <w:sz w:val="20"/>
        </w:rPr>
        <w:t>NW_020175821.1  969470  ...................C.......................C.......C.G......  969529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121     ACAAGATCATCACCTTAGCCTATCCTGGCATCATGATTAAT  161</w:t>
      </w:r>
    </w:p>
    <w:p>
      <w:r>
        <w:rPr>
          <w:rFonts w:ascii="Consolas" w:hAnsi="Consolas" w:eastAsia="Consolas"/>
          <w:sz w:val="20"/>
        </w:rPr>
        <w:t>NW_020175821.1  969530  .........................C...............  969570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322093685157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188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       GCTTTAGGAGCAGCCATTGTGAACCAGCCACTCTCCATACAGGTGATGTTTTCAAACCCC  60</w:t>
      </w:r>
    </w:p>
    <w:p>
      <w:r>
        <w:rPr>
          <w:rFonts w:ascii="Consolas" w:hAnsi="Consolas" w:eastAsia="Consolas"/>
          <w:sz w:val="20"/>
        </w:rPr>
        <w:t>NW_020175821.1  970717  .........................G...G....T............A............  970776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61      CTCTCGGAGCAGGTTGAAGACTGTGTGCTGACTGTGGAAGGAAGTGGTCTCTTCAGGAGA  120</w:t>
      </w:r>
    </w:p>
    <w:p>
      <w:r>
        <w:rPr>
          <w:rFonts w:ascii="Consolas" w:hAnsi="Consolas" w:eastAsia="Consolas"/>
          <w:sz w:val="20"/>
        </w:rPr>
        <w:t>NW_020175821.1  970777  ....................T.....A..........................T......  970836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121     CAGCAGA  127</w:t>
      </w:r>
    </w:p>
    <w:p>
      <w:r>
        <w:rPr>
          <w:rFonts w:ascii="Consolas" w:hAnsi="Consolas" w:eastAsia="Consolas"/>
          <w:sz w:val="20"/>
        </w:rPr>
        <w:t>NW_020175821.1  970837  .G.....  970843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262702098395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NW_020175821.1 Neophocaena asiaeorientalis asiaeorientalis breed ...  242     3e-62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       CATTGGAGTCCTCACACCCCGTCACAGAGCCTGCCTCACTCTGGAGACTGTCCCCTTCAA  60</w:t>
      </w:r>
    </w:p>
    <w:p>
      <w:r>
        <w:rPr>
          <w:rFonts w:ascii="Consolas" w:hAnsi="Consolas" w:eastAsia="Consolas"/>
          <w:sz w:val="20"/>
        </w:rPr>
        <w:t>NW_020175821.1  971012  ..............G.....A..........A............................  971071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61      GAGTGGTCAAAGGCAGATCCAAGCAAATCTGAGGAGCAACAAGTTTAAAGACATCAAGGG  120</w:t>
      </w:r>
    </w:p>
    <w:p>
      <w:r>
        <w:rPr>
          <w:rFonts w:ascii="Consolas" w:hAnsi="Consolas" w:eastAsia="Consolas"/>
          <w:sz w:val="20"/>
        </w:rPr>
        <w:t>NW_020175821.1  971072  ......C..........................C..........................  971131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121     TTACAGAAACGTCTACGTAGACTTTGGGCTATAA  154</w:t>
      </w:r>
    </w:p>
    <w:p>
      <w:r>
        <w:rPr>
          <w:rFonts w:ascii="Consolas" w:hAnsi="Consolas" w:eastAsia="Consolas"/>
          <w:sz w:val="20"/>
        </w:rPr>
        <w:t>NW_020175821.1  971132  ......G........T............T.....  971165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308389419855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