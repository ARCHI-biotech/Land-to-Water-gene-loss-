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317509750451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347204906968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497964932362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158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       CTGTCTTCTTGGACAGTGAACCCCAGAGGCAGGAGTATGTCGTGAATGATTACGGCTTCA  66</w:t>
      </w:r>
    </w:p>
    <w:p>
      <w:r>
        <w:rPr>
          <w:rFonts w:ascii="Consolas" w:hAnsi="Consolas" w:eastAsia="Consolas"/>
          <w:sz w:val="20"/>
        </w:rPr>
        <w:t>NW_020175821.1  938641  ......A.......G............................................-  938699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67      TCTACCAAGGGAACAAGAACTGGATCCTCCCCTGCCCCTGGAACTATGGACAG  119</w:t>
      </w:r>
    </w:p>
    <w:p>
      <w:r>
        <w:rPr>
          <w:rFonts w:ascii="Consolas" w:hAnsi="Consolas" w:eastAsia="Consolas"/>
          <w:sz w:val="20"/>
        </w:rPr>
        <w:t>NW_020175821.1  938700  -...T.....................TGT.......T................  938751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210151598460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195     5e-48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TTTGAAGAGAATATCACAGACATTTGCCTGGAGCTGCTAGACAAGAGCCTGAACTTCCAG  60</w:t>
      </w:r>
    </w:p>
    <w:p>
      <w:r>
        <w:rPr>
          <w:rFonts w:ascii="Consolas" w:hAnsi="Consolas" w:eastAsia="Consolas"/>
          <w:sz w:val="20"/>
        </w:rPr>
        <w:t>NW_020175821.1  954613  ..G.............T......C.................T..................  954672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ATTGACCCAGCCACAGACTGTGCCCTGCGGGGCAGCCCCGTCTACATCAGCAGAGTGGTG  120</w:t>
      </w:r>
    </w:p>
    <w:p>
      <w:r>
        <w:rPr>
          <w:rFonts w:ascii="Consolas" w:hAnsi="Consolas" w:eastAsia="Consolas"/>
          <w:sz w:val="20"/>
        </w:rPr>
        <w:t>NW_020175821.1  954673  ...................AC.....................C..G..............  954732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TGTGCCATG  129</w:t>
      </w:r>
    </w:p>
    <w:p>
      <w:r>
        <w:rPr>
          <w:rFonts w:ascii="Consolas" w:hAnsi="Consolas" w:eastAsia="Consolas"/>
          <w:sz w:val="20"/>
        </w:rPr>
        <w:t>NW_020175821.1  954733  .........  954741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232994163510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342636421350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255836728560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NW_020175821.1  964896  .........C.............................T..C....T...CA.A.....  964955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AGGCTGGCAGGTGCTAGACGCCACACCTCAGGAGACAAGCAA  102</w:t>
      </w:r>
    </w:p>
    <w:p>
      <w:r>
        <w:rPr>
          <w:rFonts w:ascii="Consolas" w:hAnsi="Consolas" w:eastAsia="Consolas"/>
          <w:sz w:val="20"/>
        </w:rPr>
        <w:t>NW_020175821.1  964956  ...............G...A...............TG.....  964997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175887750885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339     4e-91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NW_020175821.1  965105  ............AC...........CA..G.......................G......  965164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NW_020175821.1  965165  ....G...........C.C............A............................  965224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NW_020175821.1  965225  .............G...A....T....T................................  965284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NW_020175821.1  965285  .......G........................G....A.......G.......G......  965344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484259475508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538     6e-151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GTACCCTCCAGGAAAGGCAGGTGTTTCTGAAGGCTCTTCAGAAGCTGAAGGCTGGAAGGT  60</w:t>
      </w:r>
    </w:p>
    <w:p>
      <w:r>
        <w:rPr>
          <w:rFonts w:ascii="Consolas" w:hAnsi="Consolas" w:eastAsia="Consolas"/>
          <w:sz w:val="20"/>
        </w:rPr>
        <w:t>NW_020175821.1  968529  ..T......G...G....................................C.......A.  968588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CCCAAGGCTCCCTCCGAGCAGAATTGCAACCTTCCAGGTCCATGCCACCGAGGGACAGTC  120</w:t>
      </w:r>
    </w:p>
    <w:p>
      <w:r>
        <w:rPr>
          <w:rFonts w:ascii="Consolas" w:hAnsi="Consolas" w:eastAsia="Consolas"/>
          <w:sz w:val="20"/>
        </w:rPr>
        <w:t>NW_020175821.1  968589  ...............A.A......CA...A...............TG..A..........  968648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CTCGGAGCCTGGCTACGCCTTCCCTTCGGCCCAGTGATGCTGTCCAGGTCTCCCTGAAAT  180</w:t>
      </w:r>
    </w:p>
    <w:p>
      <w:r>
        <w:rPr>
          <w:rFonts w:ascii="Consolas" w:hAnsi="Consolas" w:eastAsia="Consolas"/>
          <w:sz w:val="20"/>
        </w:rPr>
        <w:t>NW_020175821.1  968649  ..A.......T....T.......................T....................  968708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TCCAGCTGCTCGACTCGCCCAACATGGGCCAGGACATAAGGTTTGTCCTGCTGGCCCTCA  240</w:t>
      </w:r>
    </w:p>
    <w:p>
      <w:r>
        <w:rPr>
          <w:rFonts w:ascii="Consolas" w:hAnsi="Consolas" w:eastAsia="Consolas"/>
          <w:sz w:val="20"/>
        </w:rPr>
        <w:t>NW_020175821.1  968709  ..............C.A..TG.........G.........C...................  968768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241     ACATGTCGCCCCAGTTCAAGGACCTCAAAGTGAACCTGAGTGCCCAGTCTCTGCTGCATG  300</w:t>
      </w:r>
    </w:p>
    <w:p>
      <w:r>
        <w:rPr>
          <w:rFonts w:ascii="Consolas" w:hAnsi="Consolas" w:eastAsia="Consolas"/>
          <w:sz w:val="20"/>
        </w:rPr>
        <w:t>NW_020175821.1  968769  .......A....................................................  968828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301     ATGGCAGCCCCCTGCCCCCATTCTGGCAGGACACAGCCTTCATCACACTCTCTCCTGAAG  360</w:t>
      </w:r>
    </w:p>
    <w:p>
      <w:r>
        <w:rPr>
          <w:rFonts w:ascii="Consolas" w:hAnsi="Consolas" w:eastAsia="Consolas"/>
          <w:sz w:val="20"/>
        </w:rPr>
        <w:t>NW_020175821.1  968829  ............................................................  968888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361     AAG  363</w:t>
      </w:r>
    </w:p>
    <w:p>
      <w:r>
        <w:rPr>
          <w:rFonts w:ascii="Consolas" w:hAnsi="Consolas" w:eastAsia="Consolas"/>
          <w:sz w:val="20"/>
        </w:rPr>
        <w:t>NW_020175821.1  968889  ...  968891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762932523742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259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NW_020175821.1  969410  ....A.................................G.....................  969469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NW_020175821.1  969470  ...................C.......................C.......C.G......  969529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ACAAGATCATCACCTTAGCCTATCCTGGCATCATGATTAAT  161</w:t>
      </w:r>
    </w:p>
    <w:p>
      <w:r>
        <w:rPr>
          <w:rFonts w:ascii="Consolas" w:hAnsi="Consolas" w:eastAsia="Consolas"/>
          <w:sz w:val="20"/>
        </w:rPr>
        <w:t>NW_020175821.1  969530  .........................C...............  969570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303804293597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NW_020175821.1  970717  .........................G...G....T............A............  970776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NW_020175821.1  970777  ....................T.....A..........................T......  970836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CAGCAGACGGTCCT  134</w:t>
      </w:r>
    </w:p>
    <w:p>
      <w:r>
        <w:rPr>
          <w:rFonts w:ascii="Consolas" w:hAnsi="Consolas" w:eastAsia="Consolas"/>
          <w:sz w:val="20"/>
        </w:rPr>
        <w:t>NW_020175821.1  970837  .G.....GA.....  970850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244415446035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241     7e-62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NW_020175821.1  971012  ..............G.....A..........A............................  971071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NW_020175821.1  971072  ......C..........................C..........................  971131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TTACAGAAACGTCTACGTAGACTTTGGGCTATAA  154</w:t>
      </w:r>
    </w:p>
    <w:p>
      <w:r>
        <w:rPr>
          <w:rFonts w:ascii="Consolas" w:hAnsi="Consolas" w:eastAsia="Consolas"/>
          <w:sz w:val="20"/>
        </w:rPr>
        <w:t>NW_020175821.1  971132  ......G........T............T.....  971165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287814593934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