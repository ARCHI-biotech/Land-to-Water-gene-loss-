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312937512129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342632312550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491103370015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161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       CTGTCTTCTTGGACAGTGAACCCCAGAGGCAGGAGTATGTCGTGAATGATTACGGCTTCA  66</w:t>
      </w:r>
    </w:p>
    <w:p>
      <w:r>
        <w:rPr>
          <w:rFonts w:ascii="Consolas" w:hAnsi="Consolas" w:eastAsia="Consolas"/>
          <w:sz w:val="20"/>
        </w:rPr>
        <w:t>NW_020175821.1  938641  ......A.......G............................................-  938699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67      TCTACCAAGGGAACAAGAACTGGATCCTCCCCTGCCCCTGGAACTATGGACAG  119</w:t>
      </w:r>
    </w:p>
    <w:p>
      <w:r>
        <w:rPr>
          <w:rFonts w:ascii="Consolas" w:hAnsi="Consolas" w:eastAsia="Consolas"/>
          <w:sz w:val="20"/>
        </w:rPr>
        <w:t>NW_020175821.1  938700  -...T.....................TGT.......T................  938751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203295172113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197     6e-49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TTTGAAGAGAATATCACAGACATTTGCCTGGAGCTGCTAGACAAGAGCCTGAACTTCCAG  60</w:t>
      </w:r>
    </w:p>
    <w:p>
      <w:r>
        <w:rPr>
          <w:rFonts w:ascii="Consolas" w:hAnsi="Consolas" w:eastAsia="Consolas"/>
          <w:sz w:val="20"/>
        </w:rPr>
        <w:t>NW_020175821.1  954613  ..G.............T......C.................T..................  954672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ATTGACCCAGCCACAGACTGTGCCCTGCGGGGCAGCCCCGTCTACATCAGCAGAGTGGTG  120</w:t>
      </w:r>
    </w:p>
    <w:p>
      <w:r>
        <w:rPr>
          <w:rFonts w:ascii="Consolas" w:hAnsi="Consolas" w:eastAsia="Consolas"/>
          <w:sz w:val="20"/>
        </w:rPr>
        <w:t>NW_020175821.1  954673  ...................AC.....................C..G..............  954732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TGTGCCATG  129</w:t>
      </w:r>
    </w:p>
    <w:p>
      <w:r>
        <w:rPr>
          <w:rFonts w:ascii="Consolas" w:hAnsi="Consolas" w:eastAsia="Consolas"/>
          <w:sz w:val="20"/>
        </w:rPr>
        <w:t>NW_020175821.1  954733  .........  954741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ATCAACAGCAACGATGACAGTGGGGTGCTCGATGGAAACTGGAGCGAGAATTACTCAGAT  60</w:t>
      </w:r>
    </w:p>
    <w:p>
      <w:r>
        <w:rPr>
          <w:rFonts w:ascii="Consolas" w:hAnsi="Consolas" w:eastAsia="Consolas"/>
          <w:sz w:val="20"/>
        </w:rPr>
        <w:t>NW_020175821.1  955303  ..................C...........A.....G......................C  955362</w:t>
      </w:r>
    </w:p>
    <w:p>
      <w:r>
        <w:rPr>
          <w:rFonts w:ascii="Consolas" w:hAnsi="Consolas" w:eastAsia="Consolas"/>
          <w:sz w:val="20"/>
        </w:rPr>
        <w:t>NW_020175821.1  923548  ...........T........C..T.....GC.G..G.G......A...G.C.....CCCG  923607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GGCATCAACCCCGTGGAGTGGACAGGCAGCGTGGCCATCCTGAAGCAGTGGCACGCCACA  120</w:t>
      </w:r>
    </w:p>
    <w:p>
      <w:r>
        <w:rPr>
          <w:rFonts w:ascii="Consolas" w:hAnsi="Consolas" w:eastAsia="Consolas"/>
          <w:sz w:val="20"/>
        </w:rPr>
        <w:t>NW_020175821.1  955363  .......................G.....T...........A...........T......  955422</w:t>
      </w:r>
    </w:p>
    <w:p>
      <w:r>
        <w:rPr>
          <w:rFonts w:ascii="Consolas" w:hAnsi="Consolas" w:eastAsia="Consolas"/>
          <w:sz w:val="20"/>
        </w:rPr>
        <w:t>NW_020175821.1  923608  ..GG...G...AC..........G..................TGA......GCA....GG  923667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GGCTGTCAGCCAGTGCGCTACGGGCAGTGCTGGGTCTTTGCAGCTATCATGTGCACAG  178</w:t>
      </w:r>
    </w:p>
    <w:p>
      <w:r>
        <w:rPr>
          <w:rFonts w:ascii="Consolas" w:hAnsi="Consolas" w:eastAsia="Consolas"/>
          <w:sz w:val="20"/>
        </w:rPr>
        <w:t>NW_020175821.1  955423  .T...C...T.....T.........................CA..G...C........  955480</w:t>
      </w:r>
    </w:p>
    <w:p>
      <w:r>
        <w:rPr>
          <w:rFonts w:ascii="Consolas" w:hAnsi="Consolas" w:eastAsia="Consolas"/>
          <w:sz w:val="20"/>
        </w:rPr>
        <w:t>NW_020175821.1  923668  .T.G.G.....T...A.G..T..............A.........G.T...         923718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338063881716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202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TGATGAGGTGCCTGGGGATCCCCACCCGCGTGATCACCAACTTTGATTCTGGCCACGACA  60</w:t>
      </w:r>
    </w:p>
    <w:p>
      <w:r>
        <w:rPr>
          <w:rFonts w:ascii="Consolas" w:hAnsi="Consolas" w:eastAsia="Consolas"/>
          <w:sz w:val="20"/>
        </w:rPr>
        <w:t>NW_020175821.1  964110  ...........................AA..A..............C.............  964169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CAGATGGAAACCTGATCATAGATGAGTATTACGACAACACCGGCAGGATTTTGGAGAATA  120</w:t>
      </w:r>
    </w:p>
    <w:p>
      <w:r>
        <w:rPr>
          <w:rFonts w:ascii="Consolas" w:hAnsi="Consolas" w:eastAsia="Consolas"/>
          <w:sz w:val="20"/>
        </w:rPr>
        <w:t>NW_020175821.1  964170  ....C............G.........G...T........A................GC.  964229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AGAAGAAGGACAGTGTCTG  139</w:t>
      </w:r>
    </w:p>
    <w:p>
      <w:r>
        <w:rPr>
          <w:rFonts w:ascii="Consolas" w:hAnsi="Consolas" w:eastAsia="Consolas"/>
          <w:sz w:val="20"/>
        </w:rPr>
        <w:t>NW_020175821.1  964230  ...................  964248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248979480453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135     5e-30</w:t>
      </w:r>
    </w:p>
    <w:p>
      <w:r>
        <w:rPr>
          <w:rFonts w:ascii="Consolas" w:hAnsi="Consolas" w:eastAsia="Consolas"/>
          <w:sz w:val="20"/>
        </w:rPr>
        <w:t>NW_020173068.1 Neophocaena asiaeorientalis asiaeorientalis breed ...  62.6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NW_020175821.1  927741   ..........................C....AT..A...A...........A..A...AA  927800</w:t>
      </w:r>
    </w:p>
    <w:p>
      <w:r>
        <w:rPr>
          <w:rFonts w:ascii="Consolas" w:hAnsi="Consolas" w:eastAsia="Consolas"/>
          <w:sz w:val="20"/>
        </w:rPr>
        <w:t>NW_020175821.1  964896   .........C.............................T..C....T...CA.A.....  964955</w:t>
      </w:r>
    </w:p>
    <w:p>
      <w:r>
        <w:rPr>
          <w:rFonts w:ascii="Consolas" w:hAnsi="Consolas" w:eastAsia="Consolas"/>
          <w:sz w:val="20"/>
        </w:rPr>
        <w:t>NW_020173068.1  2118322  .........C...........AG.....T.T..A....CT..C..AAGC..ATCA...A.  2118263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AGGCTGGCAGGTGCTAGACGCCACACCTCAGGAGACAAGCAATG  104</w:t>
      </w:r>
    </w:p>
    <w:p>
      <w:r>
        <w:rPr>
          <w:rFonts w:ascii="Consolas" w:hAnsi="Consolas" w:eastAsia="Consolas"/>
          <w:sz w:val="20"/>
        </w:rPr>
        <w:t>NW_020175821.1  927801   C.AG........T..G...C....T..C...C.A..C....G..  927844</w:t>
      </w:r>
    </w:p>
    <w:p>
      <w:r>
        <w:rPr>
          <w:rFonts w:ascii="Consolas" w:hAnsi="Consolas" w:eastAsia="Consolas"/>
          <w:sz w:val="20"/>
        </w:rPr>
        <w:t>NW_020175821.1  964956   ...............G...A...............TG.....    964997</w:t>
      </w:r>
    </w:p>
    <w:p>
      <w:r>
        <w:rPr>
          <w:rFonts w:ascii="Consolas" w:hAnsi="Consolas" w:eastAsia="Consolas"/>
          <w:sz w:val="20"/>
        </w:rPr>
        <w:t>NW_020173068.1  2118262  T..A........T..G........C..C.....A.GG...C...  2118219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171317183475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348     1e-93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NW_020175821.1  965105  ............AC...........CA..G.......................G......  965164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NW_020175821.1  965165  ....G...........C.C............A............................  965224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NW_020175821.1  965225  .............G...A....T....T................................  965284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NW_020175821.1  965285  .......G........................G....A.......G.......G......  965344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477398159689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547     1e-153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GTACCCTCCAGGAAAGGCAGGTGTTTCTGAAGGCTCTTCAGAAGCTGAAGGCTGGAAGGT  60</w:t>
      </w:r>
    </w:p>
    <w:p>
      <w:r>
        <w:rPr>
          <w:rFonts w:ascii="Consolas" w:hAnsi="Consolas" w:eastAsia="Consolas"/>
          <w:sz w:val="20"/>
        </w:rPr>
        <w:t>NW_020175821.1  968529  ..T......G...G....................................C.......A.  968588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CCCAAGGCTCCCTCCGAGCAGAATTGCAACCTTCCAGGTCCATGCCACCGAGGGACAGTC  120</w:t>
      </w:r>
    </w:p>
    <w:p>
      <w:r>
        <w:rPr>
          <w:rFonts w:ascii="Consolas" w:hAnsi="Consolas" w:eastAsia="Consolas"/>
          <w:sz w:val="20"/>
        </w:rPr>
        <w:t>NW_020175821.1  968589  ...............A.A......CA...A...............TG..A..........  968648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CTCGGAGCCTGGCTACGCCTTCCCTTCGGCCCAGTGATGCTGTCCAGGTCTCCCTGAAAT  180</w:t>
      </w:r>
    </w:p>
    <w:p>
      <w:r>
        <w:rPr>
          <w:rFonts w:ascii="Consolas" w:hAnsi="Consolas" w:eastAsia="Consolas"/>
          <w:sz w:val="20"/>
        </w:rPr>
        <w:t>NW_020175821.1  968649  ..A.......T....T.......................T....................  968708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181     TCCAGCTGCTCGACTCGCCCAACATGGGCCAGGACATAAGGTTTGTCCTGCTGGCCCTCA  240</w:t>
      </w:r>
    </w:p>
    <w:p>
      <w:r>
        <w:rPr>
          <w:rFonts w:ascii="Consolas" w:hAnsi="Consolas" w:eastAsia="Consolas"/>
          <w:sz w:val="20"/>
        </w:rPr>
        <w:t>NW_020175821.1  968709  ..............C.A..TG.........G.........C...................  968768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241     ACATGTCGCCCCAGTTCAAGGACCTCAAAGTGAACCTGAGTGCCCAGTCTCTGCTGCATG  300</w:t>
      </w:r>
    </w:p>
    <w:p>
      <w:r>
        <w:rPr>
          <w:rFonts w:ascii="Consolas" w:hAnsi="Consolas" w:eastAsia="Consolas"/>
          <w:sz w:val="20"/>
        </w:rPr>
        <w:t>NW_020175821.1  968769  .......A....................................................  968828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301     ATGGCAGCCCCCTGCCCCCATTCTGGCAGGACACAGCCTTCATCACACTCTCTCCTGAAG  360</w:t>
      </w:r>
    </w:p>
    <w:p>
      <w:r>
        <w:rPr>
          <w:rFonts w:ascii="Consolas" w:hAnsi="Consolas" w:eastAsia="Consolas"/>
          <w:sz w:val="20"/>
        </w:rPr>
        <w:t>NW_020175821.1  968829  ............................................................  968888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361     AAG  363</w:t>
      </w:r>
    </w:p>
    <w:p>
      <w:r>
        <w:rPr>
          <w:rFonts w:ascii="Consolas" w:hAnsi="Consolas" w:eastAsia="Consolas"/>
          <w:sz w:val="20"/>
        </w:rPr>
        <w:t>NW_020175821.1  968889  ...  968891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758354971372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260     3e-67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NW_020175821.1  969410  ....A.................................G.....................  969469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NW_020175821.1  969470  ...................C.......................C.......C.G......  969529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ACAAGATCATCACCTTAGCCTATCCTGGCATCATGATTAAT  161</w:t>
      </w:r>
    </w:p>
    <w:p>
      <w:r>
        <w:rPr>
          <w:rFonts w:ascii="Consolas" w:hAnsi="Consolas" w:eastAsia="Consolas"/>
          <w:sz w:val="20"/>
        </w:rPr>
        <w:t>NW_020175821.1  969530  .........................C...............  969570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299232219627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197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GCTTTAGGAGCAGCCATTGTGAACCAGCCACTCTCCATACAGGTGATGTTTTCAAACCCC  60</w:t>
      </w:r>
    </w:p>
    <w:p>
      <w:r>
        <w:rPr>
          <w:rFonts w:ascii="Consolas" w:hAnsi="Consolas" w:eastAsia="Consolas"/>
          <w:sz w:val="20"/>
        </w:rPr>
        <w:t>NW_020175821.1  970717  .........................G...G....T............A............  970776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CTCTCGGAGCAGGTTGAAGACTGTGTGCTGACTGTGGAAGGAAGTGGTCTCTTCAGGAGA  120</w:t>
      </w:r>
    </w:p>
    <w:p>
      <w:r>
        <w:rPr>
          <w:rFonts w:ascii="Consolas" w:hAnsi="Consolas" w:eastAsia="Consolas"/>
          <w:sz w:val="20"/>
        </w:rPr>
        <w:t>NW_020175821.1  970777  ....................T.....A..........................T......  970836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CAGCAGACGGTCCT  134</w:t>
      </w:r>
    </w:p>
    <w:p>
      <w:r>
        <w:rPr>
          <w:rFonts w:ascii="Consolas" w:hAnsi="Consolas" w:eastAsia="Consolas"/>
          <w:sz w:val="20"/>
        </w:rPr>
        <w:t>NW_020175821.1  970837  .G.....GA.....  970850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237558403368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242     2e-62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NW_020175821.1  971012  ..............G.....A..........A............................  971071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NW_020175821.1  971072  ......C..........................C..........................  971131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TTACAGAAACGTCTACGTAGACTTTGGGCTATAA  154</w:t>
      </w:r>
    </w:p>
    <w:p>
      <w:r>
        <w:rPr>
          <w:rFonts w:ascii="Consolas" w:hAnsi="Consolas" w:eastAsia="Consolas"/>
          <w:sz w:val="20"/>
        </w:rPr>
        <w:t>NW_020175821.1  971132  ......G........T............T.....  971165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283242711708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