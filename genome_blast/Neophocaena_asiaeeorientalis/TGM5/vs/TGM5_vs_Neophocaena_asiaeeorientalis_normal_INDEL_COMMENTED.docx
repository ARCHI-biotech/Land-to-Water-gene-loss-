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Zheng Zhang, Scott Schwartz, Lukas Wagner, and Webb</w:t>
      </w:r>
    </w:p>
    <w:p>
      <w:r>
        <w:rPr>
          <w:rFonts w:ascii="Consolas" w:hAnsi="Consolas" w:eastAsia="Consolas"/>
          <w:sz w:val="20"/>
        </w:rPr>
        <w:t>Miller (2000), "A greedy algorithm for aligning DNA sequences", J</w:t>
      </w:r>
    </w:p>
    <w:p>
      <w:r>
        <w:rPr>
          <w:rFonts w:ascii="Consolas" w:hAnsi="Consolas" w:eastAsia="Consolas"/>
          <w:sz w:val="20"/>
        </w:rPr>
        <w:t>Comput Biol 2000; 7(1-2):203-14.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GCF_003031525.2_Neophocaena_asiaeorientalis_V1.1_genomic.fna</w:t>
      </w:r>
    </w:p>
    <w:p>
      <w:r>
        <w:rPr>
          <w:rFonts w:ascii="Consolas" w:hAnsi="Consolas" w:eastAsia="Consolas"/>
          <w:sz w:val="20"/>
        </w:rPr>
        <w:t xml:space="preserve">           13,696 sequences; 2,284,626,297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141623903310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347204906968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497964932362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210151598460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232994163510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NW_020175821.1 Neophocaena asiaeorientalis asiaeorientalis breed ...  78.7    7e-13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   1       ATCAACAGCAATGATGATAATGGGGTGCTCAATGGAAACTGGAGTGAGAATTACACAGAC  60</w:t>
      </w:r>
    </w:p>
    <w:p>
      <w:r>
        <w:rPr>
          <w:rFonts w:ascii="Consolas" w:hAnsi="Consolas" w:eastAsia="Consolas"/>
          <w:sz w:val="20"/>
        </w:rPr>
        <w:t>NW_020175821.1  923548  .................C.GC..T.....GC.G..G.G......A...G.C...T.CCCG  923607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   61      GGCGCCAACCCTGCGGAGTGGACGGGCAGCGTGGCCATCCTGAAGCAGTGGAACGCCACA  120</w:t>
      </w:r>
    </w:p>
    <w:p>
      <w:r>
        <w:rPr>
          <w:rFonts w:ascii="Consolas" w:hAnsi="Consolas" w:eastAsia="Consolas"/>
          <w:sz w:val="20"/>
        </w:rPr>
        <w:t>NW_020175821.1  923608  ..G.T..G...ACT............................TGA......GCA....GG  923667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   121     GGCTGCCAGCCCGTGCGCTACGGGCAATGCTGGGTCTTTGCTGCCGTCATG  171</w:t>
      </w:r>
    </w:p>
    <w:p>
      <w:r>
        <w:rPr>
          <w:rFonts w:ascii="Consolas" w:hAnsi="Consolas" w:eastAsia="Consolas"/>
          <w:sz w:val="20"/>
        </w:rPr>
        <w:t>NW_020175821.1  923668  .T.G.G.....T...A.G..T.....G........A.....A..T..T...  923718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342636421350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255836728560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NW_020175821.1 Neophocaena asiaeorientalis asiaeorientalis breed ...  130     1e-28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   1       GAACTTCCATGTCTGGAATGAGTGCTGGATGGCCCGGAAGGATCTGCC-CCCTGCATATG  59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exon_8]</w:t>
      </w:r>
    </w:p>
    <w:p>
      <w:r>
        <w:rPr>
          <w:rFonts w:ascii="Consolas" w:hAnsi="Consolas" w:eastAsia="Consolas"/>
          <w:sz w:val="20"/>
        </w:rPr>
        <w:t>NW_020175821.1  964896  ...T.....C.............................T..C..C.TT...A.-...C.  964954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   60      GAGGCTGGCAGGTGCTGGACGCCACACCTCAGGAGATGAGCAAC  103</w:t>
      </w:r>
    </w:p>
    <w:p>
      <w:r>
        <w:rPr>
          <w:rFonts w:ascii="Consolas" w:hAnsi="Consolas" w:eastAsia="Consolas"/>
          <w:sz w:val="20"/>
        </w:rPr>
        <w:t>NW_020175821.1  964955  ....................A.......................  964998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175887750885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484259475508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Length=369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NW_020175821.1 Neophocaena asiaeorientalis asiaeorientalis breed ...  396     4e-108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    3       TCCCTCCAGGAGAGGCAGGTGTTTCTGAAGGCTCTGCAGAAGCTGAAGGCTAGAAGCTTC  62</w:t>
      </w:r>
    </w:p>
    <w:p>
      <w:r>
        <w:rPr>
          <w:rFonts w:ascii="Consolas" w:hAnsi="Consolas" w:eastAsia="Consolas"/>
          <w:sz w:val="20"/>
        </w:rPr>
        <w:t>NW_020175821.1  968531  .......G...........................T............C..G....A.C.  968590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    63      CATGGCTCCCAAAGAGGAGCAGAGTTGCAACCTTCCAGGCCCACATCACTGAGCC-A-GG  120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insertion / frameshift / exon_10]</w:t>
      </w:r>
    </w:p>
    <w:p>
      <w:r>
        <w:rPr>
          <w:rFonts w:ascii="Consolas" w:hAnsi="Consolas" w:eastAsia="Consolas"/>
          <w:sz w:val="20"/>
        </w:rPr>
        <w:t>NW_020175821.1  968591  ..A.......-TCC.--.A....A.CA...A........-T.-...-G..--...A.G..  968642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    121     ACAGCCCTCGGAGCCT-GCATACACCTTCCCTTCGACCCAGTGATGTGGTGCAAGTCTCC  179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exon_10]</w:t>
      </w:r>
    </w:p>
    <w:p>
      <w:r>
        <w:rPr>
          <w:rFonts w:ascii="Consolas" w:hAnsi="Consolas" w:eastAsia="Consolas"/>
          <w:sz w:val="20"/>
        </w:rPr>
        <w:t>NW_020175821.1  968643  ....T...A.......T..-..TG...........G...........T..C..G......  968701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    180     CTGAAATTCAAGCTGCTCGACCCGCCCAACATGGGCCAGGATATATGCTTTGTCCTGCTG  239</w:t>
      </w:r>
    </w:p>
    <w:p>
      <w:r>
        <w:rPr>
          <w:rFonts w:ascii="Consolas" w:hAnsi="Consolas" w:eastAsia="Consolas"/>
          <w:sz w:val="20"/>
        </w:rPr>
        <w:t>NW_020175821.1  968702  .........C.............A..TG.........G...C...A..............  968761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    240     GCCCTCAACATGTCCTCCCAGTTCAAGGACCTCAAAGTGAACCTGAGTGCCCAGTCTCTG  299</w:t>
      </w:r>
    </w:p>
    <w:p>
      <w:r>
        <w:rPr>
          <w:rFonts w:ascii="Consolas" w:hAnsi="Consolas" w:eastAsia="Consolas"/>
          <w:sz w:val="20"/>
        </w:rPr>
        <w:t>NW_020175821.1  968762  ..............AC............................................  968821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    300     CTGCACGATGGCAGCCCCCTGTCCCCATTCTGGCAGGACACAGCGTTCATCACACTCTCT  359</w:t>
      </w:r>
    </w:p>
    <w:p>
      <w:r>
        <w:rPr>
          <w:rFonts w:ascii="Consolas" w:hAnsi="Consolas" w:eastAsia="Consolas"/>
          <w:sz w:val="20"/>
        </w:rPr>
        <w:t>NW_020175821.1  968822  .....T...............C......................C...............  968881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    360     CCTAAAGAAG  369</w:t>
      </w:r>
    </w:p>
    <w:p>
      <w:r>
        <w:rPr>
          <w:rFonts w:ascii="Consolas" w:hAnsi="Consolas" w:eastAsia="Consolas"/>
          <w:sz w:val="20"/>
        </w:rPr>
        <w:t>NW_020175821.1  968882  ...G......  968891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776637898420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NW_020175821.1 Neophocaena asiaeorientalis asiaeorientalis breed ...  215     5e-54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    1       CAAAGACCTACCCCTGCAAAATCTCCTATTCCCAGTACAGCCAGTACCTGTCAACAGACA  60</w:t>
      </w:r>
    </w:p>
    <w:p>
      <w:r>
        <w:rPr>
          <w:rFonts w:ascii="Consolas" w:hAnsi="Consolas" w:eastAsia="Consolas"/>
          <w:sz w:val="20"/>
        </w:rPr>
        <w:t>NW_020175821.1  969410  ....A.....T............C..............G.............C.......  969469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    61      AGCTGATCCGCATCAGTGCCCTGGGTGAAGAGAAAAGCAGTCCTGAGAAAATCCTGGTGA  120</w:t>
      </w:r>
    </w:p>
    <w:p>
      <w:r>
        <w:rPr>
          <w:rFonts w:ascii="Consolas" w:hAnsi="Consolas" w:eastAsia="Consolas"/>
          <w:sz w:val="20"/>
        </w:rPr>
        <w:t>NW_020175821.1  969470  ..................................G........C.....G.C.G......  969529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    121     ACAAGATCATCACCTTATCTTATCCAAGCATCACGATTAAT  161</w:t>
      </w:r>
    </w:p>
    <w:p>
      <w:r>
        <w:rPr>
          <w:rFonts w:ascii="Consolas" w:hAnsi="Consolas" w:eastAsia="Consolas"/>
          <w:sz w:val="20"/>
        </w:rPr>
        <w:t>NW_020175821.1  969530  .................G.C.....CG......T.......  969570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303804293597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NW_020175821.1 Neophocaena asiaeorientalis asiaeorientalis breed ...  165     4e-39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    5       TAGGAGCAGCCGTTGTGAACCAGCCACTCTCCATACAGGTGATATTTTCAAACCCCCTCT  64</w:t>
      </w:r>
    </w:p>
    <w:p>
      <w:r>
        <w:rPr>
          <w:rFonts w:ascii="Consolas" w:hAnsi="Consolas" w:eastAsia="Consolas"/>
          <w:sz w:val="20"/>
        </w:rPr>
        <w:t>NW_020175821.1  970721  ...........A.........G...G....T.............................  970780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    65      CGGAGCAGGTTGAGGACTGTGTGCTGACTGTGGAAGGAAGTGGCCTCTTCAAGAAACAGC  124</w:t>
      </w:r>
    </w:p>
    <w:p>
      <w:r>
        <w:rPr>
          <w:rFonts w:ascii="Consolas" w:hAnsi="Consolas" w:eastAsia="Consolas"/>
          <w:sz w:val="20"/>
        </w:rPr>
        <w:t>NW_020175821.1  970781  .............A..T.....A....................T.....T.G..G..G..  970840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    125     AGAAAGTC  132</w:t>
      </w:r>
    </w:p>
    <w:p>
      <w:r>
        <w:rPr>
          <w:rFonts w:ascii="Consolas" w:hAnsi="Consolas" w:eastAsia="Consolas"/>
          <w:sz w:val="20"/>
        </w:rPr>
        <w:t>NW_020175821.1  970841  ...G....  970848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244415446035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Length=755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NW_020174156.1 Neophocaena asiaeorientalis asiaeorientalis breed ...  62.1    3e-07</w:t>
      </w:r>
    </w:p>
    <w:p>
      <w:r>
        <w:rPr>
          <w:rFonts w:ascii="Consolas" w:hAnsi="Consolas" w:eastAsia="Consolas"/>
          <w:sz w:val="20"/>
        </w:rPr>
        <w:t>NW_020174642.1 Neophocaena asiaeorientalis asiaeorientalis breed ...  54.7    6e-05</w:t>
      </w:r>
    </w:p>
    <w:p>
      <w:r>
        <w:rPr>
          <w:rFonts w:ascii="Consolas" w:hAnsi="Consolas" w:eastAsia="Consolas"/>
          <w:sz w:val="20"/>
        </w:rPr>
        <w:t>NW_020172293.1 Neophocaena asiaeorientalis asiaeorientalis breed ...  54.7    6e-05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    383      TCTGGCATATGCTAGGCACTCAACAAATATTTTTTGAATGAATGAATA  430</w:t>
      </w:r>
    </w:p>
    <w:p>
      <w:r>
        <w:rPr>
          <w:rFonts w:ascii="Consolas" w:hAnsi="Consolas" w:eastAsia="Consolas"/>
          <w:sz w:val="20"/>
        </w:rPr>
        <w:t>NW_020174156.1  4819826  .....T.C...G....T............................     4819782</w:t>
      </w:r>
    </w:p>
    <w:p>
      <w:r>
        <w:rPr>
          <w:rFonts w:ascii="Consolas" w:hAnsi="Consolas" w:eastAsia="Consolas"/>
          <w:sz w:val="20"/>
        </w:rPr>
        <w:t>NW_020174642.1  6023160                    .............................   6023132</w:t>
      </w:r>
    </w:p>
    <w:p>
      <w:r>
        <w:rPr>
          <w:rFonts w:ascii="Consolas" w:hAnsi="Consolas" w:eastAsia="Consolas"/>
          <w:sz w:val="20"/>
        </w:rPr>
        <w:t>NW_020172293.1  1857653                     .............................  1857625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1656056177325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GCF_003031525.2_Neophocaena_asiaeorientalis_V1.1_genomic.fna</w:t>
      </w:r>
    </w:p>
    <w:p>
      <w:r>
        <w:rPr>
          <w:rFonts w:ascii="Consolas" w:hAnsi="Consolas" w:eastAsia="Consolas"/>
          <w:sz w:val="20"/>
        </w:rPr>
        <w:t xml:space="preserve">    Posted date:  Feb 5, 2026  2:40 PM</w:t>
      </w:r>
    </w:p>
    <w:p>
      <w:r>
        <w:rPr>
          <w:rFonts w:ascii="Consolas" w:hAnsi="Consolas" w:eastAsia="Consolas"/>
          <w:sz w:val="20"/>
        </w:rPr>
        <w:t xml:space="preserve">  Number of letters in database: 2,284,626,297</w:t>
      </w:r>
    </w:p>
    <w:p>
      <w:r>
        <w:rPr>
          <w:rFonts w:ascii="Consolas" w:hAnsi="Consolas" w:eastAsia="Consolas"/>
          <w:sz w:val="20"/>
        </w:rPr>
        <w:t xml:space="preserve">  Number of sequences in database:  13,696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1 -2</w:t>
      </w:r>
    </w:p>
    <w:p>
      <w:r>
        <w:rPr>
          <w:rFonts w:ascii="Consolas" w:hAnsi="Consolas" w:eastAsia="Consolas"/>
          <w:sz w:val="20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