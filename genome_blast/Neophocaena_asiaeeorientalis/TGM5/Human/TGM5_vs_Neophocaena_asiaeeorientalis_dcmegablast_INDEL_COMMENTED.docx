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137053746780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342632312550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491103370015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       CTGTCTACTTGGACAGTGAACCCCAGAGGCAGGAGTATGTCATGAATGATTATGGCTTCA  66</w:t>
      </w:r>
    </w:p>
    <w:p>
      <w:r>
        <w:rPr>
          <w:rFonts w:ascii="Consolas" w:hAnsi="Consolas" w:eastAsia="Consolas"/>
          <w:sz w:val="20"/>
        </w:rPr>
        <w:t>NW_020175821.1  938641  ..............G..........................G..........C......-  938699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67      TCTACCAAGGCAGCAAGAACTGGATCCGCCCATGTCCCTGGAACTATGGACAG  119</w:t>
      </w:r>
    </w:p>
    <w:p>
      <w:r>
        <w:rPr>
          <w:rFonts w:ascii="Consolas" w:hAnsi="Consolas" w:eastAsia="Consolas"/>
          <w:sz w:val="20"/>
        </w:rPr>
        <w:t>NW_020175821.1  938700  -...T.....G.A.............T.T..C..C.T................  938751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203295172113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TTTGAAGACAAAATCATAGACATCTGCCTGAAGCTGCTAGACAAGAGCCTGCACTTCCAG  60</w:t>
      </w:r>
    </w:p>
    <w:p>
      <w:r>
        <w:rPr>
          <w:rFonts w:ascii="Consolas" w:hAnsi="Consolas" w:eastAsia="Consolas"/>
          <w:sz w:val="20"/>
        </w:rPr>
        <w:t>NW_020175821.1  954613  ..G.....G..T..................G..........T.........A........  954672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ACTGACCCAGCCACAGACTGTGCTCTGCGGGGAAGCCCCGTCTACGTCAGCAGAGTGGTG  120</w:t>
      </w:r>
    </w:p>
    <w:p>
      <w:r>
        <w:rPr>
          <w:rFonts w:ascii="Consolas" w:hAnsi="Consolas" w:eastAsia="Consolas"/>
          <w:sz w:val="20"/>
        </w:rPr>
        <w:t>NW_020175821.1  954673  .T.................AC..C........C.........C.................  954732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TGTGCCATG  129</w:t>
      </w:r>
    </w:p>
    <w:p>
      <w:r>
        <w:rPr>
          <w:rFonts w:ascii="Consolas" w:hAnsi="Consolas" w:eastAsia="Consolas"/>
          <w:sz w:val="20"/>
        </w:rPr>
        <w:t>NW_020175821.1  954733  .........  954741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214     1e-53</w:t>
      </w:r>
    </w:p>
    <w:p>
      <w:r>
        <w:rPr>
          <w:rFonts w:ascii="Consolas" w:hAnsi="Consolas" w:eastAsia="Consolas"/>
          <w:sz w:val="20"/>
        </w:rPr>
        <w:t>NW_020173068.1 Neophocaena asiaeorientalis asiaeorientalis breed ...  59.9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ATCAACAGCAATGATGATAATGGGGTGCTCAATGGAAACTGGAGTGAGAATTACACAGAC  60</w:t>
      </w:r>
    </w:p>
    <w:p>
      <w:r>
        <w:rPr>
          <w:rFonts w:ascii="Consolas" w:hAnsi="Consolas" w:eastAsia="Consolas"/>
          <w:sz w:val="20"/>
        </w:rPr>
        <w:t>NW_020175821.1  955303   ...........C.....CCG................G.......C.........T.....  955362</w:t>
      </w:r>
    </w:p>
    <w:p>
      <w:r>
        <w:rPr>
          <w:rFonts w:ascii="Consolas" w:hAnsi="Consolas" w:eastAsia="Consolas"/>
          <w:sz w:val="20"/>
        </w:rPr>
        <w:t>NW_020175821.1  923548   .................C.GC..T.....GC.G..G.G......A...G.C...T.CCCG  923607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GGCGCCAACCCTGCGGAGTGGACGGGCAGCGTGGCCATCCTGAAGCAGTGG---AACGCC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NW_020175821.1  955363   ...AT......C.T...............T...........A.........---C.T...  955419</w:t>
      </w:r>
    </w:p>
    <w:p>
      <w:r>
        <w:rPr>
          <w:rFonts w:ascii="Consolas" w:hAnsi="Consolas" w:eastAsia="Consolas"/>
          <w:sz w:val="20"/>
        </w:rPr>
        <w:t>NW_020175821.1  923608   ..G.T..G...ACT............................TGA......---GCA...  923664</w:t>
      </w:r>
    </w:p>
    <w:p>
      <w:r>
        <w:rPr>
          <w:rFonts w:ascii="Consolas" w:hAnsi="Consolas" w:eastAsia="Consolas"/>
          <w:sz w:val="20"/>
        </w:rPr>
        <w:t>NW_020173068.1  2048242                          ..............T...C.CA...C.TTC..G.G.  2048207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118      ACAGGCTGCCAGCCCGTGCGCTACGGGCAATGCTGGGTCTTTGCTGCCGTCATGTGCACA  177</w:t>
      </w:r>
    </w:p>
    <w:p>
      <w:r>
        <w:rPr>
          <w:rFonts w:ascii="Consolas" w:hAnsi="Consolas" w:eastAsia="Consolas"/>
          <w:sz w:val="20"/>
        </w:rPr>
        <w:t>NW_020175821.1  955420   ....T.......T.A...T..........G..............CA.T....C.......  955479</w:t>
      </w:r>
    </w:p>
    <w:p>
      <w:r>
        <w:rPr>
          <w:rFonts w:ascii="Consolas" w:hAnsi="Consolas" w:eastAsia="Consolas"/>
          <w:sz w:val="20"/>
        </w:rPr>
        <w:t>NW_020175821.1  923665   .GG.T.G.G.....T...A.G..T.....G........A.....A..T..T...        923718</w:t>
      </w:r>
    </w:p>
    <w:p>
      <w:r>
        <w:rPr>
          <w:rFonts w:ascii="Consolas" w:hAnsi="Consolas" w:eastAsia="Consolas"/>
          <w:sz w:val="20"/>
        </w:rPr>
        <w:t>NW_020173068.1  2048206  .---.G.T.A....A..CA.A.....C..G................GA........T...  2048150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178      G  178</w:t>
      </w:r>
    </w:p>
    <w:p>
      <w:r>
        <w:rPr>
          <w:rFonts w:ascii="Consolas" w:hAnsi="Consolas" w:eastAsia="Consolas"/>
          <w:sz w:val="20"/>
        </w:rPr>
        <w:t>NW_020175821.1  955480   .  955480</w:t>
      </w:r>
    </w:p>
    <w:p>
      <w:r>
        <w:rPr>
          <w:rFonts w:ascii="Consolas" w:hAnsi="Consolas" w:eastAsia="Consolas"/>
          <w:sz w:val="20"/>
        </w:rPr>
        <w:t>NW_020173068.1  2048149  .  2048149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338063881716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TGATGAGGTGTCTGGGGATCCCTACCCGTGTGATCACCAACTTCGACTCTGGCCACGATA  60</w:t>
      </w:r>
    </w:p>
    <w:p>
      <w:r>
        <w:rPr>
          <w:rFonts w:ascii="Consolas" w:hAnsi="Consolas" w:eastAsia="Consolas"/>
          <w:sz w:val="20"/>
        </w:rPr>
        <w:t>NW_020175821.1  964110  ..........C...........C....AA..A...........T..............C.  964169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CAGATGGAAACCTGATCATAGATGAGTATTATGACAACACAGGCAGGATTTTGGGGAATA  120</w:t>
      </w:r>
    </w:p>
    <w:p>
      <w:r>
        <w:rPr>
          <w:rFonts w:ascii="Consolas" w:hAnsi="Consolas" w:eastAsia="Consolas"/>
          <w:sz w:val="20"/>
        </w:rPr>
        <w:t>NW_020175821.1  964170  ....C............G.........G..........................A..GC.  964229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AGAAGAAGGATACTATCTG  139</w:t>
      </w:r>
    </w:p>
    <w:p>
      <w:r>
        <w:rPr>
          <w:rFonts w:ascii="Consolas" w:hAnsi="Consolas" w:eastAsia="Consolas"/>
          <w:sz w:val="20"/>
        </w:rPr>
        <w:t>NW_020175821.1  964230  ..........C.G.G....  964248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248979480453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132     2e-29</w:t>
      </w:r>
    </w:p>
    <w:p>
      <w:r>
        <w:rPr>
          <w:rFonts w:ascii="Consolas" w:hAnsi="Consolas" w:eastAsia="Consolas"/>
          <w:sz w:val="20"/>
        </w:rPr>
        <w:t>NW_020173068.1 Neophocaena asiaeorientalis asiaeorientalis breed ...  73.4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GAACTTCCATGTCTGGAATGAGTGCTGGATGGCCCGGAAGGATCTGCCCCCTGCATATGG  60</w:t>
      </w:r>
    </w:p>
    <w:p>
      <w:r>
        <w:rPr>
          <w:rFonts w:ascii="Consolas" w:hAnsi="Consolas" w:eastAsia="Consolas"/>
          <w:sz w:val="20"/>
        </w:rPr>
        <w:t>NW_020175821.1  964896   ...T.....C.............................T..C..C.TT..CAG...C..  964955</w:t>
      </w:r>
    </w:p>
    <w:p>
      <w:r>
        <w:rPr>
          <w:rFonts w:ascii="Consolas" w:hAnsi="Consolas" w:eastAsia="Consolas"/>
          <w:sz w:val="20"/>
        </w:rPr>
        <w:t>NW_020173068.1  2118322  ...T.....C...........AG.....T.T..A....CT..C..AAG...AT....CA.  2118263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AGGCTGGCAGGTGCTGGACGCCACACCTCAGGAGATGAGCAAC  103</w:t>
      </w:r>
    </w:p>
    <w:p>
      <w:r>
        <w:rPr>
          <w:rFonts w:ascii="Consolas" w:hAnsi="Consolas" w:eastAsia="Consolas"/>
          <w:sz w:val="20"/>
        </w:rPr>
        <w:t>NW_020175821.1  964956   ...................A.......................  964998</w:t>
      </w:r>
    </w:p>
    <w:p>
      <w:r>
        <w:rPr>
          <w:rFonts w:ascii="Consolas" w:hAnsi="Consolas" w:eastAsia="Consolas"/>
          <w:sz w:val="20"/>
        </w:rPr>
        <w:t>NW_020173068.1  2118262  T..A........T...........C..C.....A.G....     2118223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171317183475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280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GCGTCTACTGCTGTGGCCCTGCCTCTGTCAGAGCCATCAAAGAAGGAGAAGTGGACCTGA  60</w:t>
      </w:r>
    </w:p>
    <w:p>
      <w:r>
        <w:rPr>
          <w:rFonts w:ascii="Consolas" w:hAnsi="Consolas" w:eastAsia="Consolas"/>
          <w:sz w:val="20"/>
        </w:rPr>
        <w:t>NW_020175821.1  965105  ..C.........AC...........CA..G...................G.....T....  965164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ACTATGACACGCCCTTTGTGTTTTCGATGGTGAATGCTGACTGCATGTCCTGGCTCGTCC  120</w:t>
      </w:r>
    </w:p>
    <w:p>
      <w:r>
        <w:rPr>
          <w:rFonts w:ascii="Consolas" w:hAnsi="Consolas" w:eastAsia="Consolas"/>
          <w:sz w:val="20"/>
        </w:rPr>
        <w:t>NW_020175821.1  965165  ....G.....AG....C.CC..C..C.....A...............G.......G...T  965224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AGGGAGGGAAGGAGCAGAAGCTTCACCAGGACACGAGTTCTGTTGGCAATTTTATCAGCA  180</w:t>
      </w:r>
    </w:p>
    <w:p>
      <w:r>
        <w:rPr>
          <w:rFonts w:ascii="Consolas" w:hAnsi="Consolas" w:eastAsia="Consolas"/>
          <w:sz w:val="20"/>
        </w:rPr>
        <w:t>NW_020175821.1  965225  TT.................A.......T......C.A.......................  965284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CAAAGAGCATCCAGAGTGACGAGCGGGATGACATCACAGAGAACTACAAGTATGAAGAAG  240</w:t>
      </w:r>
    </w:p>
    <w:p>
      <w:r>
        <w:rPr>
          <w:rFonts w:ascii="Consolas" w:hAnsi="Consolas" w:eastAsia="Consolas"/>
          <w:sz w:val="20"/>
        </w:rPr>
        <w:t>NW_020175821.1  965285  .C.....G...........T............G.......A....G......C.G.....  965344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477398159689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420     4e-115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NW_020175821.1  968531  .......G...........................T............C..G....A.C.  968590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63      CATGGCTCCC---AAAGAGGAGCAGAGTTGCAACCTTCCAGGCCCACATCACTGAGCCA-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NW_020175821.1  968591  ..A.......TCC...C..A.T..------...A........T...TG---...--...A  968639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119     -GGACAGCCCTCGGAGCCTGCATACACCTTCCCTTCGACCCAGTGATGTGGTGCAAGTCT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NW_020175821.1  968640  G......T...A.......TGC..TG...........G...........T..C..G....  968699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178     CCCTGAAATTCAAGCTGCTCGACCCGCCCAACATGGGCCAGGATATATGCTTTGTCCTGC  237</w:t>
      </w:r>
    </w:p>
    <w:p>
      <w:r>
        <w:rPr>
          <w:rFonts w:ascii="Consolas" w:hAnsi="Consolas" w:eastAsia="Consolas"/>
          <w:sz w:val="20"/>
        </w:rPr>
        <w:t>NW_020175821.1  968700  ...........C.............A..TG.........G...C...A............  968759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238     TGGCCCTCAACATGTCCTCCCAGTTCAAGGACCTCAAAGTGAACCTGAGTGCCCAGTCTC  297</w:t>
      </w:r>
    </w:p>
    <w:p>
      <w:r>
        <w:rPr>
          <w:rFonts w:ascii="Consolas" w:hAnsi="Consolas" w:eastAsia="Consolas"/>
          <w:sz w:val="20"/>
        </w:rPr>
        <w:t>NW_020175821.1  968760  ................AC..........................................  968819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298     TGCTGCACGATGGCAGCCCCCTGTCCCCATTCTGGCAGGACACAGCGTTCATCACACTCT  357</w:t>
      </w:r>
    </w:p>
    <w:p>
      <w:r>
        <w:rPr>
          <w:rFonts w:ascii="Consolas" w:hAnsi="Consolas" w:eastAsia="Consolas"/>
          <w:sz w:val="20"/>
        </w:rPr>
        <w:t>NW_020175821.1  968820  .......T...............C......................C.............  968879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358     CTCCTAAAGAAG  369</w:t>
      </w:r>
    </w:p>
    <w:p>
      <w:r>
        <w:rPr>
          <w:rFonts w:ascii="Consolas" w:hAnsi="Consolas" w:eastAsia="Consolas"/>
          <w:sz w:val="20"/>
        </w:rPr>
        <w:t>NW_020175821.1  968880  .....G......  968891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772060181698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224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NW_020175821.1  969410  ....A.....T............C..............G.............C.......  969469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NW_020175821.1  969470  ..................................G........C.....G.C.G......  969529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ACAAGATCATCACCTTATCTTATCCAAGCATCACGATTAAT  161</w:t>
      </w:r>
    </w:p>
    <w:p>
      <w:r>
        <w:rPr>
          <w:rFonts w:ascii="Consolas" w:hAnsi="Consolas" w:eastAsia="Consolas"/>
          <w:sz w:val="20"/>
        </w:rPr>
        <w:t>NW_020175821.1  969530  .................G.C.....CG......T.......  969570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299232219627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173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5       TAGGAGCAGCCGTTGTGAACCAGCCACTCTCCATACAGGTGATATTTTCAAACCCCCTCT  64</w:t>
      </w:r>
    </w:p>
    <w:p>
      <w:r>
        <w:rPr>
          <w:rFonts w:ascii="Consolas" w:hAnsi="Consolas" w:eastAsia="Consolas"/>
          <w:sz w:val="20"/>
        </w:rPr>
        <w:t>NW_020175821.1  970721  ...........A.........G...G....T.............................  970780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65      CGGAGCAGGTTGAGGACTGTGTGCTGACTGTGGAAGGAAGTGGCCTCTTCAAGAAACAGC  124</w:t>
      </w:r>
    </w:p>
    <w:p>
      <w:r>
        <w:rPr>
          <w:rFonts w:ascii="Consolas" w:hAnsi="Consolas" w:eastAsia="Consolas"/>
          <w:sz w:val="20"/>
        </w:rPr>
        <w:t>NW_020175821.1  970781  .............A..T.....A....................T.....T.G..G..G..  970840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125     AGAAAGTC  132</w:t>
      </w:r>
    </w:p>
    <w:p>
      <w:r>
        <w:rPr>
          <w:rFonts w:ascii="Consolas" w:hAnsi="Consolas" w:eastAsia="Consolas"/>
          <w:sz w:val="20"/>
        </w:rPr>
        <w:t>NW_020175821.1  970841  ...G....  970848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237558403368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301     5e-79</w:t>
      </w:r>
    </w:p>
    <w:p>
      <w:r>
        <w:rPr>
          <w:rFonts w:ascii="Consolas" w:hAnsi="Consolas" w:eastAsia="Consolas"/>
          <w:sz w:val="20"/>
        </w:rPr>
        <w:t>NW_020174645.1 Neophocaena asiaeorientalis asiaeorientalis breed ...  78.8    3e-12</w:t>
      </w:r>
    </w:p>
    <w:p>
      <w:r>
        <w:rPr>
          <w:rFonts w:ascii="Consolas" w:hAnsi="Consolas" w:eastAsia="Consolas"/>
          <w:sz w:val="20"/>
        </w:rPr>
        <w:t>NW_020174375.1 Neophocaena asiaeorientalis asiaeorientalis breed ...  63.5    2e-07</w:t>
      </w:r>
    </w:p>
    <w:p>
      <w:r>
        <w:rPr>
          <w:rFonts w:ascii="Consolas" w:hAnsi="Consolas" w:eastAsia="Consolas"/>
          <w:sz w:val="20"/>
        </w:rPr>
        <w:t>NW_020185339.1 Neophocaena asiaeorientalis asiaeorientalis breed ...  62.6    2e-07</w:t>
      </w:r>
    </w:p>
    <w:p>
      <w:r>
        <w:rPr>
          <w:rFonts w:ascii="Consolas" w:hAnsi="Consolas" w:eastAsia="Consolas"/>
          <w:sz w:val="20"/>
        </w:rPr>
        <w:t>NW_020173201.1 Neophocaena asiaeorientalis asiaeorientalis breed ...  62.6    2e-07</w:t>
      </w:r>
    </w:p>
    <w:p>
      <w:r>
        <w:rPr>
          <w:rFonts w:ascii="Consolas" w:hAnsi="Consolas" w:eastAsia="Consolas"/>
          <w:sz w:val="20"/>
        </w:rPr>
        <w:t>NW_020174935.1 Neophocaena asiaeorientalis asiaeorientalis breed ...  61.7    8e-07</w:t>
      </w:r>
    </w:p>
    <w:p>
      <w:r>
        <w:rPr>
          <w:rFonts w:ascii="Consolas" w:hAnsi="Consolas" w:eastAsia="Consolas"/>
          <w:sz w:val="20"/>
        </w:rPr>
        <w:t>NW_020173494.1 Neophocaena asiaeorientalis asiaeorientalis breed ...  61.7    8e-07</w:t>
      </w:r>
    </w:p>
    <w:p>
      <w:r>
        <w:rPr>
          <w:rFonts w:ascii="Consolas" w:hAnsi="Consolas" w:eastAsia="Consolas"/>
          <w:sz w:val="20"/>
        </w:rPr>
        <w:t>NW_020173108.1 Neophocaena asiaeorientalis asiaeorientalis breed ...  61.7    8e-07</w:t>
      </w:r>
    </w:p>
    <w:p>
      <w:r>
        <w:rPr>
          <w:rFonts w:ascii="Consolas" w:hAnsi="Consolas" w:eastAsia="Consolas"/>
          <w:sz w:val="20"/>
        </w:rPr>
        <w:t>NW_020185324.1 Neophocaena asiaeorientalis asiaeorientalis breed ...  59.9    3e-06</w:t>
      </w:r>
    </w:p>
    <w:p>
      <w:r>
        <w:rPr>
          <w:rFonts w:ascii="Consolas" w:hAnsi="Consolas" w:eastAsia="Consolas"/>
          <w:sz w:val="20"/>
        </w:rPr>
        <w:t>NW_020174698.1 Neophocaena asiaeorientalis asiaeorientalis breed ...  59.9    3e-06</w:t>
      </w:r>
    </w:p>
    <w:p>
      <w:r>
        <w:rPr>
          <w:rFonts w:ascii="Consolas" w:hAnsi="Consolas" w:eastAsia="Consolas"/>
          <w:sz w:val="20"/>
        </w:rPr>
        <w:t>NW_020172738.1 Neophocaena asiaeorientalis asiaeorientalis breed ...  59.9    3e-06</w:t>
      </w:r>
    </w:p>
    <w:p>
      <w:r>
        <w:rPr>
          <w:rFonts w:ascii="Consolas" w:hAnsi="Consolas" w:eastAsia="Consolas"/>
          <w:sz w:val="20"/>
        </w:rPr>
        <w:t>NW_020172456.1 Neophocaena asiaeorientalis asiaeorientalis breed ...  59.9    3e-06</w:t>
      </w:r>
    </w:p>
    <w:p>
      <w:r>
        <w:rPr>
          <w:rFonts w:ascii="Consolas" w:hAnsi="Consolas" w:eastAsia="Consolas"/>
          <w:sz w:val="20"/>
        </w:rPr>
        <w:t>NW_020175672.1 Neophocaena asiaeorientalis asiaeorientalis breed ...  59.0    3e-06</w:t>
      </w:r>
    </w:p>
    <w:p>
      <w:r>
        <w:rPr>
          <w:rFonts w:ascii="Consolas" w:hAnsi="Consolas" w:eastAsia="Consolas"/>
          <w:sz w:val="20"/>
        </w:rPr>
        <w:t>NW_020175410.1 Neophocaena asiaeorientalis asiaeorientalis breed ...  59.0    3e-06</w:t>
      </w:r>
    </w:p>
    <w:p>
      <w:r>
        <w:rPr>
          <w:rFonts w:ascii="Consolas" w:hAnsi="Consolas" w:eastAsia="Consolas"/>
          <w:sz w:val="20"/>
        </w:rPr>
        <w:t>NW_020175190.1 Neophocaena asiaeorientalis asiaeorientalis breed ...  59.0    3e-06</w:t>
      </w:r>
    </w:p>
    <w:p>
      <w:r>
        <w:rPr>
          <w:rFonts w:ascii="Consolas" w:hAnsi="Consolas" w:eastAsia="Consolas"/>
          <w:sz w:val="20"/>
        </w:rPr>
        <w:t>NW_020185332.1 Neophocaena asiaeorientalis asiaeorientalis breed ...  57.2    1e-05</w:t>
      </w:r>
    </w:p>
    <w:p>
      <w:r>
        <w:rPr>
          <w:rFonts w:ascii="Consolas" w:hAnsi="Consolas" w:eastAsia="Consolas"/>
          <w:sz w:val="20"/>
        </w:rPr>
        <w:t>NW_020174301.1 Neophocaena asiaeorientalis asiaeorientalis breed ...  57.2    1e-05</w:t>
      </w:r>
    </w:p>
    <w:p>
      <w:r>
        <w:rPr>
          <w:rFonts w:ascii="Consolas" w:hAnsi="Consolas" w:eastAsia="Consolas"/>
          <w:sz w:val="20"/>
        </w:rPr>
        <w:t>NW_020174268.1 Neophocaena asiaeorientalis asiaeorientalis breed ...  57.2    1e-05</w:t>
      </w:r>
    </w:p>
    <w:p>
      <w:r>
        <w:rPr>
          <w:rFonts w:ascii="Consolas" w:hAnsi="Consolas" w:eastAsia="Consolas"/>
          <w:sz w:val="20"/>
        </w:rPr>
        <w:t>NW_020173929.1 Neophocaena asiaeorientalis asiaeorientalis breed ...  57.2    1e-05</w:t>
      </w:r>
    </w:p>
    <w:p>
      <w:r>
        <w:rPr>
          <w:rFonts w:ascii="Consolas" w:hAnsi="Consolas" w:eastAsia="Consolas"/>
          <w:sz w:val="20"/>
        </w:rPr>
        <w:t>NW_020172595.1 Neophocaena asiaeorientalis asiaeorientalis breed ...  57.2    1e-05</w:t>
      </w:r>
    </w:p>
    <w:p>
      <w:r>
        <w:rPr>
          <w:rFonts w:ascii="Consolas" w:hAnsi="Consolas" w:eastAsia="Consolas"/>
          <w:sz w:val="20"/>
        </w:rPr>
        <w:t>NW_020175022.1 Neophocaena asiaeorientalis asiaeorientalis breed ...  56.3    4e-05</w:t>
      </w:r>
    </w:p>
    <w:p>
      <w:r>
        <w:rPr>
          <w:rFonts w:ascii="Consolas" w:hAnsi="Consolas" w:eastAsia="Consolas"/>
          <w:sz w:val="20"/>
        </w:rPr>
        <w:t>NW_020174368.1 Neophocaena asiaeorientalis asiaeorientalis breed ...  56.3    4e-05</w:t>
      </w:r>
    </w:p>
    <w:p>
      <w:r>
        <w:rPr>
          <w:rFonts w:ascii="Consolas" w:hAnsi="Consolas" w:eastAsia="Consolas"/>
          <w:sz w:val="20"/>
        </w:rPr>
        <w:t>NW_020174653.1 Neophocaena asiaeorientalis asiaeorientalis breed ...  55.4    4e-05</w:t>
      </w:r>
    </w:p>
    <w:p>
      <w:r>
        <w:rPr>
          <w:rFonts w:ascii="Consolas" w:hAnsi="Consolas" w:eastAsia="Consolas"/>
          <w:sz w:val="20"/>
        </w:rPr>
        <w:t>NW_020175018.1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NW_020174013.1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NW_020173927.1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NW_020173114.1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NW_020172178.1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NW_020175435.1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NW_020175402.1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NW_020174438.1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NW_020173666.1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NW_020172719.1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NW_020175089.1 Neophocaena asiaeorientalis asiaeorientalis breed ...  51.8    4e-04</w:t>
      </w:r>
    </w:p>
    <w:p>
      <w:r>
        <w:rPr>
          <w:rFonts w:ascii="Consolas" w:hAnsi="Consolas" w:eastAsia="Consolas"/>
          <w:sz w:val="20"/>
        </w:rPr>
        <w:t>NW_020174694.1 Neophocaena asiaeorientalis asiaeorientalis breed ...  51.8    4e-04</w:t>
      </w:r>
    </w:p>
    <w:p>
      <w:r>
        <w:rPr>
          <w:rFonts w:ascii="Consolas" w:hAnsi="Consolas" w:eastAsia="Consolas"/>
          <w:sz w:val="20"/>
        </w:rPr>
        <w:t>NW_020172669.1 Neophocaena asiaeorientalis asiaeorientalis breed ...  51.8    4e-04</w:t>
      </w:r>
    </w:p>
    <w:p>
      <w:r>
        <w:rPr>
          <w:rFonts w:ascii="Consolas" w:hAnsi="Consolas" w:eastAsia="Consolas"/>
          <w:sz w:val="20"/>
        </w:rPr>
        <w:t>NW_020172637.1 Neophocaena asiaeorientalis asiaeorientalis breed ...  51.8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         TTGGAGTCCTCAAACCCCAACACCAAGCAAGCATCATTCTGGAGACCGTCCCCTTCAAGA  62</w:t>
      </w:r>
    </w:p>
    <w:p>
      <w:r>
        <w:rPr>
          <w:rFonts w:ascii="Consolas" w:hAnsi="Consolas" w:eastAsia="Consolas"/>
          <w:sz w:val="20"/>
        </w:rPr>
        <w:t>NW_020175821.1  971014    ............G......T...AG...C...C...C.........T.............  971073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63        GTGGACAAAGGCAGATCCAAGCTAATATGAGAAGCAACAAGTTTAAGGACATTAAGGGTT  122</w:t>
      </w:r>
    </w:p>
    <w:p>
      <w:r>
        <w:rPr>
          <w:rFonts w:ascii="Consolas" w:hAnsi="Consolas" w:eastAsia="Consolas"/>
          <w:sz w:val="20"/>
        </w:rPr>
        <w:t>NW_020175821.1  971074    ....C.................A...C....C..............A.....C.......  971133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123       ACAGGAATGTTTATGTAGACTTTGCATTATAAATTCTGGAACAACGCGCCAGACGTGTGA  182</w:t>
      </w:r>
    </w:p>
    <w:p>
      <w:r>
        <w:rPr>
          <w:rFonts w:ascii="Consolas" w:hAnsi="Consolas" w:eastAsia="Consolas"/>
          <w:sz w:val="20"/>
        </w:rPr>
        <w:t>NW_020175821.1  971134    .......C..C.............GG.............G....T.A.GTG...A...AG  971193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183       ATTTCAAGCTTCAGGAAAAGGAGCAAGTTCAAATGCAAGCTGCGCCATTCCCCACCACAA  242</w:t>
      </w:r>
    </w:p>
    <w:p>
      <w:r>
        <w:rPr>
          <w:rFonts w:ascii="Consolas" w:hAnsi="Consolas" w:eastAsia="Consolas"/>
          <w:sz w:val="20"/>
        </w:rPr>
        <w:t>NW_020175821.1  971194    ..G.T..........G...-.............C........T.............CA..  971252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243       CAGAGGCTTCACAGGGCTCCAGCAAGAGCCACAGAGGGGATGACGTGTTCATTTTCTGTC  302</w:t>
      </w:r>
    </w:p>
    <w:p>
      <w:r>
        <w:rPr>
          <w:rFonts w:ascii="Consolas" w:hAnsi="Consolas" w:eastAsia="Consolas"/>
          <w:sz w:val="20"/>
        </w:rPr>
        <w:t>NW_020175821.1  971253    ..T.......T.T.......GA..T....AG.....                          971288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303       TCTCCTGACTCCACTAGAAATTTAAGCTCCATGAGGGCAAAGACTTTG--CTT-TGTTTA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exon_13]</w:t>
      </w:r>
    </w:p>
    <w:p>
      <w:r>
        <w:rPr>
          <w:rFonts w:ascii="Consolas" w:hAnsi="Consolas" w:eastAsia="Consolas"/>
          <w:sz w:val="20"/>
        </w:rPr>
        <w:t>NW_020174645.1  8935432            .......-...C...G..A...C.....G.........C--T.A-......  8935478</w:t>
      </w:r>
    </w:p>
    <w:p>
      <w:r>
        <w:rPr>
          <w:rFonts w:ascii="Consolas" w:hAnsi="Consolas" w:eastAsia="Consolas"/>
          <w:sz w:val="20"/>
        </w:rPr>
        <w:t>NW_020174013.1  11796909               ......-.G...A........A....G.ATT....---..-..A...  11796950</w:t>
      </w:r>
    </w:p>
    <w:p>
      <w:r>
        <w:rPr>
          <w:rFonts w:ascii="Consolas" w:hAnsi="Consolas" w:eastAsia="Consolas"/>
          <w:sz w:val="20"/>
        </w:rPr>
        <w:t>NW_020173114.1  366707                          .................GG......TGT...C.A...G  366744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360       CT-AC-----CCC-----TA-TACT--C-AGAACC-----ATTTCTGGCATATGCTAGGC  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exon_13]</w:t>
      </w:r>
    </w:p>
    <w:p>
      <w:r>
        <w:rPr>
          <w:rFonts w:ascii="Consolas" w:hAnsi="Consolas" w:eastAsia="Consolas"/>
          <w:sz w:val="20"/>
        </w:rPr>
        <w:t>NW_020174645.1  8935479   ..-G.-----.A.ATCTC..-ACA.--.T.....A-----G.GC......C..AG....T  8935524</w:t>
      </w:r>
    </w:p>
    <w:p>
      <w:r>
        <w:rPr>
          <w:rFonts w:ascii="Consolas" w:hAnsi="Consolas" w:eastAsia="Consolas"/>
          <w:sz w:val="20"/>
        </w:rPr>
        <w:t>NW_020174375.1  3527698                                               ......C..AG.....  3527713</w:t>
      </w:r>
    </w:p>
    <w:p>
      <w:r>
        <w:rPr>
          <w:rFonts w:ascii="Consolas" w:hAnsi="Consolas" w:eastAsia="Consolas"/>
          <w:sz w:val="20"/>
        </w:rPr>
        <w:t>NW_020185339.1  14844632                                              ....T....T......  14844617</w:t>
      </w:r>
    </w:p>
    <w:p>
      <w:r>
        <w:rPr>
          <w:rFonts w:ascii="Consolas" w:hAnsi="Consolas" w:eastAsia="Consolas"/>
          <w:sz w:val="20"/>
        </w:rPr>
        <w:t>NW_020185339.1  26991508                                              .........AG.....  26991493</w:t>
      </w:r>
    </w:p>
    <w:p>
      <w:r>
        <w:rPr>
          <w:rFonts w:ascii="Consolas" w:hAnsi="Consolas" w:eastAsia="Consolas"/>
          <w:sz w:val="20"/>
        </w:rPr>
        <w:t>NW_020173201.1  2285611                         ...--T-......-----..--......C...G....T  2285638</w:t>
      </w:r>
    </w:p>
    <w:p>
      <w:r>
        <w:rPr>
          <w:rFonts w:ascii="Consolas" w:hAnsi="Consolas" w:eastAsia="Consolas"/>
          <w:sz w:val="20"/>
        </w:rPr>
        <w:t>NW_020174935.1  2017714                                               .....CC...G.....  2017729</w:t>
      </w:r>
    </w:p>
    <w:p>
      <w:r>
        <w:rPr>
          <w:rFonts w:ascii="Consolas" w:hAnsi="Consolas" w:eastAsia="Consolas"/>
          <w:sz w:val="20"/>
        </w:rPr>
        <w:t>NW_020173494.1  1447261                                               .........AA.....  1447276</w:t>
      </w:r>
    </w:p>
    <w:p>
      <w:r>
        <w:rPr>
          <w:rFonts w:ascii="Consolas" w:hAnsi="Consolas" w:eastAsia="Consolas"/>
          <w:sz w:val="20"/>
        </w:rPr>
        <w:t>NW_020173108.1  346901                                               .....A.C...A..A..  346917</w:t>
      </w:r>
    </w:p>
    <w:p>
      <w:r>
        <w:rPr>
          <w:rFonts w:ascii="Consolas" w:hAnsi="Consolas" w:eastAsia="Consolas"/>
          <w:sz w:val="20"/>
        </w:rPr>
        <w:t>NW_020185324.1  5272937                                               ......C..CG.....  5272952</w:t>
      </w:r>
    </w:p>
    <w:p>
      <w:r>
        <w:rPr>
          <w:rFonts w:ascii="Consolas" w:hAnsi="Consolas" w:eastAsia="Consolas"/>
          <w:sz w:val="20"/>
        </w:rPr>
        <w:t>NW_020174698.1  15670032                                                .......AG.....  15670019</w:t>
      </w:r>
    </w:p>
    <w:p>
      <w:r>
        <w:rPr>
          <w:rFonts w:ascii="Consolas" w:hAnsi="Consolas" w:eastAsia="Consolas"/>
          <w:sz w:val="20"/>
        </w:rPr>
        <w:t>NW_020172738.1  5135203                                .....A-----..GC..........A.C...  5135178</w:t>
      </w:r>
    </w:p>
    <w:p>
      <w:r>
        <w:rPr>
          <w:rFonts w:ascii="Consolas" w:hAnsi="Consolas" w:eastAsia="Consolas"/>
          <w:sz w:val="20"/>
        </w:rPr>
        <w:t>NW_020172456.1  6489515                                .....G-----G.G.T.........G.....  6489540</w:t>
      </w:r>
    </w:p>
    <w:p>
      <w:r>
        <w:rPr>
          <w:rFonts w:ascii="Consolas" w:hAnsi="Consolas" w:eastAsia="Consolas"/>
          <w:sz w:val="20"/>
        </w:rPr>
        <w:t>NW_020175672.1  5185735                                              .......C..AG.....  5185751</w:t>
      </w:r>
    </w:p>
    <w:p>
      <w:r>
        <w:rPr>
          <w:rFonts w:ascii="Consolas" w:hAnsi="Consolas" w:eastAsia="Consolas"/>
          <w:sz w:val="20"/>
        </w:rPr>
        <w:t>NW_020175410.1  802027                                               ....A.....CT.....  802043</w:t>
      </w:r>
    </w:p>
    <w:p>
      <w:r>
        <w:rPr>
          <w:rFonts w:ascii="Consolas" w:hAnsi="Consolas" w:eastAsia="Consolas"/>
          <w:sz w:val="20"/>
        </w:rPr>
        <w:t>NW_020175190.1  1677535                                               ..........TG....  1677520</w:t>
      </w:r>
    </w:p>
    <w:p>
      <w:r>
        <w:rPr>
          <w:rFonts w:ascii="Consolas" w:hAnsi="Consolas" w:eastAsia="Consolas"/>
          <w:sz w:val="20"/>
        </w:rPr>
        <w:t>NW_020185332.1  2328870                                ....A.-----....T........AG...AT  2328895</w:t>
      </w:r>
    </w:p>
    <w:p>
      <w:r>
        <w:rPr>
          <w:rFonts w:ascii="Consolas" w:hAnsi="Consolas" w:eastAsia="Consolas"/>
          <w:sz w:val="20"/>
        </w:rPr>
        <w:t>NW_020174301.1  10331063                                              .........TG....T  10331078</w:t>
      </w:r>
    </w:p>
    <w:p>
      <w:r>
        <w:rPr>
          <w:rFonts w:ascii="Consolas" w:hAnsi="Consolas" w:eastAsia="Consolas"/>
          <w:sz w:val="20"/>
        </w:rPr>
        <w:t>NW_020174268.1  11574695                               ......-----..GC....T....TAC....  11574720</w:t>
      </w:r>
    </w:p>
    <w:p>
      <w:r>
        <w:rPr>
          <w:rFonts w:ascii="Consolas" w:hAnsi="Consolas" w:eastAsia="Consolas"/>
          <w:sz w:val="20"/>
        </w:rPr>
        <w:t>NW_020173929.1  2500053                                               ......C..AG.....  2500068</w:t>
      </w:r>
    </w:p>
    <w:p>
      <w:r>
        <w:rPr>
          <w:rFonts w:ascii="Consolas" w:hAnsi="Consolas" w:eastAsia="Consolas"/>
          <w:sz w:val="20"/>
        </w:rPr>
        <w:t>NW_020172595.1  514700                                                .........AG..A..  514685</w:t>
      </w:r>
    </w:p>
    <w:p>
      <w:r>
        <w:rPr>
          <w:rFonts w:ascii="Consolas" w:hAnsi="Consolas" w:eastAsia="Consolas"/>
          <w:sz w:val="20"/>
        </w:rPr>
        <w:t>NW_020175022.1  815037                                                  ........T.....  815050</w:t>
      </w:r>
    </w:p>
    <w:p>
      <w:r>
        <w:rPr>
          <w:rFonts w:ascii="Consolas" w:hAnsi="Consolas" w:eastAsia="Consolas"/>
          <w:sz w:val="20"/>
        </w:rPr>
        <w:t>NW_020174368.1  635592                                                .......C.AG.....  635577</w:t>
      </w:r>
    </w:p>
    <w:p>
      <w:r>
        <w:rPr>
          <w:rFonts w:ascii="Consolas" w:hAnsi="Consolas" w:eastAsia="Consolas"/>
          <w:sz w:val="20"/>
        </w:rPr>
        <w:t>NW_020174653.1  1457646                                               ....A..T..G..T..  1457631</w:t>
      </w:r>
    </w:p>
    <w:p>
      <w:r>
        <w:rPr>
          <w:rFonts w:ascii="Consolas" w:hAnsi="Consolas" w:eastAsia="Consolas"/>
          <w:sz w:val="20"/>
        </w:rPr>
        <w:t>NW_020175018.1  5393400                                              .......C...G....T  5393416</w:t>
      </w:r>
    </w:p>
    <w:p>
      <w:r>
        <w:rPr>
          <w:rFonts w:ascii="Consolas" w:hAnsi="Consolas" w:eastAsia="Consolas"/>
          <w:sz w:val="20"/>
        </w:rPr>
        <w:t>NW_020174013.1  11796951  T.T..-----.A.-----.G-.T..TC.-..TGA.TGGAA.A.......T..CA......  11796998</w:t>
      </w:r>
    </w:p>
    <w:p>
      <w:r>
        <w:rPr>
          <w:rFonts w:ascii="Consolas" w:hAnsi="Consolas" w:eastAsia="Consolas"/>
          <w:sz w:val="20"/>
        </w:rPr>
        <w:t>NW_020173927.1  2136206                                              ...........A.....  2136190</w:t>
      </w:r>
    </w:p>
    <w:p>
      <w:r>
        <w:rPr>
          <w:rFonts w:ascii="Consolas" w:hAnsi="Consolas" w:eastAsia="Consolas"/>
          <w:sz w:val="20"/>
        </w:rPr>
        <w:t>NW_020173114.1  366745    ..-G.TGTAT...-----A.G.T.C--T-....TG-----G.A....A.....AT.....  366790</w:t>
      </w:r>
    </w:p>
    <w:p>
      <w:r>
        <w:rPr>
          <w:rFonts w:ascii="Consolas" w:hAnsi="Consolas" w:eastAsia="Consolas"/>
          <w:sz w:val="20"/>
        </w:rPr>
        <w:t>NW_020172178.1  3065693                                            ..C...A..C..AG.....  3065711</w:t>
      </w:r>
    </w:p>
    <w:p>
      <w:r>
        <w:rPr>
          <w:rFonts w:ascii="Consolas" w:hAnsi="Consolas" w:eastAsia="Consolas"/>
          <w:sz w:val="20"/>
        </w:rPr>
        <w:t>NW_020175435.1  987661                                                ......C..T..G...  987676</w:t>
      </w:r>
    </w:p>
    <w:p>
      <w:r>
        <w:rPr>
          <w:rFonts w:ascii="Consolas" w:hAnsi="Consolas" w:eastAsia="Consolas"/>
          <w:sz w:val="20"/>
        </w:rPr>
        <w:t>NW_020175402.1  5462992                                               ......C..AG....T  5463007</w:t>
      </w:r>
    </w:p>
    <w:p>
      <w:r>
        <w:rPr>
          <w:rFonts w:ascii="Consolas" w:hAnsi="Consolas" w:eastAsia="Consolas"/>
          <w:sz w:val="20"/>
        </w:rPr>
        <w:t>NW_020174438.1  7203574                                .....T-----..GC.........AG.GA..  7203599</w:t>
      </w:r>
    </w:p>
    <w:p>
      <w:r>
        <w:rPr>
          <w:rFonts w:ascii="Consolas" w:hAnsi="Consolas" w:eastAsia="Consolas"/>
          <w:sz w:val="20"/>
        </w:rPr>
        <w:t>NW_020173666.1  2319940                                ..C..A-----...C......C..AA....T  2319965</w:t>
      </w:r>
    </w:p>
    <w:p>
      <w:r>
        <w:rPr>
          <w:rFonts w:ascii="Consolas" w:hAnsi="Consolas" w:eastAsia="Consolas"/>
          <w:sz w:val="20"/>
        </w:rPr>
        <w:t>NW_020172719.1  1625814                                ......-----..G.....T....AT.G..G  1625789</w:t>
      </w:r>
    </w:p>
    <w:p>
      <w:r>
        <w:rPr>
          <w:rFonts w:ascii="Consolas" w:hAnsi="Consolas" w:eastAsia="Consolas"/>
          <w:sz w:val="20"/>
        </w:rPr>
        <w:t>NW_020175089.1  54348                                                 ....G....AG.....  54333</w:t>
      </w:r>
    </w:p>
    <w:p>
      <w:r>
        <w:rPr>
          <w:rFonts w:ascii="Consolas" w:hAnsi="Consolas" w:eastAsia="Consolas"/>
          <w:sz w:val="20"/>
        </w:rPr>
        <w:t>NW_020174694.1  2045094                                               .......C.AA.....  2045079</w:t>
      </w:r>
    </w:p>
    <w:p>
      <w:r>
        <w:rPr>
          <w:rFonts w:ascii="Consolas" w:hAnsi="Consolas" w:eastAsia="Consolas"/>
          <w:sz w:val="20"/>
        </w:rPr>
        <w:t>NW_020172669.1  479963                                                ......C..AG.....  479978</w:t>
      </w:r>
    </w:p>
    <w:p>
      <w:r>
        <w:rPr>
          <w:rFonts w:ascii="Consolas" w:hAnsi="Consolas" w:eastAsia="Consolas"/>
          <w:sz w:val="20"/>
        </w:rPr>
        <w:t>NW_020172637.1  2529771                                               ......C...G.....  2529786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400       ACTCAACAAATATTTTTTGAATGAATGAATAGGAGACTCCAGCATCCAGAGAACAGGTAG  459</w:t>
      </w:r>
    </w:p>
    <w:p>
      <w:r>
        <w:rPr>
          <w:rFonts w:ascii="Consolas" w:hAnsi="Consolas" w:eastAsia="Consolas"/>
          <w:sz w:val="20"/>
        </w:rPr>
        <w:t>NW_020174645.1  8935525   .....GT........C..............G..                             8935557</w:t>
      </w:r>
    </w:p>
    <w:p>
      <w:r>
        <w:rPr>
          <w:rFonts w:ascii="Consolas" w:hAnsi="Consolas" w:eastAsia="Consolas"/>
          <w:sz w:val="20"/>
        </w:rPr>
        <w:t>NW_020174375.1  3527714   ......T........G...............                               3527744</w:t>
      </w:r>
    </w:p>
    <w:p>
      <w:r>
        <w:rPr>
          <w:rFonts w:ascii="Consolas" w:hAnsi="Consolas" w:eastAsia="Consolas"/>
          <w:sz w:val="20"/>
        </w:rPr>
        <w:t>NW_020185339.1  14844616  T.....T........G..T...........----........A...                14844575</w:t>
      </w:r>
    </w:p>
    <w:p>
      <w:r>
        <w:rPr>
          <w:rFonts w:ascii="Consolas" w:hAnsi="Consolas" w:eastAsia="Consolas"/>
          <w:sz w:val="20"/>
        </w:rPr>
        <w:t>NW_020185339.1  26991492  ...G.GT........G....G.........                                26991463</w:t>
      </w:r>
    </w:p>
    <w:p>
      <w:r>
        <w:rPr>
          <w:rFonts w:ascii="Consolas" w:hAnsi="Consolas" w:eastAsia="Consolas"/>
          <w:sz w:val="20"/>
        </w:rPr>
        <w:t>NW_020173201.1  2285639   ......T....G...G............                                  2285666</w:t>
      </w:r>
    </w:p>
    <w:p>
      <w:r>
        <w:rPr>
          <w:rFonts w:ascii="Consolas" w:hAnsi="Consolas" w:eastAsia="Consolas"/>
          <w:sz w:val="20"/>
        </w:rPr>
        <w:t>NW_020174935.1  2017730   ......A........G..............                                2017759</w:t>
      </w:r>
    </w:p>
    <w:p>
      <w:r>
        <w:rPr>
          <w:rFonts w:ascii="Consolas" w:hAnsi="Consolas" w:eastAsia="Consolas"/>
          <w:sz w:val="20"/>
        </w:rPr>
        <w:t>NW_020173494.1  1447277   .........G...G.G..............                                1447306</w:t>
      </w:r>
    </w:p>
    <w:p>
      <w:r>
        <w:rPr>
          <w:rFonts w:ascii="Consolas" w:hAnsi="Consolas" w:eastAsia="Consolas"/>
          <w:sz w:val="20"/>
        </w:rPr>
        <w:t>NW_020173108.1  346918    ...............G.............                                 346946</w:t>
      </w:r>
    </w:p>
    <w:p>
      <w:r>
        <w:rPr>
          <w:rFonts w:ascii="Consolas" w:hAnsi="Consolas" w:eastAsia="Consolas"/>
          <w:sz w:val="20"/>
        </w:rPr>
        <w:t>NW_020185324.1  5272953   ......T........G.............                                 5272981</w:t>
      </w:r>
    </w:p>
    <w:p>
      <w:r>
        <w:rPr>
          <w:rFonts w:ascii="Consolas" w:hAnsi="Consolas" w:eastAsia="Consolas"/>
          <w:sz w:val="20"/>
        </w:rPr>
        <w:t>NW_020174698.1  15670018  ...T...........G........T......                               15669988</w:t>
      </w:r>
    </w:p>
    <w:p>
      <w:r>
        <w:rPr>
          <w:rFonts w:ascii="Consolas" w:hAnsi="Consolas" w:eastAsia="Consolas"/>
          <w:sz w:val="20"/>
        </w:rPr>
        <w:t>NW_020172738.1  5135177   ...A..T.T......G.............                                 5135149</w:t>
      </w:r>
    </w:p>
    <w:p>
      <w:r>
        <w:rPr>
          <w:rFonts w:ascii="Consolas" w:hAnsi="Consolas" w:eastAsia="Consolas"/>
          <w:sz w:val="20"/>
        </w:rPr>
        <w:t>NW_020172456.1  6489541   ......AT.......G..........A..                                 6489569</w:t>
      </w:r>
    </w:p>
    <w:p>
      <w:r>
        <w:rPr>
          <w:rFonts w:ascii="Consolas" w:hAnsi="Consolas" w:eastAsia="Consolas"/>
          <w:sz w:val="20"/>
        </w:rPr>
        <w:t>NW_020175672.1  5185752   ......T........GA............A..A..                           5185786</w:t>
      </w:r>
    </w:p>
    <w:p>
      <w:r>
        <w:rPr>
          <w:rFonts w:ascii="Consolas" w:hAnsi="Consolas" w:eastAsia="Consolas"/>
          <w:sz w:val="20"/>
        </w:rPr>
        <w:t>NW_020175410.1  802044    ......T........GC.............                                802073</w:t>
      </w:r>
    </w:p>
    <w:p>
      <w:r>
        <w:rPr>
          <w:rFonts w:ascii="Consolas" w:hAnsi="Consolas" w:eastAsia="Consolas"/>
          <w:sz w:val="20"/>
        </w:rPr>
        <w:t>NW_020175190.1  1677519   .....G....C....A....C..........                               1677489</w:t>
      </w:r>
    </w:p>
    <w:p>
      <w:r>
        <w:rPr>
          <w:rFonts w:ascii="Consolas" w:hAnsi="Consolas" w:eastAsia="Consolas"/>
          <w:sz w:val="20"/>
        </w:rPr>
        <w:t>NW_020185332.1  2328896   G.....T......A.G..............                                2328925</w:t>
      </w:r>
    </w:p>
    <w:p>
      <w:r>
        <w:rPr>
          <w:rFonts w:ascii="Consolas" w:hAnsi="Consolas" w:eastAsia="Consolas"/>
          <w:sz w:val="20"/>
        </w:rPr>
        <w:t>NW_020174301.1  10331079  ....G........G.A..............                                10331108</w:t>
      </w:r>
    </w:p>
    <w:p>
      <w:r>
        <w:rPr>
          <w:rFonts w:ascii="Consolas" w:hAnsi="Consolas" w:eastAsia="Consolas"/>
          <w:sz w:val="20"/>
        </w:rPr>
        <w:t>NW_020174268.1  11574721  T.....T.....G..C..............                                11574750</w:t>
      </w:r>
    </w:p>
    <w:p>
      <w:r>
        <w:rPr>
          <w:rFonts w:ascii="Consolas" w:hAnsi="Consolas" w:eastAsia="Consolas"/>
          <w:sz w:val="20"/>
        </w:rPr>
        <w:t>NW_020173929.1  2500069   ......T.....C..G..............                                2500098</w:t>
      </w:r>
    </w:p>
    <w:p>
      <w:r>
        <w:rPr>
          <w:rFonts w:ascii="Consolas" w:hAnsi="Consolas" w:eastAsia="Consolas"/>
          <w:sz w:val="20"/>
        </w:rPr>
        <w:t>NW_020172595.1  514684    ......T........G...........T..                                514655</w:t>
      </w:r>
    </w:p>
    <w:p>
      <w:r>
        <w:rPr>
          <w:rFonts w:ascii="Consolas" w:hAnsi="Consolas" w:eastAsia="Consolas"/>
          <w:sz w:val="20"/>
        </w:rPr>
        <w:t>NW_020175022.1  815051    G..T..T........G....G.........G...                            815084</w:t>
      </w:r>
    </w:p>
    <w:p>
      <w:r>
        <w:rPr>
          <w:rFonts w:ascii="Consolas" w:hAnsi="Consolas" w:eastAsia="Consolas"/>
          <w:sz w:val="20"/>
        </w:rPr>
        <w:t>NW_020174368.1  635576    ......T...............C....                                   635550</w:t>
      </w:r>
    </w:p>
    <w:p>
      <w:r>
        <w:rPr>
          <w:rFonts w:ascii="Consolas" w:hAnsi="Consolas" w:eastAsia="Consolas"/>
          <w:sz w:val="20"/>
        </w:rPr>
        <w:t>NW_020174653.1  1457630   T..............A.............                                 1457602</w:t>
      </w:r>
    </w:p>
    <w:p>
      <w:r>
        <w:rPr>
          <w:rFonts w:ascii="Consolas" w:hAnsi="Consolas" w:eastAsia="Consolas"/>
          <w:sz w:val="20"/>
        </w:rPr>
        <w:t>NW_020175018.1  5393417   .....CT........GC.............                                5393446</w:t>
      </w:r>
    </w:p>
    <w:p>
      <w:r>
        <w:rPr>
          <w:rFonts w:ascii="Consolas" w:hAnsi="Consolas" w:eastAsia="Consolas"/>
          <w:sz w:val="20"/>
        </w:rPr>
        <w:t>NW_020174013.1  11796999  .....GT.G.....C.....G.........                                11797028</w:t>
      </w:r>
    </w:p>
    <w:p>
      <w:r>
        <w:rPr>
          <w:rFonts w:ascii="Consolas" w:hAnsi="Consolas" w:eastAsia="Consolas"/>
          <w:sz w:val="20"/>
        </w:rPr>
        <w:t>NW_020173927.1  2136189   ..AA..T........A.....C....T...                                2136160</w:t>
      </w:r>
    </w:p>
    <w:p>
      <w:r>
        <w:rPr>
          <w:rFonts w:ascii="Consolas" w:hAnsi="Consolas" w:eastAsia="Consolas"/>
          <w:sz w:val="20"/>
        </w:rPr>
        <w:t>NW_020173114.1  366791    ..A..GTT....A..G...............                               366821</w:t>
      </w:r>
    </w:p>
    <w:p>
      <w:r>
        <w:rPr>
          <w:rFonts w:ascii="Consolas" w:hAnsi="Consolas" w:eastAsia="Consolas"/>
          <w:sz w:val="20"/>
        </w:rPr>
        <w:t>NW_020172178.1  3065712   ......T........GG.............                                3065741</w:t>
      </w:r>
    </w:p>
    <w:p>
      <w:r>
        <w:rPr>
          <w:rFonts w:ascii="Consolas" w:hAnsi="Consolas" w:eastAsia="Consolas"/>
          <w:sz w:val="20"/>
        </w:rPr>
        <w:t>NW_020175435.1  987677    ....C.A....G...G..............                                987706</w:t>
      </w:r>
    </w:p>
    <w:p>
      <w:r>
        <w:rPr>
          <w:rFonts w:ascii="Consolas" w:hAnsi="Consolas" w:eastAsia="Consolas"/>
          <w:sz w:val="20"/>
        </w:rPr>
        <w:t>NW_020175402.1  5463008   ....G.T..................A....                                5463037</w:t>
      </w:r>
    </w:p>
    <w:p>
      <w:r>
        <w:rPr>
          <w:rFonts w:ascii="Consolas" w:hAnsi="Consolas" w:eastAsia="Consolas"/>
          <w:sz w:val="20"/>
        </w:rPr>
        <w:t>NW_020174438.1  7203600   ......TG.......G.......T......                                7203629</w:t>
      </w:r>
    </w:p>
    <w:p>
      <w:r>
        <w:rPr>
          <w:rFonts w:ascii="Consolas" w:hAnsi="Consolas" w:eastAsia="Consolas"/>
          <w:sz w:val="20"/>
        </w:rPr>
        <w:t>NW_020173666.1  2319966   ......T......C.G..........A...                                2319995</w:t>
      </w:r>
    </w:p>
    <w:p>
      <w:r>
        <w:rPr>
          <w:rFonts w:ascii="Consolas" w:hAnsi="Consolas" w:eastAsia="Consolas"/>
          <w:sz w:val="20"/>
        </w:rPr>
        <w:t>NW_020172719.1  1625788   GA....T.......G...A...........                                1625759</w:t>
      </w:r>
    </w:p>
    <w:p>
      <w:r>
        <w:rPr>
          <w:rFonts w:ascii="Consolas" w:hAnsi="Consolas" w:eastAsia="Consolas"/>
          <w:sz w:val="20"/>
        </w:rPr>
        <w:t>NW_020175089.1  54332     ......T........G........G..                                   54306</w:t>
      </w:r>
    </w:p>
    <w:p>
      <w:r>
        <w:rPr>
          <w:rFonts w:ascii="Consolas" w:hAnsi="Consolas" w:eastAsia="Consolas"/>
          <w:sz w:val="20"/>
        </w:rPr>
        <w:t>NW_020174694.1  2045078   ...G...........G.....A.....                                   2045052</w:t>
      </w:r>
    </w:p>
    <w:p>
      <w:r>
        <w:rPr>
          <w:rFonts w:ascii="Consolas" w:hAnsi="Consolas" w:eastAsia="Consolas"/>
          <w:sz w:val="20"/>
        </w:rPr>
        <w:t>NW_020172669.1  479979    ......T........GA.....A.....G..T..A..                         480015</w:t>
      </w:r>
    </w:p>
    <w:p>
      <w:r>
        <w:rPr>
          <w:rFonts w:ascii="Consolas" w:hAnsi="Consolas" w:eastAsia="Consolas"/>
          <w:sz w:val="20"/>
        </w:rPr>
        <w:t>NW_020172637.1  2529787   .....GT........G.G.........                                   2529813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460       GAAATGTCTATGGATGGATATTTCCCTGGACCATTTGCACAGCTCCCCTGGACTCTTTTC  519</w:t>
      </w:r>
    </w:p>
    <w:p>
      <w:r>
        <w:rPr>
          <w:rFonts w:ascii="Consolas" w:hAnsi="Consolas" w:eastAsia="Consolas"/>
          <w:sz w:val="20"/>
        </w:rPr>
        <w:t>NW_020175821.1  971300                 .......G.C......G..................A.......G..A  971346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520       AGGGCCCAGGGATTCCACTGTGTCCCATCCAGAGATTCCAGGATTCCAGTCTCCTATCCA  579</w:t>
      </w:r>
    </w:p>
    <w:p>
      <w:r>
        <w:rPr>
          <w:rFonts w:ascii="Consolas" w:hAnsi="Consolas" w:eastAsia="Consolas"/>
          <w:sz w:val="20"/>
        </w:rPr>
        <w:t>NW_020175821.1  971347    ..........A......TG..............-...-----------------------  971382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580       GAAGCGTGATTTGGCACAGAGGTCAGAGGATACTGGTAGGACTTGGCCATGACTTAACTG  639</w:t>
      </w:r>
    </w:p>
    <w:p>
      <w:r>
        <w:rPr>
          <w:rFonts w:ascii="Consolas" w:hAnsi="Consolas" w:eastAsia="Consolas"/>
          <w:sz w:val="20"/>
        </w:rPr>
        <w:t>NW_020175821.1  971383    ---.T.A....G.C..T.C..TC...-----.A.T..T..............-..T....  971433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640       CCCCCTGCCCCAGATATCCAGGAAAGAAAAAGACAGGCTGAACAGCTCACTGTTGTTTTG  699</w:t>
      </w:r>
    </w:p>
    <w:p>
      <w:r>
        <w:rPr>
          <w:rFonts w:ascii="Consolas" w:hAnsi="Consolas" w:eastAsia="Consolas"/>
          <w:sz w:val="20"/>
        </w:rPr>
        <w:t>NW_020175821.1  971434    -----AT.......CG.....A......G.....T......G...........CAC....  971488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700       TTGTTGCGAAAGCTAATTCCCTAGTATGAATAAACTTCAGACCT  743</w:t>
      </w:r>
    </w:p>
    <w:p>
      <w:r>
        <w:rPr>
          <w:rFonts w:ascii="Consolas" w:hAnsi="Consolas" w:eastAsia="Consolas"/>
          <w:sz w:val="20"/>
        </w:rPr>
        <w:t>NW_020175821.1  971489    .CA....A.TG....C..........CC............C...  971532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1651467942075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