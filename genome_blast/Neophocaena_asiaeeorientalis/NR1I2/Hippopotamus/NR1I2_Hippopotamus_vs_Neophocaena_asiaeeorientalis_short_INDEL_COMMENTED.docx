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303820687709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NW_020175533.1  105380  ........................T.......TG.........-.....A........T.  105438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65      CGGAAGACCCGGCGGCAGTGCCAGGCTTGCCGCCTGC  101</w:t>
      </w:r>
    </w:p>
    <w:p>
      <w:r>
        <w:rPr>
          <w:rFonts w:ascii="Consolas" w:hAnsi="Consolas" w:eastAsia="Consolas"/>
          <w:sz w:val="20"/>
        </w:rPr>
        <w:t>NW_020175533.1  105439  ........T.............G...C..........  105475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NW_020175533.1  106746  ..........T...A....C......C...A.........T...................  106805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NW_020175533.1  106806  .....A...G........C.C............C..........................  106865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NW_020175533.1  106866  .............A.T.......G.........CT...G...T.....T........A.A  106925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ATTTCCGG  188</w:t>
      </w:r>
    </w:p>
    <w:p>
      <w:r>
        <w:rPr>
          <w:rFonts w:ascii="Consolas" w:hAnsi="Consolas" w:eastAsia="Consolas"/>
          <w:sz w:val="20"/>
        </w:rPr>
        <w:t>NW_020175533.1  106926  ........  106933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383771199336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325     6e-87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37      GAGTCTCTGCAGACTCAGTCAAGGGAAGAAGCTGCCAAGTGGAGCAAGATCAGGGAAGAT  96</w:t>
      </w:r>
    </w:p>
    <w:p>
      <w:r>
        <w:rPr>
          <w:rFonts w:ascii="Consolas" w:hAnsi="Consolas" w:eastAsia="Consolas"/>
          <w:sz w:val="20"/>
        </w:rPr>
        <w:t>NW_020175533.1  107815  ......................AT..................T.................  107874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97      CTGTGTTCAGTGAAGCTCTCCCTGCAGCTGCGGGGGGAGGACGGCAGCATCTGGAACTAC  156</w:t>
      </w:r>
    </w:p>
    <w:p>
      <w:r>
        <w:rPr>
          <w:rFonts w:ascii="Consolas" w:hAnsi="Consolas" w:eastAsia="Consolas"/>
          <w:sz w:val="20"/>
        </w:rPr>
        <w:t>NW_020175533.1  107875  ..AC...........G......................A.....................  107934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157     AAGCCCCCAGCCGACAACAGCGGGAAAGAGATCTTTTCCTTGTTGCCCCACATGGCTGAC  216</w:t>
      </w:r>
    </w:p>
    <w:p>
      <w:r>
        <w:rPr>
          <w:rFonts w:ascii="Consolas" w:hAnsi="Consolas" w:eastAsia="Consolas"/>
          <w:sz w:val="20"/>
        </w:rPr>
        <w:t>NW_020175533.1  107935  ......G..........T..T.............C....CC...................  107994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217     GTGTCAACCTACATGTTCAGAGGCATCATCAACTTTGCCAAAGTCA-TCTCCTATTTCAG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NW_020175533.1  107995  AC..........G......A..........................T.............  108054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582509856135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NW_020175533.1  110091  ........T..................C..........C......T..............  110150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NW_020175533.1  110151  ........................T..........................T.A......  110210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CTACTGCTTGGAAGACCCTGCAG  143</w:t>
      </w:r>
    </w:p>
    <w:p>
      <w:r>
        <w:rPr>
          <w:rFonts w:ascii="Consolas" w:hAnsi="Consolas" w:eastAsia="Consolas"/>
          <w:sz w:val="20"/>
        </w:rPr>
        <w:t>NW_020175533.1  110211  .............-.........  110232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283261393052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NW_020175533.1  110445  ...................A........C..AT..................G.....A..  110504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TGCAGCTGCATAAGGAGGAATATGTGCTGATGCAGGCCATCGCCCTTTTCTCTCCAG  117</w:t>
      </w:r>
    </w:p>
    <w:p>
      <w:r>
        <w:rPr>
          <w:rFonts w:ascii="Consolas" w:hAnsi="Consolas" w:eastAsia="Consolas"/>
          <w:sz w:val="20"/>
        </w:rPr>
        <w:t>NW_020175533.1  110505  ..G................G................T....T....C..........  110561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223867875154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111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NW_020175533.1  110921  ...............G....T........C......G..........T.......TA...  110980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CCCTGAAGGCCTACATTGAGTGCAACCGGCCC  92</w:t>
      </w:r>
    </w:p>
    <w:p>
      <w:r>
        <w:rPr>
          <w:rFonts w:ascii="Consolas" w:hAnsi="Consolas" w:eastAsia="Consolas"/>
          <w:sz w:val="20"/>
        </w:rPr>
        <w:t>NW_020175533.1  110981  ................CA..............  111012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198739848351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NW_020175533.1 Neophocaena asiaeorientalis asiaeorientalis breed 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NW_020175533.1  112225  .........................A.............C......A....C.T......  112284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NW_020175533.1  112285  ........G........A..........A.T........C..T.....A....C....A.  112344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GCTGCTGAGCATCAC  135</w:t>
      </w:r>
    </w:p>
    <w:p>
      <w:r>
        <w:rPr>
          <w:rFonts w:ascii="Consolas" w:hAnsi="Consolas" w:eastAsia="Consolas"/>
          <w:sz w:val="20"/>
        </w:rPr>
        <w:t>NW_020175533.1  112345  .T..T.C........  112359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287830125198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