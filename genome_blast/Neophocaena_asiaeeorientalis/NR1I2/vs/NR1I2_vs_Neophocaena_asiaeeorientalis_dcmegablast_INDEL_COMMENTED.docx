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113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43     TGTTCACAG-TGAGAAAAGCAAGAGAATAAGCTAATACTCCTGTCCTGAACAAGGCAGCG  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NW_020175533.1  98579  .......TCC..T.........A...T.........G....A...T.T.........A.T  98638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102    GCTCCTTGG-TAAAGCTACTCCTTGATCGATCCTTTGCACCGGATTGTTCAAAGTGGACC  160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NW_020175533.1  98639  A..T.AG..A..TT.A.GT.--.....T........ATT..T..................  98696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161    CCAGGGGAGAAGTCGGAGCAAAGAACTTACCACCAAGCAG  200</w:t>
      </w:r>
    </w:p>
    <w:p>
      <w:r>
        <w:rPr>
          <w:rFonts w:ascii="Consolas" w:hAnsi="Consolas" w:eastAsia="Consolas"/>
          <w:sz w:val="20"/>
        </w:rPr>
        <w:t>NW_020175533.1  98697  T..AA.........AC.........G........T.A...  98736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386030090849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429429923548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132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       GCCATGAAACGCAACGCCCGGCTGAGGTGCCCCTTCCGGAAGGGCGCCTGCGAGATCACC  64</w:t>
      </w:r>
    </w:p>
    <w:p>
      <w:r>
        <w:rPr>
          <w:rFonts w:ascii="Consolas" w:hAnsi="Consolas" w:eastAsia="Consolas"/>
          <w:sz w:val="20"/>
        </w:rPr>
        <w:t>NW_020175533.1  105380  .......................CT.......TG...A.....-.A...A........T.  105438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65      CGGAAGACCCGGCGACAGTGCCAGGCCTGCC-------GCCTGCGCAAGTGCCTGGAGAG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exon_3]</w:t>
      </w:r>
    </w:p>
    <w:p>
      <w:r>
        <w:rPr>
          <w:rFonts w:ascii="Consolas" w:hAnsi="Consolas" w:eastAsia="Consolas"/>
          <w:sz w:val="20"/>
        </w:rPr>
        <w:t>NW_020175533.1  105439  ........T.....G.......G........GCCTGCC............T.........  105498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118     CGGC  121</w:t>
      </w:r>
    </w:p>
    <w:p>
      <w:r>
        <w:rPr>
          <w:rFonts w:ascii="Consolas" w:hAnsi="Consolas" w:eastAsia="Consolas"/>
          <w:sz w:val="20"/>
        </w:rPr>
        <w:t>NW_020175533.1  105499  ....  105502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237558403368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164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TGATCATGTCCGACGAGGCCGTGGAGGAGAGGCGGGCCTTGATCAAGCGGAAGAAAAGTG  60</w:t>
      </w:r>
    </w:p>
    <w:p>
      <w:r>
        <w:rPr>
          <w:rFonts w:ascii="Consolas" w:hAnsi="Consolas" w:eastAsia="Consolas"/>
          <w:sz w:val="20"/>
        </w:rPr>
        <w:t>NW_020175533.1  106746  ..........T...AC..........C...A.........T....G.A.......G..A.  106805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AACGGACAGGGACTCAGCCACTGGGAGTGCAGGGGCTGACAGAGGAGCAGCGGATGATGA  120</w:t>
      </w:r>
    </w:p>
    <w:p>
      <w:r>
        <w:rPr>
          <w:rFonts w:ascii="Consolas" w:hAnsi="Consolas" w:eastAsia="Consolas"/>
          <w:sz w:val="20"/>
        </w:rPr>
        <w:t>NW_020175533.1  106806  ...A..TT...........C.CT....CCA...CT.....T..A.......A..C.....  106865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TCAGGGAGCTGATGGACGCTCAGATGAAAACCTTTGACACTACCTTCTCCCATTTCAAGA  180</w:t>
      </w:r>
    </w:p>
    <w:p>
      <w:r>
        <w:rPr>
          <w:rFonts w:ascii="Consolas" w:hAnsi="Consolas" w:eastAsia="Consolas"/>
          <w:sz w:val="20"/>
        </w:rPr>
        <w:t>NW_020175533.1  106866  ........T....AAT.......G.........C...TGGC.T....ATG..........  106925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ATTTCCGG  188</w:t>
      </w:r>
    </w:p>
    <w:p>
      <w:r>
        <w:rPr>
          <w:rFonts w:ascii="Consolas" w:hAnsi="Consolas" w:eastAsia="Consolas"/>
          <w:sz w:val="20"/>
        </w:rPr>
        <w:t>NW_020175533.1  106926  ........  106933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360906035886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282     5e-74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CTGCCAGGGGTGCTTAGCAGTGGCTGCGAG--TTGCCAGAGTCTCTGCAGGCCCCATCGA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NW_020175533.1  107780  .......A..........C...C.CA.A..AT...---............A.T.AG..A.  107836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59      GGGAAGAAGCTGCCAAGTGGAGCCAGGTCCGGAAAGATCTGTGCTCTTTGAAGGTCTCTC  118</w:t>
      </w:r>
    </w:p>
    <w:p>
      <w:r>
        <w:rPr>
          <w:rFonts w:ascii="Consolas" w:hAnsi="Consolas" w:eastAsia="Consolas"/>
          <w:sz w:val="20"/>
        </w:rPr>
        <w:t>NW_020175533.1  107837  AT..................T..A..A..A..G.......AC.T..AG..........C.  107896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119     TGCAGCTGCGGGGGGAGGATGGCAGTGTCTGGAACTACAAACCCCCAGCCGACAGTGGCG  178</w:t>
      </w:r>
    </w:p>
    <w:p>
      <w:r>
        <w:rPr>
          <w:rFonts w:ascii="Consolas" w:hAnsi="Consolas" w:eastAsia="Consolas"/>
          <w:sz w:val="20"/>
        </w:rPr>
        <w:t>NW_020175533.1  107897  ................A..C.....CA.............G...G.........A.A.T.  107956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179     GGAAAGAGATCTTCTCCCTGCTGCCCCACATGGCTGACATGTCAACCTACATGTTCAAAG  238</w:t>
      </w:r>
    </w:p>
    <w:p>
      <w:r>
        <w:rPr>
          <w:rFonts w:ascii="Consolas" w:hAnsi="Consolas" w:eastAsia="Consolas"/>
          <w:sz w:val="20"/>
        </w:rPr>
        <w:t>NW_020175533.1  107957  ............CT....C.T..................C..........G.........  108016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239     GCATCATCAGCTTTGCCAAAGTCA-TCTCCTACTTCAG  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NW_020175533.1  108017  .........A..............T.......T.....  108054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557345219924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183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GGACTTGCCCATCGAGGACCAGATCTCCCTGCTGAAGGGGGCCGCTTTCGAGCTGTGTCA  60</w:t>
      </w:r>
    </w:p>
    <w:p>
      <w:r>
        <w:rPr>
          <w:rFonts w:ascii="Consolas" w:hAnsi="Consolas" w:eastAsia="Consolas"/>
          <w:sz w:val="20"/>
        </w:rPr>
        <w:t>NW_020175533.1  110091  ....C...T.............................C.........T........C..  110150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ACTGAGATTCAACACAGTGTTCAACGCGGAGACTGGAACCTGGGAGTGTGGCCGGCTGTC  120</w:t>
      </w:r>
    </w:p>
    <w:p>
      <w:r>
        <w:rPr>
          <w:rFonts w:ascii="Consolas" w:hAnsi="Consolas" w:eastAsia="Consolas"/>
          <w:sz w:val="20"/>
        </w:rPr>
        <w:t>NW_020175533.1  110151  G..............G........T..A.....CA.G..............T.A......  110210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CTACTGCTTGGAAGACACTGCAG  143</w:t>
      </w:r>
    </w:p>
    <w:p>
      <w:r>
        <w:rPr>
          <w:rFonts w:ascii="Consolas" w:hAnsi="Consolas" w:eastAsia="Consolas"/>
          <w:sz w:val="20"/>
        </w:rPr>
        <w:t>NW_020175533.1  110211  .............-..C......  110232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258116342121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171     8e-41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GTGGCTTCCAGCAACTTCTACTGGAGCCCATGCTGAAATTCCACTACATGCTGAAGAAGC  60</w:t>
      </w:r>
    </w:p>
    <w:p>
      <w:r>
        <w:rPr>
          <w:rFonts w:ascii="Consolas" w:hAnsi="Consolas" w:eastAsia="Consolas"/>
          <w:sz w:val="20"/>
        </w:rPr>
        <w:t>NW_020175533.1  110445  .............G...............G.AT..................G........  110504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TGCAGCTGCATGAGGAGGAGTATGTGCTGATGCAGGCCATCTCCCTCTTCTCCCCAG  117</w:t>
      </w:r>
    </w:p>
    <w:p>
      <w:r>
        <w:rPr>
          <w:rFonts w:ascii="Consolas" w:hAnsi="Consolas" w:eastAsia="Consolas"/>
          <w:sz w:val="20"/>
        </w:rPr>
        <w:t>NW_020175533.1  110505  ..G........A........................T...............T....  110561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198726741279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175885641701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GTTCTTGTTCCTGAAGATCATGGCTATGCTCACCGAGCTCCGCAGCATCAATGCTCAGCA  60</w:t>
      </w:r>
    </w:p>
    <w:p>
      <w:r>
        <w:rPr>
          <w:rFonts w:ascii="Consolas" w:hAnsi="Consolas" w:eastAsia="Consolas"/>
          <w:sz w:val="20"/>
        </w:rPr>
        <w:t>NW_020175533.1  112225  ....C..............................................C.TC.....  112284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CACCCAGCGGCTGCTGCGCATCCAGGACATACACCCCTTTGCTACGCCCCTCATGCAGGA  120</w:t>
      </w:r>
    </w:p>
    <w:p>
      <w:r>
        <w:rPr>
          <w:rFonts w:ascii="Consolas" w:hAnsi="Consolas" w:eastAsia="Consolas"/>
          <w:sz w:val="20"/>
        </w:rPr>
        <w:t>NW_020175533.1  112285  .......A.........A............T........C.....C..A....C....A.  112344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GTTGTTCGGCATCACAGGTAGCTGA  145</w:t>
      </w:r>
    </w:p>
    <w:p>
      <w:r>
        <w:rPr>
          <w:rFonts w:ascii="Consolas" w:hAnsi="Consolas" w:eastAsia="Consolas"/>
          <w:sz w:val="20"/>
        </w:rPr>
        <w:t>NW_020175533.1  112345  .......A........AA.G.....  112369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262684772955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