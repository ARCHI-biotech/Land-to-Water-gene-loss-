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NW_020175533.1 Neophocaena asiaeorientalis asiaeorientalis breed ...  56.0    6e-06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143    GATTGTTCAAAGTGGACCCCAGGGGAGAAGTCGGAGCAAAGAACTTACCACC  194</w:t>
      </w:r>
    </w:p>
    <w:p>
      <w:r>
        <w:rPr>
          <w:rFonts w:ascii="Consolas" w:hAnsi="Consolas" w:eastAsia="Consolas"/>
          <w:sz w:val="20"/>
        </w:rPr>
        <w:t>NW_020175533.1  98679  ..................T..AA.........AC.........G........  98730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411183427860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454586123023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NW_020175533.1 Neophocaena asiaeorientalis asiaeorientalis breed ...  89.7    3e-16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5       GCCATGAAACGCAACGCCCGGCTGAGGTGCCCCTTCCGGAAGGGCGCCTGCGAGATCACC  64</w:t>
      </w:r>
    </w:p>
    <w:p>
      <w:r>
        <w:rPr>
          <w:rFonts w:ascii="Consolas" w:hAnsi="Consolas" w:eastAsia="Consolas"/>
          <w:sz w:val="20"/>
        </w:rPr>
        <w:t>NW_020175533.1  105380  .......................CT.......TG...A.....-.A...A........T.  105438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65      CGGAAGACCCGGCGACAGTGCCAGGCCTGCCGCCTGCGCAAGTGCCTGGAGAGCGGC  121</w:t>
      </w:r>
    </w:p>
    <w:p>
      <w:r>
        <w:rPr>
          <w:rFonts w:ascii="Consolas" w:hAnsi="Consolas" w:eastAsia="Consolas"/>
          <w:sz w:val="20"/>
        </w:rPr>
        <w:t>NW_020175533.1  105439  ........T.....G.......G..............                      105475</w:t>
      </w:r>
    </w:p>
    <w:p>
      <w:r>
        <w:rPr>
          <w:rFonts w:ascii="Consolas" w:hAnsi="Consolas" w:eastAsia="Consolas"/>
          <w:sz w:val="20"/>
        </w:rPr>
        <w:t>NW_020175533.1  105470                          ...................T.............  105502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262702098395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NW_020175533.1 Neophocaena asiaeorientalis asiaeorientalis breed ...  65.9    6e-09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       TGATCATGTCCGACGAGGCCGTGGAGGAGAGGCGGGCCTTGATCAAGCGGAAGAAAAGTG  60</w:t>
      </w:r>
    </w:p>
    <w:p>
      <w:r>
        <w:rPr>
          <w:rFonts w:ascii="Consolas" w:hAnsi="Consolas" w:eastAsia="Consolas"/>
          <w:sz w:val="20"/>
        </w:rPr>
        <w:t>NW_020175533.1  106746  ..........T...AC..........C...A.........T....G.A.......G..A.  106805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61      AACGGACAGGGACTCAGCCACTGGGAGTGCAGGGGCTGACAGAGGAGCAGCGGATGATGA  120</w:t>
      </w:r>
    </w:p>
    <w:p>
      <w:r>
        <w:rPr>
          <w:rFonts w:ascii="Consolas" w:hAnsi="Consolas" w:eastAsia="Consolas"/>
          <w:sz w:val="20"/>
        </w:rPr>
        <w:t>NW_020175533.1  106806  ...A..TT...........C.CT....CCA...CT.....T..A.......A..C.....  106865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121     TCAGGGAGCTGATGGACGCTCAGATGAAAACCT  153</w:t>
      </w:r>
    </w:p>
    <w:p>
      <w:r>
        <w:rPr>
          <w:rFonts w:ascii="Consolas" w:hAnsi="Consolas" w:eastAsia="Consolas"/>
          <w:sz w:val="20"/>
        </w:rPr>
        <w:t>NW_020175533.1  106866  ........T....AAT.......G.........  106898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383771199336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NW_020175533.1 Neophocaena asiaeorientalis asiaeorientalis breed ...  190     2e-46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61      GAAGAAGCTGCCAAGTGGAGCCAGGTCCGGAAAGATCTGTGCTCTTTGAAGGTCTCTCTG  120</w:t>
      </w:r>
    </w:p>
    <w:p>
      <w:r>
        <w:rPr>
          <w:rFonts w:ascii="Consolas" w:hAnsi="Consolas" w:eastAsia="Consolas"/>
          <w:sz w:val="20"/>
        </w:rPr>
        <w:t>NW_020175533.1  107839  ..................T..A..A..A..G.......AC.T..AG..........C...  107898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121     CAGCTGCGGGGGGAGGATGGCAGTGTCTGGAACTACAAACCCCCAGCCGACAGTGGCGGG  180</w:t>
      </w:r>
    </w:p>
    <w:p>
      <w:r>
        <w:rPr>
          <w:rFonts w:ascii="Consolas" w:hAnsi="Consolas" w:eastAsia="Consolas"/>
          <w:sz w:val="20"/>
        </w:rPr>
        <w:t>NW_020175533.1  107899  ..............A..C.....CA.............G...G.........A.A.T...  107958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181     AAAGAGATCTTCTCCCTGCTGCCCCACATGGCTGACATGTCAACCTACATGTTCAAAGGC  240</w:t>
      </w:r>
    </w:p>
    <w:p>
      <w:r>
        <w:rPr>
          <w:rFonts w:ascii="Consolas" w:hAnsi="Consolas" w:eastAsia="Consolas"/>
          <w:sz w:val="20"/>
        </w:rPr>
        <w:t>NW_020175533.1  107959  ..........CT....C.T..................C..........G...........  108018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241     ATCATCAGCTTTGCCAAAGTCA-TCTCCTACTTCAG  275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NW_020175533.1  108019  .......A..............T.......T.....  108054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582509856135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NW_020175533.1 Neophocaena asiaeorientalis asiaeorientalis breed ...  153     2e-35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       GGACTTGCCCATCGAGGACCAGATCTCCCTGCTGAAGGGGGCCGCTTTCGAGCTGTGTCA  60</w:t>
      </w:r>
    </w:p>
    <w:p>
      <w:r>
        <w:rPr>
          <w:rFonts w:ascii="Consolas" w:hAnsi="Consolas" w:eastAsia="Consolas"/>
          <w:sz w:val="20"/>
        </w:rPr>
        <w:t>NW_020175533.1  110091  ....C...T.............................C.........T........C..  110150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61      ACTGAGATTCAACACAGTGTTCAACGCGGAGACTGGAACCTGGGAGTGTGGCCGGCTGTC  120</w:t>
      </w:r>
    </w:p>
    <w:p>
      <w:r>
        <w:rPr>
          <w:rFonts w:ascii="Consolas" w:hAnsi="Consolas" w:eastAsia="Consolas"/>
          <w:sz w:val="20"/>
        </w:rPr>
        <w:t>NW_020175533.1  110151  G..............G........T..A.....CA.G..............T.A......  110210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121     CTACTGCTTGGAA  133</w:t>
      </w:r>
    </w:p>
    <w:p>
      <w:r>
        <w:rPr>
          <w:rFonts w:ascii="Consolas" w:hAnsi="Consolas" w:eastAsia="Consolas"/>
          <w:sz w:val="20"/>
        </w:rPr>
        <w:t>NW_020175533.1  110211  .............  110223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283261393052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NW_020175533.1 Neophocaena asiaeorientalis asiaeorientalis breed ...  161     7e-38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       GTGGCTTCCAGCAACTTCTACTGGAGCCCATGCTGAAATTCCACTACATGCTGAAGAAGC  60</w:t>
      </w:r>
    </w:p>
    <w:p>
      <w:r>
        <w:rPr>
          <w:rFonts w:ascii="Consolas" w:hAnsi="Consolas" w:eastAsia="Consolas"/>
          <w:sz w:val="20"/>
        </w:rPr>
        <w:t>NW_020175533.1  110445  .............G...............G.AT..................G........  110504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61      TGCAGCTGCATGAGGAGGAGTATGTGCTGATGCAGGCCATCTCCCTCTTCTCCCCAG  117</w:t>
      </w:r>
    </w:p>
    <w:p>
      <w:r>
        <w:rPr>
          <w:rFonts w:ascii="Consolas" w:hAnsi="Consolas" w:eastAsia="Consolas"/>
          <w:sz w:val="20"/>
        </w:rPr>
        <w:t>NW_020175533.1  110505  ..G........A........................T...............T....  110561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223867875154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198739848351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NW_020175533.1 Neophocaena asiaeorientalis asiaeorientalis breed ...  167     2e-39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       GTTCTTGTTCCTGAAGATCATGGCTATGCTCACCGAGCTCCGCAGCATCAATGCTCAGCA  60</w:t>
      </w:r>
    </w:p>
    <w:p>
      <w:r>
        <w:rPr>
          <w:rFonts w:ascii="Consolas" w:hAnsi="Consolas" w:eastAsia="Consolas"/>
          <w:sz w:val="20"/>
        </w:rPr>
        <w:t>NW_020175533.1  112225  ....C..............................................C.TC.....  112284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61      CACCCAGCGGCTGCTGCGCATCCAGGACATACACCCCTTTGCTACGCCCCTCATGCAGGA  120</w:t>
      </w:r>
    </w:p>
    <w:p>
      <w:r>
        <w:rPr>
          <w:rFonts w:ascii="Consolas" w:hAnsi="Consolas" w:eastAsia="Consolas"/>
          <w:sz w:val="20"/>
        </w:rPr>
        <w:t>NW_020175533.1  112285  .......A.........A............T........C.....C..A....C....A.  112344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121     GTTGTTCGGCATCACA  136</w:t>
      </w:r>
    </w:p>
    <w:p>
      <w:r>
        <w:rPr>
          <w:rFonts w:ascii="Consolas" w:hAnsi="Consolas" w:eastAsia="Consolas"/>
          <w:sz w:val="20"/>
        </w:rPr>
        <w:t>NW_020175533.1  112345  .......A........  112360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287830125198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