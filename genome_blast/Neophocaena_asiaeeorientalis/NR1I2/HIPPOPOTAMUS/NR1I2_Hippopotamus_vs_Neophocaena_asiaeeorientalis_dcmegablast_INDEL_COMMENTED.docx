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NW_020171981.1 Neophocaena asiaeorientalis asiaeorientalis breed ...  52.7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82       GTATGTGGGGACAAGGCCACTGGTTATCACTTCAATGTCATGACATGTGAAGGATGCAAG  141</w:t>
      </w:r>
    </w:p>
    <w:p>
      <w:r>
        <w:rPr>
          <w:rFonts w:ascii="Consolas" w:hAnsi="Consolas" w:eastAsia="Consolas"/>
          <w:sz w:val="20"/>
        </w:rPr>
        <w:t>NW_020171981.1  1915708  ..G..............A..C..........A.CGCTG...C..T.....G..C......  1915649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142      G  142</w:t>
      </w:r>
    </w:p>
    <w:p>
      <w:r>
        <w:rPr>
          <w:rFonts w:ascii="Consolas" w:hAnsi="Consolas" w:eastAsia="Consolas"/>
          <w:sz w:val="20"/>
        </w:rPr>
        <w:t>NW_020171981.1  1915648  .  1915648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278674280874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       GCCATGAAACGCAACGCCCGGCTCCGGTGCCCCTTCCAGAAGGGCACCTGCGAGATCACC  64</w:t>
      </w:r>
    </w:p>
    <w:p>
      <w:r>
        <w:rPr>
          <w:rFonts w:ascii="Consolas" w:hAnsi="Consolas" w:eastAsia="Consolas"/>
          <w:sz w:val="20"/>
        </w:rPr>
        <w:t>NW_020175533.1  105380  ........................T.......TG.........-.....A........T.  105438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65      CGGAAGACCCGGCGGCAGTGCCAG-------GCTTGCCGCCTGCGCAAGTGCCTGGAGAC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NW_020175533.1  105439  ........T.............G.GCCTGCC..C................T........G  105498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118     CGGCATGAGAAAAGACA  134</w:t>
      </w:r>
    </w:p>
    <w:p>
      <w:r>
        <w:rPr>
          <w:rFonts w:ascii="Consolas" w:hAnsi="Consolas" w:eastAsia="Consolas"/>
          <w:sz w:val="20"/>
        </w:rPr>
        <w:t>NW_020175533.1  105499  ....TGC..G.......  105515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245     8e-63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NW_020175533.1  106746  ..........T...A....C......C...A.........T...................  106805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NW_020175533.1  106806  .....A...G........C.C............C..........................  106865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NW_020175533.1  106866  .............A.T.......G.........CT...G...T.....T........A.A  106925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ATTTCCGG  188</w:t>
      </w:r>
    </w:p>
    <w:p>
      <w:r>
        <w:rPr>
          <w:rFonts w:ascii="Consolas" w:hAnsi="Consolas" w:eastAsia="Consolas"/>
          <w:sz w:val="20"/>
        </w:rPr>
        <w:t>NW_020175533.1  106926  ........  106933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360906035886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370     4e-100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CTGCCAGAGGTGCTCAGCAGTGGCCTTGAGATTCCAGAGTCTCTGCAGACTCAGTCAAGG  60</w:t>
      </w:r>
    </w:p>
    <w:p>
      <w:r>
        <w:rPr>
          <w:rFonts w:ascii="Consolas" w:hAnsi="Consolas" w:eastAsia="Consolas"/>
          <w:sz w:val="20"/>
        </w:rPr>
        <w:t>NW_020175533.1  107780  ..............T...C...C..ACA.....TG-......................AT  107838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GAAGAAGCTGCCAAGTGGAGCAAGATCAGGGAAGATCTGTGTTCAGTGAAGCTCTCCCTG  120</w:t>
      </w:r>
    </w:p>
    <w:p>
      <w:r>
        <w:rPr>
          <w:rFonts w:ascii="Consolas" w:hAnsi="Consolas" w:eastAsia="Consolas"/>
          <w:sz w:val="20"/>
        </w:rPr>
        <w:t>NW_020175533.1  107839  ..................T...................AC...........G........  107898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CAGCTGCGGGGGGAGGACGGCAGCATCTGGAACTACAAGCCCCCAGCCGACAACAGCGGG  180</w:t>
      </w:r>
    </w:p>
    <w:p>
      <w:r>
        <w:rPr>
          <w:rFonts w:ascii="Consolas" w:hAnsi="Consolas" w:eastAsia="Consolas"/>
          <w:sz w:val="20"/>
        </w:rPr>
        <w:t>NW_020175533.1  107899  ..............A...........................G..........T..T...  107958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AAAGAGATCTTTTCCTTGTTGCCCCACATGGCTGACGTGTCAACCTACATGTTCAGAGGC  240</w:t>
      </w:r>
    </w:p>
    <w:p>
      <w:r>
        <w:rPr>
          <w:rFonts w:ascii="Consolas" w:hAnsi="Consolas" w:eastAsia="Consolas"/>
          <w:sz w:val="20"/>
        </w:rPr>
        <w:t>NW_020175533.1  107959  ..........C....CC...................AC..........G......A....  108018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ATCATCAACTTTGCCAAAGTCA-TCTCCTATTTCAG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NW_020175533.1  108019  ......................T.............  108054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557345219924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219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NW_020175533.1  110091  ........T..................C..........C......T..............  110150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NW_020175533.1  110151  ........................T..........................T.A......  110210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CTACTGCTTGGAAGACCCTGCAG  143</w:t>
      </w:r>
    </w:p>
    <w:p>
      <w:r>
        <w:rPr>
          <w:rFonts w:ascii="Consolas" w:hAnsi="Consolas" w:eastAsia="Consolas"/>
          <w:sz w:val="20"/>
        </w:rPr>
        <w:t>NW_020175533.1  110211  .............-.........  110232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258116342121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162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NW_020175533.1  110445  ...................A........C..AT..................G.....A..  110504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TGCAGCTGCATAAGGAGGAATATGTGCTGATGCAGGCCATCGCCCTTTTCTCTCCAG  117</w:t>
      </w:r>
    </w:p>
    <w:p>
      <w:r>
        <w:rPr>
          <w:rFonts w:ascii="Consolas" w:hAnsi="Consolas" w:eastAsia="Consolas"/>
          <w:sz w:val="20"/>
        </w:rPr>
        <w:t>NW_020175533.1  110505  ..G................G................T....T....C..........  110561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198726741279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ACCGCCCGGGTGTGGTGCAGCGCCGCTTGGTGGACCAGCTGCAGGAGCGGTTCGCCGTTA  60</w:t>
      </w:r>
    </w:p>
    <w:p>
      <w:r>
        <w:rPr>
          <w:rFonts w:ascii="Consolas" w:hAnsi="Consolas" w:eastAsia="Consolas"/>
          <w:sz w:val="20"/>
        </w:rPr>
        <w:t>NW_020175533.1  110921  ...............G....T........C......G..........T.......TA...  110980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CCCTGAAGGCCTACATTGAGTGCAACCGGCCCCAACCTGCGCACCG  106</w:t>
      </w:r>
    </w:p>
    <w:p>
      <w:r>
        <w:rPr>
          <w:rFonts w:ascii="Consolas" w:hAnsi="Consolas" w:eastAsia="Consolas"/>
          <w:sz w:val="20"/>
        </w:rPr>
        <w:t>NW_020175533.1  110981  ................CA..............TGG..C..C.....  111026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175885641701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NW_020175533.1  112225  .........................A.............C......A....C.T......  112284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NW_020175533.1  112285  ........G........A..........A.T........C..T.....A....C....A.  112344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GCTGCTGAGCATCACGAACAGCTGA  145</w:t>
      </w:r>
    </w:p>
    <w:p>
      <w:r>
        <w:rPr>
          <w:rFonts w:ascii="Consolas" w:hAnsi="Consolas" w:eastAsia="Consolas"/>
          <w:sz w:val="20"/>
        </w:rPr>
        <w:t>NW_020175533.1  112345  .T..T.C........A..TG.....  112369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262684772955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