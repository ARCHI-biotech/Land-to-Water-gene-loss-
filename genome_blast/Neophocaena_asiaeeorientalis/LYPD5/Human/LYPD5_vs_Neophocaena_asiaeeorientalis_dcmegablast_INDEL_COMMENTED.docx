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82232741124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103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GGTCCCAAGCCCTGCAGTGCTACAGCTTTGAGCACACCTACTTTGGCCCCTTTGACCTCA  60</w:t>
      </w:r>
    </w:p>
    <w:p>
      <w:r>
        <w:rPr>
          <w:rFonts w:ascii="Consolas" w:hAnsi="Consolas" w:eastAsia="Consolas"/>
          <w:sz w:val="20"/>
        </w:rPr>
        <w:t>NW_020175468.1  5936847  ................A............C.A....T......C..G.............  5936906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GGGCCATGAAGCTGCCCAGCATCTCCTGTCCTCATGAG-TGCTTTGAGGCTATCCTGTCT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NW_020175468.1  5936907  .T.G......AT.C.T..ATG........-...C.CC.A....CC......G..T.A..C  5936965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120      CTGGACAC  127</w:t>
      </w:r>
    </w:p>
    <w:p>
      <w:r>
        <w:rPr>
          <w:rFonts w:ascii="Consolas" w:hAnsi="Consolas" w:eastAsia="Consolas"/>
          <w:sz w:val="20"/>
        </w:rPr>
        <w:t>NW_020175468.1  5936966  ...A....  5936973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335779666299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        CCCGACCCGCCGACGCTCAGCGGCGCCGAGTGCTACGCCTGTATCGGGGTCCACCAGGAT  62</w:t>
      </w:r>
    </w:p>
    <w:p>
      <w:r>
        <w:rPr>
          <w:rFonts w:ascii="Consolas" w:hAnsi="Consolas" w:eastAsia="Consolas"/>
          <w:sz w:val="20"/>
        </w:rPr>
        <w:t>NW_020175468.1  5937896  ...A.......................A........T....AG.G...A......C..TG  5937955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63       GACTGCGCTATCGGCAGGTCCCGACGAGTCCAGTGTCACCAGGACCAGACCGCCTGCTTC  122</w:t>
      </w:r>
    </w:p>
    <w:p>
      <w:r>
        <w:rPr>
          <w:rFonts w:ascii="Consolas" w:hAnsi="Consolas" w:eastAsia="Consolas"/>
          <w:sz w:val="20"/>
        </w:rPr>
        <w:t>NW_020175468.1  5937956  ......A.CCCG.AG.A..T...G..G....................A.G.AT.......  5938015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123      CAGGGCAATGGCAGAATGAC  142</w:t>
      </w:r>
    </w:p>
    <w:p>
      <w:r>
        <w:rPr>
          <w:rFonts w:ascii="Consolas" w:hAnsi="Consolas" w:eastAsia="Consolas"/>
          <w:sz w:val="20"/>
        </w:rPr>
        <w:t>NW_020175468.1  5938016  ..............C.....  5938035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267253203789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181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GCAATTTCTCAGTCCCTGTGTACATCAGAACCTGCCACCGGCCCTCCTGCACCACCGAGG  60</w:t>
      </w:r>
    </w:p>
    <w:p>
      <w:r>
        <w:rPr>
          <w:rFonts w:ascii="Consolas" w:hAnsi="Consolas" w:eastAsia="Consolas"/>
          <w:sz w:val="20"/>
        </w:rPr>
        <w:t>NW_020175468.1  5938288  ........................................................CG..  5938347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GCACCACCAGCCCCTGGACAGCCATCGACCTCCAGGGCTCCTGCTGTGAGGGGTACCTCT  120</w:t>
      </w:r>
    </w:p>
    <w:p>
      <w:r>
        <w:rPr>
          <w:rFonts w:ascii="Consolas" w:hAnsi="Consolas" w:eastAsia="Consolas"/>
          <w:sz w:val="20"/>
        </w:rPr>
        <w:t>NW_020175468.1  5938348  ............GG......AA.........T.....................C......  5938407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475113957968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