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362     8e-98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        TGTGTGCCAGCCTCAGACTAGAACACAGTTTTGGGGAACAGGGTAGAAAGAG---CTT--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NW_020175468.1  5934766  ..A......A...................G......................AGC..GCA  5934825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57       ----ACAAATCCCCCCAAGGGTTACAGGGTTACAGGCCCCTAGCTCCCTCCTCCCTCACA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NW_020175468.1  5934826  AAAC..............A.-...-.................................G.  5934883</w:t>
      </w:r>
    </w:p>
    <w:p>
      <w:r>
        <w:rPr>
          <w:rFonts w:ascii="Consolas" w:hAnsi="Consolas" w:eastAsia="Consolas"/>
          <w:sz w:val="20"/>
        </w:rPr>
        <w:t>NW_020175468.1  3006270                          ....AG.C........C...C.............G.  3006305</w:t>
      </w:r>
    </w:p>
    <w:p>
      <w:r>
        <w:rPr>
          <w:rFonts w:ascii="Consolas" w:hAnsi="Consolas" w:eastAsia="Consolas"/>
          <w:sz w:val="20"/>
        </w:rPr>
        <w:t>NW_020175468.1  6155105                          ....A..C.CA.....C...C.............G.  6155070</w:t>
      </w:r>
    </w:p>
    <w:p>
      <w:r>
        <w:rPr>
          <w:rFonts w:ascii="Consolas" w:hAnsi="Consolas" w:eastAsia="Consolas"/>
          <w:sz w:val="20"/>
        </w:rPr>
        <w:t>NW_020175468.1  2470127                            ...A.C........C..GC.T.........T.G.  2470160</w:t>
      </w:r>
    </w:p>
    <w:p>
      <w:r>
        <w:rPr>
          <w:rFonts w:ascii="Consolas" w:hAnsi="Consolas" w:eastAsia="Consolas"/>
          <w:sz w:val="20"/>
        </w:rPr>
        <w:t>NW_020175468.1  2573313                                    ......C...........T.....G.  2573338</w:t>
      </w:r>
    </w:p>
    <w:p>
      <w:r>
        <w:rPr>
          <w:rFonts w:ascii="Consolas" w:hAnsi="Consolas" w:eastAsia="Consolas"/>
          <w:sz w:val="20"/>
        </w:rPr>
        <w:t>NW_020175468.1  7130689                                    ......C....T...T....T...G.  7130664</w:t>
      </w:r>
    </w:p>
    <w:p>
      <w:r>
        <w:rPr>
          <w:rFonts w:ascii="Consolas" w:hAnsi="Consolas" w:eastAsia="Consolas"/>
          <w:sz w:val="20"/>
        </w:rPr>
        <w:t>NW_020175468.1  7934159                                       ...A.................G.  7934181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113      CCCAGGAGTCCAGGCCCCATCATGATTATCTAGGAGGAGACCAGCCCAAGCGAGGGAGGG  172</w:t>
      </w:r>
    </w:p>
    <w:p>
      <w:r>
        <w:rPr>
          <w:rFonts w:ascii="Consolas" w:hAnsi="Consolas" w:eastAsia="Consolas"/>
          <w:sz w:val="20"/>
        </w:rPr>
        <w:t>NW_020175468.1  5934884  T..........................T..........A............A........  5934943</w:t>
      </w:r>
    </w:p>
    <w:p>
      <w:r>
        <w:rPr>
          <w:rFonts w:ascii="Consolas" w:hAnsi="Consolas" w:eastAsia="Consolas"/>
          <w:sz w:val="20"/>
        </w:rPr>
        <w:t>NW_020175468.1  3006306  ............A.....                                            3006323</w:t>
      </w:r>
    </w:p>
    <w:p>
      <w:r>
        <w:rPr>
          <w:rFonts w:ascii="Consolas" w:hAnsi="Consolas" w:eastAsia="Consolas"/>
          <w:sz w:val="20"/>
        </w:rPr>
        <w:t>NW_020175468.1  6155069  ...........C..T..                                             6155053</w:t>
      </w:r>
    </w:p>
    <w:p>
      <w:r>
        <w:rPr>
          <w:rFonts w:ascii="Consolas" w:hAnsi="Consolas" w:eastAsia="Consolas"/>
          <w:sz w:val="20"/>
        </w:rPr>
        <w:t>NW_020175468.1  2470161  ...............T..                                            2470178</w:t>
      </w:r>
    </w:p>
    <w:p>
      <w:r>
        <w:rPr>
          <w:rFonts w:ascii="Consolas" w:hAnsi="Consolas" w:eastAsia="Consolas"/>
          <w:sz w:val="20"/>
        </w:rPr>
        <w:t>NW_020175468.1  2573339  A.................                                            2573356</w:t>
      </w:r>
    </w:p>
    <w:p>
      <w:r>
        <w:rPr>
          <w:rFonts w:ascii="Consolas" w:hAnsi="Consolas" w:eastAsia="Consolas"/>
          <w:sz w:val="20"/>
        </w:rPr>
        <w:t>NW_020175468.1  7130663  .............C...                                             7130647</w:t>
      </w:r>
    </w:p>
    <w:p>
      <w:r>
        <w:rPr>
          <w:rFonts w:ascii="Consolas" w:hAnsi="Consolas" w:eastAsia="Consolas"/>
          <w:sz w:val="20"/>
        </w:rPr>
        <w:t>NW_020175468.1  7934182  ..............A....                                           7934200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173      CGGGGGGTGGAGGAATGCCTGCCAGGCTAGGTATAGCCAGGATTCCTGGGCCTTTGCTGG  232</w:t>
      </w:r>
    </w:p>
    <w:p>
      <w:r>
        <w:rPr>
          <w:rFonts w:ascii="Consolas" w:hAnsi="Consolas" w:eastAsia="Consolas"/>
          <w:sz w:val="20"/>
        </w:rPr>
        <w:t>NW_020175468.1  5934944  .-.....................G..-------------------.....G.........  5934983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233      GAGAACCAGCCAGGC---------AGGAGGAGCTGTCCTCCGTGTCTCAAGTCAGGACAA  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NW_020175468.1  5934984  ............C..AGAAATCAG..C.............G.......C.C.....T.C.  5935043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284      CAACCTGGCAATGGAAGTCCCAAGAGCCATCCTGCTGTGCCTCTTTGGGGCTGTCCTCTG  343</w:t>
      </w:r>
    </w:p>
    <w:p>
      <w:r>
        <w:rPr>
          <w:rFonts w:ascii="Consolas" w:hAnsi="Consolas" w:eastAsia="Consolas"/>
          <w:sz w:val="20"/>
        </w:rPr>
        <w:t>NW_020175468.1  5935044  ....T........CG..G...C.............C........................  5935103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344      CCCGACAG  351</w:t>
      </w:r>
    </w:p>
    <w:p>
      <w:r>
        <w:rPr>
          <w:rFonts w:ascii="Consolas" w:hAnsi="Consolas" w:eastAsia="Consolas"/>
          <w:sz w:val="20"/>
        </w:rPr>
        <w:t>NW_020175468.1  5935104  T.TC....  5935111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730944550720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175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GGTCCCAAGCCATTCAGTGCTACCGCTTTCAACACGTCTTCTTCGGGCCCTTTGACCTCA  60</w:t>
      </w:r>
    </w:p>
    <w:p>
      <w:r>
        <w:rPr>
          <w:rFonts w:ascii="Consolas" w:hAnsi="Consolas" w:eastAsia="Consolas"/>
          <w:sz w:val="20"/>
        </w:rPr>
        <w:t>NW_020175468.1  5936847  ...........C.G..A......A...........A...A....................  5936906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GTGGCATGAAACTCCAAAATGTCTCCTGTCTCCTTGGATGCTCTGAGGCTGTCTTGTCCC  120</w:t>
      </w:r>
    </w:p>
    <w:p>
      <w:r>
        <w:rPr>
          <w:rFonts w:ascii="Consolas" w:hAnsi="Consolas" w:eastAsia="Consolas"/>
          <w:sz w:val="20"/>
        </w:rPr>
        <w:t>NW_020175468.1  5936907  ...........T...TC.................CC.......C...........A....  5936966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TGAACACTG  129</w:t>
      </w:r>
    </w:p>
    <w:p>
      <w:r>
        <w:rPr>
          <w:rFonts w:ascii="Consolas" w:hAnsi="Consolas" w:eastAsia="Consolas"/>
          <w:sz w:val="20"/>
        </w:rPr>
        <w:t>NW_020175468.1  5936967  .........  5936975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GGTACCGCGCCTCACTGACCATGGTACAGAAGGGCTGCTGGACAGGCCCGGCTACGAGCC  60</w:t>
      </w:r>
    </w:p>
    <w:p>
      <w:r>
        <w:rPr>
          <w:rFonts w:ascii="Consolas" w:hAnsi="Consolas" w:eastAsia="Consolas"/>
          <w:sz w:val="20"/>
        </w:rPr>
        <w:t>NW_020175468.1  5937436  .......A......A.........................................G...  5937495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ACATGCAGACGAATGAAAAGGCTCTGCCACCCGACTACTCGGTGGTGCGCGGCTGCGGGA  120</w:t>
      </w:r>
    </w:p>
    <w:p>
      <w:r>
        <w:rPr>
          <w:rFonts w:ascii="Consolas" w:hAnsi="Consolas" w:eastAsia="Consolas"/>
          <w:sz w:val="20"/>
        </w:rPr>
        <w:t>NW_020175468.1  5937496  .G......TG......C.....G....TG..TA...........................  5937555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CCGACTTTTGCAACGTGAACTTCCAGACCCACGACTCCATCCCCAATCTGAGCCCAG  177</w:t>
      </w:r>
    </w:p>
    <w:p>
      <w:r>
        <w:rPr>
          <w:rFonts w:ascii="Consolas" w:hAnsi="Consolas" w:eastAsia="Consolas"/>
          <w:sz w:val="20"/>
        </w:rPr>
        <w:t>NW_020175468.1  5937556  .....-C........C......................C.AG....C.......G..  5937611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221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CGCCCAACCCGCCAACGCTCAGCGGCGCCGAGTGCTACGCCTGCGTGGGAATCCACCCGA  60</w:t>
      </w:r>
    </w:p>
    <w:p>
      <w:r>
        <w:rPr>
          <w:rFonts w:ascii="Consolas" w:hAnsi="Consolas" w:eastAsia="Consolas"/>
          <w:sz w:val="20"/>
        </w:rPr>
        <w:t>NW_020175468.1  5937894  .............G...............A........T....A.....G.........G  5937953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AGGACTGCACCCCAGAGAAGTCCCGGCGGGTCCAGTGTCACAAGGACCAAAGCGTCTGCT  120</w:t>
      </w:r>
    </w:p>
    <w:p>
      <w:r>
        <w:rPr>
          <w:rFonts w:ascii="Consolas" w:hAnsi="Consolas" w:eastAsia="Consolas"/>
          <w:sz w:val="20"/>
        </w:rPr>
        <w:t>NW_020175468.1  5937954  T............G.......T...................C...........A......  5938013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TCCAGGGCAATGGCCGAATGACCCTTGGTGAAGGGCTGGGAG  162</w:t>
      </w:r>
    </w:p>
    <w:p>
      <w:r>
        <w:rPr>
          <w:rFonts w:ascii="Consolas" w:hAnsi="Consolas" w:eastAsia="Consolas"/>
          <w:sz w:val="20"/>
        </w:rPr>
        <w:t>NW_020175468.1  5938014  ..............A.C......T.......GA.........  5938055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301516435044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NW_020175468.1 Neophocaena asiaeorientalis asiaeorientalis breed ...  1110    0.0   </w:t>
      </w:r>
    </w:p>
    <w:p>
      <w:r>
        <w:rPr>
          <w:rFonts w:ascii="Consolas" w:hAnsi="Consolas" w:eastAsia="Consolas"/>
          <w:sz w:val="20"/>
        </w:rPr>
        <w:t xml:space="preserve">NW_020174788.1 Neophocaena asiaeorientalis asiaeorientalis breed ...  964     0.0   </w:t>
      </w:r>
    </w:p>
    <w:p>
      <w:r>
        <w:rPr>
          <w:rFonts w:ascii="Consolas" w:hAnsi="Consolas" w:eastAsia="Consolas"/>
          <w:sz w:val="20"/>
        </w:rPr>
        <w:t xml:space="preserve">NW_020185335.1 Neophocaena asiaeorientalis asiaeorientalis breed ...  958     0.0   </w:t>
      </w:r>
    </w:p>
    <w:p>
      <w:r>
        <w:rPr>
          <w:rFonts w:ascii="Consolas" w:hAnsi="Consolas" w:eastAsia="Consolas"/>
          <w:sz w:val="20"/>
        </w:rPr>
        <w:t xml:space="preserve">NW_020172179.1 Neophocaena asiaeorientalis asiaeorientalis breed ...  941     0.0   </w:t>
      </w:r>
    </w:p>
    <w:p>
      <w:r>
        <w:rPr>
          <w:rFonts w:ascii="Consolas" w:hAnsi="Consolas" w:eastAsia="Consolas"/>
          <w:sz w:val="20"/>
        </w:rPr>
        <w:t xml:space="preserve">NW_020172814.1 Neophocaena asiaeorientalis asiaeorientalis breed ...  924     0.0   </w:t>
      </w:r>
    </w:p>
    <w:p>
      <w:r>
        <w:rPr>
          <w:rFonts w:ascii="Consolas" w:hAnsi="Consolas" w:eastAsia="Consolas"/>
          <w:sz w:val="20"/>
        </w:rPr>
        <w:t xml:space="preserve">NW_020172592.1 Neophocaena asiaeorientalis asiaeorientalis breed ...  911     0.0   </w:t>
      </w:r>
    </w:p>
    <w:p>
      <w:r>
        <w:rPr>
          <w:rFonts w:ascii="Consolas" w:hAnsi="Consolas" w:eastAsia="Consolas"/>
          <w:sz w:val="20"/>
        </w:rPr>
        <w:t xml:space="preserve">NW_020173774.1 Neophocaena asiaeorientalis asiaeorientalis breed ...  906     0.0   </w:t>
      </w:r>
    </w:p>
    <w:p>
      <w:r>
        <w:rPr>
          <w:rFonts w:ascii="Consolas" w:hAnsi="Consolas" w:eastAsia="Consolas"/>
          <w:sz w:val="20"/>
        </w:rPr>
        <w:t xml:space="preserve">NW_020173418.1 Neophocaena asiaeorientalis asiaeorientalis breed ...  905     0.0   </w:t>
      </w:r>
    </w:p>
    <w:p>
      <w:r>
        <w:rPr>
          <w:rFonts w:ascii="Consolas" w:hAnsi="Consolas" w:eastAsia="Consolas"/>
          <w:sz w:val="20"/>
        </w:rPr>
        <w:t xml:space="preserve">NW_020173712.1 Neophocaena asiaeorientalis asiaeorientalis breed ...  904     0.0   </w:t>
      </w:r>
    </w:p>
    <w:p>
      <w:r>
        <w:rPr>
          <w:rFonts w:ascii="Consolas" w:hAnsi="Consolas" w:eastAsia="Consolas"/>
          <w:sz w:val="20"/>
        </w:rPr>
        <w:t xml:space="preserve">NW_020174645.1 Neophocaena asiaeorientalis asiaeorientalis breed ...  903     0.0   </w:t>
      </w:r>
    </w:p>
    <w:p>
      <w:r>
        <w:rPr>
          <w:rFonts w:ascii="Consolas" w:hAnsi="Consolas" w:eastAsia="Consolas"/>
          <w:sz w:val="20"/>
        </w:rPr>
        <w:t xml:space="preserve">NW_020175047.1 Neophocaena asiaeorientalis asiaeorientalis breed ...  899     0.0   </w:t>
      </w:r>
    </w:p>
    <w:p>
      <w:r>
        <w:rPr>
          <w:rFonts w:ascii="Consolas" w:hAnsi="Consolas" w:eastAsia="Consolas"/>
          <w:sz w:val="20"/>
        </w:rPr>
        <w:t xml:space="preserve">NW_020173198.1 Neophocaena asiaeorientalis asiaeorientalis breed ...  894     0.0   </w:t>
      </w:r>
    </w:p>
    <w:p>
      <w:r>
        <w:rPr>
          <w:rFonts w:ascii="Consolas" w:hAnsi="Consolas" w:eastAsia="Consolas"/>
          <w:sz w:val="20"/>
        </w:rPr>
        <w:t xml:space="preserve">NW_020174133.1 Neophocaena asiaeorientalis asiaeorientalis breed ...  892     0.0   </w:t>
      </w:r>
    </w:p>
    <w:p>
      <w:r>
        <w:rPr>
          <w:rFonts w:ascii="Consolas" w:hAnsi="Consolas" w:eastAsia="Consolas"/>
          <w:sz w:val="20"/>
        </w:rPr>
        <w:t xml:space="preserve">NW_020174642.1 Neophocaena asiaeorientalis asiaeorientalis breed ...  885     0.0   </w:t>
      </w:r>
    </w:p>
    <w:p>
      <w:r>
        <w:rPr>
          <w:rFonts w:ascii="Consolas" w:hAnsi="Consolas" w:eastAsia="Consolas"/>
          <w:sz w:val="20"/>
        </w:rPr>
        <w:t xml:space="preserve">NW_020174560.1 Neophocaena asiaeorientalis asiaeorientalis breed ...  885     0.0   </w:t>
      </w:r>
    </w:p>
    <w:p>
      <w:r>
        <w:rPr>
          <w:rFonts w:ascii="Consolas" w:hAnsi="Consolas" w:eastAsia="Consolas"/>
          <w:sz w:val="20"/>
        </w:rPr>
        <w:t xml:space="preserve">NW_020175669.1 Neophocaena asiaeorientalis asiaeorientalis breed ...  875     0.0   </w:t>
      </w:r>
    </w:p>
    <w:p>
      <w:r>
        <w:rPr>
          <w:rFonts w:ascii="Consolas" w:hAnsi="Consolas" w:eastAsia="Consolas"/>
          <w:sz w:val="20"/>
        </w:rPr>
        <w:t xml:space="preserve">NW_020175528.1 Neophocaena asiaeorientalis asiaeorientalis breed ...  875     0.0   </w:t>
      </w:r>
    </w:p>
    <w:p>
      <w:r>
        <w:rPr>
          <w:rFonts w:ascii="Consolas" w:hAnsi="Consolas" w:eastAsia="Consolas"/>
          <w:sz w:val="20"/>
        </w:rPr>
        <w:t xml:space="preserve">NW_020174013.1 Neophocaena asiaeorientalis asiaeorientalis breed ...  875     0.0   </w:t>
      </w:r>
    </w:p>
    <w:p>
      <w:r>
        <w:rPr>
          <w:rFonts w:ascii="Consolas" w:hAnsi="Consolas" w:eastAsia="Consolas"/>
          <w:sz w:val="20"/>
        </w:rPr>
        <w:t xml:space="preserve">NW_020173397.1 Neophocaena asiaeorientalis asiaeorientalis breed ...  875     0.0   </w:t>
      </w:r>
    </w:p>
    <w:p>
      <w:r>
        <w:rPr>
          <w:rFonts w:ascii="Consolas" w:hAnsi="Consolas" w:eastAsia="Consolas"/>
          <w:sz w:val="20"/>
        </w:rPr>
        <w:t xml:space="preserve">NW_020175023.1 Neophocaena asiaeorientalis asiaeorientalis breed ...  869     0.0   </w:t>
      </w:r>
    </w:p>
    <w:p>
      <w:r>
        <w:rPr>
          <w:rFonts w:ascii="Consolas" w:hAnsi="Consolas" w:eastAsia="Consolas"/>
          <w:sz w:val="20"/>
        </w:rPr>
        <w:t xml:space="preserve">NW_020175672.1 Neophocaena asiaeorientalis asiaeorientalis breed ...  868     0.0   </w:t>
      </w:r>
    </w:p>
    <w:p>
      <w:r>
        <w:rPr>
          <w:rFonts w:ascii="Consolas" w:hAnsi="Consolas" w:eastAsia="Consolas"/>
          <w:sz w:val="20"/>
        </w:rPr>
        <w:t xml:space="preserve">NW_020174933.1 Neophocaena asiaeorientalis asiaeorientalis breed ...  867     0.0   </w:t>
      </w:r>
    </w:p>
    <w:p>
      <w:r>
        <w:rPr>
          <w:rFonts w:ascii="Consolas" w:hAnsi="Consolas" w:eastAsia="Consolas"/>
          <w:sz w:val="20"/>
        </w:rPr>
        <w:t xml:space="preserve">NW_020173108.1 Neophocaena asiaeorientalis asiaeorientalis breed ...  864     0.0   </w:t>
      </w:r>
    </w:p>
    <w:p>
      <w:r>
        <w:rPr>
          <w:rFonts w:ascii="Consolas" w:hAnsi="Consolas" w:eastAsia="Consolas"/>
          <w:sz w:val="20"/>
        </w:rPr>
        <w:t xml:space="preserve">NW_020175393.1 Neophocaena asiaeorientalis asiaeorientalis breed ...  858     0.0   </w:t>
      </w:r>
    </w:p>
    <w:p>
      <w:r>
        <w:rPr>
          <w:rFonts w:ascii="Consolas" w:hAnsi="Consolas" w:eastAsia="Consolas"/>
          <w:sz w:val="20"/>
        </w:rPr>
        <w:t xml:space="preserve">NW_020173273.1 Neophocaena asiaeorientalis asiaeorientalis breed ...  857     0.0   </w:t>
      </w:r>
    </w:p>
    <w:p>
      <w:r>
        <w:rPr>
          <w:rFonts w:ascii="Consolas" w:hAnsi="Consolas" w:eastAsia="Consolas"/>
          <w:sz w:val="20"/>
        </w:rPr>
        <w:t xml:space="preserve">NW_020174050.1 Neophocaena asiaeorientalis asiaeorientalis breed ...  850     0.0   </w:t>
      </w:r>
    </w:p>
    <w:p>
      <w:r>
        <w:rPr>
          <w:rFonts w:ascii="Consolas" w:hAnsi="Consolas" w:eastAsia="Consolas"/>
          <w:sz w:val="20"/>
        </w:rPr>
        <w:t xml:space="preserve">NW_020171987.1 Neophocaena asiaeorientalis asiaeorientalis breed ...  849     0.0   </w:t>
      </w:r>
    </w:p>
    <w:p>
      <w:r>
        <w:rPr>
          <w:rFonts w:ascii="Consolas" w:hAnsi="Consolas" w:eastAsia="Consolas"/>
          <w:sz w:val="20"/>
        </w:rPr>
        <w:t xml:space="preserve">NW_020173040.1 Neophocaena asiaeorientalis asiaeorientalis breed ...  848     0.0   </w:t>
      </w:r>
    </w:p>
    <w:p>
      <w:r>
        <w:rPr>
          <w:rFonts w:ascii="Consolas" w:hAnsi="Consolas" w:eastAsia="Consolas"/>
          <w:sz w:val="20"/>
        </w:rPr>
        <w:t xml:space="preserve">NW_020174373.1 Neophocaena asiaeorientalis asiaeorientalis breed ...  846     0.0   </w:t>
      </w:r>
    </w:p>
    <w:p>
      <w:r>
        <w:rPr>
          <w:rFonts w:ascii="Consolas" w:hAnsi="Consolas" w:eastAsia="Consolas"/>
          <w:sz w:val="20"/>
        </w:rPr>
        <w:t xml:space="preserve">NW_020172455.1 Neophocaena asiaeorientalis asiaeorientalis breed ...  845     0.0   </w:t>
      </w:r>
    </w:p>
    <w:p>
      <w:r>
        <w:rPr>
          <w:rFonts w:ascii="Consolas" w:hAnsi="Consolas" w:eastAsia="Consolas"/>
          <w:sz w:val="20"/>
        </w:rPr>
        <w:t xml:space="preserve">NW_020185334.1 Neophocaena asiaeorientalis asiaeorientalis breed ...  843     0.0   </w:t>
      </w:r>
    </w:p>
    <w:p>
      <w:r>
        <w:rPr>
          <w:rFonts w:ascii="Consolas" w:hAnsi="Consolas" w:eastAsia="Consolas"/>
          <w:sz w:val="20"/>
        </w:rPr>
        <w:t xml:space="preserve">NW_020175039.1 Neophocaena asiaeorientalis asiaeorientalis breed ...  840     0.0   </w:t>
      </w:r>
    </w:p>
    <w:p>
      <w:r>
        <w:rPr>
          <w:rFonts w:ascii="Consolas" w:hAnsi="Consolas" w:eastAsia="Consolas"/>
          <w:sz w:val="20"/>
        </w:rPr>
        <w:t xml:space="preserve">NW_020185338.1 Neophocaena asiaeorientalis asiaeorientalis breed ...  839     0.0   </w:t>
      </w:r>
    </w:p>
    <w:p>
      <w:r>
        <w:rPr>
          <w:rFonts w:ascii="Consolas" w:hAnsi="Consolas" w:eastAsia="Consolas"/>
          <w:sz w:val="20"/>
        </w:rPr>
        <w:t xml:space="preserve">NW_020172781.1 Neophocaena asiaeorientalis asiaeorientalis breed ...  838     0.0   </w:t>
      </w:r>
    </w:p>
    <w:p>
      <w:r>
        <w:rPr>
          <w:rFonts w:ascii="Consolas" w:hAnsi="Consolas" w:eastAsia="Consolas"/>
          <w:sz w:val="20"/>
        </w:rPr>
        <w:t xml:space="preserve">NW_020185321.1 Neophocaena asiaeorientalis asiaeorientalis breed ...  837     0.0   </w:t>
      </w:r>
    </w:p>
    <w:p>
      <w:r>
        <w:rPr>
          <w:rFonts w:ascii="Consolas" w:hAnsi="Consolas" w:eastAsia="Consolas"/>
          <w:sz w:val="20"/>
        </w:rPr>
        <w:t xml:space="preserve">NW_020175290.1 Neophocaena asiaeorientalis asiaeorientalis breed ...  833     0.0   </w:t>
      </w:r>
    </w:p>
    <w:p>
      <w:r>
        <w:rPr>
          <w:rFonts w:ascii="Consolas" w:hAnsi="Consolas" w:eastAsia="Consolas"/>
          <w:sz w:val="20"/>
        </w:rPr>
        <w:t xml:space="preserve">NW_020173116.1 Neophocaena asiaeorientalis asiaeorientalis breed ...  833     0.0   </w:t>
      </w:r>
    </w:p>
    <w:p>
      <w:r>
        <w:rPr>
          <w:rFonts w:ascii="Consolas" w:hAnsi="Consolas" w:eastAsia="Consolas"/>
          <w:sz w:val="20"/>
        </w:rPr>
        <w:t xml:space="preserve">NW_020174707.1 Neophocaena asiaeorientalis asiaeorientalis breed ...  830     0.0   </w:t>
      </w:r>
    </w:p>
    <w:p>
      <w:r>
        <w:rPr>
          <w:rFonts w:ascii="Consolas" w:hAnsi="Consolas" w:eastAsia="Consolas"/>
          <w:sz w:val="20"/>
        </w:rPr>
        <w:t xml:space="preserve">NW_020174555.1 Neophocaena asiaeorientalis asiaeorientalis breed ...  829     0.0   </w:t>
      </w:r>
    </w:p>
    <w:p>
      <w:r>
        <w:rPr>
          <w:rFonts w:ascii="Consolas" w:hAnsi="Consolas" w:eastAsia="Consolas"/>
          <w:sz w:val="20"/>
        </w:rPr>
        <w:t xml:space="preserve">NW_020172731.1 Neophocaena asiaeorientalis asiaeorientalis breed ...  829     0.0   </w:t>
      </w:r>
    </w:p>
    <w:p>
      <w:r>
        <w:rPr>
          <w:rFonts w:ascii="Consolas" w:hAnsi="Consolas" w:eastAsia="Consolas"/>
          <w:sz w:val="20"/>
        </w:rPr>
        <w:t xml:space="preserve">NW_020174434.1 Neophocaena asiaeorientalis asiaeorientalis breed ...  826     0.0   </w:t>
      </w:r>
    </w:p>
    <w:p>
      <w:r>
        <w:rPr>
          <w:rFonts w:ascii="Consolas" w:hAnsi="Consolas" w:eastAsia="Consolas"/>
          <w:sz w:val="20"/>
        </w:rPr>
        <w:t xml:space="preserve">NW_020172446.1 Neophocaena asiaeorientalis asiaeorientalis breed ...  826     0.0   </w:t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825     0.0   </w:t>
      </w:r>
    </w:p>
    <w:p>
      <w:r>
        <w:rPr>
          <w:rFonts w:ascii="Consolas" w:hAnsi="Consolas" w:eastAsia="Consolas"/>
          <w:sz w:val="20"/>
        </w:rPr>
        <w:t xml:space="preserve">NW_020174553.1 Neophocaena asiaeorientalis asiaeorientalis breed ...  824     0.0   </w:t>
      </w:r>
    </w:p>
    <w:p>
      <w:r>
        <w:rPr>
          <w:rFonts w:ascii="Consolas" w:hAnsi="Consolas" w:eastAsia="Consolas"/>
          <w:sz w:val="20"/>
        </w:rPr>
        <w:t xml:space="preserve">NW_020175821.1 Neophocaena asiaeorientalis asiaeorientalis breed ...  821     0.0   </w:t>
      </w:r>
    </w:p>
    <w:p>
      <w:r>
        <w:rPr>
          <w:rFonts w:ascii="Consolas" w:hAnsi="Consolas" w:eastAsia="Consolas"/>
          <w:sz w:val="20"/>
        </w:rPr>
        <w:t xml:space="preserve">NW_020175221.1 Neophocaena asiaeorientalis asiaeorientalis breed ...  820     0.0   </w:t>
      </w:r>
    </w:p>
    <w:p>
      <w:r>
        <w:rPr>
          <w:rFonts w:ascii="Consolas" w:hAnsi="Consolas" w:eastAsia="Consolas"/>
          <w:sz w:val="20"/>
        </w:rPr>
        <w:t xml:space="preserve">NW_020173682.1 Neophocaena asiaeorientalis asiaeorientalis breed ...  814     0.0   </w:t>
      </w:r>
    </w:p>
    <w:p>
      <w:r>
        <w:rPr>
          <w:rFonts w:ascii="Consolas" w:hAnsi="Consolas" w:eastAsia="Consolas"/>
          <w:sz w:val="20"/>
        </w:rPr>
        <w:t xml:space="preserve">NW_020172182.1 Neophocaena asiaeorientalis asiaeorientalis breed ...  813     0.0   </w:t>
      </w:r>
    </w:p>
    <w:p>
      <w:r>
        <w:rPr>
          <w:rFonts w:ascii="Consolas" w:hAnsi="Consolas" w:eastAsia="Consolas"/>
          <w:sz w:val="20"/>
        </w:rPr>
        <w:t xml:space="preserve">NW_020172178.1 Neophocaena asiaeorientalis asiaeorientalis breed ...  810     0.0   </w:t>
      </w:r>
    </w:p>
    <w:p>
      <w:r>
        <w:rPr>
          <w:rFonts w:ascii="Consolas" w:hAnsi="Consolas" w:eastAsia="Consolas"/>
          <w:sz w:val="20"/>
        </w:rPr>
        <w:t xml:space="preserve">NW_020172625.1 Neophocaena asiaeorientalis asiaeorientalis breed ...  810     0.0   </w:t>
      </w:r>
    </w:p>
    <w:p>
      <w:r>
        <w:rPr>
          <w:rFonts w:ascii="Consolas" w:hAnsi="Consolas" w:eastAsia="Consolas"/>
          <w:sz w:val="20"/>
        </w:rPr>
        <w:t xml:space="preserve">NW_020172672.1 Neophocaena asiaeorientalis asiaeorientalis breed ...  803     0.0   </w:t>
      </w:r>
    </w:p>
    <w:p>
      <w:r>
        <w:rPr>
          <w:rFonts w:ascii="Consolas" w:hAnsi="Consolas" w:eastAsia="Consolas"/>
          <w:sz w:val="20"/>
        </w:rPr>
        <w:t xml:space="preserve">NW_020172145.1 Neophocaena asiaeorientalis asiaeorientalis breed ...  802     0.0   </w:t>
      </w:r>
    </w:p>
    <w:p>
      <w:r>
        <w:rPr>
          <w:rFonts w:ascii="Consolas" w:hAnsi="Consolas" w:eastAsia="Consolas"/>
          <w:sz w:val="20"/>
        </w:rPr>
        <w:t xml:space="preserve">NW_020173393.1 Neophocaena asiaeorientalis asiaeorientalis breed ...  801     0.0   </w:t>
      </w:r>
    </w:p>
    <w:p>
      <w:r>
        <w:rPr>
          <w:rFonts w:ascii="Consolas" w:hAnsi="Consolas" w:eastAsia="Consolas"/>
          <w:sz w:val="20"/>
        </w:rPr>
        <w:t xml:space="preserve">NW_020175665.1 Neophocaena asiaeorientalis asiaeorientalis breed ...  799     0.0   </w:t>
      </w:r>
    </w:p>
    <w:p>
      <w:r>
        <w:rPr>
          <w:rFonts w:ascii="Consolas" w:hAnsi="Consolas" w:eastAsia="Consolas"/>
          <w:sz w:val="20"/>
        </w:rPr>
        <w:t xml:space="preserve">NW_020172692.1 Neophocaena asiaeorientalis asiaeorientalis breed ...  798     0.0   </w:t>
      </w:r>
    </w:p>
    <w:p>
      <w:r>
        <w:rPr>
          <w:rFonts w:ascii="Consolas" w:hAnsi="Consolas" w:eastAsia="Consolas"/>
          <w:sz w:val="20"/>
        </w:rPr>
        <w:t xml:space="preserve">NW_020173398.1 Neophocaena asiaeorientalis asiaeorientalis breed ...  795     0.0   </w:t>
      </w:r>
    </w:p>
    <w:p>
      <w:r>
        <w:rPr>
          <w:rFonts w:ascii="Consolas" w:hAnsi="Consolas" w:eastAsia="Consolas"/>
          <w:sz w:val="20"/>
        </w:rPr>
        <w:t xml:space="preserve">NW_020174425.1 Neophocaena asiaeorientalis asiaeorientalis breed ...  794     0.0   </w:t>
      </w:r>
    </w:p>
    <w:p>
      <w:r>
        <w:rPr>
          <w:rFonts w:ascii="Consolas" w:hAnsi="Consolas" w:eastAsia="Consolas"/>
          <w:sz w:val="20"/>
        </w:rPr>
        <w:t xml:space="preserve">NW_020173674.1 Neophocaena asiaeorientalis asiaeorientalis breed ...  791     0.0   </w:t>
      </w:r>
    </w:p>
    <w:p>
      <w:r>
        <w:rPr>
          <w:rFonts w:ascii="Consolas" w:hAnsi="Consolas" w:eastAsia="Consolas"/>
          <w:sz w:val="20"/>
        </w:rPr>
        <w:t xml:space="preserve">NW_020172444.1 Neophocaena asiaeorientalis asiaeorientalis breed ...  791     0.0   </w:t>
      </w:r>
    </w:p>
    <w:p>
      <w:r>
        <w:rPr>
          <w:rFonts w:ascii="Consolas" w:hAnsi="Consolas" w:eastAsia="Consolas"/>
          <w:sz w:val="20"/>
        </w:rPr>
        <w:t xml:space="preserve">NW_020172000.1 Neophocaena asiaeorientalis asiaeorientalis breed ...  791     0.0   </w:t>
      </w:r>
    </w:p>
    <w:p>
      <w:r>
        <w:rPr>
          <w:rFonts w:ascii="Consolas" w:hAnsi="Consolas" w:eastAsia="Consolas"/>
          <w:sz w:val="20"/>
        </w:rPr>
        <w:t xml:space="preserve">NW_020175018.1 Neophocaena asiaeorientalis asiaeorientalis breed ...  788     0.0   </w:t>
      </w:r>
    </w:p>
    <w:p>
      <w:r>
        <w:rPr>
          <w:rFonts w:ascii="Consolas" w:hAnsi="Consolas" w:eastAsia="Consolas"/>
          <w:sz w:val="20"/>
        </w:rPr>
        <w:t xml:space="preserve">NW_020173938.1 Neophocaena asiaeorientalis asiaeorientalis breed ...  788     0.0   </w:t>
      </w:r>
    </w:p>
    <w:p>
      <w:r>
        <w:rPr>
          <w:rFonts w:ascii="Consolas" w:hAnsi="Consolas" w:eastAsia="Consolas"/>
          <w:sz w:val="20"/>
        </w:rPr>
        <w:t xml:space="preserve">NW_020175443.1 Neophocaena asiaeorientalis asiaeorientalis breed ...  786     0.0   </w:t>
      </w:r>
    </w:p>
    <w:p>
      <w:r>
        <w:rPr>
          <w:rFonts w:ascii="Consolas" w:hAnsi="Consolas" w:eastAsia="Consolas"/>
          <w:sz w:val="20"/>
        </w:rPr>
        <w:t xml:space="preserve">NW_020173766.1 Neophocaena asiaeorientalis asiaeorientalis breed ...  786     0.0   </w:t>
      </w:r>
    </w:p>
    <w:p>
      <w:r>
        <w:rPr>
          <w:rFonts w:ascii="Consolas" w:hAnsi="Consolas" w:eastAsia="Consolas"/>
          <w:sz w:val="20"/>
        </w:rPr>
        <w:t xml:space="preserve">NW_020185332.1 Neophocaena asiaeorientalis asiaeorientalis breed ...  783     0.0   </w:t>
      </w:r>
    </w:p>
    <w:p>
      <w:r>
        <w:rPr>
          <w:rFonts w:ascii="Consolas" w:hAnsi="Consolas" w:eastAsia="Consolas"/>
          <w:sz w:val="20"/>
        </w:rPr>
        <w:t xml:space="preserve">NW_020171798.1 Neophocaena asiaeorientalis asiaeorientalis breed ...  776     0.0   </w:t>
      </w:r>
    </w:p>
    <w:p>
      <w:r>
        <w:rPr>
          <w:rFonts w:ascii="Consolas" w:hAnsi="Consolas" w:eastAsia="Consolas"/>
          <w:sz w:val="20"/>
        </w:rPr>
        <w:t xml:space="preserve">NW_020172172.1 Neophocaena asiaeorientalis asiaeorientalis breed ...  773     0.0   </w:t>
      </w:r>
    </w:p>
    <w:p>
      <w:r>
        <w:rPr>
          <w:rFonts w:ascii="Consolas" w:hAnsi="Consolas" w:eastAsia="Consolas"/>
          <w:sz w:val="20"/>
        </w:rPr>
        <w:t xml:space="preserve">NW_020175084.1 Neophocaena asiaeorientalis asiaeorientalis breed ...  771     0.0   </w:t>
      </w:r>
    </w:p>
    <w:p>
      <w:r>
        <w:rPr>
          <w:rFonts w:ascii="Consolas" w:hAnsi="Consolas" w:eastAsia="Consolas"/>
          <w:sz w:val="20"/>
        </w:rPr>
        <w:t xml:space="preserve">NW_020174923.1 Neophocaena asiaeorientalis asiaeorientalis breed ...  765     0.0   </w:t>
      </w:r>
    </w:p>
    <w:p>
      <w:r>
        <w:rPr>
          <w:rFonts w:ascii="Consolas" w:hAnsi="Consolas" w:eastAsia="Consolas"/>
          <w:sz w:val="20"/>
        </w:rPr>
        <w:t xml:space="preserve">NW_020174549.1 Neophocaena asiaeorientalis asiaeorientalis breed ...  759     0.0   </w:t>
      </w:r>
    </w:p>
    <w:p>
      <w:r>
        <w:rPr>
          <w:rFonts w:ascii="Consolas" w:hAnsi="Consolas" w:eastAsia="Consolas"/>
          <w:sz w:val="20"/>
        </w:rPr>
        <w:t xml:space="preserve">NW_020173241.1 Neophocaena asiaeorientalis asiaeorientalis breed ...  758     0.0   </w:t>
      </w:r>
    </w:p>
    <w:p>
      <w:r>
        <w:rPr>
          <w:rFonts w:ascii="Consolas" w:hAnsi="Consolas" w:eastAsia="Consolas"/>
          <w:sz w:val="20"/>
        </w:rPr>
        <w:t xml:space="preserve">NW_020173042.1 Neophocaena asiaeorientalis asiaeorientalis breed ...  758     0.0   </w:t>
      </w:r>
    </w:p>
    <w:p>
      <w:r>
        <w:rPr>
          <w:rFonts w:ascii="Consolas" w:hAnsi="Consolas" w:eastAsia="Consolas"/>
          <w:sz w:val="20"/>
        </w:rPr>
        <w:t xml:space="preserve">NW_020175022.1 Neophocaena asiaeorientalis asiaeorientalis breed ...  755     0.0   </w:t>
      </w:r>
    </w:p>
    <w:p>
      <w:r>
        <w:rPr>
          <w:rFonts w:ascii="Consolas" w:hAnsi="Consolas" w:eastAsia="Consolas"/>
          <w:sz w:val="20"/>
        </w:rPr>
        <w:t xml:space="preserve">NW_020175432.1 Neophocaena asiaeorientalis asiaeorientalis breed ...  755     0.0   </w:t>
      </w:r>
    </w:p>
    <w:p>
      <w:r>
        <w:rPr>
          <w:rFonts w:ascii="Consolas" w:hAnsi="Consolas" w:eastAsia="Consolas"/>
          <w:sz w:val="20"/>
        </w:rPr>
        <w:t xml:space="preserve">NW_020174369.1 Neophocaena asiaeorientalis asiaeorientalis breed ...  754     0.0   </w:t>
      </w:r>
    </w:p>
    <w:p>
      <w:r>
        <w:rPr>
          <w:rFonts w:ascii="Consolas" w:hAnsi="Consolas" w:eastAsia="Consolas"/>
          <w:sz w:val="20"/>
        </w:rPr>
        <w:t xml:space="preserve">NW_020173729.1 Neophocaena asiaeorientalis asiaeorientalis breed ...  747     0.0   </w:t>
      </w:r>
    </w:p>
    <w:p>
      <w:r>
        <w:rPr>
          <w:rFonts w:ascii="Consolas" w:hAnsi="Consolas" w:eastAsia="Consolas"/>
          <w:sz w:val="20"/>
        </w:rPr>
        <w:t xml:space="preserve">NW_020175015.1 Neophocaena asiaeorientalis asiaeorientalis breed ...  738     0.0   </w:t>
      </w:r>
    </w:p>
    <w:p>
      <w:r>
        <w:rPr>
          <w:rFonts w:ascii="Consolas" w:hAnsi="Consolas" w:eastAsia="Consolas"/>
          <w:sz w:val="20"/>
        </w:rPr>
        <w:t xml:space="preserve">NW_020176571.1 Neophocaena asiaeorientalis asiaeorientalis breed ...  737     0.0   </w:t>
      </w:r>
    </w:p>
    <w:p>
      <w:r>
        <w:rPr>
          <w:rFonts w:ascii="Consolas" w:hAnsi="Consolas" w:eastAsia="Consolas"/>
          <w:sz w:val="20"/>
        </w:rPr>
        <w:t xml:space="preserve">NW_020174096.1 Neophocaena asiaeorientalis asiaeorientalis breed ...  732     0.0   </w:t>
      </w:r>
    </w:p>
    <w:p>
      <w:r>
        <w:rPr>
          <w:rFonts w:ascii="Consolas" w:hAnsi="Consolas" w:eastAsia="Consolas"/>
          <w:sz w:val="20"/>
        </w:rPr>
        <w:t xml:space="preserve">NW_020172993.1 Neophocaena asiaeorientalis asiaeorientalis breed ...  730     0.0   </w:t>
      </w:r>
    </w:p>
    <w:p>
      <w:r>
        <w:rPr>
          <w:rFonts w:ascii="Consolas" w:hAnsi="Consolas" w:eastAsia="Consolas"/>
          <w:sz w:val="20"/>
        </w:rPr>
        <w:t xml:space="preserve">NW_020185333.1 Neophocaena asiaeorientalis asiaeorientalis breed ...  729     0.0   </w:t>
      </w:r>
    </w:p>
    <w:p>
      <w:r>
        <w:rPr>
          <w:rFonts w:ascii="Consolas" w:hAnsi="Consolas" w:eastAsia="Consolas"/>
          <w:sz w:val="20"/>
        </w:rPr>
        <w:t xml:space="preserve">NW_020175191.1 Neophocaena asiaeorientalis asiaeorientalis breed ...  728     0.0   </w:t>
      </w:r>
    </w:p>
    <w:p>
      <w:r>
        <w:rPr>
          <w:rFonts w:ascii="Consolas" w:hAnsi="Consolas" w:eastAsia="Consolas"/>
          <w:sz w:val="20"/>
        </w:rPr>
        <w:t xml:space="preserve">NW_020173022.1 Neophocaena asiaeorientalis asiaeorientalis breed ...  728     0.0   </w:t>
      </w:r>
    </w:p>
    <w:p>
      <w:r>
        <w:rPr>
          <w:rFonts w:ascii="Consolas" w:hAnsi="Consolas" w:eastAsia="Consolas"/>
          <w:sz w:val="20"/>
        </w:rPr>
        <w:t xml:space="preserve">NW_020174438.1 Neophocaena asiaeorientalis asiaeorientalis breed ...  726     0.0   </w:t>
      </w:r>
    </w:p>
    <w:p>
      <w:r>
        <w:rPr>
          <w:rFonts w:ascii="Consolas" w:hAnsi="Consolas" w:eastAsia="Consolas"/>
          <w:sz w:val="20"/>
        </w:rPr>
        <w:t xml:space="preserve">NW_020172162.1 Neophocaena asiaeorientalis asiaeorientalis breed ...  724     0.0   </w:t>
      </w:r>
    </w:p>
    <w:p>
      <w:r>
        <w:rPr>
          <w:rFonts w:ascii="Consolas" w:hAnsi="Consolas" w:eastAsia="Consolas"/>
          <w:sz w:val="20"/>
        </w:rPr>
        <w:t xml:space="preserve">NW_020173616.1 Neophocaena asiaeorientalis asiaeorientalis breed ...  723     0.0   </w:t>
      </w:r>
    </w:p>
    <w:p>
      <w:r>
        <w:rPr>
          <w:rFonts w:ascii="Consolas" w:hAnsi="Consolas" w:eastAsia="Consolas"/>
          <w:sz w:val="20"/>
        </w:rPr>
        <w:t xml:space="preserve">NW_020174551.1 Neophocaena asiaeorientalis asiaeorientalis breed ...  722     0.0   </w:t>
      </w:r>
    </w:p>
    <w:p>
      <w:r>
        <w:rPr>
          <w:rFonts w:ascii="Consolas" w:hAnsi="Consolas" w:eastAsia="Consolas"/>
          <w:sz w:val="20"/>
        </w:rPr>
        <w:t xml:space="preserve">NW_020173666.1 Neophocaena asiaeorientalis asiaeorientalis breed ...  720     0.0   </w:t>
      </w:r>
    </w:p>
    <w:p>
      <w:r>
        <w:rPr>
          <w:rFonts w:ascii="Consolas" w:hAnsi="Consolas" w:eastAsia="Consolas"/>
          <w:sz w:val="20"/>
        </w:rPr>
        <w:t xml:space="preserve">NW_020173377.1 Neophocaena asiaeorientalis asiaeorientalis breed ...  719     0.0   </w:t>
      </w:r>
    </w:p>
    <w:p>
      <w:r>
        <w:rPr>
          <w:rFonts w:ascii="Consolas" w:hAnsi="Consolas" w:eastAsia="Consolas"/>
          <w:sz w:val="20"/>
        </w:rPr>
        <w:t xml:space="preserve">NW_020185336.1 Neophocaena asiaeorientalis asiaeorientalis breed ...  719     0.0   </w:t>
      </w:r>
    </w:p>
    <w:p>
      <w:r>
        <w:rPr>
          <w:rFonts w:ascii="Consolas" w:hAnsi="Consolas" w:eastAsia="Consolas"/>
          <w:sz w:val="20"/>
        </w:rPr>
        <w:t xml:space="preserve">NW_020173964.1 Neophocaena asiaeorientalis asiaeorientalis breed ...  711     0.0   </w:t>
      </w:r>
    </w:p>
    <w:p>
      <w:r>
        <w:rPr>
          <w:rFonts w:ascii="Consolas" w:hAnsi="Consolas" w:eastAsia="Consolas"/>
          <w:sz w:val="20"/>
        </w:rPr>
        <w:t xml:space="preserve">NW_020172678.1 Neophocaena asiaeorientalis asiaeorientalis breed ...  711     0.0   </w:t>
      </w:r>
    </w:p>
    <w:p>
      <w:r>
        <w:rPr>
          <w:rFonts w:ascii="Consolas" w:hAnsi="Consolas" w:eastAsia="Consolas"/>
          <w:sz w:val="20"/>
        </w:rPr>
        <w:t xml:space="preserve">NW_020171993.1 Neophocaena asiaeorientalis asiaeorientalis breed ...  710     0.0   </w:t>
      </w:r>
    </w:p>
    <w:p>
      <w:r>
        <w:rPr>
          <w:rFonts w:ascii="Consolas" w:hAnsi="Consolas" w:eastAsia="Consolas"/>
          <w:sz w:val="20"/>
        </w:rPr>
        <w:t xml:space="preserve">NW_020173505.1 Neophocaena asiaeorientalis asiaeorientalis breed ...  708     0.0   </w:t>
      </w:r>
    </w:p>
    <w:p>
      <w:r>
        <w:rPr>
          <w:rFonts w:ascii="Consolas" w:hAnsi="Consolas" w:eastAsia="Consolas"/>
          <w:sz w:val="20"/>
        </w:rPr>
        <w:t xml:space="preserve">NW_020185328.1 Neophocaena asiaeorientalis asiaeorientalis breed ...  707     0.0   </w:t>
      </w:r>
    </w:p>
    <w:p>
      <w:r>
        <w:rPr>
          <w:rFonts w:ascii="Consolas" w:hAnsi="Consolas" w:eastAsia="Consolas"/>
          <w:sz w:val="20"/>
        </w:rPr>
        <w:t xml:space="preserve">NW_020175403.1 Neophocaena asiaeorientalis asiaeorientalis breed ...  705     0.0   </w:t>
      </w:r>
    </w:p>
    <w:p>
      <w:r>
        <w:rPr>
          <w:rFonts w:ascii="Consolas" w:hAnsi="Consolas" w:eastAsia="Consolas"/>
          <w:sz w:val="20"/>
        </w:rPr>
        <w:t xml:space="preserve">NW_020175053.1 Neophocaena asiaeorientalis asiaeorientalis breed ...  701     0.0   </w:t>
      </w:r>
    </w:p>
    <w:p>
      <w:r>
        <w:rPr>
          <w:rFonts w:ascii="Consolas" w:hAnsi="Consolas" w:eastAsia="Consolas"/>
          <w:sz w:val="20"/>
        </w:rPr>
        <w:t xml:space="preserve">NW_020173668.1 Neophocaena asiaeorientalis asiaeorientalis breed ...  701     0.0   </w:t>
      </w:r>
    </w:p>
    <w:p>
      <w:r>
        <w:rPr>
          <w:rFonts w:ascii="Consolas" w:hAnsi="Consolas" w:eastAsia="Consolas"/>
          <w:sz w:val="20"/>
        </w:rPr>
        <w:t xml:space="preserve">NW_020171988.1 Neophocaena asiaeorientalis asiaeorientalis breed ...  700     0.0   </w:t>
      </w:r>
    </w:p>
    <w:p>
      <w:r>
        <w:rPr>
          <w:rFonts w:ascii="Consolas" w:hAnsi="Consolas" w:eastAsia="Consolas"/>
          <w:sz w:val="20"/>
        </w:rPr>
        <w:t xml:space="preserve">NW_020171815.1 Neophocaena asiaeorientalis asiaeorientalis breed ...  700     0.0   </w:t>
      </w:r>
    </w:p>
    <w:p>
      <w:r>
        <w:rPr>
          <w:rFonts w:ascii="Consolas" w:hAnsi="Consolas" w:eastAsia="Consolas"/>
          <w:sz w:val="20"/>
        </w:rPr>
        <w:t xml:space="preserve">NW_020173416.1 Neophocaena asiaeorientalis asiaeorientalis breed ...  697     0.0   </w:t>
      </w:r>
    </w:p>
    <w:p>
      <w:r>
        <w:rPr>
          <w:rFonts w:ascii="Consolas" w:hAnsi="Consolas" w:eastAsia="Consolas"/>
          <w:sz w:val="20"/>
        </w:rPr>
        <w:t xml:space="preserve">NW_020173731.1 Neophocaena asiaeorientalis asiaeorientalis breed ...  696     0.0   </w:t>
      </w:r>
    </w:p>
    <w:p>
      <w:r>
        <w:rPr>
          <w:rFonts w:ascii="Consolas" w:hAnsi="Consolas" w:eastAsia="Consolas"/>
          <w:sz w:val="20"/>
        </w:rPr>
        <w:t xml:space="preserve">NW_020175320.1 Neophocaena asiaeorientalis asiaeorientalis breed ...  692     0.0   </w:t>
      </w:r>
    </w:p>
    <w:p>
      <w:r>
        <w:rPr>
          <w:rFonts w:ascii="Consolas" w:hAnsi="Consolas" w:eastAsia="Consolas"/>
          <w:sz w:val="20"/>
        </w:rPr>
        <w:t xml:space="preserve">NW_020172141.1 Neophocaena asiaeorientalis asiaeorientalis breed ...  691     0.0   </w:t>
      </w:r>
    </w:p>
    <w:p>
      <w:r>
        <w:rPr>
          <w:rFonts w:ascii="Consolas" w:hAnsi="Consolas" w:eastAsia="Consolas"/>
          <w:sz w:val="20"/>
        </w:rPr>
        <w:t xml:space="preserve">NW_020175414.1 Neophocaena asiaeorientalis asiaeorientalis breed ...  690     0.0   </w:t>
      </w:r>
    </w:p>
    <w:p>
      <w:r>
        <w:rPr>
          <w:rFonts w:ascii="Consolas" w:hAnsi="Consolas" w:eastAsia="Consolas"/>
          <w:sz w:val="20"/>
        </w:rPr>
        <w:t xml:space="preserve">NW_020171981.1 Neophocaena asiaeorientalis asiaeorientalis breed ...  689     0.0   </w:t>
      </w:r>
    </w:p>
    <w:p>
      <w:r>
        <w:rPr>
          <w:rFonts w:ascii="Consolas" w:hAnsi="Consolas" w:eastAsia="Consolas"/>
          <w:sz w:val="20"/>
        </w:rPr>
        <w:t xml:space="preserve">NW_020174268.1 Neophocaena asiaeorientalis asiaeorientalis breed ...  686     0.0   </w:t>
      </w:r>
    </w:p>
    <w:p>
      <w:r>
        <w:rPr>
          <w:rFonts w:ascii="Consolas" w:hAnsi="Consolas" w:eastAsia="Consolas"/>
          <w:sz w:val="20"/>
        </w:rPr>
        <w:t xml:space="preserve">NW_020172142.1 Neophocaena asiaeorientalis asiaeorientalis breed ...  686     0.0   </w:t>
      </w:r>
    </w:p>
    <w:p>
      <w:r>
        <w:rPr>
          <w:rFonts w:ascii="Consolas" w:hAnsi="Consolas" w:eastAsia="Consolas"/>
          <w:sz w:val="20"/>
        </w:rPr>
        <w:t xml:space="preserve">NW_020175017.1 Neophocaena asiaeorientalis asiaeorientalis breed ...  685     0.0   </w:t>
      </w:r>
    </w:p>
    <w:p>
      <w:r>
        <w:rPr>
          <w:rFonts w:ascii="Consolas" w:hAnsi="Consolas" w:eastAsia="Consolas"/>
          <w:sz w:val="20"/>
        </w:rPr>
        <w:t xml:space="preserve">NW_020173201.1 Neophocaena asiaeorientalis asiaeorientalis breed ...  682     0.0   </w:t>
      </w:r>
    </w:p>
    <w:p>
      <w:r>
        <w:rPr>
          <w:rFonts w:ascii="Consolas" w:hAnsi="Consolas" w:eastAsia="Consolas"/>
          <w:sz w:val="20"/>
        </w:rPr>
        <w:t xml:space="preserve">NW_020175199.1 Neophocaena asiaeorientalis asiaeorientalis breed ...  675     0.0   </w:t>
      </w:r>
    </w:p>
    <w:p>
      <w:r>
        <w:rPr>
          <w:rFonts w:ascii="Consolas" w:hAnsi="Consolas" w:eastAsia="Consolas"/>
          <w:sz w:val="20"/>
        </w:rPr>
        <w:t xml:space="preserve">NW_020175049.1 Neophocaena asiaeorientalis asiaeorientalis breed ...  674     0.0   </w:t>
      </w:r>
    </w:p>
    <w:p>
      <w:r>
        <w:rPr>
          <w:rFonts w:ascii="Consolas" w:hAnsi="Consolas" w:eastAsia="Consolas"/>
          <w:sz w:val="20"/>
        </w:rPr>
        <w:t xml:space="preserve">NW_020174917.1 Neophocaena asiaeorientalis asiaeorientalis breed ...  673     0.0   </w:t>
      </w:r>
    </w:p>
    <w:p>
      <w:r>
        <w:rPr>
          <w:rFonts w:ascii="Consolas" w:hAnsi="Consolas" w:eastAsia="Consolas"/>
          <w:sz w:val="20"/>
        </w:rPr>
        <w:t xml:space="preserve">NW_020175399.1 Neophocaena asiaeorientalis asiaeorientalis breed ...  673     0.0   </w:t>
      </w:r>
    </w:p>
    <w:p>
      <w:r>
        <w:rPr>
          <w:rFonts w:ascii="Consolas" w:hAnsi="Consolas" w:eastAsia="Consolas"/>
          <w:sz w:val="20"/>
        </w:rPr>
        <w:t xml:space="preserve">NW_020173769.1 Neophocaena asiaeorientalis asiaeorientalis breed ...  673     0.0   </w:t>
      </w:r>
    </w:p>
    <w:p>
      <w:r>
        <w:rPr>
          <w:rFonts w:ascii="Consolas" w:hAnsi="Consolas" w:eastAsia="Consolas"/>
          <w:sz w:val="20"/>
        </w:rPr>
        <w:t xml:space="preserve">NW_020173679.1 Neophocaena asiaeorientalis asiaeorientalis breed ...  671     0.0   </w:t>
      </w:r>
    </w:p>
    <w:p>
      <w:r>
        <w:rPr>
          <w:rFonts w:ascii="Consolas" w:hAnsi="Consolas" w:eastAsia="Consolas"/>
          <w:sz w:val="20"/>
        </w:rPr>
        <w:t xml:space="preserve">NW_020174042.1 Neophocaena asiaeorientalis asiaeorientalis breed ...  667     0.0   </w:t>
      </w:r>
    </w:p>
    <w:p>
      <w:r>
        <w:rPr>
          <w:rFonts w:ascii="Consolas" w:hAnsi="Consolas" w:eastAsia="Consolas"/>
          <w:sz w:val="20"/>
        </w:rPr>
        <w:t xml:space="preserve">NW_020185327.1 Neophocaena asiaeorientalis asiaeorientalis breed ...  663     0.0   </w:t>
      </w:r>
    </w:p>
    <w:p>
      <w:r>
        <w:rPr>
          <w:rFonts w:ascii="Consolas" w:hAnsi="Consolas" w:eastAsia="Consolas"/>
          <w:sz w:val="20"/>
        </w:rPr>
        <w:t xml:space="preserve">NW_020175192.1 Neophocaena asiaeorientalis asiaeorientalis breed ...  661     0.0   </w:t>
      </w:r>
    </w:p>
    <w:p>
      <w:r>
        <w:rPr>
          <w:rFonts w:ascii="Consolas" w:hAnsi="Consolas" w:eastAsia="Consolas"/>
          <w:sz w:val="20"/>
        </w:rPr>
        <w:t xml:space="preserve">NW_020175402.1 Neophocaena asiaeorientalis asiaeorientalis breed ...  658     0.0   </w:t>
      </w:r>
    </w:p>
    <w:p>
      <w:r>
        <w:rPr>
          <w:rFonts w:ascii="Consolas" w:hAnsi="Consolas" w:eastAsia="Consolas"/>
          <w:sz w:val="20"/>
        </w:rPr>
        <w:t xml:space="preserve">NW_020174791.1 Neophocaena asiaeorientalis asiaeorientalis breed ...  654     0.0   </w:t>
      </w:r>
    </w:p>
    <w:p>
      <w:r>
        <w:rPr>
          <w:rFonts w:ascii="Consolas" w:hAnsi="Consolas" w:eastAsia="Consolas"/>
          <w:sz w:val="20"/>
        </w:rPr>
        <w:t xml:space="preserve">NW_020174135.1 Neophocaena asiaeorientalis asiaeorientalis breed ...  654     0.0   </w:t>
      </w:r>
    </w:p>
    <w:p>
      <w:r>
        <w:rPr>
          <w:rFonts w:ascii="Consolas" w:hAnsi="Consolas" w:eastAsia="Consolas"/>
          <w:sz w:val="20"/>
        </w:rPr>
        <w:t xml:space="preserve">NW_020172770.1 Neophocaena asiaeorientalis asiaeorientalis breed ...  653     0.0   </w:t>
      </w:r>
    </w:p>
    <w:p>
      <w:r>
        <w:rPr>
          <w:rFonts w:ascii="Consolas" w:hAnsi="Consolas" w:eastAsia="Consolas"/>
          <w:sz w:val="20"/>
        </w:rPr>
        <w:t xml:space="preserve">NW_020172445.1 Neophocaena asiaeorientalis asiaeorientalis breed ...  653     0.0   </w:t>
      </w:r>
    </w:p>
    <w:p>
      <w:r>
        <w:rPr>
          <w:rFonts w:ascii="Consolas" w:hAnsi="Consolas" w:eastAsia="Consolas"/>
          <w:sz w:val="20"/>
        </w:rPr>
        <w:t xml:space="preserve">NW_020174718.1 Neophocaena asiaeorientalis asiaeorientalis breed ...  651     0.0   </w:t>
      </w:r>
    </w:p>
    <w:p>
      <w:r>
        <w:rPr>
          <w:rFonts w:ascii="Consolas" w:hAnsi="Consolas" w:eastAsia="Consolas"/>
          <w:sz w:val="20"/>
        </w:rPr>
        <w:t xml:space="preserve">NW_020174156.1 Neophocaena asiaeorientalis asiaeorientalis breed ...  650     0.0   </w:t>
      </w:r>
    </w:p>
    <w:p>
      <w:r>
        <w:rPr>
          <w:rFonts w:ascii="Consolas" w:hAnsi="Consolas" w:eastAsia="Consolas"/>
          <w:sz w:val="20"/>
        </w:rPr>
        <w:t xml:space="preserve">NW_020173922.1 Neophocaena asiaeorientalis asiaeorientalis breed ...  648     0.0   </w:t>
      </w:r>
    </w:p>
    <w:p>
      <w:r>
        <w:rPr>
          <w:rFonts w:ascii="Consolas" w:hAnsi="Consolas" w:eastAsia="Consolas"/>
          <w:sz w:val="20"/>
        </w:rPr>
        <w:t xml:space="preserve">NW_020174426.1 Neophocaena asiaeorientalis asiaeorientalis breed ...  645     0.0   </w:t>
      </w:r>
    </w:p>
    <w:p>
      <w:r>
        <w:rPr>
          <w:rFonts w:ascii="Consolas" w:hAnsi="Consolas" w:eastAsia="Consolas"/>
          <w:sz w:val="20"/>
        </w:rPr>
        <w:t xml:space="preserve">NW_020172982.1 Neophocaena asiaeorientalis asiaeorientalis breed ...  645     0.0   </w:t>
      </w:r>
    </w:p>
    <w:p>
      <w:r>
        <w:rPr>
          <w:rFonts w:ascii="Consolas" w:hAnsi="Consolas" w:eastAsia="Consolas"/>
          <w:sz w:val="20"/>
        </w:rPr>
        <w:t xml:space="preserve">NW_020171825.1 Neophocaena asiaeorientalis asiaeorientalis breed ...  645     0.0   </w:t>
      </w:r>
    </w:p>
    <w:p>
      <w:r>
        <w:rPr>
          <w:rFonts w:ascii="Consolas" w:hAnsi="Consolas" w:eastAsia="Consolas"/>
          <w:sz w:val="20"/>
        </w:rPr>
        <w:t>NW_020172776.1 Neophocaena asiaeorientalis asiaeorientalis breed ...  640     2e-180</w:t>
      </w:r>
    </w:p>
    <w:p>
      <w:r>
        <w:rPr>
          <w:rFonts w:ascii="Consolas" w:hAnsi="Consolas" w:eastAsia="Consolas"/>
          <w:sz w:val="20"/>
        </w:rPr>
        <w:t>NW_020185320.1 Neophocaena asiaeorientalis asiaeorientalis breed ...  639     2e-180</w:t>
      </w:r>
    </w:p>
    <w:p>
      <w:r>
        <w:rPr>
          <w:rFonts w:ascii="Consolas" w:hAnsi="Consolas" w:eastAsia="Consolas"/>
          <w:sz w:val="20"/>
        </w:rPr>
        <w:t>NW_020175181.1 Neophocaena asiaeorientalis asiaeorientalis breed ...  637     7e-180</w:t>
      </w:r>
    </w:p>
    <w:p>
      <w:r>
        <w:rPr>
          <w:rFonts w:ascii="Consolas" w:hAnsi="Consolas" w:eastAsia="Consolas"/>
          <w:sz w:val="20"/>
        </w:rPr>
        <w:t>NW_020172691.1 Neophocaena asiaeorientalis asiaeorientalis breed ...  637     7e-180</w:t>
      </w:r>
    </w:p>
    <w:p>
      <w:r>
        <w:rPr>
          <w:rFonts w:ascii="Consolas" w:hAnsi="Consolas" w:eastAsia="Consolas"/>
          <w:sz w:val="20"/>
        </w:rPr>
        <w:t>NW_020175045.1 Neophocaena asiaeorientalis asiaeorientalis breed ...  636     2e-179</w:t>
      </w:r>
    </w:p>
    <w:p>
      <w:r>
        <w:rPr>
          <w:rFonts w:ascii="Consolas" w:hAnsi="Consolas" w:eastAsia="Consolas"/>
          <w:sz w:val="20"/>
        </w:rPr>
        <w:t>NW_020173215.1 Neophocaena asiaeorientalis asiaeorientalis breed ...  634     8e-179</w:t>
      </w:r>
    </w:p>
    <w:p>
      <w:r>
        <w:rPr>
          <w:rFonts w:ascii="Consolas" w:hAnsi="Consolas" w:eastAsia="Consolas"/>
          <w:sz w:val="20"/>
        </w:rPr>
        <w:t>NW_020172754.1 Neophocaena asiaeorientalis asiaeorientalis breed ...  633     3e-178</w:t>
      </w:r>
    </w:p>
    <w:p>
      <w:r>
        <w:rPr>
          <w:rFonts w:ascii="Consolas" w:hAnsi="Consolas" w:eastAsia="Consolas"/>
          <w:sz w:val="20"/>
        </w:rPr>
        <w:t>NW_020173953.1 Neophocaena asiaeorientalis asiaeorientalis breed ...  632     3e-178</w:t>
      </w:r>
    </w:p>
    <w:p>
      <w:r>
        <w:rPr>
          <w:rFonts w:ascii="Consolas" w:hAnsi="Consolas" w:eastAsia="Consolas"/>
          <w:sz w:val="20"/>
        </w:rPr>
        <w:t>NW_020175831.1 Neophocaena asiaeorientalis asiaeorientalis breed ...  629     3e-177</w:t>
      </w:r>
    </w:p>
    <w:p>
      <w:r>
        <w:rPr>
          <w:rFonts w:ascii="Consolas" w:hAnsi="Consolas" w:eastAsia="Consolas"/>
          <w:sz w:val="20"/>
        </w:rPr>
        <w:t>NW_020174793.1 Neophocaena asiaeorientalis asiaeorientalis breed ...  629     3e-177</w:t>
      </w:r>
    </w:p>
    <w:p>
      <w:r>
        <w:rPr>
          <w:rFonts w:ascii="Consolas" w:hAnsi="Consolas" w:eastAsia="Consolas"/>
          <w:sz w:val="20"/>
        </w:rPr>
        <w:t>NW_020173761.1 Neophocaena asiaeorientalis asiaeorientalis breed ...  627     1e-176</w:t>
      </w:r>
    </w:p>
    <w:p>
      <w:r>
        <w:rPr>
          <w:rFonts w:ascii="Consolas" w:hAnsi="Consolas" w:eastAsia="Consolas"/>
          <w:sz w:val="20"/>
        </w:rPr>
        <w:t>NW_020173725.1 Neophocaena asiaeorientalis asiaeorientalis breed ...  627     1e-176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627     1e-176</w:t>
      </w:r>
    </w:p>
    <w:p>
      <w:r>
        <w:rPr>
          <w:rFonts w:ascii="Consolas" w:hAnsi="Consolas" w:eastAsia="Consolas"/>
          <w:sz w:val="20"/>
        </w:rPr>
        <w:t>NW_020185331.1 Neophocaena asiaeorientalis asiaeorientalis breed ...  626     4e-176</w:t>
      </w:r>
    </w:p>
    <w:p>
      <w:r>
        <w:rPr>
          <w:rFonts w:ascii="Consolas" w:hAnsi="Consolas" w:eastAsia="Consolas"/>
          <w:sz w:val="20"/>
        </w:rPr>
        <w:t>NW_020174423.1 Neophocaena asiaeorientalis asiaeorientalis breed ...  626     4e-176</w:t>
      </w:r>
    </w:p>
    <w:p>
      <w:r>
        <w:rPr>
          <w:rFonts w:ascii="Consolas" w:hAnsi="Consolas" w:eastAsia="Consolas"/>
          <w:sz w:val="20"/>
        </w:rPr>
        <w:t>NW_020173678.1 Neophocaena asiaeorientalis asiaeorientalis breed ...  624     1e-175</w:t>
      </w:r>
    </w:p>
    <w:p>
      <w:r>
        <w:rPr>
          <w:rFonts w:ascii="Consolas" w:hAnsi="Consolas" w:eastAsia="Consolas"/>
          <w:sz w:val="20"/>
        </w:rPr>
        <w:t>NW_020172644.1 Neophocaena asiaeorientalis asiaeorientalis breed ...  624     1e-175</w:t>
      </w:r>
    </w:p>
    <w:p>
      <w:r>
        <w:rPr>
          <w:rFonts w:ascii="Consolas" w:hAnsi="Consolas" w:eastAsia="Consolas"/>
          <w:sz w:val="20"/>
        </w:rPr>
        <w:t>NW_020173770.1 Neophocaena asiaeorientalis asiaeorientalis breed ...  623     1e-175</w:t>
      </w:r>
    </w:p>
    <w:p>
      <w:r>
        <w:rPr>
          <w:rFonts w:ascii="Consolas" w:hAnsi="Consolas" w:eastAsia="Consolas"/>
          <w:sz w:val="20"/>
        </w:rPr>
        <w:t>NW_020173037.1 Neophocaena asiaeorientalis asiaeorientalis breed ...  621     5e-175</w:t>
      </w:r>
    </w:p>
    <w:p>
      <w:r>
        <w:rPr>
          <w:rFonts w:ascii="Consolas" w:hAnsi="Consolas" w:eastAsia="Consolas"/>
          <w:sz w:val="20"/>
        </w:rPr>
        <w:t>NW_020171994.1 Neophocaena asiaeorientalis asiaeorientalis breed ...  621     5e-175</w:t>
      </w:r>
    </w:p>
    <w:p>
      <w:r>
        <w:rPr>
          <w:rFonts w:ascii="Consolas" w:hAnsi="Consolas" w:eastAsia="Consolas"/>
          <w:sz w:val="20"/>
        </w:rPr>
        <w:t>NW_020173929.1 Neophocaena asiaeorientalis asiaeorientalis breed ...  620     2e-174</w:t>
      </w:r>
    </w:p>
    <w:p>
      <w:r>
        <w:rPr>
          <w:rFonts w:ascii="Consolas" w:hAnsi="Consolas" w:eastAsia="Consolas"/>
          <w:sz w:val="20"/>
        </w:rPr>
        <w:t>NW_020172985.1 Neophocaena asiaeorientalis asiaeorientalis breed ...  620     2e-174</w:t>
      </w:r>
    </w:p>
    <w:p>
      <w:r>
        <w:rPr>
          <w:rFonts w:ascii="Consolas" w:hAnsi="Consolas" w:eastAsia="Consolas"/>
          <w:sz w:val="20"/>
        </w:rPr>
        <w:t>NW_020172817.1 Neophocaena asiaeorientalis asiaeorientalis breed ...  620     2e-174</w:t>
      </w:r>
    </w:p>
    <w:p>
      <w:r>
        <w:rPr>
          <w:rFonts w:ascii="Consolas" w:hAnsi="Consolas" w:eastAsia="Consolas"/>
          <w:sz w:val="20"/>
        </w:rPr>
        <w:t>NW_020185330.1 Neophocaena asiaeorientalis asiaeorientalis breed ...  619     2e-174</w:t>
      </w:r>
    </w:p>
    <w:p>
      <w:r>
        <w:rPr>
          <w:rFonts w:ascii="Consolas" w:hAnsi="Consolas" w:eastAsia="Consolas"/>
          <w:sz w:val="20"/>
        </w:rPr>
        <w:t>NW_020175495.1 Neophocaena asiaeorientalis asiaeorientalis breed ...  619     2e-174</w:t>
      </w:r>
    </w:p>
    <w:p>
      <w:r>
        <w:rPr>
          <w:rFonts w:ascii="Consolas" w:hAnsi="Consolas" w:eastAsia="Consolas"/>
          <w:sz w:val="20"/>
        </w:rPr>
        <w:t>NW_020172719.1 Neophocaena asiaeorientalis asiaeorientalis breed ...  618     6e-174</w:t>
      </w:r>
    </w:p>
    <w:p>
      <w:r>
        <w:rPr>
          <w:rFonts w:ascii="Consolas" w:hAnsi="Consolas" w:eastAsia="Consolas"/>
          <w:sz w:val="20"/>
        </w:rPr>
        <w:t>NW_020174922.1 Neophocaena asiaeorientalis asiaeorientalis breed ...  618     6e-174</w:t>
      </w:r>
    </w:p>
    <w:p>
      <w:r>
        <w:rPr>
          <w:rFonts w:ascii="Consolas" w:hAnsi="Consolas" w:eastAsia="Consolas"/>
          <w:sz w:val="20"/>
        </w:rPr>
        <w:t>NW_020174552.1 Neophocaena asiaeorientalis asiaeorientalis breed ...  618     6e-174</w:t>
      </w:r>
    </w:p>
    <w:p>
      <w:r>
        <w:rPr>
          <w:rFonts w:ascii="Consolas" w:hAnsi="Consolas" w:eastAsia="Consolas"/>
          <w:sz w:val="20"/>
        </w:rPr>
        <w:t>NW_020172009.1 Neophocaena asiaeorientalis asiaeorientalis breed ...  618     6e-174</w:t>
      </w:r>
    </w:p>
    <w:p>
      <w:r>
        <w:rPr>
          <w:rFonts w:ascii="Consolas" w:hAnsi="Consolas" w:eastAsia="Consolas"/>
          <w:sz w:val="20"/>
        </w:rPr>
        <w:t>NW_020174565.1 Neophocaena asiaeorientalis asiaeorientalis breed ...  617     2e-173</w:t>
      </w:r>
    </w:p>
    <w:p>
      <w:r>
        <w:rPr>
          <w:rFonts w:ascii="Consolas" w:hAnsi="Consolas" w:eastAsia="Consolas"/>
          <w:sz w:val="20"/>
        </w:rPr>
        <w:t>NW_020174273.1 Neophocaena asiaeorientalis asiaeorientalis breed ...  617     2e-173</w:t>
      </w:r>
    </w:p>
    <w:p>
      <w:r>
        <w:rPr>
          <w:rFonts w:ascii="Consolas" w:hAnsi="Consolas" w:eastAsia="Consolas"/>
          <w:sz w:val="20"/>
        </w:rPr>
        <w:t>NW_020173974.1 Neophocaena asiaeorientalis asiaeorientalis breed ...  617     2e-173</w:t>
      </w:r>
    </w:p>
    <w:p>
      <w:r>
        <w:rPr>
          <w:rFonts w:ascii="Consolas" w:hAnsi="Consolas" w:eastAsia="Consolas"/>
          <w:sz w:val="20"/>
        </w:rPr>
        <w:t>NW_020172477.1 Neophocaena asiaeorientalis asiaeorientalis breed ...  617     2e-173</w:t>
      </w:r>
    </w:p>
    <w:p>
      <w:r>
        <w:rPr>
          <w:rFonts w:ascii="Consolas" w:hAnsi="Consolas" w:eastAsia="Consolas"/>
          <w:sz w:val="20"/>
        </w:rPr>
        <w:t>NW_020173381.1 Neophocaena asiaeorientalis asiaeorientalis breed ...  616     2e-173</w:t>
      </w:r>
    </w:p>
    <w:p>
      <w:r>
        <w:rPr>
          <w:rFonts w:ascii="Consolas" w:hAnsi="Consolas" w:eastAsia="Consolas"/>
          <w:sz w:val="20"/>
        </w:rPr>
        <w:t>NW_020174789.1 Neophocaena asiaeorientalis asiaeorientalis breed ...  615     8e-173</w:t>
      </w:r>
    </w:p>
    <w:p>
      <w:r>
        <w:rPr>
          <w:rFonts w:ascii="Consolas" w:hAnsi="Consolas" w:eastAsia="Consolas"/>
          <w:sz w:val="20"/>
        </w:rPr>
        <w:t>NW_020173035.1 Neophocaena asiaeorientalis asiaeorientalis breed ...  613     3e-172</w:t>
      </w:r>
    </w:p>
    <w:p>
      <w:r>
        <w:rPr>
          <w:rFonts w:ascii="Consolas" w:hAnsi="Consolas" w:eastAsia="Consolas"/>
          <w:sz w:val="20"/>
        </w:rPr>
        <w:t>NW_020172187.1 Neophocaena asiaeorientalis asiaeorientalis breed ...  612     3e-172</w:t>
      </w:r>
    </w:p>
    <w:p>
      <w:r>
        <w:rPr>
          <w:rFonts w:ascii="Consolas" w:hAnsi="Consolas" w:eastAsia="Consolas"/>
          <w:sz w:val="20"/>
        </w:rPr>
        <w:t>NW_020174703.1 Neophocaena asiaeorientalis asiaeorientalis breed ...  611     9e-172</w:t>
      </w:r>
    </w:p>
    <w:p>
      <w:r>
        <w:rPr>
          <w:rFonts w:ascii="Consolas" w:hAnsi="Consolas" w:eastAsia="Consolas"/>
          <w:sz w:val="20"/>
        </w:rPr>
        <w:t>NW_020175079.1 Neophocaena asiaeorientalis asiaeorientalis breed ...  610     9e-172</w:t>
      </w:r>
    </w:p>
    <w:p>
      <w:r>
        <w:rPr>
          <w:rFonts w:ascii="Consolas" w:hAnsi="Consolas" w:eastAsia="Consolas"/>
          <w:sz w:val="20"/>
        </w:rPr>
        <w:t>NW_020175674.1 Neophocaena asiaeorientalis asiaeorientalis breed ...  609     3e-171</w:t>
      </w:r>
    </w:p>
    <w:p>
      <w:r>
        <w:rPr>
          <w:rFonts w:ascii="Consolas" w:hAnsi="Consolas" w:eastAsia="Consolas"/>
          <w:sz w:val="20"/>
        </w:rPr>
        <w:t>NW_020174049.1 Neophocaena asiaeorientalis asiaeorientalis breed ...  609     3e-171</w:t>
      </w:r>
    </w:p>
    <w:p>
      <w:r>
        <w:rPr>
          <w:rFonts w:ascii="Consolas" w:hAnsi="Consolas" w:eastAsia="Consolas"/>
          <w:sz w:val="20"/>
        </w:rPr>
        <w:t>NW_020174053.1 Neophocaena asiaeorientalis asiaeorientalis breed ...  608     1e-170</w:t>
      </w:r>
    </w:p>
    <w:p>
      <w:r>
        <w:rPr>
          <w:rFonts w:ascii="Consolas" w:hAnsi="Consolas" w:eastAsia="Consolas"/>
          <w:sz w:val="20"/>
        </w:rPr>
        <w:t>NW_020171801.1 Neophocaena asiaeorientalis asiaeorientalis breed ...  608     1e-170</w:t>
      </w:r>
    </w:p>
    <w:p>
      <w:r>
        <w:rPr>
          <w:rFonts w:ascii="Consolas" w:hAnsi="Consolas" w:eastAsia="Consolas"/>
          <w:sz w:val="20"/>
        </w:rPr>
        <w:t>NW_020173697.1 Neophocaena asiaeorientalis asiaeorientalis breed ...  606     4e-170</w:t>
      </w:r>
    </w:p>
    <w:p>
      <w:r>
        <w:rPr>
          <w:rFonts w:ascii="Consolas" w:hAnsi="Consolas" w:eastAsia="Consolas"/>
          <w:sz w:val="20"/>
        </w:rPr>
        <w:t>NW_020172626.1 Neophocaena asiaeorientalis asiaeorientalis breed ...  606     4e-170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604     1e-169</w:t>
      </w:r>
    </w:p>
    <w:p>
      <w:r>
        <w:rPr>
          <w:rFonts w:ascii="Consolas" w:hAnsi="Consolas" w:eastAsia="Consolas"/>
          <w:sz w:val="20"/>
        </w:rPr>
        <w:t>NW_020172638.1 Neophocaena asiaeorientalis asiaeorientalis breed ...  603     1e-169</w:t>
      </w:r>
    </w:p>
    <w:p>
      <w:r>
        <w:rPr>
          <w:rFonts w:ascii="Consolas" w:hAnsi="Consolas" w:eastAsia="Consolas"/>
          <w:sz w:val="20"/>
        </w:rPr>
        <w:t>NW_020172629.1 Neophocaena asiaeorientalis asiaeorientalis breed ...  603     1e-169</w:t>
      </w:r>
    </w:p>
    <w:p>
      <w:r>
        <w:rPr>
          <w:rFonts w:ascii="Consolas" w:hAnsi="Consolas" w:eastAsia="Consolas"/>
          <w:sz w:val="20"/>
        </w:rPr>
        <w:t>NW_020173955.1 Neophocaena asiaeorientalis asiaeorientalis breed ...  602     5e-169</w:t>
      </w:r>
    </w:p>
    <w:p>
      <w:r>
        <w:rPr>
          <w:rFonts w:ascii="Consolas" w:hAnsi="Consolas" w:eastAsia="Consolas"/>
          <w:sz w:val="20"/>
        </w:rPr>
        <w:t>NW_020172272.1 Neophocaena asiaeorientalis asiaeorientalis breed ...  602     5e-169</w:t>
      </w:r>
    </w:p>
    <w:p>
      <w:r>
        <w:rPr>
          <w:rFonts w:ascii="Consolas" w:hAnsi="Consolas" w:eastAsia="Consolas"/>
          <w:sz w:val="20"/>
        </w:rPr>
        <w:t>NW_020175400.1 Neophocaena asiaeorientalis asiaeorientalis breed ...  601     5e-169</w:t>
      </w:r>
    </w:p>
    <w:p>
      <w:r>
        <w:rPr>
          <w:rFonts w:ascii="Consolas" w:hAnsi="Consolas" w:eastAsia="Consolas"/>
          <w:sz w:val="20"/>
        </w:rPr>
        <w:t>NW_020175311.1 Neophocaena asiaeorientalis asiaeorientalis breed ...  601     5e-169</w:t>
      </w:r>
    </w:p>
    <w:p>
      <w:r>
        <w:rPr>
          <w:rFonts w:ascii="Consolas" w:hAnsi="Consolas" w:eastAsia="Consolas"/>
          <w:sz w:val="20"/>
        </w:rPr>
        <w:t>NW_020174701.1 Neophocaena asiaeorientalis asiaeorientalis breed ...  601     5e-169</w:t>
      </w:r>
    </w:p>
    <w:p>
      <w:r>
        <w:rPr>
          <w:rFonts w:ascii="Consolas" w:hAnsi="Consolas" w:eastAsia="Consolas"/>
          <w:sz w:val="20"/>
        </w:rPr>
        <w:t>NW_020173979.1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NW_020173132.1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NW_020171857.1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NW_020174694.1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NW_020174561.1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NW_020173710.1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NW_020172867.1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NW_020171808.1 Neophocaena asiaeorientalis asiaeorientalis breed ...  600     2e-168</w:t>
      </w:r>
    </w:p>
    <w:p>
      <w:r>
        <w:rPr>
          <w:rFonts w:ascii="Consolas" w:hAnsi="Consolas" w:eastAsia="Consolas"/>
          <w:sz w:val="20"/>
        </w:rPr>
        <w:t>NW_020175387.1 Neophocaena asiaeorientalis asiaeorientalis breed ...  599     6e-168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599     6e-168</w:t>
      </w:r>
    </w:p>
    <w:p>
      <w:r>
        <w:rPr>
          <w:rFonts w:ascii="Consolas" w:hAnsi="Consolas" w:eastAsia="Consolas"/>
          <w:sz w:val="20"/>
        </w:rPr>
        <w:t>NW_020173758.1 Neophocaena asiaeorientalis asiaeorientalis breed ...  599     6e-168</w:t>
      </w:r>
    </w:p>
    <w:p>
      <w:r>
        <w:rPr>
          <w:rFonts w:ascii="Consolas" w:hAnsi="Consolas" w:eastAsia="Consolas"/>
          <w:sz w:val="20"/>
        </w:rPr>
        <w:t>NW_020173404.1 Neophocaena asiaeorientalis asiaeorientalis breed ...  599     6e-168</w:t>
      </w:r>
    </w:p>
    <w:p>
      <w:r>
        <w:rPr>
          <w:rFonts w:ascii="Consolas" w:hAnsi="Consolas" w:eastAsia="Consolas"/>
          <w:sz w:val="20"/>
        </w:rPr>
        <w:t>NW_020173200.1 Neophocaena asiaeorientalis asiaeorientalis breed ...  599     6e-168</w:t>
      </w:r>
    </w:p>
    <w:p>
      <w:r>
        <w:rPr>
          <w:rFonts w:ascii="Consolas" w:hAnsi="Consolas" w:eastAsia="Consolas"/>
          <w:sz w:val="20"/>
        </w:rPr>
        <w:t>NW_020173709.1 Neophocaena asiaeorientalis asiaeorientalis breed ...  597     2e-167</w:t>
      </w:r>
    </w:p>
    <w:p>
      <w:r>
        <w:rPr>
          <w:rFonts w:ascii="Consolas" w:hAnsi="Consolas" w:eastAsia="Consolas"/>
          <w:sz w:val="20"/>
        </w:rPr>
        <w:t>NW_020172630.1 Neophocaena asiaeorientalis asiaeorientalis breed ...  597     2e-167</w:t>
      </w:r>
    </w:p>
    <w:p>
      <w:r>
        <w:rPr>
          <w:rFonts w:ascii="Consolas" w:hAnsi="Consolas" w:eastAsia="Consolas"/>
          <w:sz w:val="20"/>
        </w:rPr>
        <w:t>NW_020174937.1 Neophocaena asiaeorientalis asiaeorientalis breed ...  596     2e-167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596     2e-167</w:t>
      </w:r>
    </w:p>
    <w:p>
      <w:r>
        <w:rPr>
          <w:rFonts w:ascii="Consolas" w:hAnsi="Consolas" w:eastAsia="Consolas"/>
          <w:sz w:val="20"/>
        </w:rPr>
        <w:t>NW_020174037.1 Neophocaena asiaeorientalis asiaeorientalis breed ...  596     2e-167</w:t>
      </w:r>
    </w:p>
    <w:p>
      <w:r>
        <w:rPr>
          <w:rFonts w:ascii="Consolas" w:hAnsi="Consolas" w:eastAsia="Consolas"/>
          <w:sz w:val="20"/>
        </w:rPr>
        <w:t>NW_020173676.1 Neophocaena asiaeorientalis asiaeorientalis breed ...  596     2e-167</w:t>
      </w:r>
    </w:p>
    <w:p>
      <w:r>
        <w:rPr>
          <w:rFonts w:ascii="Consolas" w:hAnsi="Consolas" w:eastAsia="Consolas"/>
          <w:sz w:val="20"/>
        </w:rPr>
        <w:t>NW_020173388.1 Neophocaena asiaeorientalis asiaeorientalis breed ...  596     2e-167</w:t>
      </w:r>
    </w:p>
    <w:p>
      <w:r>
        <w:rPr>
          <w:rFonts w:ascii="Consolas" w:hAnsi="Consolas" w:eastAsia="Consolas"/>
          <w:sz w:val="20"/>
        </w:rPr>
        <w:t>NW_020172316.1 Neophocaena asiaeorientalis asiaeorientalis breed ...  596     2e-167</w:t>
      </w:r>
    </w:p>
    <w:p>
      <w:r>
        <w:rPr>
          <w:rFonts w:ascii="Consolas" w:hAnsi="Consolas" w:eastAsia="Consolas"/>
          <w:sz w:val="20"/>
        </w:rPr>
        <w:t>NW_020175683.1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NW_020175438.1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NW_020173401.1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NW_020172777.1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NW_020172664.1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NW_020172632.1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NW_020171804.1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NW_020171764.1 Neophocaena asiaeorientalis asiaeorientalis breed ...  595     7e-167</w:t>
      </w:r>
    </w:p>
    <w:p>
      <w:r>
        <w:rPr>
          <w:rFonts w:ascii="Consolas" w:hAnsi="Consolas" w:eastAsia="Consolas"/>
          <w:sz w:val="20"/>
        </w:rPr>
        <w:t>NW_020175833.1 Neophocaena asiaeorientalis asiaeorientalis breed ...  594     7e-167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594     7e-167</w:t>
      </w:r>
    </w:p>
    <w:p>
      <w:r>
        <w:rPr>
          <w:rFonts w:ascii="Consolas" w:hAnsi="Consolas" w:eastAsia="Consolas"/>
          <w:sz w:val="20"/>
        </w:rPr>
        <w:t>NW_020172456.1 Neophocaena asiaeorientalis asiaeorientalis breed ...  594     7e-167</w:t>
      </w:r>
    </w:p>
    <w:p>
      <w:r>
        <w:rPr>
          <w:rFonts w:ascii="Consolas" w:hAnsi="Consolas" w:eastAsia="Consolas"/>
          <w:sz w:val="20"/>
        </w:rPr>
        <w:t>NW_020175436.1 Neophocaena asiaeorientalis asiaeorientalis breed ...  593     2e-166</w:t>
      </w:r>
    </w:p>
    <w:p>
      <w:r>
        <w:rPr>
          <w:rFonts w:ascii="Consolas" w:hAnsi="Consolas" w:eastAsia="Consolas"/>
          <w:sz w:val="20"/>
        </w:rPr>
        <w:t>NW_020173038.1 Neophocaena asiaeorientalis asiaeorientalis breed ...  592     2e-166</w:t>
      </w:r>
    </w:p>
    <w:p>
      <w:r>
        <w:rPr>
          <w:rFonts w:ascii="Consolas" w:hAnsi="Consolas" w:eastAsia="Consolas"/>
          <w:sz w:val="20"/>
        </w:rPr>
        <w:t>NW_020175329.1 Neophocaena asiaeorientalis asiaeorientalis breed ...  591     9e-166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591     9e-166</w:t>
      </w:r>
    </w:p>
    <w:p>
      <w:r>
        <w:rPr>
          <w:rFonts w:ascii="Consolas" w:hAnsi="Consolas" w:eastAsia="Consolas"/>
          <w:sz w:val="20"/>
        </w:rPr>
        <w:t>NW_020171832.1 Neophocaena asiaeorientalis asiaeorientalis breed ...  591     9e-166</w:t>
      </w:r>
    </w:p>
    <w:p>
      <w:r>
        <w:rPr>
          <w:rFonts w:ascii="Consolas" w:hAnsi="Consolas" w:eastAsia="Consolas"/>
          <w:sz w:val="20"/>
        </w:rPr>
        <w:t>NW_020175670.1 Neophocaena asiaeorientalis asiaeorientalis breed ...  590     9e-166</w:t>
      </w:r>
    </w:p>
    <w:p>
      <w:r>
        <w:rPr>
          <w:rFonts w:ascii="Consolas" w:hAnsi="Consolas" w:eastAsia="Consolas"/>
          <w:sz w:val="20"/>
        </w:rPr>
        <w:t>NW_020174712.1 Neophocaena asiaeorientalis asiaeorientalis breed ...  590     9e-166</w:t>
      </w:r>
    </w:p>
    <w:p>
      <w:r>
        <w:rPr>
          <w:rFonts w:ascii="Consolas" w:hAnsi="Consolas" w:eastAsia="Consolas"/>
          <w:sz w:val="20"/>
        </w:rPr>
        <w:t>NW_020173722.1 Neophocaena asiaeorientalis asiaeorientalis breed ...  590     9e-166</w:t>
      </w:r>
    </w:p>
    <w:p>
      <w:r>
        <w:rPr>
          <w:rFonts w:ascii="Consolas" w:hAnsi="Consolas" w:eastAsia="Consolas"/>
          <w:sz w:val="20"/>
        </w:rPr>
        <w:t>NW_020172996.1 Neophocaena asiaeorientalis asiaeorientalis breed ...  590     9e-166</w:t>
      </w:r>
    </w:p>
    <w:p>
      <w:r>
        <w:rPr>
          <w:rFonts w:ascii="Consolas" w:hAnsi="Consolas" w:eastAsia="Consolas"/>
          <w:sz w:val="20"/>
        </w:rPr>
        <w:t>NW_020175535.1 Neophocaena asiaeorientalis asiaeorientalis breed ...  590     3e-165</w:t>
      </w:r>
    </w:p>
    <w:p>
      <w:r>
        <w:rPr>
          <w:rFonts w:ascii="Consolas" w:hAnsi="Consolas" w:eastAsia="Consolas"/>
          <w:sz w:val="20"/>
        </w:rPr>
        <w:t>NW_020174442.1 Neophocaena asiaeorientalis asiaeorientalis breed ...  590     3e-165</w:t>
      </w:r>
    </w:p>
    <w:p>
      <w:r>
        <w:rPr>
          <w:rFonts w:ascii="Consolas" w:hAnsi="Consolas" w:eastAsia="Consolas"/>
          <w:sz w:val="20"/>
        </w:rPr>
        <w:t>NW_020174072.1 Neophocaena asiaeorientalis asiaeorientalis breed ...  590     3e-165</w:t>
      </w:r>
    </w:p>
    <w:p>
      <w:r>
        <w:rPr>
          <w:rFonts w:ascii="Consolas" w:hAnsi="Consolas" w:eastAsia="Consolas"/>
          <w:sz w:val="20"/>
        </w:rPr>
        <w:t>NW_020174051.1 Neophocaena asiaeorientalis asiaeorientalis breed ...  590     3e-165</w:t>
      </w:r>
    </w:p>
    <w:p>
      <w:r>
        <w:rPr>
          <w:rFonts w:ascii="Consolas" w:hAnsi="Consolas" w:eastAsia="Consolas"/>
          <w:sz w:val="20"/>
        </w:rPr>
        <w:t>NW_020175025.1 Neophocaena asiaeorientalis asiaeorientalis breed ...  586     4e-164</w:t>
      </w:r>
    </w:p>
    <w:p>
      <w:r>
        <w:rPr>
          <w:rFonts w:ascii="Consolas" w:hAnsi="Consolas" w:eastAsia="Consolas"/>
          <w:sz w:val="20"/>
        </w:rPr>
        <w:t>NW_020174427.1 Neophocaena asiaeorientalis asiaeorientalis breed ...  586     4e-164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586     4e-164</w:t>
      </w:r>
    </w:p>
    <w:p>
      <w:r>
        <w:rPr>
          <w:rFonts w:ascii="Consolas" w:hAnsi="Consolas" w:eastAsia="Consolas"/>
          <w:sz w:val="20"/>
        </w:rPr>
        <w:t>NW_020174705.1 Neophocaena asiaeorientalis asiaeorientalis breed ...  585     4e-164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585     4e-164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NW_020176572.1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NW_020173969.1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NW_020173111.1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NW_020172738.1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NW_020172597.1 Neophocaena asiaeorientalis asiaeorientalis breed ...  584     1e-163</w:t>
      </w:r>
    </w:p>
    <w:p>
      <w:r>
        <w:rPr>
          <w:rFonts w:ascii="Consolas" w:hAnsi="Consolas" w:eastAsia="Consolas"/>
          <w:sz w:val="20"/>
        </w:rPr>
        <w:t>NW_020175494.1 Neophocaena asiaeorientalis asiaeorientalis breed ...  583     1e-163</w:t>
      </w:r>
    </w:p>
    <w:p>
      <w:r>
        <w:rPr>
          <w:rFonts w:ascii="Consolas" w:hAnsi="Consolas" w:eastAsia="Consolas"/>
          <w:sz w:val="20"/>
        </w:rPr>
        <w:t>NW_020174569.1 Neophocaena asiaeorientalis asiaeorientalis breed ...  583     1e-163</w:t>
      </w:r>
    </w:p>
    <w:p>
      <w:r>
        <w:rPr>
          <w:rFonts w:ascii="Consolas" w:hAnsi="Consolas" w:eastAsia="Consolas"/>
          <w:sz w:val="20"/>
        </w:rPr>
        <w:t>NW_020174277.1 Neophocaena asiaeorientalis asiaeorientalis breed ...  583     1e-163</w:t>
      </w:r>
    </w:p>
    <w:p>
      <w:r>
        <w:rPr>
          <w:rFonts w:ascii="Consolas" w:hAnsi="Consolas" w:eastAsia="Consolas"/>
          <w:sz w:val="20"/>
        </w:rPr>
        <w:t>NW_020174103.1 Neophocaena asiaeorientalis asiaeorientalis breed ...  583     1e-163</w:t>
      </w:r>
    </w:p>
    <w:p>
      <w:r>
        <w:rPr>
          <w:rFonts w:ascii="Consolas" w:hAnsi="Consolas" w:eastAsia="Consolas"/>
          <w:sz w:val="20"/>
        </w:rPr>
        <w:t>NW_020174048.1 Neophocaena asiaeorientalis asiaeorientalis breed ...  583     1e-163</w:t>
      </w:r>
    </w:p>
    <w:p>
      <w:r>
        <w:rPr>
          <w:rFonts w:ascii="Consolas" w:hAnsi="Consolas" w:eastAsia="Consolas"/>
          <w:sz w:val="20"/>
        </w:rPr>
        <w:t>NW_020172724.1 Neophocaena asiaeorientalis asiaeorientalis breed ...  583     1e-163</w:t>
      </w:r>
    </w:p>
    <w:p>
      <w:r>
        <w:rPr>
          <w:rFonts w:ascii="Consolas" w:hAnsi="Consolas" w:eastAsia="Consolas"/>
          <w:sz w:val="20"/>
        </w:rPr>
        <w:t>NW_020175536.1 Neophocaena asiaeorientalis asiaeorientalis breed ...  582     5e-163</w:t>
      </w:r>
    </w:p>
    <w:p>
      <w:r>
        <w:rPr>
          <w:rFonts w:ascii="Consolas" w:hAnsi="Consolas" w:eastAsia="Consolas"/>
          <w:sz w:val="20"/>
        </w:rPr>
        <w:t>NW_020173920.1 Neophocaena asiaeorientalis asiaeorientalis breed ...  582     5e-163</w:t>
      </w:r>
    </w:p>
    <w:p>
      <w:r>
        <w:rPr>
          <w:rFonts w:ascii="Consolas" w:hAnsi="Consolas" w:eastAsia="Consolas"/>
          <w:sz w:val="20"/>
        </w:rPr>
        <w:t>NW_020173724.1 Neophocaena asiaeorientalis asiaeorientalis breed ...  582     5e-163</w:t>
      </w:r>
    </w:p>
    <w:p>
      <w:r>
        <w:rPr>
          <w:rFonts w:ascii="Consolas" w:hAnsi="Consolas" w:eastAsia="Consolas"/>
          <w:sz w:val="20"/>
        </w:rPr>
        <w:t>NW_020173385.1 Neophocaena asiaeorientalis asiaeorientalis breed ...  582     5e-163</w:t>
      </w:r>
    </w:p>
    <w:p>
      <w:r>
        <w:rPr>
          <w:rFonts w:ascii="Consolas" w:hAnsi="Consolas" w:eastAsia="Consolas"/>
          <w:sz w:val="20"/>
        </w:rPr>
        <w:t>NW_020171999.1 Neophocaena asiaeorientalis asiaeorientalis breed ...  582     5e-163</w:t>
      </w:r>
    </w:p>
    <w:p>
      <w:r>
        <w:rPr>
          <w:rFonts w:ascii="Consolas" w:hAnsi="Consolas" w:eastAsia="Consolas"/>
          <w:sz w:val="20"/>
        </w:rPr>
        <w:t>NW_020175788.1 Neophocaena asiaeorientalis asiaeorientalis breed ...  581     5e-163</w:t>
      </w:r>
    </w:p>
    <w:p>
      <w:r>
        <w:rPr>
          <w:rFonts w:ascii="Consolas" w:hAnsi="Consolas" w:eastAsia="Consolas"/>
          <w:sz w:val="20"/>
        </w:rPr>
        <w:t>NW_020173951.1 Neophocaena asiaeorientalis asiaeorientalis breed ...  581     5e-163</w:t>
      </w:r>
    </w:p>
    <w:p>
      <w:r>
        <w:rPr>
          <w:rFonts w:ascii="Consolas" w:hAnsi="Consolas" w:eastAsia="Consolas"/>
          <w:sz w:val="20"/>
        </w:rPr>
        <w:t>NW_020173687.1 Neophocaena asiaeorientalis asiaeorientalis breed ...  581     5e-163</w:t>
      </w:r>
    </w:p>
    <w:p>
      <w:r>
        <w:rPr>
          <w:rFonts w:ascii="Consolas" w:hAnsi="Consolas" w:eastAsia="Consolas"/>
          <w:sz w:val="20"/>
        </w:rPr>
        <w:t>NW_020172822.1 Neophocaena asiaeorientalis asiaeorientalis breed ...  581     5e-163</w:t>
      </w:r>
    </w:p>
    <w:p>
      <w:r>
        <w:rPr>
          <w:rFonts w:ascii="Consolas" w:hAnsi="Consolas" w:eastAsia="Consolas"/>
          <w:sz w:val="20"/>
        </w:rPr>
        <w:t>NW_020172464.1 Neophocaena asiaeorientalis asiaeorientalis breed ...  581     5e-163</w:t>
      </w:r>
    </w:p>
    <w:p>
      <w:r>
        <w:rPr>
          <w:rFonts w:ascii="Consolas" w:hAnsi="Consolas" w:eastAsia="Consolas"/>
          <w:sz w:val="20"/>
        </w:rPr>
        <w:t>NW_020172293.1 Neophocaena asiaeorientalis asiaeorientalis breed ...  581     5e-163</w:t>
      </w:r>
    </w:p>
    <w:p>
      <w:r>
        <w:rPr>
          <w:rFonts w:ascii="Consolas" w:hAnsi="Consolas" w:eastAsia="Consolas"/>
          <w:sz w:val="20"/>
        </w:rPr>
        <w:t>NW_020185323.1 Neophocaena asiaeorientalis asiaeorientalis breed ...  581     2e-162</w:t>
      </w:r>
    </w:p>
    <w:p>
      <w:r>
        <w:rPr>
          <w:rFonts w:ascii="Consolas" w:hAnsi="Consolas" w:eastAsia="Consolas"/>
          <w:sz w:val="20"/>
        </w:rPr>
        <w:t>NW_020174056.1 Neophocaena asiaeorientalis asiaeorientalis breed ...  581     2e-162</w:t>
      </w:r>
    </w:p>
    <w:p>
      <w:r>
        <w:rPr>
          <w:rFonts w:ascii="Consolas" w:hAnsi="Consolas" w:eastAsia="Consolas"/>
          <w:sz w:val="20"/>
        </w:rPr>
        <w:t>NW_020173488.1 Neophocaena asiaeorientalis asiaeorientalis breed ...  581     2e-162</w:t>
      </w:r>
    </w:p>
    <w:p>
      <w:r>
        <w:rPr>
          <w:rFonts w:ascii="Consolas" w:hAnsi="Consolas" w:eastAsia="Consolas"/>
          <w:sz w:val="20"/>
        </w:rPr>
        <w:t>NW_020172473.1 Neophocaena asiaeorientalis asiaeorientalis breed ...  581     2e-162</w:t>
      </w:r>
    </w:p>
    <w:p>
      <w:r>
        <w:rPr>
          <w:rFonts w:ascii="Consolas" w:hAnsi="Consolas" w:eastAsia="Consolas"/>
          <w:sz w:val="20"/>
        </w:rPr>
        <w:t>NW_020172280.1 Neophocaena asiaeorientalis asiaeorientalis breed ...  581     2e-162</w:t>
      </w:r>
    </w:p>
    <w:p>
      <w:r>
        <w:rPr>
          <w:rFonts w:ascii="Consolas" w:hAnsi="Consolas" w:eastAsia="Consolas"/>
          <w:sz w:val="20"/>
        </w:rPr>
        <w:t>NW_020174930.1 Neophocaena asiaeorientalis asiaeorientalis breed ...  580     2e-162</w:t>
      </w:r>
    </w:p>
    <w:p>
      <w:r>
        <w:rPr>
          <w:rFonts w:ascii="Consolas" w:hAnsi="Consolas" w:eastAsia="Consolas"/>
          <w:sz w:val="20"/>
        </w:rPr>
        <w:t>NW_020174269.1 Neophocaena asiaeorientalis asiaeorientalis breed ...  580     2e-162</w:t>
      </w:r>
    </w:p>
    <w:p>
      <w:r>
        <w:rPr>
          <w:rFonts w:ascii="Consolas" w:hAnsi="Consolas" w:eastAsia="Consolas"/>
          <w:sz w:val="20"/>
        </w:rPr>
        <w:t>NW_020173798.1 Neophocaena asiaeorientalis asiaeorientalis breed ...  580     2e-162</w:t>
      </w:r>
    </w:p>
    <w:p>
      <w:r>
        <w:rPr>
          <w:rFonts w:ascii="Consolas" w:hAnsi="Consolas" w:eastAsia="Consolas"/>
          <w:sz w:val="20"/>
        </w:rPr>
        <w:t>NW_020172459.1 Neophocaena asiaeorientalis asiaeorientalis breed ...  580     2e-162</w:t>
      </w:r>
    </w:p>
    <w:p>
      <w:r>
        <w:rPr>
          <w:rFonts w:ascii="Consolas" w:hAnsi="Consolas" w:eastAsia="Consolas"/>
          <w:sz w:val="20"/>
        </w:rPr>
        <w:t>NW_020175085.1 Neophocaena asiaeorientalis asiaeorientalis breed ...  579     6e-162</w:t>
      </w:r>
    </w:p>
    <w:p>
      <w:r>
        <w:rPr>
          <w:rFonts w:ascii="Consolas" w:hAnsi="Consolas" w:eastAsia="Consolas"/>
          <w:sz w:val="20"/>
        </w:rPr>
        <w:t>NW_020174420.1 Neophocaena asiaeorientalis asiaeorientalis breed ...  579     6e-162</w:t>
      </w:r>
    </w:p>
    <w:p>
      <w:r>
        <w:rPr>
          <w:rFonts w:ascii="Consolas" w:hAnsi="Consolas" w:eastAsia="Consolas"/>
          <w:sz w:val="20"/>
        </w:rPr>
        <w:t>NW_020174372.1 Neophocaena asiaeorientalis asiaeorientalis breed ...  579     6e-162</w:t>
      </w:r>
    </w:p>
    <w:p>
      <w:r>
        <w:rPr>
          <w:rFonts w:ascii="Consolas" w:hAnsi="Consolas" w:eastAsia="Consolas"/>
          <w:sz w:val="20"/>
        </w:rPr>
        <w:t>NW_020173945.1 Neophocaena asiaeorientalis asiaeorientalis breed ...  579     6e-162</w:t>
      </w:r>
    </w:p>
    <w:p>
      <w:r>
        <w:rPr>
          <w:rFonts w:ascii="Consolas" w:hAnsi="Consolas" w:eastAsia="Consolas"/>
          <w:sz w:val="20"/>
        </w:rPr>
        <w:t>NW_020173721.1 Neophocaena asiaeorientalis asiaeorientalis breed ...  579     6e-162</w:t>
      </w:r>
    </w:p>
    <w:p>
      <w:r>
        <w:rPr>
          <w:rFonts w:ascii="Consolas" w:hAnsi="Consolas" w:eastAsia="Consolas"/>
          <w:sz w:val="20"/>
        </w:rPr>
        <w:t>NW_020173773.1 Neophocaena asiaeorientalis asiaeorientalis breed ...  578     6e-162</w:t>
      </w:r>
    </w:p>
    <w:p>
      <w:r>
        <w:rPr>
          <w:rFonts w:ascii="Consolas" w:hAnsi="Consolas" w:eastAsia="Consolas"/>
          <w:sz w:val="20"/>
        </w:rPr>
        <w:t>NW_020173267.1 Neophocaena asiaeorientalis asiaeorientalis breed ...  578     6e-162</w:t>
      </w:r>
    </w:p>
    <w:p>
      <w:r>
        <w:rPr>
          <w:rFonts w:ascii="Consolas" w:hAnsi="Consolas" w:eastAsia="Consolas"/>
          <w:sz w:val="20"/>
        </w:rPr>
        <w:t>NW_020175027.1 Neophocaena asiaeorientalis asiaeorientalis breed ...  577     2e-161</w:t>
      </w:r>
    </w:p>
    <w:p>
      <w:r>
        <w:rPr>
          <w:rFonts w:ascii="Consolas" w:hAnsi="Consolas" w:eastAsia="Consolas"/>
          <w:sz w:val="20"/>
        </w:rPr>
        <w:t>NW_020173971.1 Neophocaena asiaeorientalis asiaeorientalis breed ...  577     2e-161</w:t>
      </w:r>
    </w:p>
    <w:p>
      <w:r>
        <w:rPr>
          <w:rFonts w:ascii="Consolas" w:hAnsi="Consolas" w:eastAsia="Consolas"/>
          <w:sz w:val="20"/>
        </w:rPr>
        <w:t>NW_020173270.1 Neophocaena asiaeorientalis asiaeorientalis breed ...  577     2e-161</w:t>
      </w:r>
    </w:p>
    <w:p>
      <w:r>
        <w:rPr>
          <w:rFonts w:ascii="Consolas" w:hAnsi="Consolas" w:eastAsia="Consolas"/>
          <w:sz w:val="20"/>
        </w:rPr>
        <w:t>NW_020172457.1 Neophocaena asiaeorientalis asiaeorientalis breed ...  577     2e-161</w:t>
      </w:r>
    </w:p>
    <w:p>
      <w:r>
        <w:rPr>
          <w:rFonts w:ascii="Consolas" w:hAnsi="Consolas" w:eastAsia="Consolas"/>
          <w:sz w:val="20"/>
        </w:rPr>
        <w:t>NW_020172371.1 Neophocaena asiaeorientalis asiaeorientalis breed ...  576     2e-161</w:t>
      </w:r>
    </w:p>
    <w:p>
      <w:r>
        <w:rPr>
          <w:rFonts w:ascii="Consolas" w:hAnsi="Consolas" w:eastAsia="Consolas"/>
          <w:sz w:val="20"/>
        </w:rPr>
        <w:t>NW_020185317.1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NW_020174709.1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NW_020173691.1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NW_020173499.1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NW_020173119.1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NW_020173109.1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NW_020172079.1 Neophocaena asiaeorientalis asiaeorientalis breed ...  575     7e-161</w:t>
      </w:r>
    </w:p>
    <w:p>
      <w:r>
        <w:rPr>
          <w:rFonts w:ascii="Consolas" w:hAnsi="Consolas" w:eastAsia="Consolas"/>
          <w:sz w:val="20"/>
        </w:rPr>
        <w:t>NW_020175700.1 Neophocaena asiaeorientalis asiaeorientalis breed ...  574     7e-161</w:t>
      </w:r>
    </w:p>
    <w:p>
      <w:r>
        <w:rPr>
          <w:rFonts w:ascii="Consolas" w:hAnsi="Consolas" w:eastAsia="Consolas"/>
          <w:sz w:val="20"/>
        </w:rPr>
        <w:t>NW_020173940.1 Neophocaena asiaeorientalis asiaeorientalis breed ...  574     7e-161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574     7e-161</w:t>
      </w:r>
    </w:p>
    <w:p>
      <w:r>
        <w:rPr>
          <w:rFonts w:ascii="Consolas" w:hAnsi="Consolas" w:eastAsia="Consolas"/>
          <w:sz w:val="20"/>
        </w:rPr>
        <w:t>NW_020175837.1 Neophocaena asiaeorientalis asiaeorientalis breed ...  573     2e-160</w:t>
      </w:r>
    </w:p>
    <w:p>
      <w:r>
        <w:rPr>
          <w:rFonts w:ascii="Consolas" w:hAnsi="Consolas" w:eastAsia="Consolas"/>
          <w:sz w:val="20"/>
        </w:rPr>
        <w:t>NW_020175533.1 Neophocaena asiaeorientalis asiaeorientalis breed ...  573     2e-160</w:t>
      </w:r>
    </w:p>
    <w:p>
      <w:r>
        <w:rPr>
          <w:rFonts w:ascii="Consolas" w:hAnsi="Consolas" w:eastAsia="Consolas"/>
          <w:sz w:val="20"/>
        </w:rPr>
        <w:t>NW_020172627.1 Neophocaena asiaeorientalis asiaeorientalis breed ...  573     2e-160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573     2e-160</w:t>
      </w:r>
    </w:p>
    <w:p>
      <w:r>
        <w:rPr>
          <w:rFonts w:ascii="Consolas" w:hAnsi="Consolas" w:eastAsia="Consolas"/>
          <w:sz w:val="20"/>
        </w:rPr>
        <w:t>NW_020171799.1 Neophocaena asiaeorientalis asiaeorientalis breed ...  573     2e-160</w:t>
      </w:r>
    </w:p>
    <w:p>
      <w:r>
        <w:rPr>
          <w:rFonts w:ascii="Consolas" w:hAnsi="Consolas" w:eastAsia="Consolas"/>
          <w:sz w:val="20"/>
        </w:rPr>
        <w:t>NW_020175061.1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NW_020174648.1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NW_020173917.1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NW_020173916.1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NW_020173406.1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NW_020172778.1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NW_020172492.1 Neophocaena asiaeorientalis asiaeorientalis breed ...  572     2e-160</w:t>
      </w:r>
    </w:p>
    <w:p>
      <w:r>
        <w:rPr>
          <w:rFonts w:ascii="Consolas" w:hAnsi="Consolas" w:eastAsia="Consolas"/>
          <w:sz w:val="20"/>
        </w:rPr>
        <w:t>NW_020176570.1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NW_020175446.1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NW_020175442.1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NW_020173918.1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NW_020173266.1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NW_020172990.1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NW_020172783.1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NW_020172269.1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572     8e-160</w:t>
      </w:r>
    </w:p>
    <w:p>
      <w:r>
        <w:rPr>
          <w:rFonts w:ascii="Consolas" w:hAnsi="Consolas" w:eastAsia="Consolas"/>
          <w:sz w:val="20"/>
        </w:rPr>
        <w:t>NW_020175013.1 Neophocaena asiaeorientalis asiaeorientalis breed ...  571     8e-160</w:t>
      </w:r>
    </w:p>
    <w:p>
      <w:r>
        <w:rPr>
          <w:rFonts w:ascii="Consolas" w:hAnsi="Consolas" w:eastAsia="Consolas"/>
          <w:sz w:val="20"/>
        </w:rPr>
        <w:t>NW_020174140.1 Neophocaena asiaeorientalis asiaeorientalis breed ...  571     8e-160</w:t>
      </w:r>
    </w:p>
    <w:p>
      <w:r>
        <w:rPr>
          <w:rFonts w:ascii="Consolas" w:hAnsi="Consolas" w:eastAsia="Consolas"/>
          <w:sz w:val="20"/>
        </w:rPr>
        <w:t>NW_020174046.1 Neophocaena asiaeorientalis asiaeorientalis breed ...  571     8e-160</w:t>
      </w:r>
    </w:p>
    <w:p>
      <w:r>
        <w:rPr>
          <w:rFonts w:ascii="Consolas" w:hAnsi="Consolas" w:eastAsia="Consolas"/>
          <w:sz w:val="20"/>
        </w:rPr>
        <w:t>NW_020172827.1 Neophocaena asiaeorientalis asiaeorientalis breed ...  571     8e-160</w:t>
      </w:r>
    </w:p>
    <w:p>
      <w:r>
        <w:rPr>
          <w:rFonts w:ascii="Consolas" w:hAnsi="Consolas" w:eastAsia="Consolas"/>
          <w:sz w:val="20"/>
        </w:rPr>
        <w:t>NW_020175105.1 Neophocaena asiaeorientalis asiaeorientalis breed ...  570     3e-159</w:t>
      </w:r>
    </w:p>
    <w:p>
      <w:r>
        <w:rPr>
          <w:rFonts w:ascii="Consolas" w:hAnsi="Consolas" w:eastAsia="Consolas"/>
          <w:sz w:val="20"/>
        </w:rPr>
        <w:t>NW_020174429.1 Neophocaena asiaeorientalis asiaeorientalis breed ...  570     3e-159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570     3e-159</w:t>
      </w:r>
    </w:p>
    <w:p>
      <w:r>
        <w:rPr>
          <w:rFonts w:ascii="Consolas" w:hAnsi="Consolas" w:eastAsia="Consolas"/>
          <w:sz w:val="20"/>
        </w:rPr>
        <w:t>NW_020172476.1 Neophocaena asiaeorientalis asiaeorientalis breed ...  570     3e-159</w:t>
      </w:r>
    </w:p>
    <w:p>
      <w:r>
        <w:rPr>
          <w:rFonts w:ascii="Consolas" w:hAnsi="Consolas" w:eastAsia="Consolas"/>
          <w:sz w:val="20"/>
        </w:rPr>
        <w:t>NW_020185329.1 Neophocaena asiaeorientalis asiaeorientalis breed ...  569     3e-159</w:t>
      </w:r>
    </w:p>
    <w:p>
      <w:r>
        <w:rPr>
          <w:rFonts w:ascii="Consolas" w:hAnsi="Consolas" w:eastAsia="Consolas"/>
          <w:sz w:val="20"/>
        </w:rPr>
        <w:t>NW_020174704.1 Neophocaena asiaeorientalis asiaeorientalis breed ...  569     3e-159</w:t>
      </w:r>
    </w:p>
    <w:p>
      <w:r>
        <w:rPr>
          <w:rFonts w:ascii="Consolas" w:hAnsi="Consolas" w:eastAsia="Consolas"/>
          <w:sz w:val="20"/>
        </w:rPr>
        <w:t>NW_020174578.1 Neophocaena asiaeorientalis asiaeorientalis breed ...  569     3e-159</w:t>
      </w:r>
    </w:p>
    <w:p>
      <w:r>
        <w:rPr>
          <w:rFonts w:ascii="Consolas" w:hAnsi="Consolas" w:eastAsia="Consolas"/>
          <w:sz w:val="20"/>
        </w:rPr>
        <w:t>NW_020173654.1 Neophocaena asiaeorientalis asiaeorientalis breed ...  569     3e-159</w:t>
      </w:r>
    </w:p>
    <w:p>
      <w:r>
        <w:rPr>
          <w:rFonts w:ascii="Consolas" w:hAnsi="Consolas" w:eastAsia="Consolas"/>
          <w:sz w:val="20"/>
        </w:rPr>
        <w:t>NW_020172735.1 Neophocaena asiaeorientalis asiaeorientalis breed ...  569     3e-159</w:t>
      </w:r>
    </w:p>
    <w:p>
      <w:r>
        <w:rPr>
          <w:rFonts w:ascii="Consolas" w:hAnsi="Consolas" w:eastAsia="Consolas"/>
          <w:sz w:val="20"/>
        </w:rPr>
        <w:t>NW_020172180.1 Neophocaena asiaeorientalis asiaeorientalis breed ...  569     3e-159</w:t>
      </w:r>
    </w:p>
    <w:p>
      <w:r>
        <w:rPr>
          <w:rFonts w:ascii="Consolas" w:hAnsi="Consolas" w:eastAsia="Consolas"/>
          <w:sz w:val="20"/>
        </w:rPr>
        <w:t>NW_020173110.1 Neophocaena asiaeorientalis asiaeorientalis breed ...  568     1e-158</w:t>
      </w:r>
    </w:p>
    <w:p>
      <w:r>
        <w:rPr>
          <w:rFonts w:ascii="Consolas" w:hAnsi="Consolas" w:eastAsia="Consolas"/>
          <w:sz w:val="20"/>
        </w:rPr>
        <w:t>NW_020172591.1 Neophocaena asiaeorientalis asiaeorientalis breed ...  568     1e-158</w:t>
      </w:r>
    </w:p>
    <w:p>
      <w:r>
        <w:rPr>
          <w:rFonts w:ascii="Consolas" w:hAnsi="Consolas" w:eastAsia="Consolas"/>
          <w:sz w:val="20"/>
        </w:rPr>
        <w:t>NW_020172266.1 Neophocaena asiaeorientalis asiaeorientalis breed ...  568     1e-158</w:t>
      </w:r>
    </w:p>
    <w:p>
      <w:r>
        <w:rPr>
          <w:rFonts w:ascii="Consolas" w:hAnsi="Consolas" w:eastAsia="Consolas"/>
          <w:sz w:val="20"/>
        </w:rPr>
        <w:t>NW_020175675.1 Neophocaena asiaeorientalis asiaeorientalis breed ...  567     1e-158</w:t>
      </w:r>
    </w:p>
    <w:p>
      <w:r>
        <w:rPr>
          <w:rFonts w:ascii="Consolas" w:hAnsi="Consolas" w:eastAsia="Consolas"/>
          <w:sz w:val="20"/>
        </w:rPr>
        <w:t>NW_020175365.1 Neophocaena asiaeorientalis asiaeorientalis breed ...  567     1e-158</w:t>
      </w:r>
    </w:p>
    <w:p>
      <w:r>
        <w:rPr>
          <w:rFonts w:ascii="Consolas" w:hAnsi="Consolas" w:eastAsia="Consolas"/>
          <w:sz w:val="20"/>
        </w:rPr>
        <w:t>NW_020172676.1 Neophocaena asiaeorientalis asiaeorientalis breed ...  567     1e-158</w:t>
      </w:r>
    </w:p>
    <w:p>
      <w:r>
        <w:rPr>
          <w:rFonts w:ascii="Consolas" w:hAnsi="Consolas" w:eastAsia="Consolas"/>
          <w:sz w:val="20"/>
        </w:rPr>
        <w:t>NW_020174711.1 Neophocaena asiaeorientalis asiaeorientalis breed ...  566     3e-158</w:t>
      </w:r>
    </w:p>
    <w:p>
      <w:r>
        <w:rPr>
          <w:rFonts w:ascii="Consolas" w:hAnsi="Consolas" w:eastAsia="Consolas"/>
          <w:sz w:val="20"/>
        </w:rPr>
        <w:t>NW_020173550.1 Neophocaena asiaeorientalis asiaeorientalis breed ...  566     3e-158</w:t>
      </w:r>
    </w:p>
    <w:p>
      <w:r>
        <w:rPr>
          <w:rFonts w:ascii="Consolas" w:hAnsi="Consolas" w:eastAsia="Consolas"/>
          <w:sz w:val="20"/>
        </w:rPr>
        <w:t>NW_020173230.1 Neophocaena asiaeorientalis asiaeorientalis breed ...  566     3e-158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566     3e-158</w:t>
      </w:r>
    </w:p>
    <w:p>
      <w:r>
        <w:rPr>
          <w:rFonts w:ascii="Consolas" w:hAnsi="Consolas" w:eastAsia="Consolas"/>
          <w:sz w:val="20"/>
        </w:rPr>
        <w:t>NW_020175066.1 Neophocaena asiaeorientalis asiaeorientalis breed ...  565     3e-158</w:t>
      </w:r>
    </w:p>
    <w:p>
      <w:r>
        <w:rPr>
          <w:rFonts w:ascii="Consolas" w:hAnsi="Consolas" w:eastAsia="Consolas"/>
          <w:sz w:val="20"/>
        </w:rPr>
        <w:t>NW_020174920.1 Neophocaena asiaeorientalis asiaeorientalis breed ...  565     3e-158</w:t>
      </w:r>
    </w:p>
    <w:p>
      <w:r>
        <w:rPr>
          <w:rFonts w:ascii="Consolas" w:hAnsi="Consolas" w:eastAsia="Consolas"/>
          <w:sz w:val="20"/>
        </w:rPr>
        <w:t>NW_020173914.1 Neophocaena asiaeorientalis asiaeorientalis breed ...  565     3e-158</w:t>
      </w:r>
    </w:p>
    <w:p>
      <w:r>
        <w:rPr>
          <w:rFonts w:ascii="Consolas" w:hAnsi="Consolas" w:eastAsia="Consolas"/>
          <w:sz w:val="20"/>
        </w:rPr>
        <w:t>NW_020173763.1 Neophocaena asiaeorientalis asiaeorientalis breed ...  565     3e-158</w:t>
      </w:r>
    </w:p>
    <w:p>
      <w:r>
        <w:rPr>
          <w:rFonts w:ascii="Consolas" w:hAnsi="Consolas" w:eastAsia="Consolas"/>
          <w:sz w:val="20"/>
        </w:rPr>
        <w:t>NW_020172768.1 Neophocaena asiaeorientalis asiaeorientalis breed ...  565     3e-158</w:t>
      </w:r>
    </w:p>
    <w:p>
      <w:r>
        <w:rPr>
          <w:rFonts w:ascii="Consolas" w:hAnsi="Consolas" w:eastAsia="Consolas"/>
          <w:sz w:val="20"/>
        </w:rPr>
        <w:t>NW_020175631.1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NW_020173494.1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NW_020173384.1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NW_020173033.1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NW_020172826.1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NW_020172717.1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NW_020172449.1 Neophocaena asiaeorientalis asiaeorientalis breed ...  564     1e-157</w:t>
      </w:r>
    </w:p>
    <w:p>
      <w:r>
        <w:rPr>
          <w:rFonts w:ascii="Consolas" w:hAnsi="Consolas" w:eastAsia="Consolas"/>
          <w:sz w:val="20"/>
        </w:rPr>
        <w:t>NW_020175684.1 Neophocaena asiaeorientalis asiaeorientalis breed ...  563     1e-157</w:t>
      </w:r>
    </w:p>
    <w:p>
      <w:r>
        <w:rPr>
          <w:rFonts w:ascii="Consolas" w:hAnsi="Consolas" w:eastAsia="Consolas"/>
          <w:sz w:val="20"/>
        </w:rPr>
        <w:t>NW_020175089.1 Neophocaena asiaeorientalis asiaeorientalis breed ...  563     1e-157</w:t>
      </w:r>
    </w:p>
    <w:p>
      <w:r>
        <w:rPr>
          <w:rFonts w:ascii="Consolas" w:hAnsi="Consolas" w:eastAsia="Consolas"/>
          <w:sz w:val="20"/>
        </w:rPr>
        <w:t>NW_020173656.1 Neophocaena asiaeorientalis asiaeorientalis breed ...  563     1e-157</w:t>
      </w:r>
    </w:p>
    <w:p>
      <w:r>
        <w:rPr>
          <w:rFonts w:ascii="Consolas" w:hAnsi="Consolas" w:eastAsia="Consolas"/>
          <w:sz w:val="20"/>
        </w:rPr>
        <w:t>NW_020172984.1 Neophocaena asiaeorientalis asiaeorientalis breed ...  563     1e-157</w:t>
      </w:r>
    </w:p>
    <w:p>
      <w:r>
        <w:rPr>
          <w:rFonts w:ascii="Consolas" w:hAnsi="Consolas" w:eastAsia="Consolas"/>
          <w:sz w:val="20"/>
        </w:rPr>
        <w:t>NW_020185324.1 Neophocaena asiaeorientalis asiaeorientalis breed ...  563     4e-157</w:t>
      </w:r>
    </w:p>
    <w:p>
      <w:r>
        <w:rPr>
          <w:rFonts w:ascii="Consolas" w:hAnsi="Consolas" w:eastAsia="Consolas"/>
          <w:sz w:val="20"/>
        </w:rPr>
        <w:t>NW_020172474.1 Neophocaena asiaeorientalis asiaeorientalis breed ...  563     4e-157</w:t>
      </w:r>
    </w:p>
    <w:p>
      <w:r>
        <w:rPr>
          <w:rFonts w:ascii="Consolas" w:hAnsi="Consolas" w:eastAsia="Consolas"/>
          <w:sz w:val="20"/>
        </w:rPr>
        <w:t>NW_020172274.1 Neophocaena asiaeorientalis asiaeorientalis breed ...  563     4e-157</w:t>
      </w:r>
    </w:p>
    <w:p>
      <w:r>
        <w:rPr>
          <w:rFonts w:ascii="Consolas" w:hAnsi="Consolas" w:eastAsia="Consolas"/>
          <w:sz w:val="20"/>
        </w:rPr>
        <w:t>NW_020171817.1 Neophocaena asiaeorientalis asiaeorientalis breed ...  563     4e-157</w:t>
      </w:r>
    </w:p>
    <w:p>
      <w:r>
        <w:rPr>
          <w:rFonts w:ascii="Consolas" w:hAnsi="Consolas" w:eastAsia="Consolas"/>
          <w:sz w:val="20"/>
        </w:rPr>
        <w:t>NW_020175829.1 Neophocaena asiaeorientalis asiaeorientalis breed ...  562     4e-157</w:t>
      </w:r>
    </w:p>
    <w:p>
      <w:r>
        <w:rPr>
          <w:rFonts w:ascii="Consolas" w:hAnsi="Consolas" w:eastAsia="Consolas"/>
          <w:sz w:val="20"/>
        </w:rPr>
        <w:t>NW_020173946.1 Neophocaena asiaeorientalis asiaeorientalis breed ...  562     4e-157</w:t>
      </w:r>
    </w:p>
    <w:p>
      <w:r>
        <w:rPr>
          <w:rFonts w:ascii="Consolas" w:hAnsi="Consolas" w:eastAsia="Consolas"/>
          <w:sz w:val="20"/>
        </w:rPr>
        <w:t>NW_020172451.1 Neophocaena asiaeorientalis asiaeorientalis breed ...  562     4e-157</w:t>
      </w:r>
    </w:p>
    <w:p>
      <w:r>
        <w:rPr>
          <w:rFonts w:ascii="Consolas" w:hAnsi="Consolas" w:eastAsia="Consolas"/>
          <w:sz w:val="20"/>
        </w:rPr>
        <w:t>NW_020175490.1 Neophocaena asiaeorientalis asiaeorientalis breed ...  561     1e-156</w:t>
      </w:r>
    </w:p>
    <w:p>
      <w:r>
        <w:rPr>
          <w:rFonts w:ascii="Consolas" w:hAnsi="Consolas" w:eastAsia="Consolas"/>
          <w:sz w:val="20"/>
        </w:rPr>
        <w:t>NW_020174938.1 Neophocaena asiaeorientalis asiaeorientalis breed ...  561     1e-156</w:t>
      </w:r>
    </w:p>
    <w:p>
      <w:r>
        <w:rPr>
          <w:rFonts w:ascii="Consolas" w:hAnsi="Consolas" w:eastAsia="Consolas"/>
          <w:sz w:val="20"/>
        </w:rPr>
        <w:t>NW_020185326.1 Neophocaena asiaeorientalis asiaeorientalis breed ...  560     1e-156</w:t>
      </w:r>
    </w:p>
    <w:p>
      <w:r>
        <w:rPr>
          <w:rFonts w:ascii="Consolas" w:hAnsi="Consolas" w:eastAsia="Consolas"/>
          <w:sz w:val="20"/>
        </w:rPr>
        <w:t>NW_020175318.1 Neophocaena asiaeorientalis asiaeorientalis breed ...  560     1e-156</w:t>
      </w:r>
    </w:p>
    <w:p>
      <w:r>
        <w:rPr>
          <w:rFonts w:ascii="Consolas" w:hAnsi="Consolas" w:eastAsia="Consolas"/>
          <w:sz w:val="20"/>
        </w:rPr>
        <w:t>NW_020174075.1 Neophocaena asiaeorientalis asiaeorientalis breed ...  560     1e-156</w:t>
      </w:r>
    </w:p>
    <w:p>
      <w:r>
        <w:rPr>
          <w:rFonts w:ascii="Consolas" w:hAnsi="Consolas" w:eastAsia="Consolas"/>
          <w:sz w:val="20"/>
        </w:rPr>
        <w:t>NW_020172447.1 Neophocaena asiaeorientalis asiaeorientalis breed ...  560     1e-156</w:t>
      </w:r>
    </w:p>
    <w:p>
      <w:r>
        <w:rPr>
          <w:rFonts w:ascii="Consolas" w:hAnsi="Consolas" w:eastAsia="Consolas"/>
          <w:sz w:val="20"/>
        </w:rPr>
        <w:t>NW_020172326.1 Neophocaena asiaeorientalis asiaeorientalis breed ...  560     1e-156</w:t>
      </w:r>
    </w:p>
    <w:p>
      <w:r>
        <w:rPr>
          <w:rFonts w:ascii="Consolas" w:hAnsi="Consolas" w:eastAsia="Consolas"/>
          <w:sz w:val="20"/>
        </w:rPr>
        <w:t>NW_020175324.1 Neophocaena asiaeorientalis asiaeorientalis breed ...  559     5e-156</w:t>
      </w:r>
    </w:p>
    <w:p>
      <w:r>
        <w:rPr>
          <w:rFonts w:ascii="Consolas" w:hAnsi="Consolas" w:eastAsia="Consolas"/>
          <w:sz w:val="20"/>
        </w:rPr>
        <w:t>NW_020175201.1 Neophocaena asiaeorientalis asiaeorientalis breed ...  559     5e-156</w:t>
      </w:r>
    </w:p>
    <w:p>
      <w:r>
        <w:rPr>
          <w:rFonts w:ascii="Consolas" w:hAnsi="Consolas" w:eastAsia="Consolas"/>
          <w:sz w:val="20"/>
        </w:rPr>
        <w:t>NW_020174055.1 Neophocaena asiaeorientalis asiaeorientalis breed ...  559     5e-156</w:t>
      </w:r>
    </w:p>
    <w:p>
      <w:r>
        <w:rPr>
          <w:rFonts w:ascii="Consolas" w:hAnsi="Consolas" w:eastAsia="Consolas"/>
          <w:sz w:val="20"/>
        </w:rPr>
        <w:t>NW_020173973.1 Neophocaena asiaeorientalis asiaeorientalis breed ...  559     5e-156</w:t>
      </w:r>
    </w:p>
    <w:p>
      <w:r>
        <w:rPr>
          <w:rFonts w:ascii="Consolas" w:hAnsi="Consolas" w:eastAsia="Consolas"/>
          <w:sz w:val="20"/>
        </w:rPr>
        <w:t>NW_020173762.1 Neophocaena asiaeorientalis asiaeorientalis breed ...  559     5e-156</w:t>
      </w:r>
    </w:p>
    <w:p>
      <w:r>
        <w:rPr>
          <w:rFonts w:ascii="Consolas" w:hAnsi="Consolas" w:eastAsia="Consolas"/>
          <w:sz w:val="20"/>
        </w:rPr>
        <w:t>NW_020173114.1 Neophocaena asiaeorientalis asiaeorientalis breed ...  558     5e-156</w:t>
      </w:r>
    </w:p>
    <w:p>
      <w:r>
        <w:rPr>
          <w:rFonts w:ascii="Consolas" w:hAnsi="Consolas" w:eastAsia="Consolas"/>
          <w:sz w:val="20"/>
        </w:rPr>
        <w:t>NW_020172450.1 Neophocaena asiaeorientalis asiaeorientalis breed ...  558     5e-156</w:t>
      </w:r>
    </w:p>
    <w:p>
      <w:r>
        <w:rPr>
          <w:rFonts w:ascii="Consolas" w:hAnsi="Consolas" w:eastAsia="Consolas"/>
          <w:sz w:val="20"/>
        </w:rPr>
        <w:t>NW_020172287.1 Neophocaena asiaeorientalis asiaeorientalis breed ...  558     5e-156</w:t>
      </w:r>
    </w:p>
    <w:p>
      <w:r>
        <w:rPr>
          <w:rFonts w:ascii="Consolas" w:hAnsi="Consolas" w:eastAsia="Consolas"/>
          <w:sz w:val="20"/>
        </w:rPr>
        <w:t>NW_020171822.1 Neophocaena asiaeorientalis asiaeorientalis breed ...  558     5e-156</w:t>
      </w:r>
    </w:p>
    <w:p>
      <w:r>
        <w:rPr>
          <w:rFonts w:ascii="Consolas" w:hAnsi="Consolas" w:eastAsia="Consolas"/>
          <w:sz w:val="20"/>
        </w:rPr>
        <w:t>NW_020175731.1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NW_020175439.1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NW_020175024.1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NW_020174914.1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NW_020174264.1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NW_020172812.1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NW_020172686.1 Neophocaena asiaeorientalis asiaeorientalis breed ...  557     2e-155</w:t>
      </w:r>
    </w:p>
    <w:p>
      <w:r>
        <w:rPr>
          <w:rFonts w:ascii="Consolas" w:hAnsi="Consolas" w:eastAsia="Consolas"/>
          <w:sz w:val="20"/>
        </w:rPr>
        <w:t>NW_020175398.1 Neophocaena asiaeorientalis asiaeorientalis breed ...  556     2e-155</w:t>
      </w:r>
    </w:p>
    <w:p>
      <w:r>
        <w:rPr>
          <w:rFonts w:ascii="Consolas" w:hAnsi="Consolas" w:eastAsia="Consolas"/>
          <w:sz w:val="20"/>
        </w:rPr>
        <w:t>NW_020175050.1 Neophocaena asiaeorientalis asiaeorientalis breed ...  556     2e-155</w:t>
      </w:r>
    </w:p>
    <w:p>
      <w:r>
        <w:rPr>
          <w:rFonts w:ascii="Consolas" w:hAnsi="Consolas" w:eastAsia="Consolas"/>
          <w:sz w:val="20"/>
        </w:rPr>
        <w:t>NW_020174057.1 Neophocaena asiaeorientalis asiaeorientalis breed ...  556     2e-155</w:t>
      </w:r>
    </w:p>
    <w:p>
      <w:r>
        <w:rPr>
          <w:rFonts w:ascii="Consolas" w:hAnsi="Consolas" w:eastAsia="Consolas"/>
          <w:sz w:val="20"/>
        </w:rPr>
        <w:t>NW_020173202.1 Neophocaena asiaeorientalis asiaeorientalis breed ...  556     2e-155</w:t>
      </w:r>
    </w:p>
    <w:p>
      <w:r>
        <w:rPr>
          <w:rFonts w:ascii="Consolas" w:hAnsi="Consolas" w:eastAsia="Consolas"/>
          <w:sz w:val="20"/>
        </w:rPr>
        <w:t>NW_020172176.1 Neophocaena asiaeorientalis asiaeorientalis breed ...  556     2e-155</w:t>
      </w:r>
    </w:p>
    <w:p>
      <w:r>
        <w:rPr>
          <w:rFonts w:ascii="Consolas" w:hAnsi="Consolas" w:eastAsia="Consolas"/>
          <w:sz w:val="20"/>
        </w:rPr>
        <w:t>NW_020175787.1 Neophocaena asiaeorientalis asiaeorientalis breed ...  555     6e-155</w:t>
      </w:r>
    </w:p>
    <w:p>
      <w:r>
        <w:rPr>
          <w:rFonts w:ascii="Consolas" w:hAnsi="Consolas" w:eastAsia="Consolas"/>
          <w:sz w:val="20"/>
        </w:rPr>
        <w:t>NW_020175321.1 Neophocaena asiaeorientalis asiaeorientalis breed ...  555     6e-155</w:t>
      </w:r>
    </w:p>
    <w:p>
      <w:r>
        <w:rPr>
          <w:rFonts w:ascii="Consolas" w:hAnsi="Consolas" w:eastAsia="Consolas"/>
          <w:sz w:val="20"/>
        </w:rPr>
        <w:t>NW_020174929.1 Neophocaena asiaeorientalis asiaeorientalis breed ...  555     6e-155</w:t>
      </w:r>
    </w:p>
    <w:p>
      <w:r>
        <w:rPr>
          <w:rFonts w:ascii="Consolas" w:hAnsi="Consolas" w:eastAsia="Consolas"/>
          <w:sz w:val="20"/>
        </w:rPr>
        <w:t>NW_020174289.1 Neophocaena asiaeorientalis asiaeorientalis breed ...  555     6e-155</w:t>
      </w:r>
    </w:p>
    <w:p>
      <w:r>
        <w:rPr>
          <w:rFonts w:ascii="Consolas" w:hAnsi="Consolas" w:eastAsia="Consolas"/>
          <w:sz w:val="20"/>
        </w:rPr>
        <w:t>NW_020175660.1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NW_020175441.1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NW_020175011.1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NW_020174375.1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NW_020174282.1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NW_020173395.1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NW_020172448.1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NW_020172144.1 Neophocaena asiaeorientalis asiaeorientalis breed ...  554     6e-155</w:t>
      </w:r>
    </w:p>
    <w:p>
      <w:r>
        <w:rPr>
          <w:rFonts w:ascii="Consolas" w:hAnsi="Consolas" w:eastAsia="Consolas"/>
          <w:sz w:val="20"/>
        </w:rPr>
        <w:t>NW_020175397.1 Neophocaena asiaeorientalis asiaeorientalis breed ...  554     2e-154</w:t>
      </w:r>
    </w:p>
    <w:p>
      <w:r>
        <w:rPr>
          <w:rFonts w:ascii="Consolas" w:hAnsi="Consolas" w:eastAsia="Consolas"/>
          <w:sz w:val="20"/>
        </w:rPr>
        <w:t>NW_020174650.1 Neophocaena asiaeorientalis asiaeorientalis breed ...  554     2e-154</w:t>
      </w:r>
    </w:p>
    <w:p>
      <w:r>
        <w:rPr>
          <w:rFonts w:ascii="Consolas" w:hAnsi="Consolas" w:eastAsia="Consolas"/>
          <w:sz w:val="20"/>
        </w:rPr>
        <w:t>NW_020174647.1 Neophocaena asiaeorientalis asiaeorientalis breed ...  554     2e-154</w:t>
      </w:r>
    </w:p>
    <w:p>
      <w:r>
        <w:rPr>
          <w:rFonts w:ascii="Consolas" w:hAnsi="Consolas" w:eastAsia="Consolas"/>
          <w:sz w:val="20"/>
        </w:rPr>
        <w:t>NW_020174563.1 Neophocaena asiaeorientalis asiaeorientalis breed ...  554     2e-154</w:t>
      </w:r>
    </w:p>
    <w:p>
      <w:r>
        <w:rPr>
          <w:rFonts w:ascii="Consolas" w:hAnsi="Consolas" w:eastAsia="Consolas"/>
          <w:sz w:val="20"/>
        </w:rPr>
        <w:t>NW_020173728.1 Neophocaena asiaeorientalis asiaeorientalis breed ...  554     2e-154</w:t>
      </w:r>
    </w:p>
    <w:p>
      <w:r>
        <w:rPr>
          <w:rFonts w:ascii="Consolas" w:hAnsi="Consolas" w:eastAsia="Consolas"/>
          <w:sz w:val="20"/>
        </w:rPr>
        <w:t>NW_020172132.1 Neophocaena asiaeorientalis asiaeorientalis breed ...  554     2e-154</w:t>
      </w:r>
    </w:p>
    <w:p>
      <w:r>
        <w:rPr>
          <w:rFonts w:ascii="Consolas" w:hAnsi="Consolas" w:eastAsia="Consolas"/>
          <w:sz w:val="20"/>
        </w:rPr>
        <w:t>NW_020185322.1 Neophocaena asiaeorientalis asiaeorientalis breed ...  553     2e-154</w:t>
      </w:r>
    </w:p>
    <w:p>
      <w:r>
        <w:rPr>
          <w:rFonts w:ascii="Consolas" w:hAnsi="Consolas" w:eastAsia="Consolas"/>
          <w:sz w:val="20"/>
        </w:rPr>
        <w:t>NW_020175078.1 Neophocaena asiaeorientalis asiaeorientalis breed ...  553     2e-154</w:t>
      </w:r>
    </w:p>
    <w:p>
      <w:r>
        <w:rPr>
          <w:rFonts w:ascii="Consolas" w:hAnsi="Consolas" w:eastAsia="Consolas"/>
          <w:sz w:val="20"/>
        </w:rPr>
        <w:t>NW_020175012.1 Neophocaena asiaeorientalis asiaeorientalis breed ...  553     2e-154</w:t>
      </w:r>
    </w:p>
    <w:p>
      <w:r>
        <w:rPr>
          <w:rFonts w:ascii="Consolas" w:hAnsi="Consolas" w:eastAsia="Consolas"/>
          <w:sz w:val="20"/>
        </w:rPr>
        <w:t>NW_020174275.1 Neophocaena asiaeorientalis asiaeorientalis breed ...  553     2e-154</w:t>
      </w:r>
    </w:p>
    <w:p>
      <w:r>
        <w:rPr>
          <w:rFonts w:ascii="Consolas" w:hAnsi="Consolas" w:eastAsia="Consolas"/>
          <w:sz w:val="20"/>
        </w:rPr>
        <w:t>NW_020172006.1 Neophocaena asiaeorientalis asiaeorientalis breed ...  553     2e-154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552     8e-154</w:t>
      </w:r>
    </w:p>
    <w:p>
      <w:r>
        <w:rPr>
          <w:rFonts w:ascii="Consolas" w:hAnsi="Consolas" w:eastAsia="Consolas"/>
          <w:sz w:val="20"/>
        </w:rPr>
        <w:t>NW_020175828.1 Neophocaena asiaeorientalis asiaeorientalis breed ...  551     8e-154</w:t>
      </w:r>
    </w:p>
    <w:p>
      <w:r>
        <w:rPr>
          <w:rFonts w:ascii="Consolas" w:hAnsi="Consolas" w:eastAsia="Consolas"/>
          <w:sz w:val="20"/>
        </w:rPr>
        <w:t>NW_020175527.1 Neophocaena asiaeorientalis asiaeorientalis breed ...  551     8e-154</w:t>
      </w:r>
    </w:p>
    <w:p>
      <w:r>
        <w:rPr>
          <w:rFonts w:ascii="Consolas" w:hAnsi="Consolas" w:eastAsia="Consolas"/>
          <w:sz w:val="20"/>
        </w:rPr>
        <w:t>NW_020173685.1 Neophocaena asiaeorientalis asiaeorientalis breed ...  551     8e-154</w:t>
      </w:r>
    </w:p>
    <w:p>
      <w:r>
        <w:rPr>
          <w:rFonts w:ascii="Consolas" w:hAnsi="Consolas" w:eastAsia="Consolas"/>
          <w:sz w:val="20"/>
        </w:rPr>
        <w:t>NW_020173671.1 Neophocaena asiaeorientalis asiaeorientalis breed ...  551     8e-154</w:t>
      </w:r>
    </w:p>
    <w:p>
      <w:r>
        <w:rPr>
          <w:rFonts w:ascii="Consolas" w:hAnsi="Consolas" w:eastAsia="Consolas"/>
          <w:sz w:val="20"/>
        </w:rPr>
        <w:t>NW_020172458.1 Neophocaena asiaeorientalis asiaeorientalis breed ...  551     8e-154</w:t>
      </w:r>
    </w:p>
    <w:p>
      <w:r>
        <w:rPr>
          <w:rFonts w:ascii="Consolas" w:hAnsi="Consolas" w:eastAsia="Consolas"/>
          <w:sz w:val="20"/>
        </w:rPr>
        <w:t>NW_020174723.1 Neophocaena asiaeorientalis asiaeorientalis breed ...  550     3e-153</w:t>
      </w:r>
    </w:p>
    <w:p>
      <w:r>
        <w:rPr>
          <w:rFonts w:ascii="Consolas" w:hAnsi="Consolas" w:eastAsia="Consolas"/>
          <w:sz w:val="20"/>
        </w:rPr>
        <w:t>NW_020174430.1 Neophocaena asiaeorientalis asiaeorientalis breed ...  550     3e-153</w:t>
      </w:r>
    </w:p>
    <w:p>
      <w:r>
        <w:rPr>
          <w:rFonts w:ascii="Consolas" w:hAnsi="Consolas" w:eastAsia="Consolas"/>
          <w:sz w:val="20"/>
        </w:rPr>
        <w:t>NW_020174422.1 Neophocaena asiaeorientalis asiaeorientalis breed ...  550     3e-153</w:t>
      </w:r>
    </w:p>
    <w:p>
      <w:r>
        <w:rPr>
          <w:rFonts w:ascii="Consolas" w:hAnsi="Consolas" w:eastAsia="Consolas"/>
          <w:sz w:val="20"/>
        </w:rPr>
        <w:t>NW_020173396.1 Neophocaena asiaeorientalis asiaeorientalis breed ...  550     3e-153</w:t>
      </w:r>
    </w:p>
    <w:p>
      <w:r>
        <w:rPr>
          <w:rFonts w:ascii="Consolas" w:hAnsi="Consolas" w:eastAsia="Consolas"/>
          <w:sz w:val="20"/>
        </w:rPr>
        <w:t>NW_020175390.1 Neophocaena asiaeorientalis asiaeorientalis breed ...  549     3e-153</w:t>
      </w:r>
    </w:p>
    <w:p>
      <w:r>
        <w:rPr>
          <w:rFonts w:ascii="Consolas" w:hAnsi="Consolas" w:eastAsia="Consolas"/>
          <w:sz w:val="20"/>
        </w:rPr>
        <w:t>NW_020175184.1 Neophocaena asiaeorientalis asiaeorientalis breed ...  549     3e-153</w:t>
      </w:r>
    </w:p>
    <w:p>
      <w:r>
        <w:rPr>
          <w:rFonts w:ascii="Consolas" w:hAnsi="Consolas" w:eastAsia="Consolas"/>
          <w:sz w:val="20"/>
        </w:rPr>
        <w:t>NW_020173937.1 Neophocaena asiaeorientalis asiaeorientalis breed ...  549     3e-153</w:t>
      </w:r>
    </w:p>
    <w:p>
      <w:r>
        <w:rPr>
          <w:rFonts w:ascii="Consolas" w:hAnsi="Consolas" w:eastAsia="Consolas"/>
          <w:sz w:val="20"/>
        </w:rPr>
        <w:t>NW_020175667.1 Neophocaena asiaeorientalis asiaeorientalis breed ...  548     9e-153</w:t>
      </w:r>
    </w:p>
    <w:p>
      <w:r>
        <w:rPr>
          <w:rFonts w:ascii="Consolas" w:hAnsi="Consolas" w:eastAsia="Consolas"/>
          <w:sz w:val="20"/>
        </w:rPr>
        <w:t>NW_020175435.1 Neophocaena asiaeorientalis asiaeorientalis breed ...  548     9e-153</w:t>
      </w:r>
    </w:p>
    <w:p>
      <w:r>
        <w:rPr>
          <w:rFonts w:ascii="Consolas" w:hAnsi="Consolas" w:eastAsia="Consolas"/>
          <w:sz w:val="20"/>
        </w:rPr>
        <w:t>NW_020174994.1 Neophocaena asiaeorientalis asiaeorientalis breed ...  548     9e-153</w:t>
      </w:r>
    </w:p>
    <w:p>
      <w:r>
        <w:rPr>
          <w:rFonts w:ascii="Consolas" w:hAnsi="Consolas" w:eastAsia="Consolas"/>
          <w:sz w:val="20"/>
        </w:rPr>
        <w:t>NW_020174640.1 Neophocaena asiaeorientalis asiaeorientalis breed ...  548     9e-153</w:t>
      </w:r>
    </w:p>
    <w:p>
      <w:r>
        <w:rPr>
          <w:rFonts w:ascii="Consolas" w:hAnsi="Consolas" w:eastAsia="Consolas"/>
          <w:sz w:val="20"/>
        </w:rPr>
        <w:t>NW_020171805.1 Neophocaena asiaeorientalis asiaeorientalis breed ...  548     9e-153</w:t>
      </w:r>
    </w:p>
    <w:p>
      <w:r>
        <w:rPr>
          <w:rFonts w:ascii="Consolas" w:hAnsi="Consolas" w:eastAsia="Consolas"/>
          <w:sz w:val="20"/>
        </w:rPr>
        <w:t>NW_020175489.1 Neophocaena asiaeorientalis asiaeorientalis breed ...  547     9e-153</w:t>
      </w:r>
    </w:p>
    <w:p>
      <w:r>
        <w:rPr>
          <w:rFonts w:ascii="Consolas" w:hAnsi="Consolas" w:eastAsia="Consolas"/>
          <w:sz w:val="20"/>
        </w:rPr>
        <w:t>NW_020173382.1 Neophocaena asiaeorientalis asiaeorientalis breed ...  547     9e-153</w:t>
      </w:r>
    </w:p>
    <w:p>
      <w:r>
        <w:rPr>
          <w:rFonts w:ascii="Consolas" w:hAnsi="Consolas" w:eastAsia="Consolas"/>
          <w:sz w:val="20"/>
        </w:rPr>
        <w:t>NW_020172628.1 Neophocaena asiaeorientalis asiaeorientalis breed ...  547     9e-153</w:t>
      </w:r>
    </w:p>
    <w:p>
      <w:r>
        <w:rPr>
          <w:rFonts w:ascii="Consolas" w:hAnsi="Consolas" w:eastAsia="Consolas"/>
          <w:sz w:val="20"/>
        </w:rPr>
        <w:t>NW_020172143.1 Neophocaena asiaeorientalis asiaeorientalis breed ...  547     9e-153</w:t>
      </w:r>
    </w:p>
    <w:p>
      <w:r>
        <w:rPr>
          <w:rFonts w:ascii="Consolas" w:hAnsi="Consolas" w:eastAsia="Consolas"/>
          <w:sz w:val="20"/>
        </w:rPr>
        <w:t>NW_020171828.1 Neophocaena asiaeorientalis asiaeorientalis breed ...  547     9e-153</w:t>
      </w:r>
    </w:p>
    <w:p>
      <w:r>
        <w:rPr>
          <w:rFonts w:ascii="Consolas" w:hAnsi="Consolas" w:eastAsia="Consolas"/>
          <w:sz w:val="20"/>
        </w:rPr>
        <w:t>NW_020171809.1 Neophocaena asiaeorientalis asiaeorientalis breed ...  547     9e-153</w:t>
      </w:r>
    </w:p>
    <w:p>
      <w:r>
        <w:rPr>
          <w:rFonts w:ascii="Consolas" w:hAnsi="Consolas" w:eastAsia="Consolas"/>
          <w:sz w:val="20"/>
        </w:rPr>
        <w:t>NW_020185316.1 Neophocaena asiaeorientalis asiaeorientalis breed ...  546     3e-152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546     3e-152</w:t>
      </w:r>
    </w:p>
    <w:p>
      <w:r>
        <w:rPr>
          <w:rFonts w:ascii="Consolas" w:hAnsi="Consolas" w:eastAsia="Consolas"/>
          <w:sz w:val="20"/>
        </w:rPr>
        <w:t>NW_020172677.1 Neophocaena asiaeorientalis asiaeorientalis breed ...  546     3e-152</w:t>
      </w:r>
    </w:p>
    <w:p>
      <w:r>
        <w:rPr>
          <w:rFonts w:ascii="Consolas" w:hAnsi="Consolas" w:eastAsia="Consolas"/>
          <w:sz w:val="20"/>
        </w:rPr>
        <w:t>NW_020171819.1 Neophocaena asiaeorientalis asiaeorientalis breed ...  546     3e-152</w:t>
      </w:r>
    </w:p>
    <w:p>
      <w:r>
        <w:rPr>
          <w:rFonts w:ascii="Consolas" w:hAnsi="Consolas" w:eastAsia="Consolas"/>
          <w:sz w:val="20"/>
        </w:rPr>
        <w:t>NW_020171818.1 Neophocaena asiaeorientalis asiaeorientalis breed ...  546     3e-152</w:t>
      </w:r>
    </w:p>
    <w:p>
      <w:r>
        <w:rPr>
          <w:rFonts w:ascii="Consolas" w:hAnsi="Consolas" w:eastAsia="Consolas"/>
          <w:sz w:val="20"/>
        </w:rPr>
        <w:t>NW_020175686.1 Neophocaena asiaeorientalis asiaeorientalis breed ...  545     3e-152</w:t>
      </w:r>
    </w:p>
    <w:p>
      <w:r>
        <w:rPr>
          <w:rFonts w:ascii="Consolas" w:hAnsi="Consolas" w:eastAsia="Consolas"/>
          <w:sz w:val="20"/>
        </w:rPr>
        <w:t>NW_020175401.1 Neophocaena asiaeorientalis asiaeorientalis breed ...  545     3e-152</w:t>
      </w:r>
    </w:p>
    <w:p>
      <w:r>
        <w:rPr>
          <w:rFonts w:ascii="Consolas" w:hAnsi="Consolas" w:eastAsia="Consolas"/>
          <w:sz w:val="20"/>
        </w:rPr>
        <w:t>NW_020173683.1 Neophocaena asiaeorientalis asiaeorientalis breed ...  545     3e-152</w:t>
      </w:r>
    </w:p>
    <w:p>
      <w:r>
        <w:rPr>
          <w:rFonts w:ascii="Consolas" w:hAnsi="Consolas" w:eastAsia="Consolas"/>
          <w:sz w:val="20"/>
        </w:rPr>
        <w:t>NW_020171833.1 Neophocaena asiaeorientalis asiaeorientalis breed ...  545     3e-152</w:t>
      </w:r>
    </w:p>
    <w:p>
      <w:r>
        <w:rPr>
          <w:rFonts w:ascii="Consolas" w:hAnsi="Consolas" w:eastAsia="Consolas"/>
          <w:sz w:val="20"/>
        </w:rPr>
        <w:t>NW_020175412.1 Neophocaena asiaeorientalis asiaeorientalis breed ...  545     1e-151</w:t>
      </w:r>
    </w:p>
    <w:p>
      <w:r>
        <w:rPr>
          <w:rFonts w:ascii="Consolas" w:hAnsi="Consolas" w:eastAsia="Consolas"/>
          <w:sz w:val="20"/>
        </w:rPr>
        <w:t>NW_020173962.1 Neophocaena asiaeorientalis asiaeorientalis breed ...  545     1e-151</w:t>
      </w:r>
    </w:p>
    <w:p>
      <w:r>
        <w:rPr>
          <w:rFonts w:ascii="Consolas" w:hAnsi="Consolas" w:eastAsia="Consolas"/>
          <w:sz w:val="20"/>
        </w:rPr>
        <w:t>NW_020172733.1 Neophocaena asiaeorientalis asiaeorientalis breed ...  545     1e-151</w:t>
      </w:r>
    </w:p>
    <w:p>
      <w:r>
        <w:rPr>
          <w:rFonts w:ascii="Consolas" w:hAnsi="Consolas" w:eastAsia="Consolas"/>
          <w:sz w:val="20"/>
        </w:rPr>
        <w:t>NW_020172108.1 Neophocaena asiaeorientalis asiaeorientalis breed ...  545     1e-151</w:t>
      </w:r>
    </w:p>
    <w:p>
      <w:r>
        <w:rPr>
          <w:rFonts w:ascii="Consolas" w:hAnsi="Consolas" w:eastAsia="Consolas"/>
          <w:sz w:val="20"/>
        </w:rPr>
        <w:t>NW_020185325.1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NW_020175666.1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NW_020175496.1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NW_020175417.1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NW_020174568.1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NW_020173041.1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NW_020171830.1 Neophocaena asiaeorientalis asiaeorientalis breed ...  544     1e-151</w:t>
      </w:r>
    </w:p>
    <w:p>
      <w:r>
        <w:rPr>
          <w:rFonts w:ascii="Consolas" w:hAnsi="Consolas" w:eastAsia="Consolas"/>
          <w:sz w:val="20"/>
        </w:rPr>
        <w:t>NW_020175542.1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NW_020175532.1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NW_020174954.1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NW_020174557.1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NW_020173927.1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NW_020173206.1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NW_020172767.1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NW_020172669.1 Neophocaena asiaeorientalis asiaeorientalis breed ...  543     4e-151</w:t>
      </w:r>
    </w:p>
    <w:p>
      <w:r>
        <w:rPr>
          <w:rFonts w:ascii="Consolas" w:hAnsi="Consolas" w:eastAsia="Consolas"/>
          <w:sz w:val="20"/>
        </w:rPr>
        <w:t>NW_020173036.1 Neophocaena asiaeorientalis asiaeorientalis breed ...  542     4e-151</w:t>
      </w:r>
    </w:p>
    <w:p>
      <w:r>
        <w:rPr>
          <w:rFonts w:ascii="Consolas" w:hAnsi="Consolas" w:eastAsia="Consolas"/>
          <w:sz w:val="20"/>
        </w:rPr>
        <w:t>NW_020172453.1 Neophocaena asiaeorientalis asiaeorientalis breed ...  542     4e-151</w:t>
      </w:r>
    </w:p>
    <w:p>
      <w:r>
        <w:rPr>
          <w:rFonts w:ascii="Consolas" w:hAnsi="Consolas" w:eastAsia="Consolas"/>
          <w:sz w:val="20"/>
        </w:rPr>
        <w:t>NW_020173405.1 Neophocaena asiaeorientalis asiaeorientalis breed ...  541     1e-150</w:t>
      </w:r>
    </w:p>
    <w:p>
      <w:r>
        <w:rPr>
          <w:rFonts w:ascii="Consolas" w:hAnsi="Consolas" w:eastAsia="Consolas"/>
          <w:sz w:val="20"/>
        </w:rPr>
        <w:t>NW_020175662.1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NW_020175038.1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NW_020174693.1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NW_020174556.1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NW_020174554.1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NW_020172589.1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NW_020171757.1 Neophocaena asiaeorientalis asiaeorientalis breed ...  540     1e-150</w:t>
      </w:r>
    </w:p>
    <w:p>
      <w:r>
        <w:rPr>
          <w:rFonts w:ascii="Consolas" w:hAnsi="Consolas" w:eastAsia="Consolas"/>
          <w:sz w:val="20"/>
        </w:rPr>
        <w:t>NW_020172934.1 Neophocaena asiaeorientalis asiaeorientalis breed ...  539     5e-150</w:t>
      </w:r>
    </w:p>
    <w:p>
      <w:r>
        <w:rPr>
          <w:rFonts w:ascii="Consolas" w:hAnsi="Consolas" w:eastAsia="Consolas"/>
          <w:sz w:val="20"/>
        </w:rPr>
        <w:t>NW_020172832.1 Neophocaena asiaeorientalis asiaeorientalis breed ...  539     5e-150</w:t>
      </w:r>
    </w:p>
    <w:p>
      <w:r>
        <w:rPr>
          <w:rFonts w:ascii="Consolas" w:hAnsi="Consolas" w:eastAsia="Consolas"/>
          <w:sz w:val="20"/>
        </w:rPr>
        <w:t>NW_020171995.1 Neophocaena asiaeorientalis asiaeorientalis breed ...  539     5e-150</w:t>
      </w:r>
    </w:p>
    <w:p>
      <w:r>
        <w:rPr>
          <w:rFonts w:ascii="Consolas" w:hAnsi="Consolas" w:eastAsia="Consolas"/>
          <w:sz w:val="20"/>
        </w:rPr>
        <w:t>NW_020173978.1 Neophocaena asiaeorientalis asiaeorientalis breed ...  538     5e-150</w:t>
      </w:r>
    </w:p>
    <w:p>
      <w:r>
        <w:rPr>
          <w:rFonts w:ascii="Consolas" w:hAnsi="Consolas" w:eastAsia="Consolas"/>
          <w:sz w:val="20"/>
        </w:rPr>
        <w:t>NW_020174137.1 Neophocaena asiaeorientalis asiaeorientalis breed ...  537     2e-149</w:t>
      </w:r>
    </w:p>
    <w:p>
      <w:r>
        <w:rPr>
          <w:rFonts w:ascii="Consolas" w:hAnsi="Consolas" w:eastAsia="Consolas"/>
          <w:sz w:val="20"/>
        </w:rPr>
        <w:t>NW_020173858.1 Neophocaena asiaeorientalis asiaeorientalis breed ...  537     2e-149</w:t>
      </w:r>
    </w:p>
    <w:p>
      <w:r>
        <w:rPr>
          <w:rFonts w:ascii="Consolas" w:hAnsi="Consolas" w:eastAsia="Consolas"/>
          <w:sz w:val="20"/>
        </w:rPr>
        <w:t>NW_020173214.1 Neophocaena asiaeorientalis asiaeorientalis breed ...  537     2e-149</w:t>
      </w:r>
    </w:p>
    <w:p>
      <w:r>
        <w:rPr>
          <w:rFonts w:ascii="Consolas" w:hAnsi="Consolas" w:eastAsia="Consolas"/>
          <w:sz w:val="20"/>
        </w:rPr>
        <w:t>NW_020173124.1 Neophocaena asiaeorientalis asiaeorientalis breed ...  537     2e-149</w:t>
      </w:r>
    </w:p>
    <w:p>
      <w:r>
        <w:rPr>
          <w:rFonts w:ascii="Consolas" w:hAnsi="Consolas" w:eastAsia="Consolas"/>
          <w:sz w:val="20"/>
        </w:rPr>
        <w:t>NW_020171982.1 Neophocaena asiaeorientalis asiaeorientalis breed ...  537     2e-149</w:t>
      </w:r>
    </w:p>
    <w:p>
      <w:r>
        <w:rPr>
          <w:rFonts w:ascii="Consolas" w:hAnsi="Consolas" w:eastAsia="Consolas"/>
          <w:sz w:val="20"/>
        </w:rPr>
        <w:t>NW_020174826.1 Neophocaena asiaeorientalis asiaeorientalis breed ...  536     2e-149</w:t>
      </w:r>
    </w:p>
    <w:p>
      <w:r>
        <w:rPr>
          <w:rFonts w:ascii="Consolas" w:hAnsi="Consolas" w:eastAsia="Consolas"/>
          <w:sz w:val="20"/>
        </w:rPr>
        <w:t>NW_020172727.1 Neophocaena asiaeorientalis asiaeorientalis breed ...  536     2e-149</w:t>
      </w:r>
    </w:p>
    <w:p>
      <w:r>
        <w:rPr>
          <w:rFonts w:ascii="Consolas" w:hAnsi="Consolas" w:eastAsia="Consolas"/>
          <w:sz w:val="20"/>
        </w:rPr>
        <w:t>NW_020175779.1 Neophocaena asiaeorientalis asiaeorientalis breed ...  535     6e-149</w:t>
      </w:r>
    </w:p>
    <w:p>
      <w:r>
        <w:rPr>
          <w:rFonts w:ascii="Consolas" w:hAnsi="Consolas" w:eastAsia="Consolas"/>
          <w:sz w:val="20"/>
        </w:rPr>
        <w:t>NW_020172463.1 Neophocaena asiaeorientalis asiaeorientalis breed ...  535     6e-149</w:t>
      </w:r>
    </w:p>
    <w:p>
      <w:r>
        <w:rPr>
          <w:rFonts w:ascii="Consolas" w:hAnsi="Consolas" w:eastAsia="Consolas"/>
          <w:sz w:val="20"/>
        </w:rPr>
        <w:t>NW_020175445.1 Neophocaena asiaeorientalis asiaeorientalis breed ...  535     6e-149</w:t>
      </w:r>
    </w:p>
    <w:p>
      <w:r>
        <w:rPr>
          <w:rFonts w:ascii="Consolas" w:hAnsi="Consolas" w:eastAsia="Consolas"/>
          <w:sz w:val="20"/>
        </w:rPr>
        <w:t>NW_020174936.1 Neophocaena asiaeorientalis asiaeorientalis breed ...  535     6e-149</w:t>
      </w:r>
    </w:p>
    <w:p>
      <w:r>
        <w:rPr>
          <w:rFonts w:ascii="Consolas" w:hAnsi="Consolas" w:eastAsia="Consolas"/>
          <w:sz w:val="20"/>
        </w:rPr>
        <w:t>NW_020173689.1 Neophocaena asiaeorientalis asiaeorientalis breed ...  535     6e-149</w:t>
      </w:r>
    </w:p>
    <w:p>
      <w:r>
        <w:rPr>
          <w:rFonts w:ascii="Consolas" w:hAnsi="Consolas" w:eastAsia="Consolas"/>
          <w:sz w:val="20"/>
        </w:rPr>
        <w:t>NW_020173400.1 Neophocaena asiaeorientalis asiaeorientalis breed ...  535     6e-149</w:t>
      </w:r>
    </w:p>
    <w:p>
      <w:r>
        <w:rPr>
          <w:rFonts w:ascii="Consolas" w:hAnsi="Consolas" w:eastAsia="Consolas"/>
          <w:sz w:val="20"/>
        </w:rPr>
        <w:t>NW_020175547.1 Neophocaena asiaeorientalis asiaeorientalis breed ...  534     2e-148</w:t>
      </w:r>
    </w:p>
    <w:p>
      <w:r>
        <w:rPr>
          <w:rFonts w:ascii="Consolas" w:hAnsi="Consolas" w:eastAsia="Consolas"/>
          <w:sz w:val="20"/>
        </w:rPr>
        <w:t>NW_020174643.1 Neophocaena asiaeorientalis asiaeorientalis breed ...  534     2e-148</w:t>
      </w:r>
    </w:p>
    <w:p>
      <w:r>
        <w:rPr>
          <w:rFonts w:ascii="Consolas" w:hAnsi="Consolas" w:eastAsia="Consolas"/>
          <w:sz w:val="20"/>
        </w:rPr>
        <w:t>NW_020174424.1 Neophocaena asiaeorientalis asiaeorientalis breed ...  534     2e-148</w:t>
      </w:r>
    </w:p>
    <w:p>
      <w:r>
        <w:rPr>
          <w:rFonts w:ascii="Consolas" w:hAnsi="Consolas" w:eastAsia="Consolas"/>
          <w:sz w:val="20"/>
        </w:rPr>
        <w:t>NW_020175190.1 Neophocaena asiaeorientalis asiaeorientalis breed ...  533     2e-148</w:t>
      </w:r>
    </w:p>
    <w:p>
      <w:r>
        <w:rPr>
          <w:rFonts w:ascii="Consolas" w:hAnsi="Consolas" w:eastAsia="Consolas"/>
          <w:sz w:val="20"/>
        </w:rPr>
        <w:t>NW_020174940.1 Neophocaena asiaeorientalis asiaeorientalis breed ...  533     2e-148</w:t>
      </w:r>
    </w:p>
    <w:p>
      <w:r>
        <w:rPr>
          <w:rFonts w:ascii="Consolas" w:hAnsi="Consolas" w:eastAsia="Consolas"/>
          <w:sz w:val="20"/>
        </w:rPr>
        <w:t>NW_020174254.1 Neophocaena asiaeorientalis asiaeorientalis breed ...  533     2e-148</w:t>
      </w:r>
    </w:p>
    <w:p>
      <w:r>
        <w:rPr>
          <w:rFonts w:ascii="Consolas" w:hAnsi="Consolas" w:eastAsia="Consolas"/>
          <w:sz w:val="20"/>
        </w:rPr>
        <w:t>NW_020173776.1 Neophocaena asiaeorientalis asiaeorientalis breed ...  533     2e-148</w:t>
      </w:r>
    </w:p>
    <w:p>
      <w:r>
        <w:rPr>
          <w:rFonts w:ascii="Consolas" w:hAnsi="Consolas" w:eastAsia="Consolas"/>
          <w:sz w:val="20"/>
        </w:rPr>
        <w:t>NW_020175529.1 Neophocaena asiaeorientalis asiaeorientalis breed ...  532     7e-148</w:t>
      </w:r>
    </w:p>
    <w:p>
      <w:r>
        <w:rPr>
          <w:rFonts w:ascii="Consolas" w:hAnsi="Consolas" w:eastAsia="Consolas"/>
          <w:sz w:val="20"/>
        </w:rPr>
        <w:t>NW_020173686.1 Neophocaena asiaeorientalis asiaeorientalis breed ...  532     7e-148</w:t>
      </w:r>
    </w:p>
    <w:p>
      <w:r>
        <w:rPr>
          <w:rFonts w:ascii="Consolas" w:hAnsi="Consolas" w:eastAsia="Consolas"/>
          <w:sz w:val="20"/>
        </w:rPr>
        <w:t>NW_020172366.1 Neophocaena asiaeorientalis asiaeorientalis breed ...  532     7e-148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531     7e-148</w:t>
      </w:r>
    </w:p>
    <w:p>
      <w:r>
        <w:rPr>
          <w:rFonts w:ascii="Consolas" w:hAnsi="Consolas" w:eastAsia="Consolas"/>
          <w:sz w:val="20"/>
        </w:rPr>
        <w:t>NW_020173492.1 Neophocaena asiaeorientalis asiaeorientalis breed ...  531     7e-148</w:t>
      </w:r>
    </w:p>
    <w:p>
      <w:r>
        <w:rPr>
          <w:rFonts w:ascii="Consolas" w:hAnsi="Consolas" w:eastAsia="Consolas"/>
          <w:sz w:val="20"/>
        </w:rPr>
        <w:t>NW_020172816.1 Neophocaena asiaeorientalis asiaeorientalis breed ...  531     7e-148</w:t>
      </w:r>
    </w:p>
    <w:p>
      <w:r>
        <w:rPr>
          <w:rFonts w:ascii="Consolas" w:hAnsi="Consolas" w:eastAsia="Consolas"/>
          <w:sz w:val="20"/>
        </w:rPr>
        <w:t>NW_020174472.1 Neophocaena asiaeorientalis asiaeorientalis breed ...  530     3e-147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