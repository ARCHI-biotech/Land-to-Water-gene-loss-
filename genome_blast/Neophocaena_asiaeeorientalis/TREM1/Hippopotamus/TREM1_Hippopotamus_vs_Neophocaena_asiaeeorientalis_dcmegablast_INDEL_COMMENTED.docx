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47969098989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NW_020175393.1 Neophocaena asiaeorientalis asiaeorientalis breed ...  376     4e-102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AAATCCAAGCTGCAGTTGAATTACCTGAGGAAAAGTACACTCTAGAAGAGGGCCAGACCT  60</w:t>
      </w:r>
    </w:p>
    <w:p>
      <w:r>
        <w:rPr>
          <w:rFonts w:ascii="Consolas" w:hAnsi="Consolas" w:eastAsia="Consolas"/>
          <w:sz w:val="20"/>
        </w:rPr>
        <w:t>NW_020175393.1  8183595  ........A....CTC....C....C..........GT.......C.....AG.G.....  8183536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TGAACGTGGACTGCCCCGTCGCCGTCGGGATGTTTTCCAACAGCCGGAAGGCTTGGCAGA  120</w:t>
      </w:r>
    </w:p>
    <w:p>
      <w:r>
        <w:rPr>
          <w:rFonts w:ascii="Consolas" w:hAnsi="Consolas" w:eastAsia="Consolas"/>
          <w:sz w:val="20"/>
        </w:rPr>
        <w:t>NW_020175393.1  8183535  ....A........T...A..A..CA..AC.C.GA..........................  8183476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GGCTGAACGATAAAGGGGAGGTCCAGACACTGGCAATCACAGAGAGGGTCTCAGAGGGCT  180</w:t>
      </w:r>
    </w:p>
    <w:p>
      <w:r>
        <w:rPr>
          <w:rFonts w:ascii="Consolas" w:hAnsi="Consolas" w:eastAsia="Consolas"/>
          <w:sz w:val="20"/>
        </w:rPr>
        <w:t>NW_020175393.1  8183475  .T.....A..........C.........G.C...............A.....G.G..AG.  8183416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TGAGTCAAGTGCAGGTGGGGAAGTATTTCCTAAAAGACATGCCCAGTGAAGGCATACTGC  240</w:t>
      </w:r>
    </w:p>
    <w:p>
      <w:r>
        <w:rPr>
          <w:rFonts w:ascii="Consolas" w:hAnsi="Consolas" w:eastAsia="Consolas"/>
          <w:sz w:val="20"/>
        </w:rPr>
        <w:t>NW_020175393.1  8183415  .T........C..........G...C............G.C........GA....G....  8183356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   TTGTACAAATGACGAATCTTCAAGCAGAGGACTCAGGACTGTACCGATGTGTGATCTACC  300</w:t>
      </w:r>
    </w:p>
    <w:p>
      <w:r>
        <w:rPr>
          <w:rFonts w:ascii="Consolas" w:hAnsi="Consolas" w:eastAsia="Consolas"/>
          <w:sz w:val="20"/>
        </w:rPr>
        <w:t>NW_020175393.1  8183355  GC..C........C..C....C..TG......A....G......................  8183296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301      AACCTCCCAAGGACCCCATCACCCTGTTCTACCCTGTCCGCCTGGTGG  348</w:t>
      </w:r>
    </w:p>
    <w:p>
      <w:r>
        <w:rPr>
          <w:rFonts w:ascii="Consolas" w:hAnsi="Consolas" w:eastAsia="Consolas"/>
          <w:sz w:val="20"/>
        </w:rPr>
        <w:t>NW_020175393.1  8183295  .G...................T...........T.....A........  8183248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744649761046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NW_020175393.1 Neophocaena asiaeorientalis asiaeorientalis breed 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NW_020175393.1  8182055  .......G.GT..C....T.....G...C.......C.....AC.TT.........C...  8181996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NW_020175393.1  8181995  ...................CA..T....A...............................  8181936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CCCAACCCTTCTCAGTGTCAACTGCCAGCGTCTCCTCTCCTGGCCTTACAGTCA-CCCCC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NW_020175393.1  8181935  ........C..C.CA.....G..A......................C.A.....C.....  8181876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180      ACAAATGTGACAGATGTCACCAG  202</w:t>
      </w:r>
    </w:p>
    <w:p>
      <w:r>
        <w:rPr>
          <w:rFonts w:ascii="Consolas" w:hAnsi="Consolas" w:eastAsia="Consolas"/>
          <w:sz w:val="20"/>
        </w:rPr>
        <w:t>NW_020175393.1  8181875  .......................  8181853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390598494291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NW_020175393.1 Neophocaena asiaeorientalis asiaeorientalis breed 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GGACCTTGGGATCAGCATCCTCATTCCCGTGGCATGTGGACTCCTGAGCAAGAGCCTCGT  60</w:t>
      </w:r>
    </w:p>
    <w:p>
      <w:r>
        <w:rPr>
          <w:rFonts w:ascii="Consolas" w:hAnsi="Consolas" w:eastAsia="Consolas"/>
          <w:sz w:val="20"/>
        </w:rPr>
        <w:t>NW_020175393.1  8177896  ..C..C.....C.C....TG..............C.............T....A...G..  8177837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CTTCATTGCTCTGTTTGCTGTCACACAGAGGTCATTTGCACCCTAG  106</w:t>
      </w:r>
    </w:p>
    <w:p>
      <w:r>
        <w:rPr>
          <w:rFonts w:ascii="Consolas" w:hAnsi="Consolas" w:eastAsia="Consolas"/>
          <w:sz w:val="20"/>
        </w:rPr>
        <w:t>NW_020175393.1  8177836  ............T...........G...............T.....  8177791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