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NW_020185337.1 Neophocaena asiaeorientalis asiaeorientalis breed ...  289     4e-76</w:t>
      </w:r>
    </w:p>
    <w:p/>
    <w:p/>
    <w:p/>
    <w:p>
      <w:r>
        <w:t>Query_1         1         ATGAAGTTCTTTCTGAACGTCCTCCTGCTTCTGCCCTTGCTGCCCATCTGCATCTT-AGA  59   [1 indels / insertion / frameshift / exon_1]</w:t>
      </w:r>
    </w:p>
    <w:p>
      <w:r>
        <w:t>NW_020185337.1  20815629  .........C.....G..TG.....A............A....T........C...A...  20815688</w:t>
      </w:r>
    </w:p>
    <w:p/>
    <w:p>
      <w:r>
        <w:t>Query_1         60        GTCTCTCCTGAAGCTTTTTATTCCCAGGAAGAGAAAATCAGTTACTGGAGAAATCGTCTT  119</w:t>
      </w:r>
    </w:p>
    <w:p>
      <w:r>
        <w:t>NW_020185337.1  20815689  ..................C.....G.A.......C..G....C..C............C.  20815748</w:t>
      </w:r>
    </w:p>
    <w:p/>
    <w:p>
      <w:r>
        <w:t>Query_1         120       GATTACTGGAGCTGGTCACGGAATTGGGAGACTGACTGCCTATGAATTTGCCAAACTTAA  179</w:t>
      </w:r>
    </w:p>
    <w:p>
      <w:r>
        <w:t>NW_020185337.1  20815749  ...............A............................................  20815808</w:t>
      </w:r>
    </w:p>
    <w:p/>
    <w:p>
      <w:r>
        <w:t>Query_1         180       ATGCAAACTGGTCCTGTGGGATATAAATAAG  210</w:t>
      </w:r>
    </w:p>
    <w:p>
      <w:r>
        <w:t>NW_020185337.1  20815809  ...............................  20815839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415732191238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185024776905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239846933025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182740520400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174     6e-42</w:t>
      </w:r>
    </w:p>
    <w:p/>
    <w:p/>
    <w:p/>
    <w:p>
      <w:r>
        <w:t>Query_5         1        TTCAAGCAAATTTGCTGCTGTTGGATTTCATAAAGCTTTGACTGCAGAACTGGCCGCCTT  60</w:t>
      </w:r>
    </w:p>
    <w:p>
      <w:r>
        <w:t>NW_020175084.1  1176756  .........G...................G..............A.........T.....  1176815</w:t>
      </w:r>
    </w:p>
    <w:p/>
    <w:p>
      <w:r>
        <w:t>Query_5         61       AGAAATAACCGGAGTCAAAACAACATGTCTCTGCCCTGTTTTCATAAACACTGGCTTCAT  120</w:t>
      </w:r>
    </w:p>
    <w:p>
      <w:r>
        <w:t>NW_020175084.1  1176816  .....A...T........---................AA.....................  1176872</w:t>
      </w:r>
    </w:p>
    <w:p/>
    <w:p>
      <w:r>
        <w:t>Query_5         121      CAAAAACCC  129</w:t>
      </w:r>
    </w:p>
    <w:p>
      <w:r>
        <w:t>NW_020175084.1  1176873  .........  1176881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253552472055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189     2e-46</w:t>
      </w:r>
    </w:p>
    <w:p/>
    <w:p/>
    <w:p/>
    <w:p>
      <w:r>
        <w:t>Query_6         1        TTTGGGACCCACCCTGGAACCTGAGGAAGTGGTAAACAAGCTGATTGATGGGATCCTGAC  60</w:t>
      </w:r>
    </w:p>
    <w:p>
      <w:r>
        <w:t>NW_020175084.1  1195473  ..........................C..............C...A..............  1195532</w:t>
      </w:r>
    </w:p>
    <w:p/>
    <w:p>
      <w:r>
        <w:t>Query_6         61       TGAGCAGAAAATGATCTTTATTCCATCTTCTATAAGCTTTTTAACAGTGGCGGAAAG  117</w:t>
      </w:r>
    </w:p>
    <w:p>
      <w:r>
        <w:t>NW_020175084.1  1195533  ............C.....................................T......  1195589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205583085450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880     0.0</w:t>
      </w:r>
    </w:p>
    <w:p/>
    <w:p/>
    <w:p/>
    <w:p>
      <w:r>
        <w:t>Query_7         3        TCCTTCCTGAGCGTTTCCTGGAAATTTTAAGACCAAAGGTTGTTGTTAGGTTTGATGCAG  62</w:t>
      </w:r>
    </w:p>
    <w:p>
      <w:r>
        <w:t>NW_020175084.1  1198879  .....................C........A.TG....A...A.................  1198938</w:t>
      </w:r>
    </w:p>
    <w:p/>
    <w:p>
      <w:r>
        <w:t>Query_7         63       TTATTGGATATAAAATGAAAGAAAAATAAGTGGTTT-TC---TGAAAACTGATTTACCAG  118   [4 indels / insertion / frameshift / exon_7]</w:t>
      </w:r>
    </w:p>
    <w:p>
      <w:r>
        <w:t>NW_020175084.1  1198939  ................................C..GG..TTT...............A.A  1198998</w:t>
      </w:r>
    </w:p>
    <w:p/>
    <w:p>
      <w:r>
        <w:t>Query_7         119      GTTTAAGTTGATTTCATCTAATATTAATCAGGATTTTAATGTTTGGACTCCTGCTTTTCC  178</w:t>
      </w:r>
    </w:p>
    <w:p>
      <w:r>
        <w:t>NW_020175084.1  1198999  .......C.......................A.................T..........  1199058</w:t>
      </w:r>
    </w:p>
    <w:p/>
    <w:p>
      <w:r>
        <w:t>Query_7         179      TAATTATCttttttttCTTCAATACCACCTTTTGAGGTTCTGGCAGGTCCTAATTTCATA  238</w:t>
      </w:r>
    </w:p>
    <w:p>
      <w:r>
        <w:t>NW_020175084.1  1199059  ......C.-..................T..........................G.....  1199117</w:t>
      </w:r>
    </w:p>
    <w:p/>
    <w:p>
      <w:r>
        <w:t>Query_7         239      TAATACACAGAAATATATTAGGAACTGATTTTGTGGaaaaaaaTGGAGGAAAAGAGAAAC  298</w:t>
      </w:r>
    </w:p>
    <w:p>
      <w:r>
        <w:t>NW_020175084.1  1199118  ..................G................--........A..A...........  1199175</w:t>
      </w:r>
    </w:p>
    <w:p/>
    <w:p>
      <w:r>
        <w:t>Query_7         299      AGTTTTAC--T--TTCCAA-GATTTTGTAGTTCATTGAAGGCTTTGCAAGGTTTGTACTA  353   [5 indels / insertion / frameshift / exon_7]</w:t>
      </w:r>
    </w:p>
    <w:p>
      <w:r>
        <w:t>NW_020175084.1  1199176  ........AA.AA....C.G....C...G.C............C................  1199235</w:t>
      </w:r>
    </w:p>
    <w:p/>
    <w:p>
      <w:r>
        <w:t>Query_7         354      TAAATATTT--GATACA-TTTTATTTTTAATTACACTTAAACTTCATATAATTCATATTT  410   [3 indels / insertion / frame preservation / exon_7]</w:t>
      </w:r>
    </w:p>
    <w:p>
      <w:r>
        <w:t>NW_020175084.1  1199236  A........AA...GT.T.......................T..T..........C....  1199295</w:t>
      </w:r>
    </w:p>
    <w:p/>
    <w:p>
      <w:r>
        <w:t>Query_7         411      CATTTTCTATTCTACATAAAAATGGAAACTTCAAGCTCGCTAAATATAATGAAGGACTAT  470</w:t>
      </w:r>
    </w:p>
    <w:p>
      <w:r>
        <w:t>NW_020175084.1  1199296  .C...............C................A...........C.............  1199355</w:t>
      </w:r>
    </w:p>
    <w:p/>
    <w:p>
      <w:r>
        <w:t>Query_7         471      ATCTAATGGCATTTCATAATGAATTTCATGTGATGTAAGAAATATTGCTCAAACATTTCA  530</w:t>
      </w:r>
    </w:p>
    <w:p>
      <w:r>
        <w:t>NW_020175084.1  1199356  .....G...T..............C.....C...A......................C..  1199415</w:t>
      </w:r>
    </w:p>
    <w:p/>
    <w:p>
      <w:r>
        <w:t>Query_7         531      TCGTACACATTACTACTGTTTTCTGAGAAATACCTCACATTCCAACGTCAGACACTTCAG  590</w:t>
      </w:r>
    </w:p>
    <w:p>
      <w:r>
        <w:t>NW_020175084.1  1199416  G.C...............C..........................T.C..A...T...G.  1199475</w:t>
      </w:r>
    </w:p>
    <w:p/>
    <w:p>
      <w:r>
        <w:t>Query_7         591      CACAAGGAAACTAGAGATGAACACATGTTGCAAGGATGAGAACATCACTGGGATCTGAGG  650</w:t>
      </w:r>
    </w:p>
    <w:p>
      <w:r>
        <w:t>NW_020175084.1  1199476  ..........T.............G............A.A.G....TT......T.....  1199535</w:t>
      </w:r>
    </w:p>
    <w:p/>
    <w:p>
      <w:r>
        <w:t>Query_7         651      CAGAGAATTGGGAGAATGTACCCATAAGTGGCAACAATAA  690</w:t>
      </w:r>
    </w:p>
    <w:p>
      <w:r>
        <w:t>NW_020175084.1  1199536  .............................A..........  1199575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1509875443693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