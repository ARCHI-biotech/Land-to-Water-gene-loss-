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293     3e-77</w:t>
      </w:r>
    </w:p>
    <w:p>
      <w:r>
        <w:rPr>
          <w:rFonts w:ascii="Consolas" w:hAnsi="Consolas" w:eastAsia="Consolas"/>
          <w:sz w:val="20"/>
        </w:rPr>
        <w:t>NW_020175084.1 Neophocaena asiaeorientalis asiaeorientalis breed ...  165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 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NW_020185337.1  20815519  ......T...T..TTT......C......A..T...GC.A.A....C.C.G....GA...  20815578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67 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NW_020185337.1  20815579  ......--.CTGGT....C...GT.T......AC........A..C...A.......G..  20815636</w:t>
      </w:r>
    </w:p>
    <w:p>
      <w:r>
        <w:rPr>
          <w:rFonts w:ascii="Consolas" w:hAnsi="Consolas" w:eastAsia="Consolas"/>
          <w:sz w:val="20"/>
        </w:rPr>
        <w:t>NW_020175084.1  1211713                                                       .....TA.  1211720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127       TCTTCTGGACATCCTCCTGCTTCTCCCGTTACTGATCGTCTGCTCCC---TA-GAGTCCT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NW_020185337.1  20815637  C.........TG.....A......G..C......C..A.....A..T---..A.....TC  20815693</w:t>
      </w:r>
    </w:p>
    <w:p>
      <w:r>
        <w:rPr>
          <w:rFonts w:ascii="Consolas" w:hAnsi="Consolas" w:eastAsia="Consolas"/>
          <w:sz w:val="20"/>
        </w:rPr>
        <w:t>NW_020175084.1  1211721   .A.CT....TC.............---.A.CA.C...A...A....TACT..-..A....  1211776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183       TCGTGAAGCTTTTTATTCCTAAGAGGAGAAAATCAGTCACCGGCGAAATCGTGCTGATTA  242</w:t>
      </w:r>
    </w:p>
    <w:p>
      <w:r>
        <w:rPr>
          <w:rFonts w:ascii="Consolas" w:hAnsi="Consolas" w:eastAsia="Consolas"/>
          <w:sz w:val="20"/>
        </w:rPr>
        <w:t>NW_020185337.1  20815694  ..C..........C.....G....A....C..G..........A........C.......  20815753</w:t>
      </w:r>
    </w:p>
    <w:p>
      <w:r>
        <w:rPr>
          <w:rFonts w:ascii="Consolas" w:hAnsi="Consolas" w:eastAsia="Consolas"/>
          <w:sz w:val="20"/>
        </w:rPr>
        <w:t>NW_020175084.1  1211777   .G......G....C.....CC.............T..GG.T..A..G..T..T..C....  1211836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243       CAGGAGCTGGGCATGGAATTGGGAGACTGACTGCCTATGAATTTGCTAAACTTAAAAGCA  302</w:t>
      </w:r>
    </w:p>
    <w:p>
      <w:r>
        <w:rPr>
          <w:rFonts w:ascii="Consolas" w:hAnsi="Consolas" w:eastAsia="Consolas"/>
          <w:sz w:val="20"/>
        </w:rPr>
        <w:t>NW_020185337.1  20815754  .T........A..C................................C.........T...  20815813</w:t>
      </w:r>
    </w:p>
    <w:p>
      <w:r>
        <w:rPr>
          <w:rFonts w:ascii="Consolas" w:hAnsi="Consolas" w:eastAsia="Consolas"/>
          <w:sz w:val="20"/>
        </w:rPr>
        <w:t>NW_020175084.1  1211837   ...................A..A..G.AT.................A....GG..G....  1211896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303       AGCTGGTTCTCTGGGATATAAATAAG  328</w:t>
      </w:r>
    </w:p>
    <w:p>
      <w:r>
        <w:rPr>
          <w:rFonts w:ascii="Consolas" w:hAnsi="Consolas" w:eastAsia="Consolas"/>
          <w:sz w:val="20"/>
        </w:rPr>
        <w:t>NW_020185337.1  20815814  .A.....C..G...............  20815839</w:t>
      </w:r>
    </w:p>
    <w:p>
      <w:r>
        <w:rPr>
          <w:rFonts w:ascii="Consolas" w:hAnsi="Consolas" w:eastAsia="Consolas"/>
          <w:sz w:val="20"/>
        </w:rPr>
        <w:t>NW_020175084.1  1211897   GA........G........T......  1211922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678407911137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232989972534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72.5    5e-11</w:t>
      </w:r>
    </w:p>
    <w:p>
      <w:r>
        <w:rPr>
          <w:rFonts w:ascii="Consolas" w:hAnsi="Consolas" w:eastAsia="Consolas"/>
          <w:sz w:val="20"/>
        </w:rPr>
        <w:t>NW_020175387.1 Neophocaena asiaeorientalis asiaeorientalis breed ...  50.0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ACTACAAAGGCATTTCTTCCTGCAATGACGAAGAATAACCATGGCCATATTGTCACTGTG  60</w:t>
      </w:r>
    </w:p>
    <w:p>
      <w:r>
        <w:rPr>
          <w:rFonts w:ascii="Consolas" w:hAnsi="Consolas" w:eastAsia="Consolas"/>
          <w:sz w:val="20"/>
        </w:rPr>
        <w:t>NW_020175084.1  1216612     .........C.......A..G....T.C...GA...........C........A...  1216668</w:t>
      </w:r>
    </w:p>
    <w:p>
      <w:r>
        <w:rPr>
          <w:rFonts w:ascii="Consolas" w:hAnsi="Consolas" w:eastAsia="Consolas"/>
          <w:sz w:val="20"/>
        </w:rPr>
        <w:t>NW_020175387.1  780738   ..C..T.....T.........A.C...CT.G...T...T.....T........G..A..T  780797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GCTTC  65</w:t>
      </w:r>
    </w:p>
    <w:p>
      <w:r>
        <w:rPr>
          <w:rFonts w:ascii="Consolas" w:hAnsi="Consolas" w:eastAsia="Consolas"/>
          <w:sz w:val="20"/>
        </w:rPr>
        <w:t>NW_020175084.1  1216669  .....  1216673</w:t>
      </w:r>
    </w:p>
    <w:p>
      <w:r>
        <w:rPr>
          <w:rFonts w:ascii="Consolas" w:hAnsi="Consolas" w:eastAsia="Consolas"/>
          <w:sz w:val="20"/>
        </w:rPr>
        <w:t>NW_020175387.1  780798   ..     780799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NW_020175084.1  1176756  .............................G....G.......T..A..............  1176815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NW_020175084.1  1176816  .G...A............---.........C..C.........A................  1176872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CAAAAATCCAAGTACAAG  138</w:t>
      </w:r>
    </w:p>
    <w:p>
      <w:r>
        <w:rPr>
          <w:rFonts w:ascii="Consolas" w:hAnsi="Consolas" w:eastAsia="Consolas"/>
          <w:sz w:val="20"/>
        </w:rPr>
        <w:t>NW_020175084.1  1176873  ......C.....A..C..  1176890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246695265036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NW_020175084.1  1195473  ............C.............C...........A..C...AG.......C.....  1195532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TGAGCAGAAGATGATTTTTATTCCATCTTCTATAGCTTTTTTAACAACATTGGAAAG  117</w:t>
      </w:r>
    </w:p>
    <w:p>
      <w:r>
        <w:rPr>
          <w:rFonts w:ascii="Consolas" w:hAnsi="Consolas" w:eastAsia="Consolas"/>
          <w:sz w:val="20"/>
        </w:rPr>
        <w:t>NW_020175084.1  1195533  .........A..C..C..................AGC.........GTGG.......  1195589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607     3e-171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NW_020175084.1  1198877  .........................A........T....G..TGA.....G.........  1198936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NW_020175084.1  1198937  .......................AAA......TG.T.G..C..T...............A  1198996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1198997  .A.....A.C....T..........T.AAT.................G.......C....  1199056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1199057  C.......C.TTTT...........C...C........T.C......G------------  1199104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239      CCACTTGTTCTTTAGCCAAAAGCTGATTACATATGATATAAACAGAGAAATACCTTTAGA  298</w:t>
      </w:r>
    </w:p>
    <w:p>
      <w:r>
        <w:rPr>
          <w:rFonts w:ascii="Consolas" w:hAnsi="Consolas" w:eastAsia="Consolas"/>
          <w:sz w:val="20"/>
        </w:rPr>
        <w:t>NW_020175084.1  1199105  --------..------------..A..GT.....A...----..C.......TA.GAG..  1199140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299      GGTGACTTTAAGGAAAA-TGAAGAAAAAGAACCAAAATGACTTTATTAAAATAATTTCCA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1199141  AC...T...GT.A....A............G----..AC.G...--..C.......C...  1199194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358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NW_020175084.1  1199195  G....C.--........T-........C.....GG.......T.A..A----.......G  1199247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418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NW_020175084.1  1199248  ..G.............A...A............A.......CACA....C......A...  1199307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478      TACATAAAATCAGAAACTTCAAGCTCTCTAAATAAAATGAAGGACTATATCTAGTGGTAT  537</w:t>
      </w:r>
    </w:p>
    <w:p>
      <w:r>
        <w:rPr>
          <w:rFonts w:ascii="Consolas" w:hAnsi="Consolas" w:eastAsia="Consolas"/>
          <w:sz w:val="20"/>
        </w:rPr>
        <w:t>NW_020175084.1  1199308  .....C...ATG..........A...G.......C.........................  1199367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538      TTCACAATGAATATCATGAACTCTCA-----ATGGGT---AGGTTTCATCCTACCCATTG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NW_020175084.1  1199368  ....T.......C.....CGA.A.A.GAAAT..T.C.CAA.CA..C..G.....A....A  1199427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590      CCACTCTGTTTCCTGAGAGATACCTCACATTCCAATGCCAAACATTTCTGCACAGGGAAG  649</w:t>
      </w:r>
    </w:p>
    <w:p>
      <w:r>
        <w:rPr>
          <w:rFonts w:ascii="Consolas" w:hAnsi="Consolas" w:eastAsia="Consolas"/>
          <w:sz w:val="20"/>
        </w:rPr>
        <w:t>NW_020175084.1  1199428  .T...--.C..T......A.............................G.....A....A  1199485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650      CTAGAGGTGGATACACGTGTTGCAAGTATAAAAGCATCACTGGGATTTAAGG---AGAAT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NW_020175084.1  1199486  T.....A..A.--.............G...........TT........G...CAG.....  1199543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707      TGAGAGAATGTACCCACAAATGGCAGCAATAATAAATGGATCACACTTAAACTTTTGGTG  766</w:t>
      </w:r>
    </w:p>
    <w:p>
      <w:r>
        <w:rPr>
          <w:rFonts w:ascii="Consolas" w:hAnsi="Consolas" w:eastAsia="Consolas"/>
          <w:sz w:val="20"/>
        </w:rPr>
        <w:t>NW_020175084.1  1199544  ..G.............T..G.A...A..............C..A................  1199603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767      TTTCCATCTTTTTGTCTTAAACAGAACATGAC--AACCTTCAAATTAAAGGAAAATAAAT  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NW_020175084.1  1199604  ....T........A.T..G..........AG.TT...........G..........GG..  1199663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825      TGTG  828</w:t>
      </w:r>
    </w:p>
    <w:p>
      <w:r>
        <w:rPr>
          <w:rFonts w:ascii="Consolas" w:hAnsi="Consolas" w:eastAsia="Consolas"/>
          <w:sz w:val="20"/>
        </w:rPr>
        <w:t>NW_020175084.1  1199664  .A..  1199667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1870738775451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