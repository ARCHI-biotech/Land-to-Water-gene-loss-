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184     2e-44</w:t>
      </w:r>
    </w:p>
    <w:p>
      <w:r>
        <w:rPr>
          <w:rFonts w:ascii="Consolas" w:hAnsi="Consolas" w:eastAsia="Consolas"/>
          <w:sz w:val="20"/>
        </w:rPr>
        <w:t>NW_020175084.1 Neophocaena asiaeorientalis asiaeorientalis breed ...  85.7    1e-14</w:t>
      </w:r>
    </w:p>
    <w:p>
      <w:r>
        <w:rPr>
          <w:rFonts w:ascii="Consolas" w:hAnsi="Consolas" w:eastAsia="Consolas"/>
          <w:sz w:val="20"/>
        </w:rPr>
        <w:t>NW_020174042.1 Neophocaena asiaeorientalis asiaeorientalis breed ...  50.1    6e-04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75        aaaaaaaaaaaaaaaCACACCAAACGCTCGCAGCCACAAAAGGGATGAAATTTCTTCTGG  134</w:t>
      </w:r>
    </w:p>
    <w:p>
      <w:r>
        <w:rPr>
          <w:rFonts w:ascii="Consolas" w:hAnsi="Consolas" w:eastAsia="Consolas"/>
          <w:sz w:val="20"/>
        </w:rPr>
        <w:t>NW_020185337.1  20815611                            ........A..C...A.......G..C.......  20815644</w:t>
      </w:r>
    </w:p>
    <w:p>
      <w:r>
        <w:rPr>
          <w:rFonts w:ascii="Consolas" w:hAnsi="Consolas" w:eastAsia="Consolas"/>
          <w:sz w:val="20"/>
        </w:rPr>
        <w:t>NW_020174042.1  2192516   .........................                                     2192540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135       ACATCCTCCTGCTTCTCCCGTTACTGATCGTCTGCTCCCTA-GAGTCCTTCGTGAAGCTT  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NW_020185337.1  20815645  ..TG.....A......G..C......C..A.....A..T..A.....TC..C........  20815704</w:t>
      </w:r>
    </w:p>
    <w:p>
      <w:r>
        <w:rPr>
          <w:rFonts w:ascii="Consolas" w:hAnsi="Consolas" w:eastAsia="Consolas"/>
          <w:sz w:val="20"/>
        </w:rPr>
        <w:t>NW_020175084.1  1211768                                          ..-..A.....G......G..  1211787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194       TTTATTCCTAAGAGGAGAAAATCAGTCACCGGCGAAATCGTGCTGATTACAGGAGCTGGG  253</w:t>
      </w:r>
    </w:p>
    <w:p>
      <w:r>
        <w:rPr>
          <w:rFonts w:ascii="Consolas" w:hAnsi="Consolas" w:eastAsia="Consolas"/>
          <w:sz w:val="20"/>
        </w:rPr>
        <w:t>NW_020185337.1  20815705  ..C.....G....A....C..G..........A........C........T........A  20815764</w:t>
      </w:r>
    </w:p>
    <w:p>
      <w:r>
        <w:rPr>
          <w:rFonts w:ascii="Consolas" w:hAnsi="Consolas" w:eastAsia="Consolas"/>
          <w:sz w:val="20"/>
        </w:rPr>
        <w:t>NW_020175084.1  1211788   ..C.....CC.............T..GG.T..A..G..T..T..C...............  1211847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254       CATGGAATTGGGAGACTGACTGCCTATGAATTTGCTAAACTTAAAAGCAAGCTGGTTCTC  313</w:t>
      </w:r>
    </w:p>
    <w:p>
      <w:r>
        <w:rPr>
          <w:rFonts w:ascii="Consolas" w:hAnsi="Consolas" w:eastAsia="Consolas"/>
          <w:sz w:val="20"/>
        </w:rPr>
        <w:t>NW_020185337.1  20815765  ..C................................C.........T....A.....C..G  20815824</w:t>
      </w:r>
    </w:p>
    <w:p>
      <w:r>
        <w:rPr>
          <w:rFonts w:ascii="Consolas" w:hAnsi="Consolas" w:eastAsia="Consolas"/>
          <w:sz w:val="20"/>
        </w:rPr>
        <w:t>NW_020175084.1  1211848   ........A..A..G.AT.................A....GG..G....GA........G  1211907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314       TGGGATATAAATAAG  328</w:t>
      </w:r>
    </w:p>
    <w:p>
      <w:r>
        <w:rPr>
          <w:rFonts w:ascii="Consolas" w:hAnsi="Consolas" w:eastAsia="Consolas"/>
          <w:sz w:val="20"/>
        </w:rPr>
        <w:t>NW_020185337.1  20815825  ...............  20815839</w:t>
      </w:r>
    </w:p>
    <w:p>
      <w:r>
        <w:rPr>
          <w:rFonts w:ascii="Consolas" w:hAnsi="Consolas" w:eastAsia="Consolas"/>
          <w:sz w:val="20"/>
        </w:rPr>
        <w:t>NW_020175084.1  1211908   ........T......  1211922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703580532116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203308580497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258133366249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NW_020175084.1 Neophocaena asiaeorientalis asiaeorientalis breed 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        ACAAAGGCATTTCTTCCTGCAATGACGAAGAATAACCATGGCCATATTGTCACTGTGGCT  63</w:t>
      </w:r>
    </w:p>
    <w:p>
      <w:r>
        <w:rPr>
          <w:rFonts w:ascii="Consolas" w:hAnsi="Consolas" w:eastAsia="Consolas"/>
          <w:sz w:val="20"/>
        </w:rPr>
        <w:t>NW_020175084.1  1216612  .........C.......A..G....T.C...GA...........C........A......  1216671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64       TC  65</w:t>
      </w:r>
    </w:p>
    <w:p>
      <w:r>
        <w:rPr>
          <w:rFonts w:ascii="Consolas" w:hAnsi="Consolas" w:eastAsia="Consolas"/>
          <w:sz w:val="20"/>
        </w:rPr>
        <w:t>NW_020175084.1  1216672  ..  1216673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201024214424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NW_020175084.1 Neophocaena asiaeorientalis asiaeorientalis breed ...  155     5e-36</w:t>
      </w:r>
    </w:p>
    <w:p>
      <w:r>
        <w:rPr>
          <w:rFonts w:ascii="Consolas" w:hAnsi="Consolas" w:eastAsia="Consolas"/>
          <w:sz w:val="20"/>
        </w:rPr>
        <w:t>NW_020173042.1 Neophocaena asiaeorientalis asiaeorientalis breed ...  48.1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TTCAAGCAAGTTTGCTGCTGTTGGATTTCATAAAACTTTGACAGATGAACTGGCTGCCTT  60</w:t>
      </w:r>
    </w:p>
    <w:p>
      <w:r>
        <w:rPr>
          <w:rFonts w:ascii="Consolas" w:hAnsi="Consolas" w:eastAsia="Consolas"/>
          <w:sz w:val="20"/>
        </w:rPr>
        <w:t>NW_020175084.1  1176756  .............................G....G.......T..A..............  1176815</w:t>
      </w:r>
    </w:p>
    <w:p>
      <w:r>
        <w:rPr>
          <w:rFonts w:ascii="Consolas" w:hAnsi="Consolas" w:eastAsia="Consolas"/>
          <w:sz w:val="20"/>
        </w:rPr>
        <w:t>NW_020173042.1  2007970                          ........................              2007993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ACAAATAACTGGAGTCAAAACAACATGTCTGTGTCCTAATTTCGTAAACACTGGCTTCAT  120</w:t>
      </w:r>
    </w:p>
    <w:p>
      <w:r>
        <w:rPr>
          <w:rFonts w:ascii="Consolas" w:hAnsi="Consolas" w:eastAsia="Consolas"/>
          <w:sz w:val="20"/>
        </w:rPr>
        <w:t>NW_020175084.1  1176816  .G...A............---.........C..C.........A................  1176872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CAAAAATCCAAG  132</w:t>
      </w:r>
    </w:p>
    <w:p>
      <w:r>
        <w:rPr>
          <w:rFonts w:ascii="Consolas" w:hAnsi="Consolas" w:eastAsia="Consolas"/>
          <w:sz w:val="20"/>
        </w:rPr>
        <w:t>NW_020175084.1  1176873  ......C.....  1176884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271839562687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NW_020175084.1 Neophocaena asiaeorientalis asiaeorientalis breed 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TTTGGGACCCACTCTGGAACCTGAGGAAGTGGTAAACAGGCTGATGCATGGGATTCTGAC  60</w:t>
      </w:r>
    </w:p>
    <w:p>
      <w:r>
        <w:rPr>
          <w:rFonts w:ascii="Consolas" w:hAnsi="Consolas" w:eastAsia="Consolas"/>
          <w:sz w:val="20"/>
        </w:rPr>
        <w:t>NW_020175084.1  1195473  ............C.............C...........A..C...AG.......C.....  1195532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TGAGCAGAAGATGATTTTTATTCCATCTTCTATA  94</w:t>
      </w:r>
    </w:p>
    <w:p>
      <w:r>
        <w:rPr>
          <w:rFonts w:ascii="Consolas" w:hAnsi="Consolas" w:eastAsia="Consolas"/>
          <w:sz w:val="20"/>
        </w:rPr>
        <w:t>NW_020175084.1  1195533  .........A..C..C..................  1195566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223867875154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NW_020175084.1 Neophocaena asiaeorientalis asiaeorientalis breed ...  174     4e-41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GATCCTTCCTGAGCGTTTCCTGGCAGTTTTAAAACGAAAAATCAGTGTTAAGTTTGATGC  60</w:t>
      </w:r>
    </w:p>
    <w:p>
      <w:r>
        <w:rPr>
          <w:rFonts w:ascii="Consolas" w:hAnsi="Consolas" w:eastAsia="Consolas"/>
          <w:sz w:val="20"/>
        </w:rPr>
        <w:t>NW_020175084.1  1198877  .........................A........T....G..TGA.....G.........  1198936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AGTTATTGGATATAAAATGAAAGCGCAATAAGCACCTAGTTTTCTGAAAACTGATTTACC  120</w:t>
      </w:r>
    </w:p>
    <w:p>
      <w:r>
        <w:rPr>
          <w:rFonts w:ascii="Consolas" w:hAnsi="Consolas" w:eastAsia="Consolas"/>
          <w:sz w:val="20"/>
        </w:rPr>
        <w:t>NW_020175084.1  1198937  .......................AAA......TG.T.G..C..T...............A  1198996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AGGTTTAGGTTGATGTCATCTAATAGT-GCCAGAATTTTAATGTTTGAACTTCTGTTTTT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NW_020175084.1  1198997  .A.....A.C....T..........T.AAT.................G.......C....  1199056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180      TCTAATTATCCCCATTTCTTCAATATCATTTTTGAGGCTTTGGCAGTCTTCATTTACTAC  239</w:t>
      </w:r>
    </w:p>
    <w:p>
      <w:r>
        <w:rPr>
          <w:rFonts w:ascii="Consolas" w:hAnsi="Consolas" w:eastAsia="Consolas"/>
          <w:sz w:val="20"/>
        </w:rPr>
        <w:t>NW_020175084.1  1199057  C.......                                                      1199064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240      CACTTGTTCTTTAGCCAAAAGCTGATTACATATGATATAAACAGAGAAATACCTTTAGAG  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300      GTGACTTTAAGGAAAATGAAGAAAAAGAACCAAAATGACTTTATTAAAATAATTTCCAAG  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360      ATTATTTGTGGCTCACCTGAAGGCTTTGCAAAATTTGTACCATAACCGtttatttaacat  419</w:t>
      </w:r>
    </w:p>
    <w:p>
      <w:r>
        <w:rPr>
          <w:rFonts w:ascii="Consolas" w:hAnsi="Consolas" w:eastAsia="Consolas"/>
          <w:sz w:val="20"/>
        </w:rPr>
        <w:t>NW_020175084.1  1199240                                                    .......G..  1199249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420      atatttttatttttgattgcacttaaattttgtataatttgtgtttctttttCTGTTCTA  479</w:t>
      </w:r>
    </w:p>
    <w:p>
      <w:r>
        <w:rPr>
          <w:rFonts w:ascii="Consolas" w:hAnsi="Consolas" w:eastAsia="Consolas"/>
          <w:sz w:val="20"/>
        </w:rPr>
        <w:t>NW_020175084.1  1199250  G.............A...A............A.......CACA....C......A.....  1199309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480      CATAAAATCAGAAACTTCAAGCTCTCTAAATAAAATGAAGGACTATATCTAGTGGTATTT  539</w:t>
      </w:r>
    </w:p>
    <w:p>
      <w:r>
        <w:rPr>
          <w:rFonts w:ascii="Consolas" w:hAnsi="Consolas" w:eastAsia="Consolas"/>
          <w:sz w:val="20"/>
        </w:rPr>
        <w:t>NW_020175084.1  1199310  ...C...ATG..........A...G.......C...........................  1199369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540      CACAATGAATATCATGAACTCTCAATGGGTAGGTTTCATCCTACCCATTGCCACTCTGTT  599</w:t>
      </w:r>
    </w:p>
    <w:p>
      <w:r>
        <w:rPr>
          <w:rFonts w:ascii="Consolas" w:hAnsi="Consolas" w:eastAsia="Consolas"/>
          <w:sz w:val="20"/>
        </w:rPr>
        <w:t>NW_020175084.1  1199370  ..T.......C.....                                              1199385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600      TCCTGAGAGATACCTCACATTCCAATGCCAAACATTTCTGCACAGGGAAGCTAGAGGTGG  659</w:t>
      </w:r>
    </w:p>
    <w:p>
      <w:r>
        <w:rPr>
          <w:rFonts w:ascii="Consolas" w:hAnsi="Consolas" w:eastAsia="Consolas"/>
          <w:sz w:val="20"/>
        </w:rPr>
        <w:t>NW_020175084.1  1199438    ......A.............................G.....A....AT.....A..A  1199495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660      ATACACGTGTTGCAAGTATAAAAGCATCACTGGGATTTAAGG---AGAATTGAGAGAATG  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NW_020175084.1  1199496  .--.............G...........TT........G...CAG.......G.......  1199553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717      TACCCACAAATGGCAGCAATAATAAATGGATCACACTTAAACTTTTGGTGTTTCCATCTT  776</w:t>
      </w:r>
    </w:p>
    <w:p>
      <w:r>
        <w:rPr>
          <w:rFonts w:ascii="Consolas" w:hAnsi="Consolas" w:eastAsia="Consolas"/>
          <w:sz w:val="20"/>
        </w:rPr>
        <w:t>NW_020175084.1  1199554  ......T..G.A...A..............C..A....................T.....  1199613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777      TTTGTCTTAAACAGAACATGAC--AACCTTCAAATTAAAGGAAAAT  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NW_020175084.1  1199614  ...A.T..G..........AG.TT...........G..........  1199659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1898285443911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