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         TCCTTGCTCTCGCCCCTACTCTTTCTGGTGTTAGATCGAGCTACCCTCTAAAAGCAGTTT  66</w:t>
      </w:r>
    </w:p>
    <w:p>
      <w:r>
        <w:rPr>
          <w:rFonts w:ascii="Consolas" w:hAnsi="Consolas" w:eastAsia="Consolas"/>
          <w:sz w:val="20"/>
        </w:rPr>
        <w:t>NW_020185337.1  20815519  ......T...T..TTT......C......A..T...GC.A.A....C.C.G....GA...  20815578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67        AGAGTGGTaaaaaaaaaaaaaaaCACACCAAACGCTCGCAGCCACAAAAGGGATGAAATT  126</w:t>
      </w:r>
    </w:p>
    <w:p>
      <w:r>
        <w:rPr>
          <w:rFonts w:ascii="Consolas" w:hAnsi="Consolas" w:eastAsia="Consolas"/>
          <w:sz w:val="20"/>
        </w:rPr>
        <w:t>NW_020185337.1  20815579  .....-.-.CTGGT....C...GT.T......AC........A..C...A.......G..  20815636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127       TCTTCTGGACATCCTCCTGCTTCTCCCGTTACTGATCGTCTGCTCCCTA-GAGTCCTTCG  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20815637  C.........TG.....A......G..C......C..A.....A..T..A.....TC..C  20815696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186       TGAAGCTTTTTATTCCTAAGAGGAGAAAATCAGTCACCGGCGAAATCGTGCTGATTACAG  245</w:t>
      </w:r>
    </w:p>
    <w:p>
      <w:r>
        <w:rPr>
          <w:rFonts w:ascii="Consolas" w:hAnsi="Consolas" w:eastAsia="Consolas"/>
          <w:sz w:val="20"/>
        </w:rPr>
        <w:t>NW_020185337.1  20815697  ..........C.....G....A....C..G..........A........C........T.  20815756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246       GAGCTGGGCATGGAATTGGGAGACTGACTGCCTATGAATTTGCTAAACTTAAAAGCAAGC  305</w:t>
      </w:r>
    </w:p>
    <w:p>
      <w:r>
        <w:rPr>
          <w:rFonts w:ascii="Consolas" w:hAnsi="Consolas" w:eastAsia="Consolas"/>
          <w:sz w:val="20"/>
        </w:rPr>
        <w:t>NW_020185337.1  20815757  .......A..C................................C.........T....A.  20815816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306       TGGTTCTCTGGGATATAAATAAG  328</w:t>
      </w:r>
    </w:p>
    <w:p>
      <w:r>
        <w:rPr>
          <w:rFonts w:ascii="Consolas" w:hAnsi="Consolas" w:eastAsia="Consolas"/>
          <w:sz w:val="20"/>
        </w:rPr>
        <w:t>NW_020185337.1  20815817  ....C..G...............  20815839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682984504787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185024776905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239846933025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NW_020175084.1  1176756  .............................G....G.......T..A..............  1176815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NW_020175084.1  1176816  .G...A............---.........C..C.........A................  1176872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CAAAAATCCAAG  132</w:t>
      </w:r>
    </w:p>
    <w:p>
      <w:r>
        <w:rPr>
          <w:rFonts w:ascii="Consolas" w:hAnsi="Consolas" w:eastAsia="Consolas"/>
          <w:sz w:val="20"/>
        </w:rPr>
        <w:t>NW_020175084.1  1176873  ......C.....  1176884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253552472055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205583085450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366     7e-99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NW_020175084.1  1198877  .........................A........T....G..TGA.....G.........  1198936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NW_020175084.1  1198937  .......................AAA......TG.T.G..C..T...............A  1198996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AGGTTTAGGTTGATGTCATCTAATAGTGC-CAGAATTTTAATGTTTGAACTTCTGTTTTT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1198997  .A.....A.C....T..........T.AAT.................G.......C....  1199056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TCTAATTATCCCCATTTCTTCAATATCAT-TTTTGAGGCTTTGGCAGTCTTCATTTACTA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1199057  C.......C.TTTT...........C...C........T.C......               1199103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      CCACTTGTTCTTTAGCCAAAAGCTGATTACATATGATATAAACAGAGAAATACCTTTAGA  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299      GGTGACTTTAAGGAAAATGAAGAAAAAGAACCAAAATGACTTTATTAAAATAATTTCCAA  358</w:t>
      </w:r>
    </w:p>
    <w:p>
      <w:r>
        <w:rPr>
          <w:rFonts w:ascii="Consolas" w:hAnsi="Consolas" w:eastAsia="Consolas"/>
          <w:sz w:val="20"/>
        </w:rPr>
        <w:t>NW_020175084.1  1199155               ................---G...-C.-G..-...C.......C...G  1199195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359      GATTATTTGTGGCTCACCTGAAGGCTTTGCAAAATTTGTACCATAACCGtttatttaaca  418</w:t>
      </w:r>
    </w:p>
    <w:p>
      <w:r>
        <w:rPr>
          <w:rFonts w:ascii="Consolas" w:hAnsi="Consolas" w:eastAsia="Consolas"/>
          <w:sz w:val="20"/>
        </w:rPr>
        <w:t>NW_020175084.1  1199196  ....--C.........-T........C.....GG.......--...--AAA.......G.  1199248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419      tatatttttatttttgattgcacttaaattttgtataatttgtgtttctttttCTGTTCT  478</w:t>
      </w:r>
    </w:p>
    <w:p>
      <w:r>
        <w:rPr>
          <w:rFonts w:ascii="Consolas" w:hAnsi="Consolas" w:eastAsia="Consolas"/>
          <w:sz w:val="20"/>
        </w:rPr>
        <w:t>NW_020175084.1  1199249  .G.............A...A............A.......CACA....C......A....  1199308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479      ACAT-AAAATCAGAAACTTCAAGCTCTCTAAATAAAATGAAGGACTATATCTAGTGGTAT  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1199309  ....C.....-G..........A...G.......C.........................  1199367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538      TTCACAATGAATATCATG--AACT--CTCA-ATGGGT---AGGTTTCATCCTACCCATTG  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exon_7]</w:t>
      </w:r>
    </w:p>
    <w:p>
      <w:r>
        <w:rPr>
          <w:rFonts w:ascii="Consolas" w:hAnsi="Consolas" w:eastAsia="Consolas"/>
          <w:sz w:val="20"/>
        </w:rPr>
        <w:t>NW_020175084.1  1199368  ....T.......C.....CG.TA.AAGAA.T..T.C.CAA.CA..C..G.....A....-  1199426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590      CCACT-CTGTTTCCTGAGAGATACCTCACATTCCAATGCCAAACATTTCTGCACAGGGAA  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1199427  --...A...C..T......A.............................G.....A....  1199484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649      GCTAGAGGTGGATACACGTGTTGCAAGTATAAAAGCATCACTGGGATTT-AAG--GAGAA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NW_020175084.1  1199485  AT.....A..-.-..............G...........TT........G.G.CA.....  1199542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706      TTGAGAGAATGTACCCACAAATGGCAGCAATAATAAATGGATCACACTTAAACTTTTGGT  765</w:t>
      </w:r>
    </w:p>
    <w:p>
      <w:r>
        <w:rPr>
          <w:rFonts w:ascii="Consolas" w:hAnsi="Consolas" w:eastAsia="Consolas"/>
          <w:sz w:val="20"/>
        </w:rPr>
        <w:t>NW_020175084.1  1199543  ...G.............T..G.A...A..............C..A...............  1199602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766      GTTTCCATCTTTTTGTCTTAAACAGAACATGAC--AACCTTCAAATTAAAGGAAAAT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NW_020175084.1  1199603  .....T........A.T..G..........AG.TT...........G..........  1199659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1877625072774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