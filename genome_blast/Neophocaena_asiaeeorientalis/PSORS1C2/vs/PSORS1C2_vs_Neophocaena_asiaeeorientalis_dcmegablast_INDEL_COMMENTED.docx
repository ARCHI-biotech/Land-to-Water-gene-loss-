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NW_020172595.1 Neophocaena asiaeorientalis asiaeorientalis breed ...  74.3    5e-12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       GATCCTCAACTGGAAGCTCCTGGGGATCCTGGTCCTTTGCCTG  45</w:t>
      </w:r>
    </w:p>
    <w:p>
      <w:r>
        <w:rPr>
          <w:rFonts w:ascii="Consolas" w:hAnsi="Consolas" w:eastAsia="Consolas"/>
          <w:sz w:val="20"/>
        </w:rPr>
        <w:t>NW_020172595.1  661951  ...G.......................................  661993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61674555843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NW_020172595.1 Neophocaena asiaeorientalis asiaeorientalis breed ...  356     3e-96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GCATCTCAGGCAGCGAGGGCCACCCCTCTCACCCACCCGCAGAGGACCGAGAGGAGGCAG  60</w:t>
      </w:r>
    </w:p>
    <w:p>
      <w:r>
        <w:rPr>
          <w:rFonts w:ascii="Consolas" w:hAnsi="Consolas" w:eastAsia="Consolas"/>
          <w:sz w:val="20"/>
        </w:rPr>
        <w:t>NW_020172595.1  662641  ................A.A...T..A....C.T..T..A.....CC.TC........AG.  662700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GCTCCCCAACATTGCCTCAGGGCCCCCCAGTCCCCGGTGACCCTTGGCCAGGGGCACCCC  120</w:t>
      </w:r>
    </w:p>
    <w:p>
      <w:r>
        <w:rPr>
          <w:rFonts w:ascii="Consolas" w:hAnsi="Consolas" w:eastAsia="Consolas"/>
          <w:sz w:val="20"/>
        </w:rPr>
        <w:t>NW_020172595.1  662701  ..-..................C.......A....T........C..........T.....  662759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CTCTCTTTGAAGATCCTCCGCCTACCCGCCCCAGTCGTCCCTGGAGAGACCTGCCTGAAA  180</w:t>
      </w:r>
    </w:p>
    <w:p>
      <w:r>
        <w:rPr>
          <w:rFonts w:ascii="Consolas" w:hAnsi="Consolas" w:eastAsia="Consolas"/>
          <w:sz w:val="20"/>
        </w:rPr>
        <w:t>NW_020172595.1  662760  ..........G..C.T...A...CTAG................................T  662819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CTGGAGTCTGGCTCCCTGAACCGCCTAGAACGGATCCTCCTCAACCTCCCCGGCCTGACG  240</w:t>
      </w:r>
    </w:p>
    <w:p>
      <w:r>
        <w:rPr>
          <w:rFonts w:ascii="Consolas" w:hAnsi="Consolas" w:eastAsia="Consolas"/>
          <w:sz w:val="20"/>
        </w:rPr>
        <w:t>NW_020172595.1  662820  ............CT....T...C........T.....C............T.......T.  662879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  ACCCTTGGCCGGCAGGACCCCAGCCCCCAGAAAACCCCTGG-CCTCCTGCCCCTGAGGTG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NW_020172595.1  662880  ....C.....A..............T...............C..A......T..A.....  662939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300     GACAACCGACCTCAGGAGGAG  320</w:t>
      </w:r>
    </w:p>
    <w:p>
      <w:r>
        <w:rPr>
          <w:rFonts w:ascii="Consolas" w:hAnsi="Consolas" w:eastAsia="Consolas"/>
          <w:sz w:val="20"/>
        </w:rPr>
        <w:t>NW_020172595.1  662940  .G.C..G..T...........  662960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742365559325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