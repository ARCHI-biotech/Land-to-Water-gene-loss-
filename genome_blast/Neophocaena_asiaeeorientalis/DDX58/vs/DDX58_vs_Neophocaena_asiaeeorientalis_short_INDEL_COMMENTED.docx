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NW_020174042.1 Neophocaena asiaeorientalis asiaeorientalis breed ...  67.9    7e-10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59       TGGACCCTACCTACATCCTGAGCTACATGGCCCCCTGGTTTAGGGA  104</w:t>
      </w:r>
    </w:p>
    <w:p>
      <w:r>
        <w:rPr>
          <w:rFonts w:ascii="Consolas" w:hAnsi="Consolas" w:eastAsia="Consolas"/>
          <w:sz w:val="20"/>
        </w:rPr>
        <w:t>NW_020174042.1  1425882  .....T....................G..A................  1425837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198739848351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264986464468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NW_020174042.1 Neophocaena asiaeorientalis asiaeorientalis breed ...  190     1e-46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        GTTATTCTGGACTTTATGAAGCCATTGAAAGTTGGGATTTCaaaaaaaTTGAAAAGTTGG  60</w:t>
      </w:r>
    </w:p>
    <w:p>
      <w:r>
        <w:rPr>
          <w:rFonts w:ascii="Consolas" w:hAnsi="Consolas" w:eastAsia="Consolas"/>
          <w:sz w:val="20"/>
        </w:rPr>
        <w:t>NW_020174042.1  1418697  ...................T.....................C............G.....  1418756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61       AGGAGTATAGATTACTTTTAAAACGTTTACAACCAGAATTTAAAACCAGAATTATCCCAA  120</w:t>
      </w:r>
    </w:p>
    <w:p>
      <w:r>
        <w:rPr>
          <w:rFonts w:ascii="Consolas" w:hAnsi="Consolas" w:eastAsia="Consolas"/>
          <w:sz w:val="20"/>
        </w:rPr>
        <w:t>NW_020174042.1  1418757  ......................GT........................CG..C.AT....  1418816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121      CCGATATCATTTCTGATCTGTCTGAATGTTTAATTAATCAGGAATGTGAAGAAATT  176</w:t>
      </w:r>
    </w:p>
    <w:p>
      <w:r>
        <w:rPr>
          <w:rFonts w:ascii="Consolas" w:hAnsi="Consolas" w:eastAsia="Consolas"/>
          <w:sz w:val="20"/>
        </w:rPr>
        <w:t>NW_020174042.1  1418817  AA.G....C..C....AA.A..C...C.............................  1418872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370065085074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NW_020174042.1 Neophocaena asiaeorientalis asiaeorientalis breed ...  174     6e-42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13       AAGGGGATGATGGCAGGTGCAGAGAAATTGGTGGAATGCCTTCTCAGATCAGACAAGGAA  72</w:t>
      </w:r>
    </w:p>
    <w:p>
      <w:r>
        <w:rPr>
          <w:rFonts w:ascii="Consolas" w:hAnsi="Consolas" w:eastAsia="Consolas"/>
          <w:sz w:val="20"/>
        </w:rPr>
        <w:t>NW_020174042.1  1417339  ......C.................T..A....T..G.......................G  1417280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73       AACTGGCCCAAAACTTTGAAACTTGCTTTGGAGAAAGAAAGGAACAAGTTCAGTGAACTG  132</w:t>
      </w:r>
    </w:p>
    <w:p>
      <w:r>
        <w:rPr>
          <w:rFonts w:ascii="Consolas" w:hAnsi="Consolas" w:eastAsia="Consolas"/>
          <w:sz w:val="20"/>
        </w:rPr>
        <w:t>NW_020174042.1  1417279  ........G.................A............GA..G................  1417220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133      TGGATTGTAGAGAAAG  148</w:t>
      </w:r>
    </w:p>
    <w:p>
      <w:r>
        <w:rPr>
          <w:rFonts w:ascii="Consolas" w:hAnsi="Consolas" w:eastAsia="Consolas"/>
          <w:sz w:val="20"/>
        </w:rPr>
        <w:t>NW_020174042.1  1417219  .....G..........  1417204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294683223417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NW_020174042.1 Neophocaena asiaeorientalis asiaeorientalis breed ...  54.0    1e-05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55       TACAGATTTTCTACCAAGAAGATCCAGAATGCCAGAATCTTAGTGAGAATTCATG  109</w:t>
      </w:r>
    </w:p>
    <w:p>
      <w:r>
        <w:rPr>
          <w:rFonts w:ascii="Consolas" w:hAnsi="Consolas" w:eastAsia="Consolas"/>
          <w:sz w:val="20"/>
        </w:rPr>
        <w:t>NW_020174042.1  1416108  ..............AGG.....A......AA.............C..........  1416054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230720973373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NW_020174042.1 Neophocaena asiaeorientalis asiaeorientalis breed ...  105     3e-21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22       ACAGCCCATTTAAACCAAGAAATTACCAATTAGAGCTTGCTTTGCCTGCTATGAAAGGAA  81</w:t>
      </w:r>
    </w:p>
    <w:p>
      <w:r>
        <w:rPr>
          <w:rFonts w:ascii="Consolas" w:hAnsi="Consolas" w:eastAsia="Consolas"/>
          <w:sz w:val="20"/>
        </w:rPr>
        <w:t>NW_020174042.1  1414559  ..........G..G...............C...C......C..A......CA........  1414500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   82       AAAACACAATAATATGTGCTCCTAC  106</w:t>
      </w:r>
    </w:p>
    <w:p>
      <w:r>
        <w:rPr>
          <w:rFonts w:ascii="Consolas" w:hAnsi="Consolas" w:eastAsia="Consolas"/>
          <w:sz w:val="20"/>
        </w:rPr>
        <w:t>NW_020174042.1  1414499  .........................  1414475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203308580497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NW_020174042.1 Neophocaena asiaeorientalis asiaeorientalis breed ...  168     4e-40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        GTTGTGGAAAAACCTTTGTTTCACTGCTTATATGTGAACATCATCTTAAAAAATTCCCAC  60</w:t>
      </w:r>
    </w:p>
    <w:p>
      <w:r>
        <w:rPr>
          <w:rFonts w:ascii="Consolas" w:hAnsi="Consolas" w:eastAsia="Consolas"/>
          <w:sz w:val="20"/>
        </w:rPr>
        <w:t>NW_020174042.1  1413720  .............T...........T.............................T....  1413661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61       AAGGACAAAAGGGGAAAGTTGTCTT-TTTTGCGAATCAGATCCCAGTGTATGAACAGCAG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NW_020174042.1  1413660  .........................C......T.TG..AC............GG......  1413601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120      AAATCTGTATTCTCAAA  136</w:t>
      </w:r>
    </w:p>
    <w:p>
      <w:r>
        <w:rPr>
          <w:rFonts w:ascii="Consolas" w:hAnsi="Consolas" w:eastAsia="Consolas"/>
          <w:sz w:val="20"/>
        </w:rPr>
        <w:t>NW_020174042.1  1413600  ........G........  1413584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308389419855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NW_020174042.1 Neophocaena asiaeorientalis asiaeorientalis breed ...  268     1e-69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13       AGGCATTTCTGGAGCAACAGCTGAGAATGTCCCAGTGGAACAGATTGTTGAGAACAATGA  72</w:t>
      </w:r>
    </w:p>
    <w:p>
      <w:r>
        <w:rPr>
          <w:rFonts w:ascii="Consolas" w:hAnsi="Consolas" w:eastAsia="Consolas"/>
          <w:sz w:val="20"/>
        </w:rPr>
        <w:t>NW_020174042.1  1412976  ..............T....TG...C......T............C..............G  1412917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73       CATCATCATTTTAACTCCACAGATTCTTGTGAACAACCTTAAAAAGGGAACGATTCCATC  132</w:t>
      </w:r>
    </w:p>
    <w:p>
      <w:r>
        <w:rPr>
          <w:rFonts w:ascii="Consolas" w:hAnsi="Consolas" w:eastAsia="Consolas"/>
          <w:sz w:val="20"/>
        </w:rPr>
        <w:t>NW_020174042.1  1412916  ..............................A..............T..G..T........  1412857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133      ACTATCCATCTTTACTTTGATGATATTTGATGAATGCCACAACACTAGTAAACAACACCC  192</w:t>
      </w:r>
    </w:p>
    <w:p>
      <w:r>
        <w:rPr>
          <w:rFonts w:ascii="Consolas" w:hAnsi="Consolas" w:eastAsia="Consolas"/>
          <w:sz w:val="20"/>
        </w:rPr>
        <w:t>NW_020174042.1  1412856  ...C..-----.GT.......................T................T..T..  1412802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193      GTACAATATGATCATGTTTAATTATCTAGATCAGAAACTTGGAGGATCTTCAGGCCCACT  252</w:t>
      </w:r>
    </w:p>
    <w:p>
      <w:r>
        <w:rPr>
          <w:rFonts w:ascii="Consolas" w:hAnsi="Consolas" w:eastAsia="Consolas"/>
          <w:sz w:val="20"/>
        </w:rPr>
        <w:t>NW_020174042.1  1412801  T..T.........................T...............G.......A.T....  1412742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   253      GCCCCAG  259</w:t>
      </w:r>
    </w:p>
    <w:p>
      <w:r>
        <w:rPr>
          <w:rFonts w:ascii="Consolas" w:hAnsi="Consolas" w:eastAsia="Consolas"/>
          <w:sz w:val="20"/>
        </w:rPr>
        <w:t>NW_020174042.1  1412741  .......  1412735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545960218103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NW_020174042.1 Neophocaena asiaeorientalis asiaeorientalis breed ...  107     1e-21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        GTCATTGGGCTGACTGCCTCGGTTGGTGTTGGGGATGCCAAAAACACAGATGAAGCCTTG  60</w:t>
      </w:r>
    </w:p>
    <w:p>
      <w:r>
        <w:rPr>
          <w:rFonts w:ascii="Consolas" w:hAnsi="Consolas" w:eastAsia="Consolas"/>
          <w:sz w:val="20"/>
        </w:rPr>
        <w:t>NW_020174042.1  1410465  ...................T......CAC...........G...T....C.......ACA  1410406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61       GATTATATCTGCAAGCTGTGTGCTTCTCTTGATGCGTCAGTGATAGCAACAGTCAAACAC  120</w:t>
      </w:r>
    </w:p>
    <w:p>
      <w:r>
        <w:rPr>
          <w:rFonts w:ascii="Consolas" w:hAnsi="Consolas" w:eastAsia="Consolas"/>
          <w:sz w:val="20"/>
        </w:rPr>
        <w:t>NW_020174042.1  1410405  ..A...........AT................CA.A......G........----..G..  1410350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121      AATCTGGAGGAACTGGAGCAAGTTGTTTATAAGCCCCAGAAGT  163</w:t>
      </w:r>
    </w:p>
    <w:p>
      <w:r>
        <w:rPr>
          <w:rFonts w:ascii="Consolas" w:hAnsi="Consolas" w:eastAsia="Consolas"/>
          <w:sz w:val="20"/>
        </w:rPr>
        <w:t>NW_020174042.1  1410349  ..CT..............G.GA.....................  1410307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326662389911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196455482278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NW_020174042.1 Neophocaena asiaeorientalis asiaeorientalis breed ...  149     4e-34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8        ATCTCAAATTCAAAATAGGGAATTTGGAACACAGAAATATGAACAATGGATTGTTACAGT  67</w:t>
      </w:r>
    </w:p>
    <w:p>
      <w:r>
        <w:rPr>
          <w:rFonts w:ascii="Consolas" w:hAnsi="Consolas" w:eastAsia="Consolas"/>
          <w:sz w:val="20"/>
        </w:rPr>
        <w:t>NW_020174042.1  1406753  ...................A.T.............G.........G......A.CG....  1406694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68       TCAGAAAGCATGCATGGTGTTCCAGATGCCAGACAAAGATGAAGAGAGCAGGATTTGTAA  127</w:t>
      </w:r>
    </w:p>
    <w:p>
      <w:r>
        <w:rPr>
          <w:rFonts w:ascii="Consolas" w:hAnsi="Consolas" w:eastAsia="Consolas"/>
          <w:sz w:val="20"/>
        </w:rPr>
        <w:t>NW_020174042.1  1406693  ........TG...........T.......----...........................  1406638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   128      AGCCCTGTTTTTATACACTTCACATTTG  155</w:t>
      </w:r>
    </w:p>
    <w:p>
      <w:r>
        <w:rPr>
          <w:rFonts w:ascii="Consolas" w:hAnsi="Consolas" w:eastAsia="Consolas"/>
          <w:sz w:val="20"/>
        </w:rPr>
        <w:t>NW_020174042.1  1406637  ...A........C.....A..G......  1406610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317526884147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NW_020174042.1 Neophocaena asiaeorientalis asiaeorientalis breed ...  149     3e-34</w:t>
      </w:r>
    </w:p>
    <w:p>
      <w:r>
        <w:rPr>
          <w:rFonts w:ascii="Consolas" w:hAnsi="Consolas" w:eastAsia="Consolas"/>
          <w:sz w:val="20"/>
        </w:rPr>
        <w:t>NW_020175186.1 Neophocaena asiaeorientalis asiaeorientalis breed ...  83.8    2e-14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7        AATGATGCCCTCATTATCAGTGAGCATGCACGAATGAAAGATGCTCTGGATTACTTGAAA  66</w:t>
      </w:r>
    </w:p>
    <w:p>
      <w:r>
        <w:rPr>
          <w:rFonts w:ascii="Consolas" w:hAnsi="Consolas" w:eastAsia="Consolas"/>
          <w:sz w:val="20"/>
        </w:rPr>
        <w:t>NW_020174042.1  1405664  ...................A.........T..........................A...  1405605</w:t>
      </w:r>
    </w:p>
    <w:p>
      <w:r>
        <w:rPr>
          <w:rFonts w:ascii="Consolas" w:hAnsi="Consolas" w:eastAsia="Consolas"/>
          <w:sz w:val="20"/>
        </w:rPr>
        <w:t>NW_020175186.1  7201942  ...............-.......A.......A...........G...T............  7201884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67       GACTTCTTCAGCAATGTCCGAGCAGCAGGATTCGATGAGATTGAGCAAGATCTTACTCAG  126</w:t>
      </w:r>
    </w:p>
    <w:p>
      <w:r>
        <w:rPr>
          <w:rFonts w:ascii="Consolas" w:hAnsi="Consolas" w:eastAsia="Consolas"/>
          <w:sz w:val="20"/>
        </w:rPr>
        <w:t>NW_020174042.1  1405604  ...........A.......A.A...A......T..............               1405558</w:t>
      </w:r>
    </w:p>
    <w:p>
      <w:r>
        <w:rPr>
          <w:rFonts w:ascii="Consolas" w:hAnsi="Consolas" w:eastAsia="Consolas"/>
          <w:sz w:val="20"/>
        </w:rPr>
        <w:t>NW_020175186.1  7201883  .G......TG.TGT.....A..TG....A...T.......C..........G.C....GC  7201824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   127      AGATTTGAAG  136</w:t>
      </w:r>
    </w:p>
    <w:p>
      <w:r>
        <w:rPr>
          <w:rFonts w:ascii="Consolas" w:hAnsi="Consolas" w:eastAsia="Consolas"/>
          <w:sz w:val="20"/>
        </w:rPr>
        <w:t>NW_020175186.1  7201823  ..........  7201814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267270830541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NW_020174042.1 Neophocaena asiaeorientalis asiaeorientalis breed ...  141     9e-32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3        AAGCTGCAGGAACTAGAAAGTGTTTCCAGGGATCCCAGCAATGAGAATCCTAAACTTGAA  62</w:t>
      </w:r>
    </w:p>
    <w:p>
      <w:r>
        <w:rPr>
          <w:rFonts w:ascii="Consolas" w:hAnsi="Consolas" w:eastAsia="Consolas"/>
          <w:sz w:val="20"/>
        </w:rPr>
        <w:t>NW_020174042.1  1404795  ..................T..A......T..................C........CA..  1404736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   63       GACCTCTGCTTCATCTTACAAGAAGAGTACCACTTAAACCCAGAGAC  109</w:t>
      </w:r>
    </w:p>
    <w:p>
      <w:r>
        <w:rPr>
          <w:rFonts w:ascii="Consolas" w:hAnsi="Consolas" w:eastAsia="Consolas"/>
          <w:sz w:val="20"/>
        </w:rPr>
        <w:t>NW_020174042.1  1404735  ..T..............G...................G.........  1404689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296967589490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164474357256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NW_020174042.1 Neophocaena asiaeorientalis asiaeorientalis breed ...  180     1e-43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1        GAATGACCCTCCCGGCACAGAAGTGTATATTGGATGCATTCAAAGCCAGTGGAGATCACA  60</w:t>
      </w:r>
    </w:p>
    <w:p>
      <w:r>
        <w:rPr>
          <w:rFonts w:ascii="Consolas" w:hAnsi="Consolas" w:eastAsia="Consolas"/>
          <w:sz w:val="20"/>
        </w:rPr>
        <w:t>NW_020174042.1  1404317  .............A.T..........G...............G.A.TGAC......A...  1404258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61       ATATTCTGATTGCCACCTCAGTTGCTGATGAAGGCATTGACATTGCACAGTGCAATCTTG  120</w:t>
      </w:r>
    </w:p>
    <w:p>
      <w:r>
        <w:rPr>
          <w:rFonts w:ascii="Consolas" w:hAnsi="Consolas" w:eastAsia="Consolas"/>
          <w:sz w:val="20"/>
        </w:rPr>
        <w:t>NW_020174042.1  1404257  .G.....................................T......T...........G.  1404198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   121      TCATCCTTTATGAGTATGTGGGCAATGTCATCAAAATGATCCAAACCAGAG  171</w:t>
      </w:r>
    </w:p>
    <w:p>
      <w:r>
        <w:rPr>
          <w:rFonts w:ascii="Consolas" w:hAnsi="Consolas" w:eastAsia="Consolas"/>
          <w:sz w:val="20"/>
        </w:rPr>
        <w:t>NW_020174042.1  1404197  ..C....A.T...........T.......GC....................  1404147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344937208927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NW_020174042.1 Neophocaena asiaeorientalis asiaeorientalis breed ...  159     4e-37</w:t>
      </w:r>
    </w:p>
    <w:p>
      <w:r>
        <w:rPr>
          <w:rFonts w:ascii="Consolas" w:hAnsi="Consolas" w:eastAsia="Consolas"/>
          <w:sz w:val="20"/>
        </w:rPr>
        <w:t>NW_020172781.1 Neophocaena asiaeorientalis asiaeorientalis breed ...  159     4e-37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1        GCAGAGGAAGAGCAAGAGGTAGCAAGTGCTTCCTTCTGACTAGTAATGCTGGTGTAATTG  60</w:t>
      </w:r>
    </w:p>
    <w:p>
      <w:r>
        <w:rPr>
          <w:rFonts w:ascii="Consolas" w:hAnsi="Consolas" w:eastAsia="Consolas"/>
          <w:sz w:val="20"/>
        </w:rPr>
        <w:t>NW_020174042.1  1402551  ...................G........T....................C.A......C.  1402492</w:t>
      </w:r>
    </w:p>
    <w:p>
      <w:r>
        <w:rPr>
          <w:rFonts w:ascii="Consolas" w:hAnsi="Consolas" w:eastAsia="Consolas"/>
          <w:sz w:val="20"/>
        </w:rPr>
        <w:t>NW_020172781.1  3242817  ...................G........T....................C.A......C.  3242758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61       AAAAAGAACAAATAAACATGTACAAAGAAAAAATGATGAATGACTCTATTTTACGCCTTC  120</w:t>
      </w:r>
    </w:p>
    <w:p>
      <w:r>
        <w:rPr>
          <w:rFonts w:ascii="Consolas" w:hAnsi="Consolas" w:eastAsia="Consolas"/>
          <w:sz w:val="20"/>
        </w:rPr>
        <w:t>NW_020174042.1  1402491  ........A......G...A...G......................C......A....G.  1402432</w:t>
      </w:r>
    </w:p>
    <w:p>
      <w:r>
        <w:rPr>
          <w:rFonts w:ascii="Consolas" w:hAnsi="Consolas" w:eastAsia="Consolas"/>
          <w:sz w:val="20"/>
        </w:rPr>
        <w:t>NW_020172781.1  3242757  ........A......G...A...G......................C......A....G.  3242698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   121      AGACATGGGACGAAGCAGTA  140</w:t>
      </w:r>
    </w:p>
    <w:p>
      <w:r>
        <w:rPr>
          <w:rFonts w:ascii="Consolas" w:hAnsi="Consolas" w:eastAsia="Consolas"/>
          <w:sz w:val="20"/>
        </w:rPr>
        <w:t>NW_020174042.1  1402431  ....G..A..T.........  1402412</w:t>
      </w:r>
    </w:p>
    <w:p>
      <w:r>
        <w:rPr>
          <w:rFonts w:ascii="Consolas" w:hAnsi="Consolas" w:eastAsia="Consolas"/>
          <w:sz w:val="20"/>
        </w:rPr>
        <w:t>NW_020172781.1  3242697  ....G..A..T.........  3242678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303820687709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NW_020174042.1 Neophocaena asiaeorientalis asiaeorientalis breed ...  157     1e-36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   10       ATACAGACTCATGAAAAATTCATCAGAGATAGTCAAGAAAAACCAAAACCTGTACCTGAT  69</w:t>
      </w:r>
    </w:p>
    <w:p>
      <w:r>
        <w:rPr>
          <w:rFonts w:ascii="Consolas" w:hAnsi="Consolas" w:eastAsia="Consolas"/>
          <w:sz w:val="20"/>
        </w:rPr>
        <w:t>NW_020174042.1  1394714  .......T..................G....A.....G....GT.........G.T....  1394655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   70       AAGGAAAATAAAAAACTGCTCTGCAGAAAGTGCAAAGCCTTGGCATGTTACACAGCTGAC  129</w:t>
      </w:r>
    </w:p>
    <w:p>
      <w:r>
        <w:rPr>
          <w:rFonts w:ascii="Consolas" w:hAnsi="Consolas" w:eastAsia="Consolas"/>
          <w:sz w:val="20"/>
        </w:rPr>
        <w:t>NW_020174042.1  1394654  ....................................A....T........T........T  1394595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   130      GTAAGAGTGAT  140</w:t>
      </w:r>
    </w:p>
    <w:p>
      <w:r>
        <w:rPr>
          <w:rFonts w:ascii="Consolas" w:hAnsi="Consolas" w:eastAsia="Consolas"/>
          <w:sz w:val="20"/>
        </w:rPr>
        <w:t>NW_020174042.1  1394594  A..........  1394584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285545759125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NW_020174042.1 Neophocaena asiaeorientalis asiaeorientalis breed ...  236     4e-60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   82       AGTTTTGAAAAAAGAGCAAAGATATTCTGTGCCCGACAGAACTGCAGCCATGACTGGGGA  141</w:t>
      </w:r>
    </w:p>
    <w:p>
      <w:r>
        <w:rPr>
          <w:rFonts w:ascii="Consolas" w:hAnsi="Consolas" w:eastAsia="Consolas"/>
          <w:sz w:val="20"/>
        </w:rPr>
        <w:t>NW_020174042.1  1392921  ........G..G...........C.........A.GG..G........T...........  1392862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   142      ATCCATGTGAAGTACAAGACATTTGAGATTCCAGTTATAAAAATTGAAAGTTTTGTGGTG  201</w:t>
      </w:r>
    </w:p>
    <w:p>
      <w:r>
        <w:rPr>
          <w:rFonts w:ascii="Consolas" w:hAnsi="Consolas" w:eastAsia="Consolas"/>
          <w:sz w:val="20"/>
        </w:rPr>
        <w:t>NW_020174042.1  1392861  ..............T...GT.....................G.C................  1392802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   202      GAGGATATTGCAACTGGAGTTCAGACACTGTACTCGAAGTGGAAGGACTTTCATTTTGAG  261</w:t>
      </w:r>
    </w:p>
    <w:p>
      <w:r>
        <w:rPr>
          <w:rFonts w:ascii="Consolas" w:hAnsi="Consolas" w:eastAsia="Consolas"/>
          <w:sz w:val="20"/>
        </w:rPr>
        <w:t>NW_020174042.1  1392801  ..A...G............C........G...TG.A........................  1392742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   262      AAGATACCATTTGATCCAGCAGAAATGTCCA  292</w:t>
      </w:r>
    </w:p>
    <w:p>
      <w:r>
        <w:rPr>
          <w:rFonts w:ascii="Consolas" w:hAnsi="Consolas" w:eastAsia="Consolas"/>
          <w:sz w:val="20"/>
        </w:rPr>
        <w:t>NW_020174042.1  1392741  .....C.........G.T.............  1392711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632765608429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