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84.2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        CGAGCAGCGACGCAGCCTGCAAGCCTTCCAGGATTATATCCGGAAGACCCTGGACCCTAC  68</w:t>
      </w:r>
    </w:p>
    <w:p>
      <w:r>
        <w:rPr>
          <w:rFonts w:ascii="Consolas" w:hAnsi="Consolas" w:eastAsia="Consolas"/>
          <w:sz w:val="20"/>
        </w:rPr>
        <w:t>NW_020174042.1  1425932  ....G....G.AG.AT.....C..T....G...CC..G..A....C.TAG.....T....  1425873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69       CTACATCCTGAGCTACATGGCCCCCTGGTTTAGGGA  104</w:t>
      </w:r>
    </w:p>
    <w:p>
      <w:r>
        <w:rPr>
          <w:rFonts w:ascii="Consolas" w:hAnsi="Consolas" w:eastAsia="Consolas"/>
          <w:sz w:val="20"/>
        </w:rPr>
        <w:t>NW_020174042.1  1425872  ................G..A................  1425837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NW_020174042.1  1418697  ...................T.....................C............G.....  1418756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NW_020174042.1  1418757  ......................GT........................CG..C.AT....  1418816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CCGATATCATTTCTGATCTGTCTGAATGTTTAATTAATCAGGAATGTGAAGAAATTCTAC  180</w:t>
      </w:r>
    </w:p>
    <w:p>
      <w:r>
        <w:rPr>
          <w:rFonts w:ascii="Consolas" w:hAnsi="Consolas" w:eastAsia="Consolas"/>
          <w:sz w:val="20"/>
        </w:rPr>
        <w:t>NW_020174042.1  1418817  AA.G....C..C....AA.A..C...C.............................A.T.  1418876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AG  182</w:t>
      </w:r>
    </w:p>
    <w:p>
      <w:r>
        <w:rPr>
          <w:rFonts w:ascii="Consolas" w:hAnsi="Consolas" w:eastAsia="Consolas"/>
          <w:sz w:val="20"/>
        </w:rPr>
        <w:t>NW_020174042.1  1418877  ..  1418878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347200743384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ATTTGCTCTACTAAGGGGATGATGGCAGGTGCAGAGAAATTGGTGGAATGCCTTCTCAGA  60</w:t>
      </w:r>
    </w:p>
    <w:p>
      <w:r>
        <w:rPr>
          <w:rFonts w:ascii="Consolas" w:hAnsi="Consolas" w:eastAsia="Consolas"/>
          <w:sz w:val="20"/>
        </w:rPr>
        <w:t>NW_020174042.1  1417351  .....T..C.AC......C.................T..A....T..G............  1417292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TCAGACAAGGAAAACTGGCCCAAAACTTTGAAACTTGCTTTGGAGAAAGAAAGGAACAAG  120</w:t>
      </w:r>
    </w:p>
    <w:p>
      <w:r>
        <w:rPr>
          <w:rFonts w:ascii="Consolas" w:hAnsi="Consolas" w:eastAsia="Consolas"/>
          <w:sz w:val="20"/>
        </w:rPr>
        <w:t>NW_020174042.1  1417291  ...........G........G.................A............GA..G....  1417232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TTCAGTGAACTGTGGATTGTAGAGAAAG  148</w:t>
      </w:r>
    </w:p>
    <w:p>
      <w:r>
        <w:rPr>
          <w:rFonts w:ascii="Consolas" w:hAnsi="Consolas" w:eastAsia="Consolas"/>
          <w:sz w:val="20"/>
        </w:rPr>
        <w:t>NW_020174042.1  1417231  .................G..........  1417204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269537419206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22       ACAGCCCATTTAAACCAAGAAATTACCAATTAGAGCTTGCTTTGCCTGCTATGAAAGGAA  81</w:t>
      </w:r>
    </w:p>
    <w:p>
      <w:r>
        <w:rPr>
          <w:rFonts w:ascii="Consolas" w:hAnsi="Consolas" w:eastAsia="Consolas"/>
          <w:sz w:val="20"/>
        </w:rPr>
        <w:t>NW_020174042.1  1414559  ..........G..G...............C...C......C..A......CA........  1414500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82       AAAACACAATAATATGTGCTCCTAC  106</w:t>
      </w:r>
    </w:p>
    <w:p>
      <w:r>
        <w:rPr>
          <w:rFonts w:ascii="Consolas" w:hAnsi="Consolas" w:eastAsia="Consolas"/>
          <w:sz w:val="20"/>
        </w:rPr>
        <w:t>NW_020174042.1  1414499  .........................  1414475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NW_020174042.1  1413720  .............T...........T.............................T....  1413661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AAGGACAAAAGGGGAAAGTTGTCTT-TTTTGCGAATCAGATCCCAGTGTATGAACAGCAG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NW_020174042.1  1413660  .........................C......T.TG..AC............GG......  1413601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AAATCTGTATTCTCAAAATACTTTGAAAGACATGG  154</w:t>
      </w:r>
    </w:p>
    <w:p>
      <w:r>
        <w:rPr>
          <w:rFonts w:ascii="Consolas" w:hAnsi="Consolas" w:eastAsia="Consolas"/>
          <w:sz w:val="20"/>
        </w:rPr>
        <w:t>NW_020174042.1  1413600  ........G........GC.T...AG.....T...  1413566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283242711708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324     1e-86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NW_020174042.1  1412988  ...C.A....GT..............T....TG...C......T............C...  1412929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NW_020174042.1  1412928  ...........G..............................A..............T..  1412869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NW_020174042.1  1412868  G..T...........C..-----.GT.......................T..........  1412814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NW_020174042.1  1412813  ......T..T..T..T.........................T...............G..  1412754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241      TTCAGGCCCACTGCCCCAG  259</w:t>
      </w:r>
    </w:p>
    <w:p>
      <w:r>
        <w:rPr>
          <w:rFonts w:ascii="Consolas" w:hAnsi="Consolas" w:eastAsia="Consolas"/>
          <w:sz w:val="20"/>
        </w:rPr>
        <w:t>NW_020174042.1  1412753  .....A.T...........  1412735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520797992388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NW_020174042.1  1410465  ...................T......CAC...........G...T....C.......ACA  1410406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NW_020174042.1  1410405  ..A...........AT................CA.A......G......----....G..  1410350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AATCTGGAGGAACTGGAGCAAGTTGTTTATAAGCCCCAGAAGT  163</w:t>
      </w:r>
    </w:p>
    <w:p>
      <w:r>
        <w:rPr>
          <w:rFonts w:ascii="Consolas" w:hAnsi="Consolas" w:eastAsia="Consolas"/>
          <w:sz w:val="20"/>
        </w:rPr>
        <w:t>NW_020174042.1  1410349  ..CT..............G.GA.....................  1410307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173601412588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NW_020174042.1  1406758  .....--...................A.T.............G.........G......A  1406701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NW_020174042.1  1406700  .CG............TG...........T.......----....................  1406645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TTTGTAAAGCCCTGTTTTTATACACTTCACATTTGCGG  158</w:t>
      </w:r>
    </w:p>
    <w:p>
      <w:r>
        <w:rPr>
          <w:rFonts w:ascii="Consolas" w:hAnsi="Consolas" w:eastAsia="Consolas"/>
          <w:sz w:val="20"/>
        </w:rPr>
        <w:t>NW_020174042.1  1406644  ..........A........C.....A..G......T..  1406607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292379573376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178     6e-43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        ATATAATGATGCCCTCATTATCAGTGAGCATGCACGAATGAAAGATGCTCTGGATTACTT  62</w:t>
      </w:r>
    </w:p>
    <w:p>
      <w:r>
        <w:rPr>
          <w:rFonts w:ascii="Consolas" w:hAnsi="Consolas" w:eastAsia="Consolas"/>
          <w:sz w:val="20"/>
        </w:rPr>
        <w:t>NW_020174042.1  1405668  ...C...................A.........T..........................  1405609</w:t>
      </w:r>
    </w:p>
    <w:p>
      <w:r>
        <w:rPr>
          <w:rFonts w:ascii="Consolas" w:hAnsi="Consolas" w:eastAsia="Consolas"/>
          <w:sz w:val="20"/>
        </w:rPr>
        <w:t>NW_020175186.1  7201942      ...............-.......A.......A...........G...T........  7201888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63       GAAAGACTTCTTCAGCAATGTCCGAGCAGCAGGATTCGATGAGATTGAGCA-AGATCTTA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NW_020174042.1  1405608  A..............A.......A.A...A......T..............TCA.G..C.  1405549</w:t>
      </w:r>
    </w:p>
    <w:p>
      <w:r>
        <w:rPr>
          <w:rFonts w:ascii="Consolas" w:hAnsi="Consolas" w:eastAsia="Consolas"/>
          <w:sz w:val="20"/>
        </w:rPr>
        <w:t>NW_020175186.1  7201887  .....G......TG.TGT.....A..TG....A...T.......C......-....G.C.  7201829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122      CTCAGAGATTTGAAG  136</w:t>
      </w:r>
    </w:p>
    <w:p>
      <w:r>
        <w:rPr>
          <w:rFonts w:ascii="Consolas" w:hAnsi="Consolas" w:eastAsia="Consolas"/>
          <w:sz w:val="20"/>
        </w:rPr>
        <w:t>NW_020174042.1  1405548  ...............  1405534</w:t>
      </w:r>
    </w:p>
    <w:p>
      <w:r>
        <w:rPr>
          <w:rFonts w:ascii="Consolas" w:hAnsi="Consolas" w:eastAsia="Consolas"/>
          <w:sz w:val="20"/>
        </w:rPr>
        <w:t>NW_020175186.1  7201828  ...GC..........  7201814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242126834202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NW_020174042.1  1404795  ..................T..A......T..................C........CA..  1404736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GACCTCTGCTTCATCTTACAAGAAGAGTACCACTTAAACCCAGAGAC  109</w:t>
      </w:r>
    </w:p>
    <w:p>
      <w:r>
        <w:rPr>
          <w:rFonts w:ascii="Consolas" w:hAnsi="Consolas" w:eastAsia="Consolas"/>
          <w:sz w:val="20"/>
        </w:rPr>
        <w:t>NW_020174042.1  1404735  ..T..............G...................G.........  1404689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141622205006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NW_020174042.1  1404317  .............A.T..........G...............G.A.TGAC......A...  1404258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NW_020174042.1  1404257  .G.....................................T......T...........G.  1404198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TCATCCTTTATGAGTATGTGGGCAATGTCATCAAAATGATCCAAACCAGAG  171</w:t>
      </w:r>
    </w:p>
    <w:p>
      <w:r>
        <w:rPr>
          <w:rFonts w:ascii="Consolas" w:hAnsi="Consolas" w:eastAsia="Consolas"/>
          <w:sz w:val="20"/>
        </w:rPr>
        <w:t>NW_020174042.1  1404197  ..C....A.T...........T.......GC....................  1404147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186     5e-45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NW_020174042.1  1402551  ...................G........T....................C.A......C.  1402492</w:t>
      </w:r>
    </w:p>
    <w:p>
      <w:r>
        <w:rPr>
          <w:rFonts w:ascii="Consolas" w:hAnsi="Consolas" w:eastAsia="Consolas"/>
          <w:sz w:val="20"/>
        </w:rPr>
        <w:t>NW_020172781.1  3242817  ...................G........T....................C.A......C.  3242758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NW_020174042.1  1402491  ........A......G...A...G......................C......A....G.  1402432</w:t>
      </w:r>
    </w:p>
    <w:p>
      <w:r>
        <w:rPr>
          <w:rFonts w:ascii="Consolas" w:hAnsi="Consolas" w:eastAsia="Consolas"/>
          <w:sz w:val="20"/>
        </w:rPr>
        <w:t>NW_020172781.1  3242757  ........A......G...A...G......................C......A....G.  3242698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AGACATGGGACGAAGCAGTA  140</w:t>
      </w:r>
    </w:p>
    <w:p>
      <w:r>
        <w:rPr>
          <w:rFonts w:ascii="Consolas" w:hAnsi="Consolas" w:eastAsia="Consolas"/>
          <w:sz w:val="20"/>
        </w:rPr>
        <w:t>NW_020174042.1  1402431  ....G..A..T.........  1402412</w:t>
      </w:r>
    </w:p>
    <w:p>
      <w:r>
        <w:rPr>
          <w:rFonts w:ascii="Consolas" w:hAnsi="Consolas" w:eastAsia="Consolas"/>
          <w:sz w:val="20"/>
        </w:rPr>
        <w:t>NW_020172781.1  3242697  ....G..A..T.........  3242678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7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NW_020174042.1  1394717  ..G.......T..................G....A.....G....GT.........G.T.  1394658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67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NW_020174042.1  1394657  .......................................A....T........T......  1394598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127      GACGTAAGAGTGATAGAG  144</w:t>
      </w:r>
    </w:p>
    <w:p>
      <w:r>
        <w:rPr>
          <w:rFonts w:ascii="Consolas" w:hAnsi="Consolas" w:eastAsia="Consolas"/>
          <w:sz w:val="20"/>
        </w:rPr>
        <w:t>NW_020174042.1  1394597  ..TA..........G...  1394580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320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GAATGCCATTACACTGTGCTTGGAGATGCTTTTAAGGAATGCTTTGTGAGTAGACCACAT  60</w:t>
      </w:r>
    </w:p>
    <w:p>
      <w:r>
        <w:rPr>
          <w:rFonts w:ascii="Consolas" w:hAnsi="Consolas" w:eastAsia="Consolas"/>
          <w:sz w:val="20"/>
        </w:rPr>
        <w:t>NW_020174042.1  1393002  ..........T....A..G......T......C.G...GCAT..........AGTT...C  1392943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CCCAAGCCAAAGCAGTTTTCAAGTTTTGAAAAAAGAGCAAAGATATTCTGTGCCCGACAG  120</w:t>
      </w:r>
    </w:p>
    <w:p>
      <w:r>
        <w:rPr>
          <w:rFonts w:ascii="Consolas" w:hAnsi="Consolas" w:eastAsia="Consolas"/>
          <w:sz w:val="20"/>
        </w:rPr>
        <w:t>NW_020174042.1  1392942  ....GA......AGC...GGG........G..G...........C.........A.GG..  1392883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AACTGCAGCCATGACTGGGGAATCCATGTGAAGTACAAGACATTTGAGATTCCAGTTATA  180</w:t>
      </w:r>
    </w:p>
    <w:p>
      <w:r>
        <w:rPr>
          <w:rFonts w:ascii="Consolas" w:hAnsi="Consolas" w:eastAsia="Consolas"/>
          <w:sz w:val="20"/>
        </w:rPr>
        <w:t>NW_020174042.1  1392882  G........T.........................T...GT...................  1392823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181      AAAATTGAAAGTTTTGTGGTGGAGGATATTGCAACTGGAGTTCAGACACTGTACTCGAAG  240</w:t>
      </w:r>
    </w:p>
    <w:p>
      <w:r>
        <w:rPr>
          <w:rFonts w:ascii="Consolas" w:hAnsi="Consolas" w:eastAsia="Consolas"/>
          <w:sz w:val="20"/>
        </w:rPr>
        <w:t>NW_020174042.1  1392822  ..G.C..................A...G............C........G...TG.A...  1392763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241      TGGAAGGACTTTCATTTTGAGAAGATACCATTTGATCCAGCAGAAATGTCCA  292</w:t>
      </w:r>
    </w:p>
    <w:p>
      <w:r>
        <w:rPr>
          <w:rFonts w:ascii="Consolas" w:hAnsi="Consolas" w:eastAsia="Consolas"/>
          <w:sz w:val="20"/>
        </w:rPr>
        <w:t>NW_020174042.1  1392762  ..........................C.........G.T.............  1392711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607597657786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