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NW_020174042.1 Neophocaena asiaeorientalis asiaeorientalis breed ...  123     9e-27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9        CGAGCAGCGGCGGAATCTGTACGCCTTCGGGGACTATGTCAGGAAGATCCTAGACCCTAC  68</w:t>
      </w:r>
    </w:p>
    <w:p>
      <w:r>
        <w:rPr>
          <w:rFonts w:ascii="Consolas" w:hAnsi="Consolas" w:eastAsia="Consolas"/>
          <w:sz w:val="20"/>
        </w:rPr>
        <w:t>NW_020174042.1  1425932  ....G......A.......C....T...C.....C..........C..AG.G...T....  1425873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69       CTACATCCTGAGCTACATGACCCCCTGGTTTAGGGACG  106</w:t>
      </w:r>
    </w:p>
    <w:p>
      <w:r>
        <w:rPr>
          <w:rFonts w:ascii="Consolas" w:hAnsi="Consolas" w:eastAsia="Consolas"/>
          <w:sz w:val="20"/>
        </w:rPr>
        <w:t>NW_020174042.1  1425872  ................G.....................  1425835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175885641701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239842618785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NW_020174042.1 Neophocaena asiaeorientalis asiaeorientalis breed ...  279     4e-73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        GTTATTCTGGACTTTATGAAGCCATTGAAAGTTGGGATTTCCAAAAAATTGAAAAGTTGG  60</w:t>
      </w:r>
    </w:p>
    <w:p>
      <w:r>
        <w:rPr>
          <w:rFonts w:ascii="Consolas" w:hAnsi="Consolas" w:eastAsia="Consolas"/>
          <w:sz w:val="20"/>
        </w:rPr>
        <w:t>NW_020174042.1  1418697  ...................T..................................G.....  1418756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61       AGGAGTATAGATTACTTTTAAAGCGTTTACAACCGGAATTTAAAATCACGATCAATCCAA  120</w:t>
      </w:r>
    </w:p>
    <w:p>
      <w:r>
        <w:rPr>
          <w:rFonts w:ascii="Consolas" w:hAnsi="Consolas" w:eastAsia="Consolas"/>
          <w:sz w:val="20"/>
        </w:rPr>
        <w:t>NW_020174042.1  1418757  .......................T..........A..........C..............  1418816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121      AAGATATCCTTCCTGAAATAGCTGAATGTTTAATTAATGAGGAATGTGAAGAAATTACTC  180</w:t>
      </w:r>
    </w:p>
    <w:p>
      <w:r>
        <w:rPr>
          <w:rFonts w:ascii="Consolas" w:hAnsi="Consolas" w:eastAsia="Consolas"/>
          <w:sz w:val="20"/>
        </w:rPr>
        <w:t>NW_020174042.1  1418817  ...G................T.C...C...........C..................T..  1418876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181      AG  182</w:t>
      </w:r>
    </w:p>
    <w:p>
      <w:r>
        <w:rPr>
          <w:rFonts w:ascii="Consolas" w:hAnsi="Consolas" w:eastAsia="Consolas"/>
          <w:sz w:val="20"/>
        </w:rPr>
        <w:t>NW_020174042.1  1418877  ..  1418878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347200743384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NW_020174042.1 Neophocaena asiaeorientalis asiaeorientalis breed ...  236     3e-60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        ATTTGTTCCAACAAAGGGCTGATGGCAGGTGCAGAGAAAATGGTTGAATGCCTTCTCAGA  60</w:t>
      </w:r>
    </w:p>
    <w:p>
      <w:r>
        <w:rPr>
          <w:rFonts w:ascii="Consolas" w:hAnsi="Consolas" w:eastAsia="Consolas"/>
          <w:sz w:val="20"/>
        </w:rPr>
        <w:t>NW_020174042.1  1417351  ..............G.....................T..........G............  1417292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61       TCAGACAAGGAGAACTGGCCTAAAACTTTGAAACTTGCACTGGAGAAAGAAGAGAGCAAA  120</w:t>
      </w:r>
    </w:p>
    <w:p>
      <w:r>
        <w:rPr>
          <w:rFonts w:ascii="Consolas" w:hAnsi="Consolas" w:eastAsia="Consolas"/>
          <w:sz w:val="20"/>
        </w:rPr>
        <w:t>NW_020174042.1  1417291  ....................G..................T...................G  1417232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121      TTCAGTGAGCTGTGGATGGTAGAGAAAG  148</w:t>
      </w:r>
    </w:p>
    <w:p>
      <w:r>
        <w:rPr>
          <w:rFonts w:ascii="Consolas" w:hAnsi="Consolas" w:eastAsia="Consolas"/>
          <w:sz w:val="20"/>
        </w:rPr>
        <w:t>NW_020174042.1  1417231  ........A...................  1417204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269537419206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NW_020174042.1 Neophocaena asiaeorientalis asiaeorientalis breed ...  200     2e-49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        GTGCAAAAGATGTCGAAATGAAAGATCTTGAGGATGATGAAATGAAAACTTTGCACGTAC  60</w:t>
      </w:r>
    </w:p>
    <w:p>
      <w:r>
        <w:rPr>
          <w:rFonts w:ascii="Consolas" w:hAnsi="Consolas" w:eastAsia="Consolas"/>
          <w:sz w:val="20"/>
        </w:rPr>
        <w:t>NW_020174042.1  1416165  ..............A......................................G.T....  1416106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61       AGATCTTCTACAAGGAAGAACCAGAAAACCAGAATCTTAGTCAGAATTCATGCCCTTCTT  120</w:t>
      </w:r>
    </w:p>
    <w:p>
      <w:r>
        <w:rPr>
          <w:rFonts w:ascii="Consolas" w:hAnsi="Consolas" w:eastAsia="Consolas"/>
          <w:sz w:val="20"/>
        </w:rPr>
        <w:t>NW_020174042.1  1416105  ....T.......G...............................................  1416046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121      CAG  123</w:t>
      </w:r>
    </w:p>
    <w:p>
      <w:r>
        <w:rPr>
          <w:rFonts w:ascii="Consolas" w:hAnsi="Consolas" w:eastAsia="Consolas"/>
          <w:sz w:val="20"/>
        </w:rPr>
        <w:t>NW_020174042.1  1416045  ...  1416043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212432033781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NW_020174042.1 Neophocaena asiaeorientalis asiaeorientalis breed ...  165     3e-39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        AAGTGCCTCATACTTA-CAGCCCGTTGAAGCCAAGAAATTACCAACTAGAGCTTGCTTTA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exon_6]</w:t>
      </w:r>
    </w:p>
    <w:p>
      <w:r>
        <w:rPr>
          <w:rFonts w:ascii="Consolas" w:hAnsi="Consolas" w:eastAsia="Consolas"/>
          <w:sz w:val="20"/>
        </w:rPr>
        <w:t>NW_020174042.1  1414575  ................A......A.........................C......C...  1414516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60       CCTGCTCAGAAAGGAAAAAACACAATAATATGTGCTCCTACTG  102</w:t>
      </w:r>
    </w:p>
    <w:p>
      <w:r>
        <w:rPr>
          <w:rFonts w:ascii="Consolas" w:hAnsi="Consolas" w:eastAsia="Consolas"/>
          <w:sz w:val="20"/>
        </w:rPr>
        <w:t>NW_020174042.1  1414515  ...........................................  1414473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166748725249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NW_020174042.1 Neophocaena asiaeorientalis asiaeorientalis breed ...  223     2e-56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        GTTGTGGAAAAACCTTTGTTTCACTTCTTATATGTGAACATCATCTTAAAAGTTTTCCAC  60</w:t>
      </w:r>
    </w:p>
    <w:p>
      <w:r>
        <w:rPr>
          <w:rFonts w:ascii="Consolas" w:hAnsi="Consolas" w:eastAsia="Consolas"/>
          <w:sz w:val="20"/>
        </w:rPr>
        <w:t>NW_020174042.1  1413720  .............T.....................................AA.......  1413661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61       AAAGACAAAAGGCGAAAGTTGTCTT-TTTTGCTAATCAACTCCCAGTGTATGAGCAGCAG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NW_020174042.1  1413660  ..G.........G............C........TG................G.......  1413601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120      AAATCTGTGTTCTCAACGCATTTTGAAAGACTTGG  154</w:t>
      </w:r>
    </w:p>
    <w:p>
      <w:r>
        <w:rPr>
          <w:rFonts w:ascii="Consolas" w:hAnsi="Consolas" w:eastAsia="Consolas"/>
          <w:sz w:val="20"/>
        </w:rPr>
        <w:t>NW_020174042.1  1413600  ................A.......AG.........  1413566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283242711708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NW_020174042.1 Neophocaena asiaeorientalis asiaeorientalis breed ...  355     8e-96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        GTACAAAGTTGCAGGCATCTGTGGAGCAACATCTGACATTGTCTCAGTGGAACAGGTTGT  60</w:t>
      </w:r>
    </w:p>
    <w:p>
      <w:r>
        <w:rPr>
          <w:rFonts w:ascii="Consolas" w:hAnsi="Consolas" w:eastAsia="Consolas"/>
          <w:sz w:val="20"/>
        </w:rPr>
        <w:t>NW_020174042.1  1412988  ...........T......T.C.....T.....G.....A................AC...  1412929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61       TGAGAACAATGACATCATCATTTTAACTCCACAGATTCTTGTGAACAGCCTTAAAAGTGG  120</w:t>
      </w:r>
    </w:p>
    <w:p>
      <w:r>
        <w:rPr>
          <w:rFonts w:ascii="Consolas" w:hAnsi="Consolas" w:eastAsia="Consolas"/>
          <w:sz w:val="20"/>
        </w:rPr>
        <w:t>NW_020174042.1  1412928  ...........G..............................A....A........A...  1412869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121      GACTGTTCCATCACTCTCTGTCTTTACTTTGATGATATTTGATGAATGCCACAACACCAG  180</w:t>
      </w:r>
    </w:p>
    <w:p>
      <w:r>
        <w:rPr>
          <w:rFonts w:ascii="Consolas" w:hAnsi="Consolas" w:eastAsia="Consolas"/>
          <w:sz w:val="20"/>
        </w:rPr>
        <w:t>NW_020174042.1  1412868  ....A................-----.......................T.......T..  1412814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181      TAAACATCATCCTTATAATATGATCATGTTTAATTATCTAGATGAGAAACTTGGAGAATC  240</w:t>
      </w:r>
    </w:p>
    <w:p>
      <w:r>
        <w:rPr>
          <w:rFonts w:ascii="Consolas" w:hAnsi="Consolas" w:eastAsia="Consolas"/>
          <w:sz w:val="20"/>
        </w:rPr>
        <w:t>NW_020174042.1  1412813  .........................................T.C............GG..  1412754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241      TTCAAACTCACTGCCCCAG  259</w:t>
      </w:r>
    </w:p>
    <w:p>
      <w:r>
        <w:rPr>
          <w:rFonts w:ascii="Consolas" w:hAnsi="Consolas" w:eastAsia="Consolas"/>
          <w:sz w:val="20"/>
        </w:rPr>
        <w:t>NW_020174042.1  1412753  ....G..............  1412735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520797992388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NW_020174042.1 Neophocaena asiaeorientalis asiaeorientalis breed ...  197     8e-49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5        TTGGGCTGACTGCCTCAGTTGGCGTCGGGGATGCCAAAAATACAGTTGAAGCCACAGAAT  64</w:t>
      </w:r>
    </w:p>
    <w:p>
      <w:r>
        <w:rPr>
          <w:rFonts w:ascii="Consolas" w:hAnsi="Consolas" w:eastAsia="Consolas"/>
          <w:sz w:val="20"/>
        </w:rPr>
        <w:t>NW_020174042.1  1410461  ...............TG......ACT..........G........C..............  1410402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65       ATATCTGCAAGCTGTGTGCTTCTCTCGACATATCAGTGGTAGCAACAGTCAAAGACCACT  124</w:t>
      </w:r>
    </w:p>
    <w:p>
      <w:r>
        <w:rPr>
          <w:rFonts w:ascii="Consolas" w:hAnsi="Consolas" w:eastAsia="Consolas"/>
          <w:sz w:val="20"/>
        </w:rPr>
        <w:t>NW_020174042.1  1410401  ..........AT.............T....C..............----.......A...  1410346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125      TGGAGGAACTAGAAGAAATTGTTTATAAGCCCCAGAA  161</w:t>
      </w:r>
    </w:p>
    <w:p>
      <w:r>
        <w:rPr>
          <w:rFonts w:ascii="Consolas" w:hAnsi="Consolas" w:eastAsia="Consolas"/>
          <w:sz w:val="20"/>
        </w:rPr>
        <w:t>NW_020174042.1  1410345  ..........G..G..G....................  1410309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303800650461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NW_020174042.1 Neophocaena asiaeorientalis asiaeorientalis breed ...  145     3e-33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7        GGAAAGTGCAATCACGGACTACTGACAGATTTAAAAGCATCATATCTCAGCTGATGACAG  66</w:t>
      </w:r>
    </w:p>
    <w:p>
      <w:r>
        <w:rPr>
          <w:rFonts w:ascii="Consolas" w:hAnsi="Consolas" w:eastAsia="Consolas"/>
          <w:sz w:val="20"/>
        </w:rPr>
        <w:t>NW_020174042.1  1408933  ........G......A...C..CA...........T...A..........T......T..  1408874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67       AGACAGAGAGTCTGGCAAAGAGTATCTTTGAAGAACTTGGTACCGTAACTCTCG  120</w:t>
      </w:r>
    </w:p>
    <w:p>
      <w:r>
        <w:rPr>
          <w:rFonts w:ascii="Consolas" w:hAnsi="Consolas" w:eastAsia="Consolas"/>
          <w:sz w:val="20"/>
        </w:rPr>
        <w:t>NW_020174042.1  1408873  ........--.....T............................A.........  1408822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205579387530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NW_020174042.1 Neophocaena asiaeorientalis asiaeorientalis breed ...  203     2e-50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9        TCTCAAATTCAGAATAGGAATTTTGGAACACAGAGATATGAACAGTGGATTATCGCAATT  68</w:t>
      </w:r>
    </w:p>
    <w:p>
      <w:r>
        <w:rPr>
          <w:rFonts w:ascii="Consolas" w:hAnsi="Consolas" w:eastAsia="Consolas"/>
          <w:sz w:val="20"/>
        </w:rPr>
        <w:t>NW_020174042.1  1406752  ...........A.............................................G..  1406693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69       CAGAAAGCATGCATGGTGTTTCAGATGCCAGACAAAGATGAGGAAAGCAGGATTTGTAAA  128</w:t>
      </w:r>
    </w:p>
    <w:p>
      <w:r>
        <w:rPr>
          <w:rFonts w:ascii="Consolas" w:hAnsi="Consolas" w:eastAsia="Consolas"/>
          <w:sz w:val="20"/>
        </w:rPr>
        <w:t>NW_020174042.1  1406692  .......TG...................----.........A..G...............  1406637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129      GCACTGTTTTTGTATACATCATATTTGCGG  158</w:t>
      </w:r>
    </w:p>
    <w:p>
      <w:r>
        <w:rPr>
          <w:rFonts w:ascii="Consolas" w:hAnsi="Consolas" w:eastAsia="Consolas"/>
          <w:sz w:val="20"/>
        </w:rPr>
        <w:t>NW_020174042.1  1406636  ...........C..C.....GC.....T..  1406607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292379573376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NW_020174042.1 Neophocaena asiaeorientalis asiaeorientalis breed ...  187     1e-45</w:t>
      </w:r>
    </w:p>
    <w:p>
      <w:r>
        <w:rPr>
          <w:rFonts w:ascii="Consolas" w:hAnsi="Consolas" w:eastAsia="Consolas"/>
          <w:sz w:val="20"/>
        </w:rPr>
        <w:t>NW_020175186.1 Neophocaena asiaeorientalis asiaeorientalis breed ...  128     1e-27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3        ATACAATGATGCCCTCATTATCAATGAGCATGCACGAATGAAAGATGCTGTGGATTACTT  62</w:t>
      </w:r>
    </w:p>
    <w:p>
      <w:r>
        <w:rPr>
          <w:rFonts w:ascii="Consolas" w:hAnsi="Consolas" w:eastAsia="Consolas"/>
          <w:sz w:val="20"/>
        </w:rPr>
        <w:t>NW_020174042.1  1405668  .................................T...............C..........  1405609</w:t>
      </w:r>
    </w:p>
    <w:p>
      <w:r>
        <w:rPr>
          <w:rFonts w:ascii="Consolas" w:hAnsi="Consolas" w:eastAsia="Consolas"/>
          <w:sz w:val="20"/>
        </w:rPr>
        <w:t>NW_020175186.1  7201942      ...............-...G...A.......A...........G.C.T........  7201888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63       GAAAGACTTCTTCAGAAATGTCCGAGCAGCGGGATTTGATGAGATTGAACA-AGATCTCA  121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exon_12]</w:t>
      </w:r>
    </w:p>
    <w:p>
      <w:r>
        <w:rPr>
          <w:rFonts w:ascii="Consolas" w:hAnsi="Consolas" w:eastAsia="Consolas"/>
          <w:sz w:val="20"/>
        </w:rPr>
        <w:t>NW_020174042.1  1405608  A......................A.A...AA.................G..TCA.G....  1405549</w:t>
      </w:r>
    </w:p>
    <w:p>
      <w:r>
        <w:rPr>
          <w:rFonts w:ascii="Consolas" w:hAnsi="Consolas" w:eastAsia="Consolas"/>
          <w:sz w:val="20"/>
        </w:rPr>
        <w:t>NW_020175186.1  7201887  .....G......TG.TGT.....A..TG..A.A...........C...G..-....G...  7201829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122      CTCAGAGATTTGAAG  136</w:t>
      </w:r>
    </w:p>
    <w:p>
      <w:r>
        <w:rPr>
          <w:rFonts w:ascii="Consolas" w:hAnsi="Consolas" w:eastAsia="Consolas"/>
          <w:sz w:val="20"/>
        </w:rPr>
        <w:t>NW_020174042.1  1405548  ...............  1405534</w:t>
      </w:r>
    </w:p>
    <w:p>
      <w:r>
        <w:rPr>
          <w:rFonts w:ascii="Consolas" w:hAnsi="Consolas" w:eastAsia="Consolas"/>
          <w:sz w:val="20"/>
        </w:rPr>
        <w:t>NW_020175186.1  7201828  ...GC..........  7201814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242126834202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NW_020174042.1 Neophocaena asiaeorientalis asiaeorientalis breed ...  185     5e-45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3        AAGCTGCAGGAATTAGAAAGTATTTCCATGGATCCCAGCAATGAGAACCCTAAACTCAAT  62</w:t>
      </w:r>
    </w:p>
    <w:p>
      <w:r>
        <w:rPr>
          <w:rFonts w:ascii="Consolas" w:hAnsi="Consolas" w:eastAsia="Consolas"/>
          <w:sz w:val="20"/>
        </w:rPr>
        <w:t>NW_020174042.1  1404795  ............C.....T........................................A  1404736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63       GATCTCTGCTTCATCTTGCAAGAAGAGTACCACTTAAACCCAGAGACCAGAA  114</w:t>
      </w:r>
    </w:p>
    <w:p>
      <w:r>
        <w:rPr>
          <w:rFonts w:ascii="Consolas" w:hAnsi="Consolas" w:eastAsia="Consolas"/>
          <w:sz w:val="20"/>
        </w:rPr>
        <w:t>NW_020174042.1  1404735  .....................................G..............  1404684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271821634623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141622205006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NW_020174042.1 Neophocaena asiaeorientalis asiaeorientalis breed ...  242     2e-62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3        ATGACCCTCCCAGCACAGAAGTGTGCCTTGGATGCATTCAGAACCAACGGAGATAACAAG  62</w:t>
      </w:r>
    </w:p>
    <w:p>
      <w:r>
        <w:rPr>
          <w:rFonts w:ascii="Consolas" w:hAnsi="Consolas" w:eastAsia="Consolas"/>
          <w:sz w:val="20"/>
        </w:rPr>
        <w:t>NW_020174042.1  1404315  .............T...........TA.................TG..............  1404256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63       ATTCTGATTGCCACCTCAGTTGCTGATGAAGGCATCGACATTGCTGAGTGCAATCTGGTC  122</w:t>
      </w:r>
    </w:p>
    <w:p>
      <w:r>
        <w:rPr>
          <w:rFonts w:ascii="Consolas" w:hAnsi="Consolas" w:eastAsia="Consolas"/>
          <w:sz w:val="20"/>
        </w:rPr>
        <w:t>NW_020174042.1  1404255  ...................................T.T.......C..............  1404196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123      ATCCTGTATGAGTATGTGGGCAATGTCATCAAAATGATCCAAACCAGAG  171</w:t>
      </w:r>
    </w:p>
    <w:p>
      <w:r>
        <w:rPr>
          <w:rFonts w:ascii="Consolas" w:hAnsi="Consolas" w:eastAsia="Consolas"/>
          <w:sz w:val="20"/>
        </w:rPr>
        <w:t>NW_020174042.1  1404195  C....A.T...........T.......GC....................  1404147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322074373797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NW_020174042.1 Neophocaena asiaeorientalis asiaeorientalis breed ...  211     1e-52</w:t>
      </w:r>
    </w:p>
    <w:p>
      <w:r>
        <w:rPr>
          <w:rFonts w:ascii="Consolas" w:hAnsi="Consolas" w:eastAsia="Consolas"/>
          <w:sz w:val="20"/>
        </w:rPr>
        <w:t>NW_020172781.1 Neophocaena asiaeorientalis asiaeorientalis breed ...  211     1e-52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1        GCAGAGGAAGAGCAAGAGGGAGCAAGTGCTTTCTTCTGACTAGTAATGCCGATGTAATCG  60</w:t>
      </w:r>
    </w:p>
    <w:p>
      <w:r>
        <w:rPr>
          <w:rFonts w:ascii="Consolas" w:hAnsi="Consolas" w:eastAsia="Consolas"/>
          <w:sz w:val="20"/>
        </w:rPr>
        <w:t>NW_020174042.1  1402551  ............................T..C............................  1402492</w:t>
      </w:r>
    </w:p>
    <w:p>
      <w:r>
        <w:rPr>
          <w:rFonts w:ascii="Consolas" w:hAnsi="Consolas" w:eastAsia="Consolas"/>
          <w:sz w:val="20"/>
        </w:rPr>
        <w:t>NW_020172781.1  3242817  ............................T..C............................  3242758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61       AAAAAGAAGAAATAAACATATACAAAGAAAAAATAATGAATGAGGCCATTTTAAGCCTGC  120</w:t>
      </w:r>
    </w:p>
    <w:p>
      <w:r>
        <w:rPr>
          <w:rFonts w:ascii="Consolas" w:hAnsi="Consolas" w:eastAsia="Consolas"/>
          <w:sz w:val="20"/>
        </w:rPr>
        <w:t>NW_020174042.1  1402491  ........A......G.......G..........G........CT...............  1402432</w:t>
      </w:r>
    </w:p>
    <w:p>
      <w:r>
        <w:rPr>
          <w:rFonts w:ascii="Consolas" w:hAnsi="Consolas" w:eastAsia="Consolas"/>
          <w:sz w:val="20"/>
        </w:rPr>
        <w:t>NW_020172781.1  3242757  ........A......G.......G..........G........CT...............  3242698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121      AGACATGGGATGAAGCAGTATTTAAAGAAAAG  152</w:t>
      </w:r>
    </w:p>
    <w:p>
      <w:r>
        <w:rPr>
          <w:rFonts w:ascii="Consolas" w:hAnsi="Consolas" w:eastAsia="Consolas"/>
          <w:sz w:val="20"/>
        </w:rPr>
        <w:t>NW_020174042.1  1402431  ....G..A..........----..........  1402404</w:t>
      </w:r>
    </w:p>
    <w:p>
      <w:r>
        <w:rPr>
          <w:rFonts w:ascii="Consolas" w:hAnsi="Consolas" w:eastAsia="Consolas"/>
          <w:sz w:val="20"/>
        </w:rPr>
        <w:t>NW_020172781.1  3242697  ....G..A..........----..........  3242670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278674280874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NW_020174042.1 Neophocaena asiaeorientalis asiaeorientalis breed ...  229     4e-58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   6        CCAGATACAGATTCATGAAAAATTCATCAGGGATAATCAAGGAAAAGCAAAACCTGTGCT  65</w:t>
      </w:r>
    </w:p>
    <w:p>
      <w:r>
        <w:rPr>
          <w:rFonts w:ascii="Consolas" w:hAnsi="Consolas" w:eastAsia="Consolas"/>
          <w:sz w:val="20"/>
        </w:rPr>
        <w:t>NW_020174042.1  1394718  ...............................................T............  1394659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   66       TGATAAGaaaaataaaaaaCTGCTCTGCAGGAAGTGCAAAACCTTTGCATGTTACACAGC  125</w:t>
      </w:r>
    </w:p>
    <w:p>
      <w:r>
        <w:rPr>
          <w:rFonts w:ascii="Consolas" w:hAnsi="Consolas" w:eastAsia="Consolas"/>
          <w:sz w:val="20"/>
        </w:rPr>
        <w:t>NW_020174042.1  1394658  .......G......................A.......................T.....  1394599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   126      TGATATAAGAGTGGTGGAG  144</w:t>
      </w:r>
    </w:p>
    <w:p>
      <w:r>
        <w:rPr>
          <w:rFonts w:ascii="Consolas" w:hAnsi="Consolas" w:eastAsia="Consolas"/>
          <w:sz w:val="20"/>
        </w:rPr>
        <w:t>NW_020174042.1  1394598  .............A.....  1394580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260400557538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NW_020174042.1 Neophocaena asiaeorientalis asiaeorientalis breed ...  464     8e-129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   1        GAATGCCATTTCACTGTGGTTGAGGATTCTTTCAGGGAGCGCTTTGTGAGTAAGTTACAC  60</w:t>
      </w:r>
    </w:p>
    <w:p>
      <w:r>
        <w:rPr>
          <w:rFonts w:ascii="Consolas" w:hAnsi="Consolas" w:eastAsia="Consolas"/>
          <w:sz w:val="20"/>
        </w:rPr>
        <w:t>NW_020174042.1  1393002  ...............A......GA.T.G............AT..................  1392943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   61       CCCAGACCAAAGAGATTTGGGAGTTTTGAGAAGAAAGCAAAGATCTTCTGTGCCAGGGAG  120</w:t>
      </w:r>
    </w:p>
    <w:p>
      <w:r>
        <w:rPr>
          <w:rFonts w:ascii="Consolas" w:hAnsi="Consolas" w:eastAsia="Consolas"/>
          <w:sz w:val="20"/>
        </w:rPr>
        <w:t>NW_020174042.1  1392942  ..............C...................G.........................  1392883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   121      GACTGCAGCTATGACTGGGGAATCCATGTGAAGTACAAGGTATTTGAGATTCCAGTTATA  180</w:t>
      </w:r>
    </w:p>
    <w:p>
      <w:r>
        <w:rPr>
          <w:rFonts w:ascii="Consolas" w:hAnsi="Consolas" w:eastAsia="Consolas"/>
          <w:sz w:val="20"/>
        </w:rPr>
        <w:t>NW_020174042.1  1392882  ...................................T........................  1392823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   181      AAGATTGAAAGTTTTGTGGTAGAAGATGTTGCAACTGGAGCTCAGACACTGTATGGAAAG  240</w:t>
      </w:r>
    </w:p>
    <w:p>
      <w:r>
        <w:rPr>
          <w:rFonts w:ascii="Consolas" w:hAnsi="Consolas" w:eastAsia="Consolas"/>
          <w:sz w:val="20"/>
        </w:rPr>
        <w:t>NW_020174042.1  1392822  ....C...............G............................G.....C....  1392763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   241      TGGAAAGACTTTCATTTTGAGAAGATCCCATTCGATGCTGCAGAAATGTCCACTTGA  297</w:t>
      </w:r>
    </w:p>
    <w:p>
      <w:r>
        <w:rPr>
          <w:rFonts w:ascii="Consolas" w:hAnsi="Consolas" w:eastAsia="Consolas"/>
          <w:sz w:val="20"/>
        </w:rPr>
        <w:t>NW_020174042.1  1392762  .....G..........................T........................  1392706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607597657786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