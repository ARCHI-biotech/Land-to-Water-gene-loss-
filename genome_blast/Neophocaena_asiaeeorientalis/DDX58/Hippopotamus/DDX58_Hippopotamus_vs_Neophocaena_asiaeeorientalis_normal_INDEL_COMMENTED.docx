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246699702540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276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NW_020174042.1  1418697  ...................T..................................G.....  1418756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NW_020174042.1  1418757  .......................T..........A..........C..............  1418816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NW_020174042.1  1418817  ...G................T.C...C...........C..................T..  1418876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AG  182</w:t>
      </w:r>
    </w:p>
    <w:p>
      <w:r>
        <w:rPr>
          <w:rFonts w:ascii="Consolas" w:hAnsi="Consolas" w:eastAsia="Consolas"/>
          <w:sz w:val="20"/>
        </w:rPr>
        <w:t>NW_020174042.1  1418877  ..  1418878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351773392586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NW_020174042.1  1417351  ..............G.....................T..........G............  1417292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NW_020174042.1  1417291  ....................G..................T...................G  1417232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TTCAGTGAGCTGTGGATGGTAGAGAAAG  148</w:t>
      </w:r>
    </w:p>
    <w:p>
      <w:r>
        <w:rPr>
          <w:rFonts w:ascii="Consolas" w:hAnsi="Consolas" w:eastAsia="Consolas"/>
          <w:sz w:val="20"/>
        </w:rPr>
        <w:t>NW_020174042.1  1417231  ........A...................  1417204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276395037105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200     9e-50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NW_020174042.1  1416165  ..............A......................................G.T....  1416106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NW_020174042.1  1416105  ....T.......G...............................................  1416046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CAG  123</w:t>
      </w:r>
    </w:p>
    <w:p>
      <w:r>
        <w:rPr>
          <w:rFonts w:ascii="Consolas" w:hAnsi="Consolas" w:eastAsia="Consolas"/>
          <w:sz w:val="20"/>
        </w:rPr>
        <w:t>NW_020174042.1  1416045  ...  1416043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219288624480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167     7e-40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AAGTGCCTCATACTTA-CAGCCCGTTGAAGCCAAGAAATTACCAACTAGAGCTTGCTTTA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NW_020174042.1  1414575  ................A......A.........................C......C...  1414516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 CCTGCTCAGAAAGGAAAAAACACAATAATATGTGCTCCTACTG  102</w:t>
      </w:r>
    </w:p>
    <w:p>
      <w:r>
        <w:rPr>
          <w:rFonts w:ascii="Consolas" w:hAnsi="Consolas" w:eastAsia="Consolas"/>
          <w:sz w:val="20"/>
        </w:rPr>
        <w:t>NW_020174042.1  1414515  ...........................................  1414473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171319237875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NW_020174042.1  1413720  .............T.....................................AA.......  1413661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AAAGACAAAAGGCGAAAGTTGTCTT-TTTTGCTAATCAACTCCCAGTGTATGAGCAGCAG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NW_020174042.1  1413660  ..G.........G............C........TG................G.......  1413601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AAATCTGTGTTCTCAACGCATTTTGAAAGACTTGG  154</w:t>
      </w:r>
    </w:p>
    <w:p>
      <w:r>
        <w:rPr>
          <w:rFonts w:ascii="Consolas" w:hAnsi="Consolas" w:eastAsia="Consolas"/>
          <w:sz w:val="20"/>
        </w:rPr>
        <w:t>NW_020174042.1  1413600  ................A.......AG.........  1413566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287814593934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335     6e-90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NW_020174042.1  1412988  ...........T......T.C.....T.....G.....A................AC...  1412929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NW_020174042.1  1412928  ...........G..............................A....A........A...  1412869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NW_020174042.1  1412868  ....A....................-----...................T.......T..  1412814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NW_020174042.1  1412813  .........................................T.C............GG..  1412754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241      TTCAAACTCACTGCCCCAG  259</w:t>
      </w:r>
    </w:p>
    <w:p>
      <w:r>
        <w:rPr>
          <w:rFonts w:ascii="Consolas" w:hAnsi="Consolas" w:eastAsia="Consolas"/>
          <w:sz w:val="20"/>
        </w:rPr>
        <w:t>NW_020174042.1  1412753  ....G..............  1412735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527660088879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137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        GGAAAGTGCAATCACGGACTACTGACAGATTTAAAAGCATCATATCTCAGCTGATGACAG  66</w:t>
      </w:r>
    </w:p>
    <w:p>
      <w:r>
        <w:rPr>
          <w:rFonts w:ascii="Consolas" w:hAnsi="Consolas" w:eastAsia="Consolas"/>
          <w:sz w:val="20"/>
        </w:rPr>
        <w:t>NW_020174042.1  1408933  ........G......A...C..CA...........T...A..........T......T..  1408874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67       AGACAGAGAGTCTGGCAAAGAGTATCTTTGAAGAACTTGGTACCGTAACTCTCG  120</w:t>
      </w:r>
    </w:p>
    <w:p>
      <w:r>
        <w:rPr>
          <w:rFonts w:ascii="Consolas" w:hAnsi="Consolas" w:eastAsia="Consolas"/>
          <w:sz w:val="20"/>
        </w:rPr>
        <w:t>NW_020174042.1  1408873  ........--.....T............................A.........  1408822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212435854965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191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9        TCTCAAATTCAGAATAGGAATTTTGGAACACAGAGATATGAACAGTGGATTATCGCAATT  68</w:t>
      </w:r>
    </w:p>
    <w:p>
      <w:r>
        <w:rPr>
          <w:rFonts w:ascii="Consolas" w:hAnsi="Consolas" w:eastAsia="Consolas"/>
          <w:sz w:val="20"/>
        </w:rPr>
        <w:t>NW_020174042.1  1406752  ...........A.............................................G..  1406693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69       CAGAAAGCATGCATGGTGTTTCAGATGCCAGACAAAGATGAGGAAAGCAGGATTTGTAAA  128</w:t>
      </w:r>
    </w:p>
    <w:p>
      <w:r>
        <w:rPr>
          <w:rFonts w:ascii="Consolas" w:hAnsi="Consolas" w:eastAsia="Consolas"/>
          <w:sz w:val="20"/>
        </w:rPr>
        <w:t>NW_020174042.1  1406692  .......TG.....................----.......A..G...............  1406637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129      GCACTGTTTTTGTATACATCATATTTGCGG  158</w:t>
      </w:r>
    </w:p>
    <w:p>
      <w:r>
        <w:rPr>
          <w:rFonts w:ascii="Consolas" w:hAnsi="Consolas" w:eastAsia="Consolas"/>
          <w:sz w:val="20"/>
        </w:rPr>
        <w:t>NW_020174042.1  1406636  ...........C..C.....GC.....T..  1406607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296951565170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NW_020174042.1  1405668  .................................T...............C..........  1405609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63       GAAAGACTTCTTCAGAAATGTCCGAGCAGCGGGATTTGATGAGATTGA--A-CAAGATCT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exon_12]</w:t>
      </w:r>
    </w:p>
    <w:p>
      <w:r>
        <w:rPr>
          <w:rFonts w:ascii="Consolas" w:hAnsi="Consolas" w:eastAsia="Consolas"/>
          <w:sz w:val="20"/>
        </w:rPr>
        <w:t>NW_020174042.1  1405608  A......................A.A...AA.................GC.T....--..  1405551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120      CACTCAGAGATTTGAAG  136</w:t>
      </w:r>
    </w:p>
    <w:p>
      <w:r>
        <w:rPr>
          <w:rFonts w:ascii="Consolas" w:hAnsi="Consolas" w:eastAsia="Consolas"/>
          <w:sz w:val="20"/>
        </w:rPr>
        <w:t>NW_020174042.1  1405550  .................  1405534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248983959045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NW_020174042.1  1404795  ............C.....T........................................A  1404736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GATCTCTGCTTCATCTTGCAAGAAGAGTACCACTTAAACCCAGAGACCAGAA  114</w:t>
      </w:r>
    </w:p>
    <w:p>
      <w:r>
        <w:rPr>
          <w:rFonts w:ascii="Consolas" w:hAnsi="Consolas" w:eastAsia="Consolas"/>
          <w:sz w:val="20"/>
        </w:rPr>
        <w:t>NW_020174042.1  1404735  .....................................G..............  1404684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146192416320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NW_020174042.1  1404315  .............T...........TA.................TG..............  1404256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63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NW_020174042.1  1404255  ...................................T.T.......C..............  1404196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123      ATCCTGTATGAGTATGTGGGCAATGTCATCAAAATGATCCAAACCAGAG  171</w:t>
      </w:r>
    </w:p>
    <w:p>
      <w:r>
        <w:rPr>
          <w:rFonts w:ascii="Consolas" w:hAnsi="Consolas" w:eastAsia="Consolas"/>
          <w:sz w:val="20"/>
        </w:rPr>
        <w:t>NW_020174042.1  1404195  C....A.T...........T.......GC....................  1404147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326646721687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204     9e-51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NW_020174042.1  1402551  ............................T..C............................  1402492</w:t>
      </w:r>
    </w:p>
    <w:p>
      <w:r>
        <w:rPr>
          <w:rFonts w:ascii="Consolas" w:hAnsi="Consolas" w:eastAsia="Consolas"/>
          <w:sz w:val="20"/>
        </w:rPr>
        <w:t>NW_020172781.1  3242817  ............................T..C............................  3242758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NW_020174042.1  1402491  ........A......G.......G..........G........CT...............  1402432</w:t>
      </w:r>
    </w:p>
    <w:p>
      <w:r>
        <w:rPr>
          <w:rFonts w:ascii="Consolas" w:hAnsi="Consolas" w:eastAsia="Consolas"/>
          <w:sz w:val="20"/>
        </w:rPr>
        <w:t>NW_020172781.1  3242757  ........A......G.......G..........G........CT...............  3242698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AGACATGGGATGAAGCAGTA  140</w:t>
      </w:r>
    </w:p>
    <w:p>
      <w:r>
        <w:rPr>
          <w:rFonts w:ascii="Consolas" w:hAnsi="Consolas" w:eastAsia="Consolas"/>
          <w:sz w:val="20"/>
        </w:rPr>
        <w:t>NW_020174042.1  1402431  ....G..A............  1402412</w:t>
      </w:r>
    </w:p>
    <w:p>
      <w:r>
        <w:rPr>
          <w:rFonts w:ascii="Consolas" w:hAnsi="Consolas" w:eastAsia="Consolas"/>
          <w:sz w:val="20"/>
        </w:rPr>
        <w:t>NW_020172781.1  3242697  ....G..A............  3242678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285532063125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NW_020174042.1  1394718  ...............................................T............  1394659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66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NW_020174042.1  1394658  .......G......................A.......................T.....  1394599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126      TGATATAAGAGTGGTGGAG  144</w:t>
      </w:r>
    </w:p>
    <w:p>
      <w:r>
        <w:rPr>
          <w:rFonts w:ascii="Consolas" w:hAnsi="Consolas" w:eastAsia="Consolas"/>
          <w:sz w:val="20"/>
        </w:rPr>
        <w:t>NW_020174042.1  1394598  .............A.....  1394580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267258011085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460     1e-127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GAATGCCATTTCACTGTGGTTGAGGATT-CTTTCAGGGAGCGCTTTGTGAGTAAGTTACA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NW_020174042.1  1393002  ...............A......-.AG..G............AT.................  1392944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60       CCCCAGACCAAAGAGATTTGGGAGTTTTGAGAAGAAAGCAAAGATCTTCTGTGCCAGGGA  119</w:t>
      </w:r>
    </w:p>
    <w:p>
      <w:r>
        <w:rPr>
          <w:rFonts w:ascii="Consolas" w:hAnsi="Consolas" w:eastAsia="Consolas"/>
          <w:sz w:val="20"/>
        </w:rPr>
        <w:t>NW_020174042.1  1392943  ...............C...................G........................  1392884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120      GGACTGCAGCTATGACTGGGGAATCCATGTGAAGTACAAGGTATTTGAGATTCCAGTTAT  179</w:t>
      </w:r>
    </w:p>
    <w:p>
      <w:r>
        <w:rPr>
          <w:rFonts w:ascii="Consolas" w:hAnsi="Consolas" w:eastAsia="Consolas"/>
          <w:sz w:val="20"/>
        </w:rPr>
        <w:t>NW_020174042.1  1392883  ....................................T.......................  1392824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180      AAAGATTGAAAGTTTTGTGGTAGAAGATGTTGCAACTGGAGCTCAGACACTGTATGGAAA  239</w:t>
      </w:r>
    </w:p>
    <w:p>
      <w:r>
        <w:rPr>
          <w:rFonts w:ascii="Consolas" w:hAnsi="Consolas" w:eastAsia="Consolas"/>
          <w:sz w:val="20"/>
        </w:rPr>
        <w:t>NW_020174042.1  1392823  .....C...............G............................G.....C...  1392764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240      GTGGAAAGACTTTCATTTTGAGAAGATCCCATTCGATGCTGCAGAAATGTCCACTTGA  297</w:t>
      </w:r>
    </w:p>
    <w:p>
      <w:r>
        <w:rPr>
          <w:rFonts w:ascii="Consolas" w:hAnsi="Consolas" w:eastAsia="Consolas"/>
          <w:sz w:val="20"/>
        </w:rPr>
        <w:t>NW_020174042.1  1392763  ......G..........................T........................  1392706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614461315621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