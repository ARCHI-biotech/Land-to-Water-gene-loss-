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48.2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23       TGGCTGCTGTCTCTATTCTCTCGGCCTGTCAGCAAA  58</w:t>
      </w:r>
    </w:p>
    <w:p>
      <w:r>
        <w:rPr>
          <w:rFonts w:ascii="Consolas" w:hAnsi="Consolas" w:eastAsia="Consolas"/>
          <w:sz w:val="20"/>
        </w:rPr>
        <w:t>NW_020185337.1  7472379  ........C.....G.C.....T.............  7472344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NW_020185337.1  7468053  .......C........G.CA........G....C............C..A..........  7467994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TCACTGGGTCACCAGAGTTTGAGAGAGTATTTCGGGCACA  100</w:t>
      </w:r>
    </w:p>
    <w:p>
      <w:r>
        <w:rPr>
          <w:rFonts w:ascii="Consolas" w:hAnsi="Consolas" w:eastAsia="Consolas"/>
          <w:sz w:val="20"/>
        </w:rPr>
        <w:t>NW_020185337.1  7467993  ..T.......................A......AT.....  7467954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162180267023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NW_020185337.1  7446042  .....................C..A.....T..G.....G....................  7445983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TTTCAACCAAG  71</w:t>
      </w:r>
    </w:p>
    <w:p>
      <w:r>
        <w:rPr>
          <w:rFonts w:ascii="Consolas" w:hAnsi="Consolas" w:eastAsia="Consolas"/>
          <w:sz w:val="20"/>
        </w:rPr>
        <w:t>NW_020185337.1  7445982  .......T...  7445972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121064142989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NW_020185337.1  7443609  .....TT........GT.....T.....G................TG.....A.CA..G.  7443550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NW_020185337.1  7443549  ...G..........................C......T.....G...-.G.........-  7443492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GCGGCAATTCTAACTTTTTCTCTTCCCTTT-----AATACTTGCAGAAGCTGTTCCCACC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NW_020185337.1  7443491  --....C.......G..CC.C.C.......GCTCA..CG.GC.......A....T....T  7443434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176      ATGAAG  181</w:t>
      </w:r>
    </w:p>
    <w:p>
      <w:r>
        <w:rPr>
          <w:rFonts w:ascii="Consolas" w:hAnsi="Consolas" w:eastAsia="Consolas"/>
          <w:sz w:val="20"/>
        </w:rPr>
        <w:t>NW_020185337.1  7443433  C.....  7443428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344916527967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412     1e-112</w:t>
      </w:r>
    </w:p>
    <w:p>
      <w:r>
        <w:rPr>
          <w:rFonts w:ascii="Consolas" w:hAnsi="Consolas" w:eastAsia="Consolas"/>
          <w:sz w:val="20"/>
        </w:rPr>
        <w:t xml:space="preserve">NW_020185328.1 Neophocaena asiaeorientalis asiaeorientalis breed ...  92.4    5e-16 </w:t>
      </w:r>
    </w:p>
    <w:p>
      <w:r>
        <w:rPr>
          <w:rFonts w:ascii="Consolas" w:hAnsi="Consolas" w:eastAsia="Consolas"/>
          <w:sz w:val="20"/>
        </w:rPr>
        <w:t xml:space="preserve">NW_020174149.1 Neophocaena asiaeorientalis asiaeorientalis breed ...  68.9    6e-09 </w:t>
      </w:r>
    </w:p>
    <w:p>
      <w:r>
        <w:rPr>
          <w:rFonts w:ascii="Consolas" w:hAnsi="Consolas" w:eastAsia="Consolas"/>
          <w:sz w:val="20"/>
        </w:rPr>
        <w:t xml:space="preserve">NW_020172818.1 Neophocaena asiaeorientalis asiaeorientalis breed ...  62.6    3e-07 </w:t>
      </w:r>
    </w:p>
    <w:p>
      <w:r>
        <w:rPr>
          <w:rFonts w:ascii="Consolas" w:hAnsi="Consolas" w:eastAsia="Consolas"/>
          <w:sz w:val="20"/>
        </w:rPr>
        <w:t xml:space="preserve">NW_020172731.1 Neophocaena asiaeorientalis asiaeorientalis breed ...  62.6    3e-07 </w:t>
      </w:r>
    </w:p>
    <w:p>
      <w:r>
        <w:rPr>
          <w:rFonts w:ascii="Consolas" w:hAnsi="Consolas" w:eastAsia="Consolas"/>
          <w:sz w:val="20"/>
        </w:rPr>
        <w:t xml:space="preserve">NW_020174096.1 Neophocaena asiaeorientalis asiaeorientalis breed ...  60.8    9e-07 </w:t>
      </w:r>
    </w:p>
    <w:p>
      <w:r>
        <w:rPr>
          <w:rFonts w:ascii="Consolas" w:hAnsi="Consolas" w:eastAsia="Consolas"/>
          <w:sz w:val="20"/>
        </w:rPr>
        <w:t xml:space="preserve">NW_020173709.1 Neophocaena asiaeorientalis asiaeorientalis breed ...  58.1    1e-05 </w:t>
      </w:r>
    </w:p>
    <w:p>
      <w:r>
        <w:rPr>
          <w:rFonts w:ascii="Consolas" w:hAnsi="Consolas" w:eastAsia="Consolas"/>
          <w:sz w:val="20"/>
        </w:rPr>
        <w:t xml:space="preserve">NW_020174156.1 Neophocaena asiaeorientalis asiaeorientalis breed ...  54.5    1e-04 </w:t>
      </w:r>
    </w:p>
    <w:p>
      <w:r>
        <w:rPr>
          <w:rFonts w:ascii="Consolas" w:hAnsi="Consolas" w:eastAsia="Consolas"/>
          <w:sz w:val="20"/>
        </w:rPr>
        <w:t xml:space="preserve">NW_020172444.1 Neophocaena asiaeorientalis asiaeorientalis breed ...  54.5    1e-04 </w:t>
      </w:r>
    </w:p>
    <w:p>
      <w:r>
        <w:rPr>
          <w:rFonts w:ascii="Consolas" w:hAnsi="Consolas" w:eastAsia="Consolas"/>
          <w:sz w:val="20"/>
        </w:rPr>
        <w:t xml:space="preserve">NW_020174560.1 Neophocaena asiaeorientalis asiaeorientalis breed ...  52.7    5e-04 </w:t>
      </w:r>
    </w:p>
    <w:p>
      <w:r>
        <w:rPr>
          <w:rFonts w:ascii="Consolas" w:hAnsi="Consolas" w:eastAsia="Consolas"/>
          <w:sz w:val="20"/>
        </w:rPr>
        <w:t xml:space="preserve">NW_020174037.1 Neophocaena asiaeorientalis asiaeorientalis breed ...  52.7    5e-04 </w:t>
      </w:r>
    </w:p>
    <w:p>
      <w:r>
        <w:rPr>
          <w:rFonts w:ascii="Consolas" w:hAnsi="Consolas" w:eastAsia="Consolas"/>
          <w:sz w:val="20"/>
        </w:rPr>
        <w:t xml:space="preserve">NW_020173198.1 Neophocaena asiaeorientalis asiaeorientalis breed ...  52.7    5e-04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19       TGGCTACCAAGACGCACGGGTA-TGGCTGGCCCTCAAGGAACTCCTACATCAGAAGGGAG  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NW_020185337.1  7402540  .......AG....A...A..C.C....CCA...C....T.....................  7402481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78       ACAA--ATGGAAATGAAGAATTGTGTAATGAGCAAAAGACAGATAAGGGAATGATTAACT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NW_020185337.1  7402480  .TG.TC...C...CA.......A..............C......G.........A...T.  7402421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136      CTGTCTGGAGACTGGGGTGGAGGGAGGGGTAAGAGTTAATGAAAAACCTCTTTGCCCAAG  195</w:t>
      </w:r>
    </w:p>
    <w:p>
      <w:r>
        <w:rPr>
          <w:rFonts w:ascii="Consolas" w:hAnsi="Consolas" w:eastAsia="Consolas"/>
          <w:sz w:val="20"/>
        </w:rPr>
        <w:t>NW_020185337.1  7402420  .....CTTG..........CG..C...A.---.T.GG.C......T....G.CA......  7402364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196      GCAGAATTAAGAATTAATACTACCTACTATGCACATGTACATTAATATGTTGTAATGTTA  255</w:t>
      </w:r>
    </w:p>
    <w:p>
      <w:r>
        <w:rPr>
          <w:rFonts w:ascii="Consolas" w:hAnsi="Consolas" w:eastAsia="Consolas"/>
          <w:sz w:val="20"/>
        </w:rPr>
        <w:t>NW_020185337.1  7402363  ...A.C....C.--------.....C.CG..TGAT.............T.GC..C.....  7402312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256      TAAAGTTATGAATGTG-----ATA--------ATTATAG-----ACTAAAATATTAGTTG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exon_6]</w:t>
      </w:r>
    </w:p>
    <w:p>
      <w:r>
        <w:rPr>
          <w:rFonts w:ascii="Consolas" w:hAnsi="Consolas" w:eastAsia="Consolas"/>
          <w:sz w:val="20"/>
        </w:rPr>
        <w:t>NW_020185337.1  7402311  C.C......A...A..GATGT...GGCTATGT..A...TGTTCA....T..CG....C..  7402252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298      AATAGTAACATATAAACTGGCATATGCCCTATGACTGAAACTGC---AAAACTTGAACAA  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NW_020185337.1  7402251  ..A..C.GAC........A.....CA...A.......CT....TGTT.......A.....  7402192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355      GTGCATAATGCAAACAATATTACTATGCAAAACAAAGGTGTATTAGGGAGGTCAATTATG  414</w:t>
      </w:r>
    </w:p>
    <w:p>
      <w:r>
        <w:rPr>
          <w:rFonts w:ascii="Consolas" w:hAnsi="Consolas" w:eastAsia="Consolas"/>
          <w:sz w:val="20"/>
        </w:rPr>
        <w:t>NW_020185337.1  7402191  ...T......TG..A.....A.G....T----------...G.....TT.A.G....T..  7402142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415      GGTGAGTTTTATGTAAAAAATCACTAATTTTAATCACATGTT--TATGTTCTTATAG---  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exon_6]</w:t>
      </w:r>
    </w:p>
    <w:p>
      <w:r>
        <w:rPr>
          <w:rFonts w:ascii="Consolas" w:hAnsi="Consolas" w:eastAsia="Consolas"/>
          <w:sz w:val="20"/>
        </w:rPr>
        <w:t>NW_020185337.1  7402141  ....TTG...T.T.TT...T.T.GA...G.A..---....C.CT...A..AA....ACAT  7402085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470      ----TTCTTTAAACATTATTTTCTTCTTGATTATAAATTTATCCACTATGGAAAATGTGG  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NW_020185337.1  7402084  TCAT...C.....AT.GT.......A....................C..A.....AC...  7402025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526      ACAACACAGAAAAATATAAAATGGGAAAGCAAAATCACTGCTGATTATTACCACAAAATG  585</w:t>
      </w:r>
    </w:p>
    <w:p>
      <w:r>
        <w:rPr>
          <w:rFonts w:ascii="Consolas" w:hAnsi="Consolas" w:eastAsia="Consolas"/>
          <w:sz w:val="20"/>
        </w:rPr>
        <w:t>NW_020185337.1  7402024  .....C...............CAA..........G..T..G.A..CT...T..A......  7401965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586      ATAGTCACTCAATGTATTTCCAACCAAAACATTCATTCAAACAAGACAAGGATCATAGCT  645</w:t>
      </w:r>
    </w:p>
    <w:p>
      <w:r>
        <w:rPr>
          <w:rFonts w:ascii="Consolas" w:hAnsi="Consolas" w:eastAsia="Consolas"/>
          <w:sz w:val="20"/>
        </w:rPr>
        <w:t>NW_020185337.1  7401964  ...A.....TGG.AAT.....TT.....GT.....G.....T..A.T..........---  7401908</w:t>
      </w:r>
    </w:p>
    <w:p>
      <w:r>
        <w:rPr>
          <w:rFonts w:ascii="Consolas" w:hAnsi="Consolas" w:eastAsia="Consolas"/>
          <w:sz w:val="20"/>
        </w:rPr>
        <w:t>NW_020172818.1  4776345                                                          ....  4776348</w:t>
      </w:r>
    </w:p>
    <w:p>
      <w:r>
        <w:rPr>
          <w:rFonts w:ascii="Consolas" w:hAnsi="Consolas" w:eastAsia="Consolas"/>
          <w:sz w:val="20"/>
        </w:rPr>
        <w:t>NW_020172731.1  2371203                                                             .  2371203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646      GCATGTTACTCCATTGTATAAAGCTGTT--ATCATTTATTTAACCAATTGCCTATTGTTG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NW_020185337.1  7401907  -----...T.T..C.....GGCTG....--...........C.....C..T...C.....  7401855</w:t>
      </w:r>
    </w:p>
    <w:p>
      <w:r>
        <w:rPr>
          <w:rFonts w:ascii="Consolas" w:hAnsi="Consolas" w:eastAsia="Consolas"/>
          <w:sz w:val="20"/>
        </w:rPr>
        <w:t>NW_020185328.1  1430856                                                    ......-...  1430848</w:t>
      </w:r>
    </w:p>
    <w:p>
      <w:r>
        <w:rPr>
          <w:rFonts w:ascii="Consolas" w:hAnsi="Consolas" w:eastAsia="Consolas"/>
          <w:sz w:val="20"/>
        </w:rPr>
        <w:t>NW_020174149.1  5411500        ..G...G.......--....C.CT..A.............T..T..........  5411449</w:t>
      </w:r>
    </w:p>
    <w:p>
      <w:r>
        <w:rPr>
          <w:rFonts w:ascii="Consolas" w:hAnsi="Consolas" w:eastAsia="Consolas"/>
          <w:sz w:val="20"/>
        </w:rPr>
        <w:t>NW_020172818.1  4776349  ....A.....G.C......G..TA.A.C--.AA........G.......C...G...A..  4776406</w:t>
      </w:r>
    </w:p>
    <w:p>
      <w:r>
        <w:rPr>
          <w:rFonts w:ascii="Consolas" w:hAnsi="Consolas" w:eastAsia="Consolas"/>
          <w:sz w:val="20"/>
        </w:rPr>
        <w:t>NW_020172731.1  2371204  ..C.A...T.............TA.-----..A.............G..T.T....T...  2371258</w:t>
      </w:r>
    </w:p>
    <w:p>
      <w:r>
        <w:rPr>
          <w:rFonts w:ascii="Consolas" w:hAnsi="Consolas" w:eastAsia="Consolas"/>
          <w:sz w:val="20"/>
        </w:rPr>
        <w:t>NW_020174096.1  3039454                                       ....G......CT..........  3039476</w:t>
      </w:r>
    </w:p>
    <w:p>
      <w:r>
        <w:rPr>
          <w:rFonts w:ascii="Consolas" w:hAnsi="Consolas" w:eastAsia="Consolas"/>
          <w:sz w:val="20"/>
        </w:rPr>
        <w:t>NW_020173709.1  431002                                 ..A...........T....C.......A..  430973</w:t>
      </w:r>
    </w:p>
    <w:p>
      <w:r>
        <w:rPr>
          <w:rFonts w:ascii="Consolas" w:hAnsi="Consolas" w:eastAsia="Consolas"/>
          <w:sz w:val="20"/>
        </w:rPr>
        <w:t>NW_020174156.1  5036516                                   ..........G...C.........A.C  5036490</w:t>
      </w:r>
    </w:p>
    <w:p>
      <w:r>
        <w:rPr>
          <w:rFonts w:ascii="Consolas" w:hAnsi="Consolas" w:eastAsia="Consolas"/>
          <w:sz w:val="20"/>
        </w:rPr>
        <w:t>NW_020174037.1  4139511                                ..A.......C........T..........  4139482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704      GACATTTAAATAATTTTCAA-T-TTTCAC-----TACTTTA-TGCTGAAATGAACATTCT  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exon_6]</w:t>
      </w:r>
    </w:p>
    <w:p>
      <w:r>
        <w:rPr>
          <w:rFonts w:ascii="Consolas" w:hAnsi="Consolas" w:eastAsia="Consolas"/>
          <w:sz w:val="20"/>
        </w:rPr>
        <w:t>NW_020185337.1  7401854  ......C....C........T.-......CATTT..A..C.-..............C..G  7401797</w:t>
      </w:r>
    </w:p>
    <w:p>
      <w:r>
        <w:rPr>
          <w:rFonts w:ascii="Consolas" w:hAnsi="Consolas" w:eastAsia="Consolas"/>
          <w:sz w:val="20"/>
        </w:rPr>
        <w:t>NW_020185328.1  1430847  ...........G....G...-AA...G..-----..T.A..-...............C..  1430795</w:t>
      </w:r>
    </w:p>
    <w:p>
      <w:r>
        <w:rPr>
          <w:rFonts w:ascii="Consolas" w:hAnsi="Consolas" w:eastAsia="Consolas"/>
          <w:sz w:val="20"/>
        </w:rPr>
        <w:t>NW_020174149.1  5411448  ....C..G...T....C...-A-...                                    5411425</w:t>
      </w:r>
    </w:p>
    <w:p>
      <w:r>
        <w:rPr>
          <w:rFonts w:ascii="Consolas" w:hAnsi="Consolas" w:eastAsia="Consolas"/>
          <w:sz w:val="20"/>
        </w:rPr>
        <w:t>NW_020172818.1  4776407  .......                                                       4776413</w:t>
      </w:r>
    </w:p>
    <w:p>
      <w:r>
        <w:rPr>
          <w:rFonts w:ascii="Consolas" w:hAnsi="Consolas" w:eastAsia="Consolas"/>
          <w:sz w:val="20"/>
        </w:rPr>
        <w:t>NW_020172731.1  2371259  T.......G..T....                                              2371274</w:t>
      </w:r>
    </w:p>
    <w:p>
      <w:r>
        <w:rPr>
          <w:rFonts w:ascii="Consolas" w:hAnsi="Consolas" w:eastAsia="Consolas"/>
          <w:sz w:val="20"/>
        </w:rPr>
        <w:t>NW_020174096.1  3039477  -.T....---..G...C...-.-...TTTGT---..GGA..A...A..G..A.......C  3039527</w:t>
      </w:r>
    </w:p>
    <w:p>
      <w:r>
        <w:rPr>
          <w:rFonts w:ascii="Consolas" w:hAnsi="Consolas" w:eastAsia="Consolas"/>
          <w:sz w:val="20"/>
        </w:rPr>
        <w:t>NW_020173709.1  430972   .........G.--......G-.-..                                     430952</w:t>
      </w:r>
    </w:p>
    <w:p>
      <w:r>
        <w:rPr>
          <w:rFonts w:ascii="Consolas" w:hAnsi="Consolas" w:eastAsia="Consolas"/>
          <w:sz w:val="20"/>
        </w:rPr>
        <w:t>NW_020174156.1  5036489  .......C...T....CT..-.-G...                                   5036465</w:t>
      </w:r>
    </w:p>
    <w:p>
      <w:r>
        <w:rPr>
          <w:rFonts w:ascii="Consolas" w:hAnsi="Consolas" w:eastAsia="Consolas"/>
          <w:sz w:val="20"/>
        </w:rPr>
        <w:t>NW_020172444.1  2346236                                                  ..........T.  2346225</w:t>
      </w:r>
    </w:p>
    <w:p>
      <w:r>
        <w:rPr>
          <w:rFonts w:ascii="Consolas" w:hAnsi="Consolas" w:eastAsia="Consolas"/>
          <w:sz w:val="20"/>
        </w:rPr>
        <w:t>NW_020174560.1  5962084                                              ....T........C..  5962099</w:t>
      </w:r>
    </w:p>
    <w:p>
      <w:r>
        <w:rPr>
          <w:rFonts w:ascii="Consolas" w:hAnsi="Consolas" w:eastAsia="Consolas"/>
          <w:sz w:val="20"/>
        </w:rPr>
        <w:t>NW_020174037.1  4139481  .GT........                                                   4139471</w:t>
      </w:r>
    </w:p>
    <w:p>
      <w:r>
        <w:rPr>
          <w:rFonts w:ascii="Consolas" w:hAnsi="Consolas" w:eastAsia="Consolas"/>
          <w:sz w:val="20"/>
        </w:rPr>
        <w:t>NW_020173198.1  9407474                                                  ..........T.  9407463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756      TGTACATAAACTTTTATGTATATCTCTGATTATTTCCTTCAAATA  800</w:t>
      </w:r>
    </w:p>
    <w:p>
      <w:r>
        <w:rPr>
          <w:rFonts w:ascii="Consolas" w:hAnsi="Consolas" w:eastAsia="Consolas"/>
          <w:sz w:val="20"/>
        </w:rPr>
        <w:t>NW_020185337.1  7401796  ...C.......A...G..C....................        7401758</w:t>
      </w:r>
    </w:p>
    <w:p>
      <w:r>
        <w:rPr>
          <w:rFonts w:ascii="Consolas" w:hAnsi="Consolas" w:eastAsia="Consolas"/>
          <w:sz w:val="20"/>
        </w:rPr>
        <w:t>NW_020185328.1  1430794  ..G.T.....TC..GT....G.........GG..G....        1430756</w:t>
      </w:r>
    </w:p>
    <w:p>
      <w:r>
        <w:rPr>
          <w:rFonts w:ascii="Consolas" w:hAnsi="Consolas" w:eastAsia="Consolas"/>
          <w:sz w:val="20"/>
        </w:rPr>
        <w:t>NW_020174096.1  3039528  ..A.......TC.G.G.TCC...................        3039566</w:t>
      </w:r>
    </w:p>
    <w:p>
      <w:r>
        <w:rPr>
          <w:rFonts w:ascii="Consolas" w:hAnsi="Consolas" w:eastAsia="Consolas"/>
          <w:sz w:val="20"/>
        </w:rPr>
        <w:t>NW_020172444.1  2346224  ...G......T..GC..CC....T..A............AG....  2346180</w:t>
      </w:r>
    </w:p>
    <w:p>
      <w:r>
        <w:rPr>
          <w:rFonts w:ascii="Consolas" w:hAnsi="Consolas" w:eastAsia="Consolas"/>
          <w:sz w:val="20"/>
        </w:rPr>
        <w:t>NW_020174560.1  5962100  ..A.A...T.TA...G.A.G...........G.......T.T...  5962144</w:t>
      </w:r>
    </w:p>
    <w:p>
      <w:r>
        <w:rPr>
          <w:rFonts w:ascii="Consolas" w:hAnsi="Consolas" w:eastAsia="Consolas"/>
          <w:sz w:val="20"/>
        </w:rPr>
        <w:t>NW_020173198.1  9407462  G..........C.C.T.CCTC..................        9407424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1756540591225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