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TGGCTGCTCTCTCTGTCCTCTCTGCCTGTCAGCAAA  58</w:t>
      </w:r>
    </w:p>
    <w:p>
      <w:r>
        <w:rPr>
          <w:rFonts w:ascii="Consolas" w:hAnsi="Consolas" w:eastAsia="Consolas"/>
          <w:sz w:val="20"/>
        </w:rPr>
        <w:t>NW_020185337.1  7472379  ....................................  7472344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NW_020185337.1  7468053  .......C..........C...........................C...........A.  7467994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TCTCTGGATCACCAGAGTTTGAGAGAATGTTTCGTGCACA  100</w:t>
      </w:r>
    </w:p>
    <w:p>
      <w:r>
        <w:rPr>
          <w:rFonts w:ascii="Consolas" w:hAnsi="Consolas" w:eastAsia="Consolas"/>
          <w:sz w:val="20"/>
        </w:rPr>
        <w:t>NW_020185337.1  7467993  .......G....................A....A......  7467954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185033651913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NW_020185337.1  7446042  .......................................G..............G.....  7445983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TTTCAAC  67</w:t>
      </w:r>
    </w:p>
    <w:p>
      <w:r>
        <w:rPr>
          <w:rFonts w:ascii="Consolas" w:hAnsi="Consolas" w:eastAsia="Consolas"/>
          <w:sz w:val="20"/>
        </w:rPr>
        <w:t>NW_020185337.1  7445982  .......  7445976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NW_020185337.1  7444179  ......A.........AA................C.T..A......G.............  7444120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ACTCAGAAGCTGCTaaaaaaa  81</w:t>
      </w:r>
    </w:p>
    <w:p>
      <w:r>
        <w:rPr>
          <w:rFonts w:ascii="Consolas" w:hAnsi="Consolas" w:eastAsia="Consolas"/>
          <w:sz w:val="20"/>
        </w:rPr>
        <w:t>NW_020185337.1  7444119  .....................  7444099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NW_020185337.1 Neophocaena asiaeorientalis asiaeorientalis breed ...  658     0.0  </w:t>
      </w:r>
    </w:p>
    <w:p>
      <w:r>
        <w:rPr>
          <w:rFonts w:ascii="Consolas" w:hAnsi="Consolas" w:eastAsia="Consolas"/>
          <w:sz w:val="20"/>
        </w:rPr>
        <w:t>NW_020175731.1 Neophocaena asiaeorientalis asiaeorientalis breed ...  54.0    2e-04</w:t>
      </w:r>
    </w:p>
    <w:p>
      <w:r>
        <w:rPr>
          <w:rFonts w:ascii="Consolas" w:hAnsi="Consolas" w:eastAsia="Consolas"/>
          <w:sz w:val="20"/>
        </w:rPr>
        <w:t>NW_020175468.1 Neophocaena asiaeorientalis asiaeorientalis breed ...  52.0    6e-04</w:t>
      </w:r>
    </w:p>
    <w:p>
      <w:r>
        <w:rPr>
          <w:rFonts w:ascii="Consolas" w:hAnsi="Consolas" w:eastAsia="Consolas"/>
          <w:sz w:val="20"/>
        </w:rPr>
        <w:t>NW_020173758.1 Neophocaena asiaeorientalis asiaeorientalis breed ...  52.0    6e-04</w:t>
      </w:r>
    </w:p>
    <w:p>
      <w:r>
        <w:rPr>
          <w:rFonts w:ascii="Consolas" w:hAnsi="Consolas" w:eastAsia="Consolas"/>
          <w:sz w:val="20"/>
        </w:rPr>
        <w:t>NW_020172669.1 Neophocaena asiaeorientalis asiaeorientalis breed ...  52.0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NW_020185337.1  7443609  .....T...T............T.G............T.......TG.....A..A.C..  7443550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NW_020185337.1  7443549  ...G........C........G...............T.......T..G.-.........  7443491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NW_020185337.1  7443490  ...........G...C.............T....C..GC....................G  7443431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NW_020185337.1  7443430  ..........G........................G.AAG....C-----...C......  7443376</w:t>
      </w:r>
    </w:p>
    <w:p>
      <w:r>
        <w:rPr>
          <w:rFonts w:ascii="Consolas" w:hAnsi="Consolas" w:eastAsia="Consolas"/>
          <w:sz w:val="20"/>
        </w:rPr>
        <w:t>NW_020175731.1  4823309                                  ...........................   4823283</w:t>
      </w:r>
    </w:p>
    <w:p>
      <w:r>
        <w:rPr>
          <w:rFonts w:ascii="Consolas" w:hAnsi="Consolas" w:eastAsia="Consolas"/>
          <w:sz w:val="20"/>
        </w:rPr>
        <w:t>NW_020175468.1  4580776                                        ......................  4580755</w:t>
      </w:r>
    </w:p>
    <w:p>
      <w:r>
        <w:rPr>
          <w:rFonts w:ascii="Consolas" w:hAnsi="Consolas" w:eastAsia="Consolas"/>
          <w:sz w:val="20"/>
        </w:rPr>
        <w:t>NW_020173758.1  4581588                                    ..........................  4581563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NW_020185337.1  7443375  ..............A.....C................G..A......CG...G.......  7443316</w:t>
      </w:r>
    </w:p>
    <w:p>
      <w:r>
        <w:rPr>
          <w:rFonts w:ascii="Consolas" w:hAnsi="Consolas" w:eastAsia="Consolas"/>
          <w:sz w:val="20"/>
        </w:rPr>
        <w:t>NW_020175468.1  4580754  .G......                                                      4580747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301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7443315  .......G..G..G..........T..........G..T..C.............G....  7443256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360      CATGCCGAAGTCATGACTGCTCGTGGAGGGAGAAAGCAGCCTCAGCCGTCTGTGTCCAGG  419</w:t>
      </w:r>
    </w:p>
    <w:p>
      <w:r>
        <w:rPr>
          <w:rFonts w:ascii="Consolas" w:hAnsi="Consolas" w:eastAsia="Consolas"/>
          <w:sz w:val="20"/>
        </w:rPr>
        <w:t>NW_020185337.1  7443255  ......A......C......CG...T................GGC.T.........T...  7443196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420      GCTTTCCGTGGACCACTGCCATCCCTCTCCTCTAAGACGGCTTCTCTGTTGATGGAAAGT  479</w:t>
      </w:r>
    </w:p>
    <w:p>
      <w:r>
        <w:rPr>
          <w:rFonts w:ascii="Consolas" w:hAnsi="Consolas" w:eastAsia="Consolas"/>
          <w:sz w:val="20"/>
        </w:rPr>
        <w:t>NW_020185337.1  7443195  ........G..............A...A..........T........C.......G....  7443136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480      TCCAGACAGATGCCAATAAGGCCGCTGAGCCCACTTCATTATTTGCAGAAATGCAACAGA  539</w:t>
      </w:r>
    </w:p>
    <w:p>
      <w:r>
        <w:rPr>
          <w:rFonts w:ascii="Consolas" w:hAnsi="Consolas" w:eastAsia="Consolas"/>
          <w:sz w:val="20"/>
        </w:rPr>
        <w:t>NW_020185337.1  7443135  ......T......TGG......A..................G......G..........T  7443076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540      TGGTGGGGGAAGTCGGGTAAACACATGAAGTAGCCAGAGAAGAGAGTCATCAACTCATAG  599</w:t>
      </w:r>
    </w:p>
    <w:p>
      <w:r>
        <w:rPr>
          <w:rFonts w:ascii="Consolas" w:hAnsi="Consolas" w:eastAsia="Consolas"/>
          <w:sz w:val="20"/>
        </w:rPr>
        <w:t>NW_020185337.1  7443075  .....A........A..C........C............................A.C..  7443016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600      CACAAAACACATCTGGCTGTGAAAATGGACTTTATAAAGAACAAAGGAAAAA-GAAAAAG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7443015  .G...............................G...C..............G......A  7442956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659      AG----TATCGTTTTCAAGAAACCATCTA-----------TTGGGGAATATCTTGCCCCT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NW_020185337.1  7442955  ..GGTC.G..A....T...........C.GAGAAGTGTGC.C..................  7442896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704      GGGCAGGGGAAGGAGGGCCATGGTTATAGCTGGAGAGCCTAGGCTGGGTTCCTCTGCACC  763</w:t>
      </w:r>
    </w:p>
    <w:p>
      <w:r>
        <w:rPr>
          <w:rFonts w:ascii="Consolas" w:hAnsi="Consolas" w:eastAsia="Consolas"/>
          <w:sz w:val="20"/>
        </w:rPr>
        <w:t>NW_020185337.1  7442895  .................T......C..G........................A......   7442837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764      TCCCATATCATGCGGGGCTGGGGGCCTGCTGCTGTTGGGCCCTGATGTGCAGTCACTGTC  823</w:t>
      </w:r>
    </w:p>
    <w:p>
      <w:r>
        <w:rPr>
          <w:rFonts w:ascii="Consolas" w:hAnsi="Consolas" w:eastAsia="Consolas"/>
          <w:sz w:val="20"/>
        </w:rPr>
        <w:t>NW_020185337.1  7442831                                                ..............  7442818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824      TGGTACAAGGCTAGTGACCTTTCTTCACTGTCTTCATCTGTAAAATGGGGATGCGTCTTC  883</w:t>
      </w:r>
    </w:p>
    <w:p>
      <w:r>
        <w:rPr>
          <w:rFonts w:ascii="Consolas" w:hAnsi="Consolas" w:eastAsia="Consolas"/>
          <w:sz w:val="20"/>
        </w:rPr>
        <w:t>NW_020185337.1  7442817  ...C.......A.A.....C.........T...................A...A......  7442758</w:t>
      </w:r>
    </w:p>
    <w:p>
      <w:r>
        <w:rPr>
          <w:rFonts w:ascii="Consolas" w:hAnsi="Consolas" w:eastAsia="Consolas"/>
          <w:sz w:val="20"/>
        </w:rPr>
        <w:t>NW_020172669.1  642428                         .......T......................          642457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884      AGGGACCTTAGGAAAATGGAATTATGAGCATATATAACACTTTTTAGCATCAGGAAAAGA  943</w:t>
      </w:r>
    </w:p>
    <w:p>
      <w:r>
        <w:rPr>
          <w:rFonts w:ascii="Consolas" w:hAnsi="Consolas" w:eastAsia="Consolas"/>
          <w:sz w:val="20"/>
        </w:rPr>
        <w:t>NW_020185337.1  7442757  ...........C.G........................--...................C  7442700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944      GCTCTCTGTCTCTGCTTTTCTAAAGAAAGTATGACAGCCTTGAATTTGGTGTAGGCATCT  1003</w:t>
      </w:r>
    </w:p>
    <w:p>
      <w:r>
        <w:rPr>
          <w:rFonts w:ascii="Consolas" w:hAnsi="Consolas" w:eastAsia="Consolas"/>
          <w:sz w:val="20"/>
        </w:rPr>
        <w:t>NW_020185337.1  7442699  A........AAT.---..............G..............C..............  7442643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1004     TCAAGAAGCTTTTTATTGGGACTTTTTTGGTGTGTAGCTACAAAGGCAGTTACAGAGGCT  1063</w:t>
      </w:r>
    </w:p>
    <w:p>
      <w:r>
        <w:rPr>
          <w:rFonts w:ascii="Consolas" w:hAnsi="Consolas" w:eastAsia="Consolas"/>
          <w:sz w:val="20"/>
        </w:rPr>
        <w:t>NW_020185337.1  7442642  C......A............C..............G.G......................  7442583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1064     ATGAATAATAGAAAAAGAAAGCATGGCATTAAAACACTAGTGTCTCCAGAATAGTAGGGG  1123</w:t>
      </w:r>
    </w:p>
    <w:p>
      <w:r>
        <w:rPr>
          <w:rFonts w:ascii="Consolas" w:hAnsi="Consolas" w:eastAsia="Consolas"/>
          <w:sz w:val="20"/>
        </w:rPr>
        <w:t>NW_020185337.1  7442582  ............G..--...TA.A................C..T....A.......A...  7442525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1124     AGAAGACACGGCAAGCTCTAGCATCCCAAATAGCAGTGCTAAATACCCCAGAGCACACTG  1183</w:t>
      </w:r>
    </w:p>
    <w:p>
      <w:r>
        <w:rPr>
          <w:rFonts w:ascii="Consolas" w:hAnsi="Consolas" w:eastAsia="Consolas"/>
          <w:sz w:val="20"/>
        </w:rPr>
        <w:t>NW_020185337.1  7442524  ........T.A..GC....T..............T.G...........TG...T......  7442465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1184     AGAACGATCAGTCTGGGAGTGGGGATGTCTGAATACCAGCCCGGTTCCTCCACTCACTGG  1243</w:t>
      </w:r>
    </w:p>
    <w:p>
      <w:r>
        <w:rPr>
          <w:rFonts w:ascii="Consolas" w:hAnsi="Consolas" w:eastAsia="Consolas"/>
          <w:sz w:val="20"/>
        </w:rPr>
        <w:t>NW_020185337.1  7442464  .......C..........A.....-.A..C.G...T......A.....C...G.A.....  7442406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1244     GTGTTTGACTTTGGATAAGGCAGCTCACAATAGAGGTTGTGCAGCAAAAGAAGTGAAGAC  1303</w:t>
      </w:r>
    </w:p>
    <w:p>
      <w:r>
        <w:rPr>
          <w:rFonts w:ascii="Consolas" w:hAnsi="Consolas" w:eastAsia="Consolas"/>
          <w:sz w:val="20"/>
        </w:rPr>
        <w:t>NW_020185337.1  7442405  C.C.......C...G.............C..........................T....  7442346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1304     TGCAGAGCCA  1313</w:t>
      </w:r>
    </w:p>
    <w:p>
      <w:r>
        <w:rPr>
          <w:rFonts w:ascii="Consolas" w:hAnsi="Consolas" w:eastAsia="Consolas"/>
          <w:sz w:val="20"/>
        </w:rPr>
        <w:t>NW_020185337.1  7442345  .C...G....  7442336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2976493301343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