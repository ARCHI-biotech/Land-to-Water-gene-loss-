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GCF_003031525.2_Neophocaena_asiaeorientalis_V1.1_genomic.fna</w:t>
      </w:r>
    </w:p>
    <w:p>
      <w:r>
        <w:rPr>
          <w:rFonts w:ascii="Consolas" w:hAnsi="Consolas" w:eastAsia="Consolas"/>
          <w:sz w:val="20"/>
        </w:rPr>
        <w:t xml:space="preserve">           13,696 sequences; 2,284,626,297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Length=48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NW_020171815.1 Neophocaena asiaeorientalis asiaeorientalis breed ...  78.8    8e-14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   1       AGAATCCAGAGTCCAGCCACTGCTGAATACTTTCTTGTTTGGACTCTT  48</w:t>
      </w:r>
    </w:p>
    <w:p>
      <w:r>
        <w:rPr>
          <w:rFonts w:ascii="Consolas" w:hAnsi="Consolas" w:eastAsia="Consolas"/>
          <w:sz w:val="20"/>
        </w:rPr>
        <w:t>NW_020171815.1  316566  ...................G.......................A....  316519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45684856180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Length=40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NW_020171815.1 Neophocaena asiaeorientalis asiaeorientalis breed ...  64.4    1e-09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   1       TCATGTAGTCTTTCACAGTCATTTGAACCATTCCTTGTTC  40</w:t>
      </w:r>
    </w:p>
    <w:p>
      <w:r>
        <w:rPr>
          <w:rFonts w:ascii="Consolas" w:hAnsi="Consolas" w:eastAsia="Consolas"/>
          <w:sz w:val="20"/>
        </w:rPr>
        <w:t>NW_020171815.1  330009  ..G..................................C..  329970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29695334565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Length=201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NW_020171815.1 Neophocaena asiaeorientalis asiaeorientalis breed ...  321     1e-85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   2       ACAAGTTAGGGTTCTCAATGTCCATTCGCTGCTTTTGAGCTTCAAGAAAAACATGGATGT  61</w:t>
      </w:r>
    </w:p>
    <w:p>
      <w:r>
        <w:rPr>
          <w:rFonts w:ascii="Consolas" w:hAnsi="Consolas" w:eastAsia="Consolas"/>
          <w:sz w:val="20"/>
        </w:rPr>
        <w:t>NW_020171815.1  333829  ..G........................................G..G......C......  333770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   62      TGATTCCTCTGGCTGCTGAGCCACAACCCAGGAATCTGGCTGGGATTTTTGTGCAGATGT  121</w:t>
      </w:r>
    </w:p>
    <w:p>
      <w:r>
        <w:rPr>
          <w:rFonts w:ascii="Consolas" w:hAnsi="Consolas" w:eastAsia="Consolas"/>
          <w:sz w:val="20"/>
        </w:rPr>
        <w:t>NW_020171815.1  333769  ....................T........................C.CG....T......  333710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   122     CTGGCTCGTCAGCACCAAACCCCAGATCCAAGAGAATCTCCACTGGATCTTTTTCCCAAA  181</w:t>
      </w:r>
    </w:p>
    <w:p>
      <w:r>
        <w:rPr>
          <w:rFonts w:ascii="Consolas" w:hAnsi="Consolas" w:eastAsia="Consolas"/>
          <w:sz w:val="20"/>
        </w:rPr>
        <w:t>NW_020171815.1  333709  ............................................................  333650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   182     ATTCCAGCCATTCAGGAATG  201</w:t>
      </w:r>
    </w:p>
    <w:p>
      <w:r>
        <w:rPr>
          <w:rFonts w:ascii="Consolas" w:hAnsi="Consolas" w:eastAsia="Consolas"/>
          <w:sz w:val="20"/>
        </w:rPr>
        <w:t>NW_020171815.1  333649  ....................  333630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388314292570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Length=572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NW_020171815.1 Neophocaena asiaeorientalis asiaeorientalis breed ...  733     0.0 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   1       TCTTCCATTTCGAAGGAGTCTGGTGTTTTGTCTGCAACATGAGACAAGCGCTTGAGTTTG  60</w:t>
      </w:r>
    </w:p>
    <w:p>
      <w:r>
        <w:rPr>
          <w:rFonts w:ascii="Consolas" w:hAnsi="Consolas" w:eastAsia="Consolas"/>
          <w:sz w:val="20"/>
        </w:rPr>
        <w:t>NW_020171815.1  337549  .........................C....C......G.CA........T..........  337490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   61      TTAGTCTGAATTGGGTTCTCCTTTCGAGTTCTGTCCTTGACTGACCCCTCAGACACACAG  120</w:t>
      </w:r>
    </w:p>
    <w:p>
      <w:r>
        <w:rPr>
          <w:rFonts w:ascii="Consolas" w:hAnsi="Consolas" w:eastAsia="Consolas"/>
          <w:sz w:val="20"/>
        </w:rPr>
        <w:t>NW_020171815.1  337489  ..........G..A..........G.................A......G..........  337430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   121     GAAAGAGGAGCCTGCTTGGCCAGCACAGATGAGTGAGACCACTGCTTGCTCAGAAGAGCT  180</w:t>
      </w:r>
    </w:p>
    <w:p>
      <w:r>
        <w:rPr>
          <w:rFonts w:ascii="Consolas" w:hAnsi="Consolas" w:eastAsia="Consolas"/>
          <w:sz w:val="20"/>
        </w:rPr>
        <w:t>NW_020171815.1  337429  ...G.....................TG..........GA.....................  337370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   181     TGGGAAGGATGACAAGTTGTCCAGTCATCACAGGCTTGGAGAGACCAACGCTCTGCCAAA  240</w:t>
      </w:r>
    </w:p>
    <w:p>
      <w:r>
        <w:rPr>
          <w:rFonts w:ascii="Consolas" w:hAnsi="Consolas" w:eastAsia="Consolas"/>
          <w:sz w:val="20"/>
        </w:rPr>
        <w:t>NW_020171815.1  337369  ....G.....C.....G....A.............C..A........GT.......TG..  337310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   241     GGAGACAAGTGACTGTGATCATGTTTGTTTGTCATGGCTGGCAACTCGGCTCCACACTCC  300</w:t>
      </w:r>
    </w:p>
    <w:p>
      <w:r>
        <w:rPr>
          <w:rFonts w:ascii="Consolas" w:hAnsi="Consolas" w:eastAsia="Consolas"/>
          <w:sz w:val="20"/>
        </w:rPr>
        <w:t>NW_020171815.1  337309  A.......A.....T..G..G...G.........----.........T........---.  337257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   301     CCTGCTTCTGCAGAGATGAGGGAAAATTGCTTTCTCATCTTCAATGACTTTGATGCTTCC  360</w:t>
      </w:r>
    </w:p>
    <w:p>
      <w:r>
        <w:rPr>
          <w:rFonts w:ascii="Consolas" w:hAnsi="Consolas" w:eastAsia="Consolas"/>
          <w:sz w:val="20"/>
        </w:rPr>
        <w:t>NW_020171815.1  337256  ................C..T........TGC..................G.......C..  337197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   361     AGGCTATAATCCCTTCTAGTGCTCTGCTTTGAACTTCTCCT-AAAAAGCTCACCCAATCT  419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UNKNOWN_EXON]</w:t>
      </w:r>
    </w:p>
    <w:p>
      <w:r>
        <w:rPr>
          <w:rFonts w:ascii="Consolas" w:hAnsi="Consolas" w:eastAsia="Consolas"/>
          <w:sz w:val="20"/>
        </w:rPr>
        <w:t>NW_020171815.1  337196  .....................T............C.A....A......T.......T...  337137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   420     TCTTCGACGCTCTTTGGCTTCACTCACTGAGGTTCCTTGCACAGTTTTTCCTTCATCTTC  479</w:t>
      </w:r>
    </w:p>
    <w:p>
      <w:r>
        <w:rPr>
          <w:rFonts w:ascii="Consolas" w:hAnsi="Consolas" w:eastAsia="Consolas"/>
          <w:sz w:val="20"/>
        </w:rPr>
        <w:t>NW_020171815.1  337136  .......T...........................T.......C................  337077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   480     CTCTTCAGCGTTGCTCTGCAGGATGCTAACATCATTCAGCAAAGATGAGAAAGCACTGGC  539</w:t>
      </w:r>
    </w:p>
    <w:p>
      <w:r>
        <w:rPr>
          <w:rFonts w:ascii="Consolas" w:hAnsi="Consolas" w:eastAsia="Consolas"/>
          <w:sz w:val="20"/>
        </w:rPr>
        <w:t>NW_020171815.1  337076  .....T...T...T...........T.G................................  337017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   540     CACATGATCCAATATTTTTAGCTGTCGGAAAC  571</w:t>
      </w:r>
    </w:p>
    <w:p>
      <w:r>
        <w:rPr>
          <w:rFonts w:ascii="Consolas" w:hAnsi="Consolas" w:eastAsia="Consolas"/>
          <w:sz w:val="20"/>
        </w:rPr>
        <w:t>NW_020171815.1  337016  .................CC......TA.....  336985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1233461533500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Length=57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NW_020171815.1 Neophocaena asiaeorientalis asiaeorientalis breed ...  84.2    3e-15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1       TACAGTTCCTGAAGTCATGTCAAGAGGATTACCAGCCTCTTCTTCAAAGCTCTGGAC  57</w:t>
      </w:r>
    </w:p>
    <w:p>
      <w:r>
        <w:rPr>
          <w:rFonts w:ascii="Consolas" w:hAnsi="Consolas" w:eastAsia="Consolas"/>
          <w:sz w:val="20"/>
        </w:rPr>
        <w:t>NW_020171815.1  342260  ............G........................---.................  342207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66243041461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NW_020171815.1 Neophocaena asiaeorientalis asiaeorientalis breed ...  189     3e-46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   1       TTTCCTCCTCTGACATGTCCCTGGAAAAGAGTGCCTGTTGTCCTCTAAGGTGTTGCTCAA  60</w:t>
      </w:r>
    </w:p>
    <w:p>
      <w:r>
        <w:rPr>
          <w:rFonts w:ascii="Consolas" w:hAnsi="Consolas" w:eastAsia="Consolas"/>
          <w:sz w:val="20"/>
        </w:rPr>
        <w:t>NW_020171815.1  384288  ...T.............C.......................T.......T..C.......  384229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   61      TTTCTTCTAAATGCTCCCGGAAACTCTGGCATACCGTCTTCATTGTTTCCATCTCACGGA  120</w:t>
      </w:r>
    </w:p>
    <w:p>
      <w:r>
        <w:rPr>
          <w:rFonts w:ascii="Consolas" w:hAnsi="Consolas" w:eastAsia="Consolas"/>
          <w:sz w:val="20"/>
        </w:rPr>
        <w:t>NW_020171815.1  384228  ...............T...............C......C.................G...  384169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   121     CTGTGCA  127</w:t>
      </w:r>
    </w:p>
    <w:p>
      <w:r>
        <w:rPr>
          <w:rFonts w:ascii="Consolas" w:hAnsi="Consolas" w:eastAsia="Consolas"/>
          <w:sz w:val="20"/>
        </w:rPr>
        <w:t>NW_020171815.1  384168  .......  384162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221568895449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GCF_003031525.2_Neophocaena_asiaeorientalis_V1.1_genomic.fna</w:t>
      </w:r>
    </w:p>
    <w:p>
      <w:r>
        <w:rPr>
          <w:rFonts w:ascii="Consolas" w:hAnsi="Consolas" w:eastAsia="Consolas"/>
          <w:sz w:val="20"/>
        </w:rPr>
        <w:t xml:space="preserve">    Posted date:  Feb 5, 2026  2:40 PM</w:t>
      </w:r>
    </w:p>
    <w:p>
      <w:r>
        <w:rPr>
          <w:rFonts w:ascii="Consolas" w:hAnsi="Consolas" w:eastAsia="Consolas"/>
          <w:sz w:val="20"/>
        </w:rPr>
        <w:t xml:space="preserve">  Number of letters in database: 2,284,626,297</w:t>
      </w:r>
    </w:p>
    <w:p>
      <w:r>
        <w:rPr>
          <w:rFonts w:ascii="Consolas" w:hAnsi="Consolas" w:eastAsia="Consolas"/>
          <w:sz w:val="20"/>
        </w:rPr>
        <w:t xml:space="preserve">  Number of sequences in database:  13,696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2 -3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p>
      <w:r>
        <w:rPr>
          <w:rFonts w:ascii="Consolas" w:hAnsi="Consolas" w:eastAsia="Consolas"/>
          <w:sz w:val="20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