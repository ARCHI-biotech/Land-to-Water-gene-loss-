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52538529631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63.9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       TGTAGTCTTTCACAGTCATTTGAACCATTCCTTGTTC  40</w:t>
      </w:r>
    </w:p>
    <w:p>
      <w:r>
        <w:rPr>
          <w:rFonts w:ascii="Consolas" w:hAnsi="Consolas" w:eastAsia="Consolas"/>
          <w:sz w:val="20"/>
        </w:rPr>
        <w:t>NW_020171815.1  330006  ..................................C..  329970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34264258455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320     1e-85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       AGTTAGGGTTCTCAATGTCCATTCGCTGCTTTTGAGCTTCAAGAAAAACATGGATGTTGA  64</w:t>
      </w:r>
    </w:p>
    <w:p>
      <w:r>
        <w:rPr>
          <w:rFonts w:ascii="Consolas" w:hAnsi="Consolas" w:eastAsia="Consolas"/>
          <w:sz w:val="20"/>
        </w:rPr>
        <w:t>NW_020171815.1  333826  ........................................G..G......C.........  333767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65      TTCCTCTGGCTGCTGAGCCACAACCCAGGAATCTGGCTGGGATTTTTGTGCAGATGTCTG  124</w:t>
      </w:r>
    </w:p>
    <w:p>
      <w:r>
        <w:rPr>
          <w:rFonts w:ascii="Consolas" w:hAnsi="Consolas" w:eastAsia="Consolas"/>
          <w:sz w:val="20"/>
        </w:rPr>
        <w:t>NW_020171815.1  333766  .................T........................C.CG....T.........  333707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125     GCTCGTCAGCACCAAACCCCAGATCCAAGAGAATCTCCACTGGATCTTTTTCCCAAAATT  184</w:t>
      </w:r>
    </w:p>
    <w:p>
      <w:r>
        <w:rPr>
          <w:rFonts w:ascii="Consolas" w:hAnsi="Consolas" w:eastAsia="Consolas"/>
          <w:sz w:val="20"/>
        </w:rPr>
        <w:t>NW_020171815.1  333706  ............................................................  333647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185     CCAGCCATTCAGGAATG  201</w:t>
      </w:r>
    </w:p>
    <w:p>
      <w:r>
        <w:rPr>
          <w:rFonts w:ascii="Consolas" w:hAnsi="Consolas" w:eastAsia="Consolas"/>
          <w:sz w:val="20"/>
        </w:rPr>
        <w:t>NW_020171815.1  333646  .................  333630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395174005957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NW_020171815.1 Neophocaena asiaeorientalis asiaeorientalis breed ...  695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NW_020171815.1  337549  .........................C....C......G.CA........T..........  337490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NW_020171815.1  337489  ..........G..A..........G.................A......G..........  337430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NW_020171815.1  337429  ...G.....................TG..........GA.....................  337370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NW_020171815.1  337369  ....G.....C.....G....A.............C..A........GT.......TG..  337310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NW_020171815.1  337309  A.......A.....T..G..G...G.............----.....T.........---  337257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301     CCTGCTTCTGCAGAGATGAGGGAAAATT-GCTTTCTCATCTTCAATGACTTTGATGCTTC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NW_020171815.1  337256  ................C..T........T..-..................G.......C.  337198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360     CAGGCTATAATCCCTTCTAGTGCTCTGCTTTGAACTTCTCCTAAAAA-GCTCACCCAATC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NW_020171815.1  337197  ......................T............C.A.........A.T.......T..  337138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419     TTCTTCGACGCTCTTTGGCTTCACTCACTGAGGTTCCTTGCACAGTTTTTCCTTCATCTT  478</w:t>
      </w:r>
    </w:p>
    <w:p>
      <w:r>
        <w:rPr>
          <w:rFonts w:ascii="Consolas" w:hAnsi="Consolas" w:eastAsia="Consolas"/>
          <w:sz w:val="20"/>
        </w:rPr>
        <w:t>NW_020171815.1  337137  ........T...........................T.......C...............  337078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479     CCTCTTCAGCGTTGCTCTGCAGGATGCTAACATCATTCAGCAAAGATGAGAAAGCACTGG  538</w:t>
      </w:r>
    </w:p>
    <w:p>
      <w:r>
        <w:rPr>
          <w:rFonts w:ascii="Consolas" w:hAnsi="Consolas" w:eastAsia="Consolas"/>
          <w:sz w:val="20"/>
        </w:rPr>
        <w:t>NW_020171815.1  337077  ......T...T...T...........T.G...............................  337018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539     CCACATGATCCAATATTTTTAGCTGTCGGAAAC  571</w:t>
      </w:r>
    </w:p>
    <w:p>
      <w:r>
        <w:rPr>
          <w:rFonts w:ascii="Consolas" w:hAnsi="Consolas" w:eastAsia="Consolas"/>
          <w:sz w:val="20"/>
        </w:rPr>
        <w:t>NW_020171815.1  337017  ..................CC......TA.....  336985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1240336408359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80.5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TACAGTTCCTGAAGTCATGTCAAGAGGATTACCAGCCTCTTCTTCAAAGCTCTGGAC  57</w:t>
      </w:r>
    </w:p>
    <w:p>
      <w:r>
        <w:rPr>
          <w:rFonts w:ascii="Consolas" w:hAnsi="Consolas" w:eastAsia="Consolas"/>
          <w:sz w:val="20"/>
        </w:rPr>
        <w:t>NW_020171815.1  342260  ............G.............................---............  342207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70812376231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228425650500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