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79.8    7e-14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AGAATCCAGAGTCCAGCCACTGCTGAATACTTTCTTGTTTGGACTCTT  48</w:t>
      </w:r>
    </w:p>
    <w:p>
      <w:r>
        <w:rPr>
          <w:rFonts w:ascii="Consolas" w:hAnsi="Consolas" w:eastAsia="Consolas"/>
          <w:sz w:val="20"/>
        </w:rPr>
        <w:t>NW_020171815.1  316566  ...................G.......................A....  316519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68531393070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67.9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       TGTAGTCTTTCACAGTCATTTGAACCATTCCTTG  37</w:t>
      </w:r>
    </w:p>
    <w:p>
      <w:r>
        <w:rPr>
          <w:rFonts w:ascii="Consolas" w:hAnsi="Consolas" w:eastAsia="Consolas"/>
          <w:sz w:val="20"/>
        </w:rPr>
        <w:t>NW_020171815.1  330006  ..................................  329973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50256354918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327     1e-87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       AGTTAGGGTTCTCAATGTCCATTCGCTGCTTTTGAGCTTCAAGAAAAACATGGATGTTGA  64</w:t>
      </w:r>
    </w:p>
    <w:p>
      <w:r>
        <w:rPr>
          <w:rFonts w:ascii="Consolas" w:hAnsi="Consolas" w:eastAsia="Consolas"/>
          <w:sz w:val="20"/>
        </w:rPr>
        <w:t>NW_020171815.1  333826  ........................................G..G......C.........  333767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65      TTCCTCTGGCTGCTGAGCCACAACCCAGGAATCTGGCTGGGATTTTTGTGCAGATGTCTG  124</w:t>
      </w:r>
    </w:p>
    <w:p>
      <w:r>
        <w:rPr>
          <w:rFonts w:ascii="Consolas" w:hAnsi="Consolas" w:eastAsia="Consolas"/>
          <w:sz w:val="20"/>
        </w:rPr>
        <w:t>NW_020171815.1  333766  .................T........................C.CG....T.........  333707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125     GCTCGTCAGCACCAAACCCCAGATCCAAGAGAATCTCCACTGGATCTTTTTCCCAAAATT  184</w:t>
      </w:r>
    </w:p>
    <w:p>
      <w:r>
        <w:rPr>
          <w:rFonts w:ascii="Consolas" w:hAnsi="Consolas" w:eastAsia="Consolas"/>
          <w:sz w:val="20"/>
        </w:rPr>
        <w:t>NW_020171815.1  333706  ............................................................  333647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185     CCAGCCATTCAGGAATG  201</w:t>
      </w:r>
    </w:p>
    <w:p>
      <w:r>
        <w:rPr>
          <w:rFonts w:ascii="Consolas" w:hAnsi="Consolas" w:eastAsia="Consolas"/>
          <w:sz w:val="20"/>
        </w:rPr>
        <w:t>NW_020171815.1  333646  .................  333630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413467780237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607     2e-171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NW_020171815.1  337549  .........................C....C......G.CA........T..........  337490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NW_020171815.1  337489  ..........G..A..........G.................A......G..........  337430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NW_020171815.1  337429  ...G.....................TG..........GA.....................  337370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NW_020171815.1  337369  ....G.....C.....G....A.............C..A........GT.......TG..  337310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241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NW_020171815.1  337309  A.......A.....T..G..G...G.........----.........T........---.  337257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301     CCTGCTTCTGCAGAGATGAGGGAAAATTGCTTTCTCATCTTCAATGACTTTGATGCTTCC  360</w:t>
      </w:r>
    </w:p>
    <w:p>
      <w:r>
        <w:rPr>
          <w:rFonts w:ascii="Consolas" w:hAnsi="Consolas" w:eastAsia="Consolas"/>
          <w:sz w:val="20"/>
        </w:rPr>
        <w:t>NW_020171815.1  337256  ................C..T........TGC..................G.......C..  337197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361     AGGCTATAATCCCTTCTAGTGCTCTGCTTTGAACTTCTCCT-AAAAAGCTCACCCAATCT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NW_020171815.1  337196  .....................T............C.A....A......T.......T...  337137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420     TCTTCGACGCTCTTTGGCTTCACTCACTGAGGTTCCTTGCACAGTTTTTCCTTCATCTTC  479</w:t>
      </w:r>
    </w:p>
    <w:p>
      <w:r>
        <w:rPr>
          <w:rFonts w:ascii="Consolas" w:hAnsi="Consolas" w:eastAsia="Consolas"/>
          <w:sz w:val="20"/>
        </w:rPr>
        <w:t>NW_020171815.1  337136  .......T...........................T.......C................  337077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480     CTCTTCAGCGTTGCTCTGCAGGATGCTAACATCATTCAGCAAAGATGAGAAAGCACTGGC  539</w:t>
      </w:r>
    </w:p>
    <w:p>
      <w:r>
        <w:rPr>
          <w:rFonts w:ascii="Consolas" w:hAnsi="Consolas" w:eastAsia="Consolas"/>
          <w:sz w:val="20"/>
        </w:rPr>
        <w:t>NW_020171815.1  337076  .....T...T...T...........T.G................................  337017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540     CACATGATCCAATATTT  556</w:t>
      </w:r>
    </w:p>
    <w:p>
      <w:r>
        <w:rPr>
          <w:rFonts w:ascii="Consolas" w:hAnsi="Consolas" w:eastAsia="Consolas"/>
          <w:sz w:val="20"/>
        </w:rPr>
        <w:t>NW_020171815.1  337016  .................  337000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1258670613231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77.8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TACAGTTCCTGAAGTCATGTCAAGAGGATTACCAGCCTCTTCTTCAAAGCTCTGGAC  57</w:t>
      </w:r>
    </w:p>
    <w:p>
      <w:r>
        <w:rPr>
          <w:rFonts w:ascii="Consolas" w:hAnsi="Consolas" w:eastAsia="Consolas"/>
          <w:sz w:val="20"/>
        </w:rPr>
        <w:t>NW_020171815.1  342260  ............G.........................---................  342207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86805910774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180     9e-44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       CTCCTCTGACATGTCCCTGGAAAAGAGTGCCTGTTGTCCTCTAAGGTGTTGCTCAATTTC  64</w:t>
      </w:r>
    </w:p>
    <w:p>
      <w:r>
        <w:rPr>
          <w:rFonts w:ascii="Consolas" w:hAnsi="Consolas" w:eastAsia="Consolas"/>
          <w:sz w:val="20"/>
        </w:rPr>
        <w:t>NW_020171815.1  384284  .............C.......................T.......T..C...........  384225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65      TTCTAAATGCTCCCGGAAACTCTGGCATACCGTCTTCATTGTTTCCATCTCACGGACTGT  124</w:t>
      </w:r>
    </w:p>
    <w:p>
      <w:r>
        <w:rPr>
          <w:rFonts w:ascii="Consolas" w:hAnsi="Consolas" w:eastAsia="Consolas"/>
          <w:sz w:val="20"/>
        </w:rPr>
        <w:t>NW_020171815.1  384224  ...........T...............C......C.................G.......  384165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125     GCA  127</w:t>
      </w:r>
    </w:p>
    <w:p>
      <w:r>
        <w:rPr>
          <w:rFonts w:ascii="Consolas" w:hAnsi="Consolas" w:eastAsia="Consolas"/>
          <w:sz w:val="20"/>
        </w:rPr>
        <w:t>NW_020171815.1  384164  ...  384162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246711535884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