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15990083151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52538214623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43401394043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63.9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TTTCTTTGTATGAACAAGGGATGGTTCAAATGACTGTGAAAGACTACATGAG  52</w:t>
      </w:r>
    </w:p>
    <w:p>
      <w:r>
        <w:rPr>
          <w:rFonts w:ascii="Consolas" w:hAnsi="Consolas" w:eastAsia="Consolas"/>
          <w:sz w:val="20"/>
        </w:rPr>
        <w:t>NW_020171815.1  329959  ..C....TC....G.....A............................C...  330010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59391025226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NW_020171815.1  333630  ...........................A.A..............................  333689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NW_020171815.1  333690  ............C.............A..CA.G.G................G.......A  333749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NW_020171815.1  333750  .................................C..C.......................  333809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CATTGAGAACCCCAACT  197</w:t>
      </w:r>
    </w:p>
    <w:p>
      <w:r>
        <w:rPr>
          <w:rFonts w:ascii="Consolas" w:hAnsi="Consolas" w:eastAsia="Consolas"/>
          <w:sz w:val="20"/>
        </w:rPr>
        <w:t>NW_020171815.1  333810  ............T....  333826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399742491575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433     5e-119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NW_020171815.1  336985  .....TA............AT....T......G...G...T.........T......A..  337044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64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NW_020171815.1  337045  ......A........AG....A....A.....G...A..A....A.A.............  337104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124     CCTCAGTGAGTGCCGCCAAAGAGCATCGAAGAAGAATGGGTAAAC-TCTTAAGGAGAGCT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NW_020171815.1  337105  ............AA...........................G...T.T..T....T..G.  337164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183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NW_020171815.1  337165  ..A..G.......CT..AA......A..G..TG.GA.C....C....A..G...A...-.  337223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243     GATGAAGTTTTTGTTC-CCTTTACAAAACCATGGGATTGTGGAGCAGAGCTAGCAGCAAC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NW_020171815.1  337224  A.GC..A....CCA..GT..C.G..G..G..-...--............-.T..--.-.T  337276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302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NW_020171815.1  337277  GA...A..CA...G.C....G............T....C...G..CTG......T..G..  337336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362     CTGTGATGATTTGCTACC-T-T-ATCCTCCTCATGGTCTTCTGAGCAAGCAGTGGCCTTG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NW_020171815.1  337337  .........C...AC...T.G.G.......C..A.C..................T...CA  337396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419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NW_020171815.1  337397  ......C....T...............................C......T........A  337456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479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NW_020171815.1  337457  ........CA..........C.C.............A...............TG......  337516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539     AGGCAAAGGACCAGACTCATTTGAAATGGAAGAG  572</w:t>
      </w:r>
    </w:p>
    <w:p>
      <w:r>
        <w:rPr>
          <w:rFonts w:ascii="Consolas" w:hAnsi="Consolas" w:eastAsia="Consolas"/>
          <w:sz w:val="20"/>
        </w:rPr>
        <w:t>NW_020171815.1  337517  ........C.........C..C............  337550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1240336408359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73096646432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127918364280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2836995547914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194161802925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202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NW_020171815.1  385649  ....T...C.........GGA.A..............-------........G.....G.  385701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62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NW_020171815.1  385702  ...CC.......AG.....C..........A.G....G........CTC.........TG  385761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122     GGACTGTGTTTCCTCCCGATGATGGCCAGGAGGCTCCCTG-TTCAGGTGGGACCCAGTTG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NW_020171815.1  385762  ..G...CC.........AG..........CG......A..C.G..-...T......T..A  385820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GCTGCCTTCACTCCACCCACCTTGGAGAACAGCACCAGGATGTCTCCTTCATCATCAGCT  240</w:t>
      </w:r>
    </w:p>
    <w:p>
      <w:r>
        <w:rPr>
          <w:rFonts w:ascii="Consolas" w:hAnsi="Consolas" w:eastAsia="Consolas"/>
          <w:sz w:val="20"/>
        </w:rPr>
        <w:t>NW_020171815.1  385821  ........TC.....T.........G..GA..................----.--...T.  385874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241     TGGGCAAAGTTAGGTCCAACCCCTTTGTCAAATTGTCCTGTTGGAGAAAAGGATGCAGAT  300</w:t>
      </w:r>
    </w:p>
    <w:p>
      <w:r>
        <w:rPr>
          <w:rFonts w:ascii="Consolas" w:hAnsi="Consolas" w:eastAsia="Consolas"/>
          <w:sz w:val="20"/>
        </w:rPr>
        <w:t>NW_020171815.1  385875  .T....G.A.C..A...GG..T..C.............................A.....  385934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301     GTCTTCCTCTAG  312</w:t>
      </w:r>
    </w:p>
    <w:p>
      <w:r>
        <w:rPr>
          <w:rFonts w:ascii="Consolas" w:hAnsi="Consolas" w:eastAsia="Consolas"/>
          <w:sz w:val="20"/>
        </w:rPr>
        <w:t>NW_020171815.1  385935  ............  385946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648724957756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