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109644969648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102792159045</w:t>
      </w:r>
    </w:p>
    <w:p/>
    <w:p/>
    <w:p>
      <w:r>
        <w:t>Query= exon_3</w:t>
      </w:r>
    </w:p>
    <w:p/>
    <w:p>
      <w:r>
        <w:t>Length=56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68528106030</w:t>
      </w:r>
    </w:p>
    <w:p/>
    <w:p/>
    <w:p>
      <w:r>
        <w:t>Query= exon_4</w:t>
      </w:r>
    </w:p>
    <w:p/>
    <w:p>
      <w:r>
        <w:t>Length=169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322078236069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211     4e-53</w:t>
      </w:r>
    </w:p>
    <w:p/>
    <w:p/>
    <w:p/>
    <w:p>
      <w:r>
        <w:t>Query_5         1         ATAATACCGTGTACCTGCTGGTGGTGAGCCATCCAGATTTTAAGTCCACGGTTGAGTTGT  60</w:t>
      </w:r>
    </w:p>
    <w:p>
      <w:r>
        <w:t>NW_020175410.1  11323191  ...........................A...............A................  11323250</w:t>
      </w:r>
    </w:p>
    <w:p/>
    <w:p>
      <w:r>
        <w:t>Query_5         61        TTAAATTTCAAGAAGAAGAAAAGTCACTTTTGCATCTGAAAACTATCAAACACGAACTTC  120</w:t>
      </w:r>
    </w:p>
    <w:p>
      <w:r>
        <w:t>NW_020175410.1  11323251  ...........................................C.........A......  11323310</w:t>
      </w:r>
    </w:p>
    <w:p/>
    <w:p>
      <w:r>
        <w:t>Query_5         121       TGCCTA  126</w:t>
      </w:r>
    </w:p>
    <w:p>
      <w:r>
        <w:t>NW_020175410.1  11323311  ......  11323316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228425650500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222     4e-56</w:t>
      </w:r>
    </w:p>
    <w:p/>
    <w:p/>
    <w:p/>
    <w:p>
      <w:r>
        <w:t>Query_6         1         TTTGAATGACATTGTCGCTGTGGGACCTGAACACTTCTATGCCACCAACGATCACTATTT  60</w:t>
      </w:r>
    </w:p>
    <w:p>
      <w:r>
        <w:t>NW_020175410.1  11327228  ........G........G....................G.....T..GT....G......  11327287</w:t>
      </w:r>
    </w:p>
    <w:p/>
    <w:p>
      <w:r>
        <w:t>Query_6         61        TGTT-AACACCTACCTGAGATCCTGGGAGGTATATTTGGGTCTGGCGTGGTCACAGGCTG  119   [1 indels / insertion / frameshift / exon_6]</w:t>
      </w:r>
    </w:p>
    <w:p>
      <w:r>
        <w:t>NW_020175410.1  11327288  ....G.C.C....................T.G....C......A.....C...TTT.T.C  11327347</w:t>
      </w:r>
    </w:p>
    <w:p/>
    <w:p>
      <w:r>
        <w:t>Query_6         120       TTTACTACAGTCCAAATGAAGTTCGAGTGGTGGCCAGAGGGTTTGATTTTGCTAATGGAA  179</w:t>
      </w:r>
    </w:p>
    <w:p>
      <w:r>
        <w:t>NW_020175410.1  11327348  ......G..............................C..A............G-.....  11327406</w:t>
      </w:r>
    </w:p>
    <w:p/>
    <w:p>
      <w:r>
        <w:t>Query_6         180       TCAACATCTCACCTGACGGCAA  201</w:t>
      </w:r>
    </w:p>
    <w:p>
      <w:r>
        <w:t>NW_020175410.1  11327407  .....G..........T.....  11327428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395174005957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113     7e-24</w:t>
      </w:r>
    </w:p>
    <w:p/>
    <w:p/>
    <w:p/>
    <w:p>
      <w:r>
        <w:t>Query_7         1         GTATGTCTATATAGCTGAACTTCTGGCTCATAAGATTCATGTGTATGAAAAACACGCTAA  60</w:t>
      </w:r>
    </w:p>
    <w:p>
      <w:r>
        <w:t>NW_020175410.1  11328649  ..G.....G....T.....G.G.............................G...A....  11328708</w:t>
      </w:r>
    </w:p>
    <w:p/>
    <w:p>
      <w:r>
        <w:t>Query_7         61        TTGGACTTTAACTCCATTGAAG  82</w:t>
      </w:r>
    </w:p>
    <w:p>
      <w:r>
        <w:t>NW_020175410.1  11328709  ......................  11328730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125634107775</w:t>
      </w:r>
    </w:p>
    <w:p/>
    <w:p/>
    <w:p>
      <w:r>
        <w:t>Query= exon_8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232994163510</w:t>
      </w:r>
    </w:p>
    <w:p/>
    <w:p/>
    <w:p>
      <w:r>
        <w:t>Query= exon_9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299235807979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