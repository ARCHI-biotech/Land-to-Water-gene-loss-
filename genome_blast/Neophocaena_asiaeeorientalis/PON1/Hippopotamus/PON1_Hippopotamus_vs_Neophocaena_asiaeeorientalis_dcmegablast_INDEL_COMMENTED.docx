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Length=74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NW_020175410.1 Neophocaena asiaeorientalis asiaeorientalis breed ...  86.9    1e-15</w:t>
      </w:r>
    </w:p>
    <w:p/>
    <w:p/>
    <w:p/>
    <w:p>
      <w:r>
        <w:t>Query_1         1         ATGGCGAAGCTGATGGTGCTCACCATCCTGGGACTGGGGCTGGCATTCTTCAGGGATCAC  60</w:t>
      </w:r>
    </w:p>
    <w:p>
      <w:r>
        <w:t>NW_020175410.1  11305267  .....A.......CA.........C..--.A..............C........A.....  11305324</w:t>
      </w:r>
    </w:p>
    <w:p/>
    <w:p>
      <w:r>
        <w:t>Query_1         61        CGGTCTTCTTATCT  74</w:t>
      </w:r>
    </w:p>
    <w:p>
      <w:r>
        <w:t>NW_020175410.1  11305325  ..C...........  11305338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102790310085</w:t>
      </w:r>
    </w:p>
    <w:p/>
    <w:p/>
    <w:p>
      <w:r>
        <w:t>Query= exon_2</w:t>
      </w:r>
    </w:p>
    <w:p/>
    <w:p>
      <w:r>
        <w:t>Length=71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95937622746</w:t>
      </w:r>
    </w:p>
    <w:p/>
    <w:p/>
    <w:p>
      <w:r>
        <w:t>Query= exon_3</w:t>
      </w:r>
    </w:p>
    <w:p/>
    <w:p>
      <w:r>
        <w:t>Length=56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NW_020175410.1 Neophocaena asiaeorientalis asiaeorientalis breed ...  75.2    1e-12</w:t>
      </w:r>
    </w:p>
    <w:p/>
    <w:p/>
    <w:p/>
    <w:p>
      <w:r>
        <w:t>Query_3         1         AAACTGGCTCTGAAGACATAGAGATACTTCATAATGGACTGGCTTTCATTAGCACC  56</w:t>
      </w:r>
    </w:p>
    <w:p>
      <w:r>
        <w:t>NW_020175410.1  11318646  ................TT.G..........G..................G...T..  11318701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63958798652</w:t>
      </w:r>
    </w:p>
    <w:p/>
    <w:p/>
    <w:p>
      <w:r>
        <w:t>Query= exon_4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NW_020175410.1 Neophocaena asiaeorientalis asiaeorientalis breed ...  152     3e-35</w:t>
      </w:r>
    </w:p>
    <w:p/>
    <w:p/>
    <w:p/>
    <w:p>
      <w:r>
        <w:t>Query_4         1         GGATTACAATATCCTGGAATAAAGAGCTTTGCATCTGGTAAGCCTGGAAAAATACTTCTG  60</w:t>
      </w:r>
    </w:p>
    <w:p>
      <w:r>
        <w:t>NW_020175410.1  11319950  ......A.....................C..A.C.CAA......................  11320009</w:t>
      </w:r>
    </w:p>
    <w:p/>
    <w:p>
      <w:r>
        <w:t>Query_4         61        ATGGACATGAAC--------------------GAAGAGGATCCTAGAATTGTGGAATTGA  100   [20 indels / insertion / frameshift / exon_4]</w:t>
      </w:r>
    </w:p>
    <w:p>
      <w:r>
        <w:t>NW_020175410.1  11320010  .C.......G..AGCGGATCATGTCCACTGTT.........A.A.C.G.GTC....C...  11320069</w:t>
      </w:r>
    </w:p>
    <w:p/>
    <w:p>
      <w:r>
        <w:t>Query_4         101       AGATCACTGGAAGTAACTTTGATCTATCTTCATTTAACCCTCATGGGATCAGCACATTCA  160</w:t>
      </w:r>
    </w:p>
    <w:p>
      <w:r>
        <w:t>NW_020175410.1  11320070  G......................TCG.......................T...G.G....  11320129</w:t>
      </w:r>
    </w:p>
    <w:p/>
    <w:p>
      <w:r>
        <w:t>Query_4         161       CAGATGAAG  169</w:t>
      </w:r>
    </w:p>
    <w:p>
      <w:r>
        <w:t>NW_020175410.1  11320130  ..A......  11320138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317505942963</w:t>
      </w:r>
    </w:p>
    <w:p/>
    <w:p/>
    <w:p>
      <w:r>
        <w:t>Query= exon_5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NW_020175410.1 Neophocaena asiaeorientalis asiaeorientalis breed ...  210     1e-52</w:t>
      </w:r>
    </w:p>
    <w:p/>
    <w:p/>
    <w:p/>
    <w:p>
      <w:r>
        <w:t>Query_5         1         ATAATACCGTGTACCTGCTGGTGGTGAGCCATCCAGATTTTAAGTCCACGGTTGAGTTGT  60</w:t>
      </w:r>
    </w:p>
    <w:p>
      <w:r>
        <w:t>NW_020175410.1  11247135  ....C..A..T..T..CT.T..T..A.A...C.....A..C...AAT..A..A..AA.T.  11247194</w:t>
      </w:r>
    </w:p>
    <w:p>
      <w:r>
        <w:t>NW_020175410.1  11323191  ...........................A...............A................  11323250</w:t>
      </w:r>
    </w:p>
    <w:p/>
    <w:p>
      <w:r>
        <w:t>Query_5         61        TTAAATTTCAAGAAGAAGAAAAGTCACTTTTGCATCTGAAAACTATCAAACACGAACTTC  120</w:t>
      </w:r>
    </w:p>
    <w:p>
      <w:r>
        <w:t>NW_020175410.1  11247195  ........G.G..G........T..T...........A.....A........T..G....  11247254</w:t>
      </w:r>
    </w:p>
    <w:p>
      <w:r>
        <w:t>NW_020175410.1  11323251  ...........................................C.........A......  11323310</w:t>
      </w:r>
    </w:p>
    <w:p/>
    <w:p>
      <w:r>
        <w:t>Query_5         121       TGCCTAG  127</w:t>
      </w:r>
    </w:p>
    <w:p>
      <w:r>
        <w:t>NW_020175410.1  11247255  .T..A..  11247261</w:t>
      </w:r>
    </w:p>
    <w:p>
      <w:r>
        <w:t>NW_020175410.1  11323311  ......   11323316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221568895449</w:t>
      </w:r>
    </w:p>
    <w:p/>
    <w:p/>
    <w:p>
      <w:r>
        <w:t>Query= exon_6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NW_020175410.1 Neophocaena asiaeorientalis asiaeorientalis breed ...  236     4e-60</w:t>
      </w:r>
    </w:p>
    <w:p/>
    <w:p/>
    <w:p/>
    <w:p>
      <w:r>
        <w:t>Query_6         1         TTTGAATGACATTGTCGCTGTGGGACCTGAACACTTCTATGCCACCAACGATCACTATTT  60</w:t>
      </w:r>
    </w:p>
    <w:p>
      <w:r>
        <w:t>NW_020175410.1  11248706    .......T..CA.A.....T.....A.C...T........T.....T..C........  11248763</w:t>
      </w:r>
    </w:p>
    <w:p>
      <w:r>
        <w:t>NW_020175410.1  11327228  ........G........G....................G.....T..GT....G......  11327287</w:t>
      </w:r>
    </w:p>
    <w:p/>
    <w:p>
      <w:r>
        <w:t>Query_6         61        TGTTAACACC-TACCTGAGATCCTGGGAGGTATATTTGGGTCTGGCGTGGTCACAGGCTG  119   [1 indels / insertion / frameshift / exon_6]</w:t>
      </w:r>
    </w:p>
    <w:p>
      <w:r>
        <w:t>NW_020175410.1  11248764  CTC.G.TC.T-.T.T.A.AG.AT.T...AAC.......AACT.ACAC...A..A.T.TC.  11248822</w:t>
      </w:r>
    </w:p>
    <w:p>
      <w:r>
        <w:t>NW_020175410.1  11327288  ....G..C..C..................T.G....C......A.....C...TTT.T.C  11327347</w:t>
      </w:r>
    </w:p>
    <w:p/>
    <w:p>
      <w:r>
        <w:t>Query_6         120       TTTACTACAGTCCAAATGAAGTTCGAGTGGTGGCCAGAGGGTTTGATTTTGCTAATGGAA  179</w:t>
      </w:r>
    </w:p>
    <w:p>
      <w:r>
        <w:t>NW_020175410.1  11248823  ..............G........AA......A..GGA...A.......CA..A.....G.  11248882</w:t>
      </w:r>
    </w:p>
    <w:p>
      <w:r>
        <w:t>NW_020175410.1  11327348  ......G..............................C..A............-G.....  11327406</w:t>
      </w:r>
    </w:p>
    <w:p/>
    <w:p>
      <w:r>
        <w:t>Query_6         180       TCAACATCTCACCTGACGGCAA  201</w:t>
      </w:r>
    </w:p>
    <w:p>
      <w:r>
        <w:t>NW_020175410.1  11248883  ....T..T........        11248898</w:t>
      </w:r>
    </w:p>
    <w:p>
      <w:r>
        <w:t>NW_020175410.1  11327407  .....G..........T.....  11327428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388314292570</w:t>
      </w:r>
    </w:p>
    <w:p/>
    <w:p/>
    <w:p>
      <w:r>
        <w:t>Query= exon_7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NW_020175410.1 Neophocaena asiaeorientalis asiaeorientalis breed ...  117     9e-25</w:t>
      </w:r>
    </w:p>
    <w:p/>
    <w:p/>
    <w:p/>
    <w:p>
      <w:r>
        <w:t>Query_7         1         GTATGTCTATATAGCTGAACTTCTGGCTCATAAGATTCATGTGTATGAAAAACACGCTAA  60</w:t>
      </w:r>
    </w:p>
    <w:p>
      <w:r>
        <w:t>NW_020175410.1  11328649  ..G.....G....T.....G.G.............................G...A....  11328708</w:t>
      </w:r>
    </w:p>
    <w:p/>
    <w:p>
      <w:r>
        <w:t>Query_7         61        TTGGACTTTAACTCCATTGAAG  82</w:t>
      </w:r>
    </w:p>
    <w:p>
      <w:r>
        <w:t>NW_020175410.1  11328709  ......................  11328730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121064142989</w:t>
      </w:r>
    </w:p>
    <w:p/>
    <w:p/>
    <w:p>
      <w:r>
        <w:t>Query= exon_8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NW_020175410.1 Neophocaena asiaeorientalis asiaeorientalis breed ...  152     2e-35</w:t>
      </w:r>
    </w:p>
    <w:p/>
    <w:p/>
    <w:p/>
    <w:p>
      <w:r>
        <w:t>Query_8         1         CCTCTGGACTTTAACACACTCGTGGATAACATATCCGTGGATCCTGTAACAGGGGACCTT  60</w:t>
      </w:r>
    </w:p>
    <w:p>
      <w:r>
        <w:t>NW_020175410.1  11332457  ....................TA.......TG....T.A.........G............  11332516</w:t>
      </w:r>
    </w:p>
    <w:p/>
    <w:p>
      <w:r>
        <w:t>Query_8         61        TGGGTTGGATGCCACCCCAATGGCATGAAAATATTCTCCAAAGACCCAGAGACTCTTCCT  120</w:t>
      </w:r>
    </w:p>
    <w:p>
      <w:r>
        <w:t>NW_020175410.1  11332517  ........TC......................C....T.TGT..........A..C.A..  11332576</w:t>
      </w:r>
    </w:p>
    <w:p/>
    <w:p>
      <w:r>
        <w:t>Query_8         121       GCATCAGAG  129</w:t>
      </w:r>
    </w:p>
    <w:p>
      <w:r>
        <w:t>NW_020175410.1  11332577  .G.......  11332585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226137326283</w:t>
      </w:r>
    </w:p>
    <w:p/>
    <w:p/>
    <w:p>
      <w:r>
        <w:t>Query= exon_9</w:t>
      </w:r>
    </w:p>
    <w:p/>
    <w:p>
      <w:r>
        <w:t>Length=159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NW_020175410.1 Neophocaena asiaeorientalis asiaeorientalis breed ...  218     9e-55</w:t>
      </w:r>
    </w:p>
    <w:p/>
    <w:p/>
    <w:p/>
    <w:p>
      <w:r>
        <w:t>Query_9         1         GTGCTCCGAATCCAGAACATTTTAGCAGAAGAACCCAAAGTTACAGTGGTTTATGCAGAA  60</w:t>
      </w:r>
    </w:p>
    <w:p>
      <w:r>
        <w:t>NW_020175410.1  11335345  .......A.........G.......---.........................G......  11335401</w:t>
      </w:r>
    </w:p>
    <w:p>
      <w:r>
        <w:t>NW_020175410.1  11294702                                                     .....CA.C  11294710</w:t>
      </w:r>
    </w:p>
    <w:p/>
    <w:p>
      <w:r>
        <w:t>Query_9         61        AATGGTACAGTGTTACAAGGAAGTACGGTTGCCTGTGTGTACAAAGGGAAACTGCTGGTT  120</w:t>
      </w:r>
    </w:p>
    <w:p>
      <w:r>
        <w:t>NW_020175410.1  11335402  ................G......G..........C...A..................A..  11335461</w:t>
      </w:r>
    </w:p>
    <w:p>
      <w:r>
        <w:t>NW_020175410.1  11294711  .....CT.....C.T..G..C..CT.T..G..T.C.......C.G.....G..T..CA.A  11294770</w:t>
      </w:r>
    </w:p>
    <w:p/>
    <w:p>
      <w:r>
        <w:t>Query_9         121       GGAACTGTGTACCACAAAGCCCTTTATTGTGAGCTCTAA  159</w:t>
      </w:r>
    </w:p>
    <w:p>
      <w:r>
        <w:t>NW_020175410.1  11335462  ..TG......T.........T..................  11335500</w:t>
      </w:r>
    </w:p>
    <w:p>
      <w:r>
        <w:t>NW_020175410.1  11294771  ..C..C..A.TT........T..G..C....T......   11294808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294663788793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