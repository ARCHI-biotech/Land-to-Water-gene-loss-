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230705757117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95937622746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NW_020175410.1 Neophocaena asiaeorientalis asiaeorientalis breed ...  82.4    1e-14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  AAACTGGCTCTGAAGACTTGGAGATACTGCCTAATGGACTGGCTTTCATTAGCTC  55</w:t>
      </w:r>
    </w:p>
    <w:p>
      <w:r>
        <w:rPr>
          <w:rFonts w:ascii="Consolas" w:hAnsi="Consolas" w:eastAsia="Consolas"/>
          <w:sz w:val="20"/>
        </w:rPr>
        <w:t>NW_020175410.1  11318646  ................T...........T.G..................G.....  11318700</w:t>
      </w:r>
    </w:p>
    <w:p>
      <w:r>
        <w:rPr>
          <w:rFonts w:ascii="Consolas" w:hAnsi="Consolas" w:eastAsia="Consolas"/>
          <w:sz w:val="20"/>
        </w:rPr>
        <w:t>NW_020175410.1  11242777       ...........TA.T..C.....T..C.....T.........T.....    11242824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63958798652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NW_020175410.1 Neophocaena asiaeorientalis asiaeorientalis breed ...  161     6e-38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  GGATTAAAGTATCCTGGAATAAAGAGCTTCAACCCCAACAGTCCTGGAAAAATACTTCTG  60</w:t>
      </w:r>
    </w:p>
    <w:p>
      <w:r>
        <w:rPr>
          <w:rFonts w:ascii="Consolas" w:hAnsi="Consolas" w:eastAsia="Consolas"/>
          <w:sz w:val="20"/>
        </w:rPr>
        <w:t>NW_020175410.1  11319950  ........A...................CTG.A.....T.AG..................  11320009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        ATGGACCTGAA--------------------TGAAGAAGATCCAACAGTGTTGGAATTGG  100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insertion / frameshift / exon_4]</w:t>
      </w:r>
    </w:p>
    <w:p>
      <w:r>
        <w:rPr>
          <w:rFonts w:ascii="Consolas" w:hAnsi="Consolas" w:eastAsia="Consolas"/>
          <w:sz w:val="20"/>
        </w:rPr>
        <w:t>NW_020175410.1  11320010  .C....A..G.CAGCGGATCATGTCCACTGT......G...A.........C....C..A  11320069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101       GGATCACTGGAAGTAAATTTGATGTATCTTCATTTAACCCTCATGGGATTAGCACATTCA  160</w:t>
      </w:r>
    </w:p>
    <w:p>
      <w:r>
        <w:rPr>
          <w:rFonts w:ascii="Consolas" w:hAnsi="Consolas" w:eastAsia="Consolas"/>
          <w:sz w:val="20"/>
        </w:rPr>
        <w:t>NW_020175410.1  11320070  ................C......TCG...........................G.G....  11320129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161       CAGATGAAG  169</w:t>
      </w:r>
    </w:p>
    <w:p>
      <w:r>
        <w:rPr>
          <w:rFonts w:ascii="Consolas" w:hAnsi="Consolas" w:eastAsia="Consolas"/>
          <w:sz w:val="20"/>
        </w:rPr>
        <w:t>NW_020175410.1  11320130  ..A......  11320138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317505942963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NW_020175410.1 Neophocaena asiaeorientalis asiaeorientalis breed ...  167     1e-39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  ATAATGCCATGTACCTCCTGGTGGTGAACCATCCAGATGCCAAGTCCACAGTGGAGTTGT  60</w:t>
      </w:r>
    </w:p>
    <w:p>
      <w:r>
        <w:rPr>
          <w:rFonts w:ascii="Consolas" w:hAnsi="Consolas" w:eastAsia="Consolas"/>
          <w:sz w:val="20"/>
        </w:rPr>
        <w:t>NW_020175410.1  11323191  .....A..G.......G.....................TTT..A.....G..T.......  11323250</w:t>
      </w:r>
    </w:p>
    <w:p>
      <w:r>
        <w:rPr>
          <w:rFonts w:ascii="Consolas" w:hAnsi="Consolas" w:eastAsia="Consolas"/>
          <w:sz w:val="20"/>
        </w:rPr>
        <w:t>NW_020175410.1  11247146             ..T...T.T..T..A.....C.....ATT....AAT.....A..AA.T.  11247194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61        TTAAATTTCAAGAAGAAGAAAAATCGCTTTTGCATCTAAAAACCATCAGACATAAACTTC  120</w:t>
      </w:r>
    </w:p>
    <w:p>
      <w:r>
        <w:rPr>
          <w:rFonts w:ascii="Consolas" w:hAnsi="Consolas" w:eastAsia="Consolas"/>
          <w:sz w:val="20"/>
        </w:rPr>
        <w:t>NW_020175410.1  11323251  ......................G..A...........G..........A...C.......  11323310</w:t>
      </w:r>
    </w:p>
    <w:p>
      <w:r>
        <w:rPr>
          <w:rFonts w:ascii="Consolas" w:hAnsi="Consolas" w:eastAsia="Consolas"/>
          <w:sz w:val="20"/>
        </w:rPr>
        <w:t>NW_020175410.1  11247195  ........G.G..G........T..T.................A....A....G.G....  11247254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121       TGCCTAA  127</w:t>
      </w:r>
    </w:p>
    <w:p>
      <w:r>
        <w:rPr>
          <w:rFonts w:ascii="Consolas" w:hAnsi="Consolas" w:eastAsia="Consolas"/>
          <w:sz w:val="20"/>
        </w:rPr>
        <w:t>NW_020175410.1  11323311  .......  11323317</w:t>
      </w:r>
    </w:p>
    <w:p>
      <w:r>
        <w:rPr>
          <w:rFonts w:ascii="Consolas" w:hAnsi="Consolas" w:eastAsia="Consolas"/>
          <w:sz w:val="20"/>
        </w:rPr>
        <w:t>NW_020175410.1  11247255  .T..     11247258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221568895449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NW_020175410.1 Neophocaena asiaeorientalis asiaeorientalis breed ...  187     2e-45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  TTTGAATGATATTGTTGCTGTGGGACCTGAGCACTTTTATGGCACAAATGATCACTATTT  60</w:t>
      </w:r>
    </w:p>
    <w:p>
      <w:r>
        <w:rPr>
          <w:rFonts w:ascii="Consolas" w:hAnsi="Consolas" w:eastAsia="Consolas"/>
          <w:sz w:val="20"/>
        </w:rPr>
        <w:t>NW_020175410.1  11248706    ..........CA.A.....T.....A.CA..T..C....CT..C.....C........  11248763</w:t>
      </w:r>
    </w:p>
    <w:p>
      <w:r>
        <w:rPr>
          <w:rFonts w:ascii="Consolas" w:hAnsi="Consolas" w:eastAsia="Consolas"/>
          <w:sz w:val="20"/>
        </w:rPr>
        <w:t>NW_020175410.1  11327228  ........GC.....C.G............A.....C.G..C..TC.G.....G......  11327287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61        TCTTGACCCC-TACTTACAATCCTGGGAGATGTATTTGGGTTTAGCGTGGTCGTATGTTG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NW_020175410.1  11248764  CTC...T..T-.T....A.G.AT.T...A.CA......AAC...CAC...A.AA....C.  11248822</w:t>
      </w:r>
    </w:p>
    <w:p>
      <w:r>
        <w:rPr>
          <w:rFonts w:ascii="Consolas" w:hAnsi="Consolas" w:eastAsia="Consolas"/>
          <w:sz w:val="20"/>
        </w:rPr>
        <w:t>NW_020175410.1  11327288  .G........C...C.GAG..........T......C....C.......C..A.T....C  11327347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120       TCTACTATAGTCCAAGTGAAGTTCGAGTGGTGGCAGAAGGATTTGATTTTGCTAATGGAA  179</w:t>
      </w:r>
    </w:p>
    <w:p>
      <w:r>
        <w:rPr>
          <w:rFonts w:ascii="Consolas" w:hAnsi="Consolas" w:eastAsia="Consolas"/>
          <w:sz w:val="20"/>
        </w:rPr>
        <w:t>NW_020175410.1  11248823  .T.....C......GA.......AA......A..G.............CA..A.....G.  11248882</w:t>
      </w:r>
    </w:p>
    <w:p>
      <w:r>
        <w:rPr>
          <w:rFonts w:ascii="Consolas" w:hAnsi="Consolas" w:eastAsia="Consolas"/>
          <w:sz w:val="20"/>
        </w:rPr>
        <w:t>NW_020175410.1  11327348  .T....GC.......A..................CAGC...............-G.....  11327406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180       TCAACATTTCACCCGATGGCAA  201</w:t>
      </w:r>
    </w:p>
    <w:p>
      <w:r>
        <w:rPr>
          <w:rFonts w:ascii="Consolas" w:hAnsi="Consolas" w:eastAsia="Consolas"/>
          <w:sz w:val="20"/>
        </w:rPr>
        <w:t>NW_020175410.1  11248883  ....T........T...       11248899</w:t>
      </w:r>
    </w:p>
    <w:p>
      <w:r>
        <w:rPr>
          <w:rFonts w:ascii="Consolas" w:hAnsi="Consolas" w:eastAsia="Consolas"/>
          <w:sz w:val="20"/>
        </w:rPr>
        <w:t>NW_020175410.1  11327407  .....G.C.....T........  11327428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388314292570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NW_020175410.1 Neophocaena asiaeorientalis asiaeorientalis breed ...  117     9e-25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   GTATGTCTATATAGCTGAGTTGCTGGCTCATAAGATTCATGTGTATGAAAAGCATGCTAA  60</w:t>
      </w:r>
    </w:p>
    <w:p>
      <w:r>
        <w:rPr>
          <w:rFonts w:ascii="Consolas" w:hAnsi="Consolas" w:eastAsia="Consolas"/>
          <w:sz w:val="20"/>
        </w:rPr>
        <w:t>NW_020175410.1  11328649  ..G.....G....T....AG..................................CA....  11328708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61        TTGGACTTTAACTCCATTGAAG  82</w:t>
      </w:r>
    </w:p>
    <w:p>
      <w:r>
        <w:rPr>
          <w:rFonts w:ascii="Consolas" w:hAnsi="Consolas" w:eastAsia="Consolas"/>
          <w:sz w:val="20"/>
        </w:rPr>
        <w:t>NW_020175410.1  11328709  ......................  11328730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121064142989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NW_020175410.1 Neophocaena asiaeorientalis asiaeorientalis breed ...  151     8e-35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4         CTTGACTTTAATACCCTCGTGGATAACATATCTGTGGATCCTGAGACAGGAGACCTTTGG  63</w:t>
      </w:r>
    </w:p>
    <w:p>
      <w:r>
        <w:rPr>
          <w:rFonts w:ascii="Consolas" w:hAnsi="Consolas" w:eastAsia="Consolas"/>
          <w:sz w:val="20"/>
        </w:rPr>
        <w:t>NW_020175410.1  11332460  ..G........C..A..TA.......TG......A........T......G.........  11332519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64        GTTGGATGCCATCCCAATGGCATGAAAATCTTCTTCTATGACTCAGAGAATCCTCCTGCA  123</w:t>
      </w:r>
    </w:p>
    <w:p>
      <w:r>
        <w:rPr>
          <w:rFonts w:ascii="Consolas" w:hAnsi="Consolas" w:eastAsia="Consolas"/>
          <w:sz w:val="20"/>
        </w:rPr>
        <w:t>NW_020175410.1  11332520  .....TC....C.........................G....C...........A...G.  11332579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124       TCAGAG  129</w:t>
      </w:r>
    </w:p>
    <w:p>
      <w:r>
        <w:rPr>
          <w:rFonts w:ascii="Consolas" w:hAnsi="Consolas" w:eastAsia="Consolas"/>
          <w:sz w:val="20"/>
        </w:rPr>
        <w:t>NW_020175410.1  11332580  ......  11332585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226137326283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NW_020175410.1 Neophocaena asiaeorientalis asiaeorientalis breed ...  178     8e-43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         GTGCTTCGAATCCAGAACATTCTAACAGAAGAACCTAAAGTGACACAGGTTTATGCAGAA  60</w:t>
      </w:r>
    </w:p>
    <w:p>
      <w:r>
        <w:rPr>
          <w:rFonts w:ascii="Consolas" w:hAnsi="Consolas" w:eastAsia="Consolas"/>
          <w:sz w:val="20"/>
        </w:rPr>
        <w:t>NW_020175410.1  11252988  ..T..C..C........T......T.T..GA.G....C.......ACA.....C..CA.C  11253047</w:t>
      </w:r>
    </w:p>
    <w:p>
      <w:r>
        <w:rPr>
          <w:rFonts w:ascii="Consolas" w:hAnsi="Consolas" w:eastAsia="Consolas"/>
          <w:sz w:val="20"/>
        </w:rPr>
        <w:t>NW_020175410.1  11335345  .....C.A.........G...T..---........C.....T...GT......G......  11335401</w:t>
      </w:r>
    </w:p>
    <w:p>
      <w:r>
        <w:rPr>
          <w:rFonts w:ascii="Consolas" w:hAnsi="Consolas" w:eastAsia="Consolas"/>
          <w:sz w:val="20"/>
        </w:rPr>
        <w:t>NW_020175410.1  11294702                                                     .....CA.C  11294710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61        AATGGCACAGTGTTGCAAGGCAGTACAGTTGCCTCTGTGTACAAAGGGAAACTGCTGATT  120</w:t>
      </w:r>
    </w:p>
    <w:p>
      <w:r>
        <w:rPr>
          <w:rFonts w:ascii="Consolas" w:hAnsi="Consolas" w:eastAsia="Consolas"/>
          <w:sz w:val="20"/>
        </w:rPr>
        <w:t>NW_020175410.1  11253048  ..C..GT.T..TC.C..G..A...T.T..G.....G.....TG.TA....G.....T..A  11253107</w:t>
      </w:r>
    </w:p>
    <w:p>
      <w:r>
        <w:rPr>
          <w:rFonts w:ascii="Consolas" w:hAnsi="Consolas" w:eastAsia="Consolas"/>
          <w:sz w:val="20"/>
        </w:rPr>
        <w:t>NW_020175410.1  11335402  .....T........A.G...A..G..G...........A.....................  11335461</w:t>
      </w:r>
    </w:p>
    <w:p>
      <w:r>
        <w:rPr>
          <w:rFonts w:ascii="Consolas" w:hAnsi="Consolas" w:eastAsia="Consolas"/>
          <w:sz w:val="20"/>
        </w:rPr>
        <w:t>NW_020175410.1  11294711  ......T.....C.T..G.....CT.T..G..T.........C.G.....G..T..C..A  11294770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121       GGCACAGTGTTTCACAAAGCTCTTTACTGTGAGCTCTAA  159</w:t>
      </w:r>
    </w:p>
    <w:p>
      <w:r>
        <w:rPr>
          <w:rFonts w:ascii="Consolas" w:hAnsi="Consolas" w:eastAsia="Consolas"/>
          <w:sz w:val="20"/>
        </w:rPr>
        <w:t>NW_020175410.1  11253108  .....TT.A.AC..T.G...C..G..T...C.A......  11253146</w:t>
      </w:r>
    </w:p>
    <w:p>
      <w:r>
        <w:rPr>
          <w:rFonts w:ascii="Consolas" w:hAnsi="Consolas" w:eastAsia="Consolas"/>
          <w:sz w:val="20"/>
        </w:rPr>
        <w:t>NW_020175410.1  11335462  ..TG.T.....C..............T............  11335500</w:t>
      </w:r>
    </w:p>
    <w:p>
      <w:r>
        <w:rPr>
          <w:rFonts w:ascii="Consolas" w:hAnsi="Consolas" w:eastAsia="Consolas"/>
          <w:sz w:val="20"/>
        </w:rPr>
        <w:t>NW_020175410.1  11294771  .....C..A..............G.......T......   11294808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294663788793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