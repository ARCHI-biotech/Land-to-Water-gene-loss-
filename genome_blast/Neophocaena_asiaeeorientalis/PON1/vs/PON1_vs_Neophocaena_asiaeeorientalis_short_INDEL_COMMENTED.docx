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255849000176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118787035796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NW_020175410.1 Neophocaena asiaeorientalis asiaeorientalis breed ...  77.8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 AAACTGGCTCTGAAGACTTGGAGATACTGCCTAATGGACTGGCTTTCATTAGCTC  55</w:t>
      </w:r>
    </w:p>
    <w:p>
      <w:r>
        <w:rPr>
          <w:rFonts w:ascii="Consolas" w:hAnsi="Consolas" w:eastAsia="Consolas"/>
          <w:sz w:val="20"/>
        </w:rPr>
        <w:t>NW_020175410.1  11318646  ................T...........T.G..................G.....  11318700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86806431222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NW_020175410.1 Neophocaena asiaeorientalis asiaeorientalis breed ...  99.6    4e-19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 GGATTAAAGTATCCTGGAATAAAGAGCTTCAACCCCAACAGTCCTGGAAAAATACTTCTG  60</w:t>
      </w:r>
    </w:p>
    <w:p>
      <w:r>
        <w:rPr>
          <w:rFonts w:ascii="Consolas" w:hAnsi="Consolas" w:eastAsia="Consolas"/>
          <w:sz w:val="20"/>
        </w:rPr>
        <w:t>NW_020175410.1  11319950  ........A...................CTG.A.....T.AG..................  11320009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 ATGGACCTGAATGAAGAAGATCCAACAGTGTTGGAATTGGGGATCACTGGAAGTAAATTT  120</w:t>
      </w:r>
    </w:p>
    <w:p>
      <w:r>
        <w:rPr>
          <w:rFonts w:ascii="Consolas" w:hAnsi="Consolas" w:eastAsia="Consolas"/>
          <w:sz w:val="20"/>
        </w:rPr>
        <w:t>NW_020175410.1  11320041             ......G...A.........C....C..A................C...  11320089</w:t>
      </w:r>
    </w:p>
    <w:p>
      <w:r>
        <w:rPr>
          <w:rFonts w:ascii="Consolas" w:hAnsi="Consolas" w:eastAsia="Consolas"/>
          <w:sz w:val="20"/>
        </w:rPr>
        <w:t>NW_020175410.1  11320010  .C....                                                        11320015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 GATGTATCTTCATTTAACCCTCATGGGATTAGCACATTCACAGATGAAG  169</w:t>
      </w:r>
    </w:p>
    <w:p>
      <w:r>
        <w:rPr>
          <w:rFonts w:ascii="Consolas" w:hAnsi="Consolas" w:eastAsia="Consolas"/>
          <w:sz w:val="20"/>
        </w:rPr>
        <w:t>NW_020175410.1  11320090  ...TCG...........................G.G......A......  11320138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340368504173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NW_020175410.1 Neophocaena asiaeorientalis asiaeorientalis breed ...  141     7e-32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 ATAATGCCATGTACCTCCTGGTGGTGAACCATCCAGATGCCAAGTCCACAGTGGAGTTGT  60</w:t>
      </w:r>
    </w:p>
    <w:p>
      <w:r>
        <w:rPr>
          <w:rFonts w:ascii="Consolas" w:hAnsi="Consolas" w:eastAsia="Consolas"/>
          <w:sz w:val="20"/>
        </w:rPr>
        <w:t>NW_020175410.1  11323191  .....A..G.......G.....................TTT..A.....G..T.......  11323250</w:t>
      </w:r>
    </w:p>
    <w:p>
      <w:r>
        <w:rPr>
          <w:rFonts w:ascii="Consolas" w:hAnsi="Consolas" w:eastAsia="Consolas"/>
          <w:sz w:val="20"/>
        </w:rPr>
        <w:t>NW_020175410.1  11247194                                                             .  11247194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 TTAAATTTCAAGAAGAAGAAAAATCGCTTTTGCATCTAAAAACCATCAGACATAAACTTC  120</w:t>
      </w:r>
    </w:p>
    <w:p>
      <w:r>
        <w:rPr>
          <w:rFonts w:ascii="Consolas" w:hAnsi="Consolas" w:eastAsia="Consolas"/>
          <w:sz w:val="20"/>
        </w:rPr>
        <w:t>NW_020175410.1  11323251  ......................G..A...........G..........A...C.......  11323310</w:t>
      </w:r>
    </w:p>
    <w:p>
      <w:r>
        <w:rPr>
          <w:rFonts w:ascii="Consolas" w:hAnsi="Consolas" w:eastAsia="Consolas"/>
          <w:sz w:val="20"/>
        </w:rPr>
        <w:t>NW_020175410.1  11247195  ........G.G..G........T..T.................A....A....         11247247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  TGCCTAA  127</w:t>
      </w:r>
    </w:p>
    <w:p>
      <w:r>
        <w:rPr>
          <w:rFonts w:ascii="Consolas" w:hAnsi="Consolas" w:eastAsia="Consolas"/>
          <w:sz w:val="20"/>
        </w:rPr>
        <w:t>NW_020175410.1  11323311  .......  11323317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246711535884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NW_020175410.1 Neophocaena asiaeorientalis asiaeorientalis breed ...  83.8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 TTTGAATGATATTGTTGCTGTGGGACCTGAGCACTTTTATGGCACAAATGATCACTATTT  60</w:t>
      </w:r>
    </w:p>
    <w:p>
      <w:r>
        <w:rPr>
          <w:rFonts w:ascii="Consolas" w:hAnsi="Consolas" w:eastAsia="Consolas"/>
          <w:sz w:val="20"/>
        </w:rPr>
        <w:t>NW_020175410.1  11327228  ........GC.....C.G............A.....C.G..C..TC.G.....G......  11327287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 TCTTGACCCC-TACTTACAATCCTGGGAGATGTATTTGGGTTTAGCGTGGTCGTATGTTG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NW_020175410.1  11327288  .G........C...C.GAG..........T......C....C.......C..A.T....C  11327347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120       TCTACTATAGTCCAAGTGAAGTTCGAGTGGTGGCAGAAGGATTTGATTTTGCTAATGGAA  179</w:t>
      </w:r>
    </w:p>
    <w:p>
      <w:r>
        <w:rPr>
          <w:rFonts w:ascii="Consolas" w:hAnsi="Consolas" w:eastAsia="Consolas"/>
          <w:sz w:val="20"/>
        </w:rPr>
        <w:t>NW_020175410.1  11327348  .T....GC.......A..................CAGC...............-G.....  11327406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180       TCAACATTTCACCCGATGGCAA  201</w:t>
      </w:r>
    </w:p>
    <w:p>
      <w:r>
        <w:rPr>
          <w:rFonts w:ascii="Consolas" w:hAnsi="Consolas" w:eastAsia="Consolas"/>
          <w:sz w:val="20"/>
        </w:rPr>
        <w:t>NW_020175410.1  11327407  .....G.C.....T........  11327428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413467780237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NW_020175410.1 Neophocaena asiaeorientalis asiaeorientalis breed ...  109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         TGTCTATATAGCTGAGTTGCTGGCTCATAAGATTCATGTGTATGAAAAGCATGCTAATTG  63</w:t>
      </w:r>
    </w:p>
    <w:p>
      <w:r>
        <w:rPr>
          <w:rFonts w:ascii="Consolas" w:hAnsi="Consolas" w:eastAsia="Consolas"/>
          <w:sz w:val="20"/>
        </w:rPr>
        <w:t>NW_020175410.1  11328652  .....G....T....AG..................................CA.......  11328711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64        GACTTTAACTCCATTGAAG  82</w:t>
      </w:r>
    </w:p>
    <w:p>
      <w:r>
        <w:rPr>
          <w:rFonts w:ascii="Consolas" w:hAnsi="Consolas" w:eastAsia="Consolas"/>
          <w:sz w:val="20"/>
        </w:rPr>
        <w:t>NW_020175410.1  11328712  ...................  11328730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143915062599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NW_020175410.1 Neophocaena asiaeorientalis asiaeorientalis breed 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23        TGGATAACATATCTGTGGATCCTGAGACAGGAGACCTTTGGGTTGGATGCCATCCCAATG  82</w:t>
      </w:r>
    </w:p>
    <w:p>
      <w:r>
        <w:rPr>
          <w:rFonts w:ascii="Consolas" w:hAnsi="Consolas" w:eastAsia="Consolas"/>
          <w:sz w:val="20"/>
        </w:rPr>
        <w:t>NW_020175410.1  11332479  .......TG......A........T......G..............TC....C.......  11332538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83        GCATGAAAATCTTCTTCTATGACTCAGAGAATCCTCCTGCATCAGAG  129</w:t>
      </w:r>
    </w:p>
    <w:p>
      <w:r>
        <w:rPr>
          <w:rFonts w:ascii="Consolas" w:hAnsi="Consolas" w:eastAsia="Consolas"/>
          <w:sz w:val="20"/>
        </w:rPr>
        <w:t>NW_020175410.1  11332539  ..................G....C...........A...G.......  11332585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251280268030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NW_020175410.1 Neophocaena asiaeorientalis asiaeorientalis breed ...  129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27        AGAAGAACCTAAAGTGACACAGGTTTATGCAGAAAATGGCACAGTGTTGCAAGGCAGTAC  86</w:t>
      </w:r>
    </w:p>
    <w:p>
      <w:r>
        <w:rPr>
          <w:rFonts w:ascii="Consolas" w:hAnsi="Consolas" w:eastAsia="Consolas"/>
          <w:sz w:val="20"/>
        </w:rPr>
        <w:t>NW_020175410.1  11335368  .........C.....T...GT......G...........T........A.G...A..G..  11335427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87        AGTTGCCTCTGTGTACAAAGGGAAACTGCTGATTGGCACAGTGTTTCACAAAGCTCTTTA  146</w:t>
      </w:r>
    </w:p>
    <w:p>
      <w:r>
        <w:rPr>
          <w:rFonts w:ascii="Consolas" w:hAnsi="Consolas" w:eastAsia="Consolas"/>
          <w:sz w:val="20"/>
        </w:rPr>
        <w:t>NW_020175410.1  11335428  G...........A.......................TG.T.....C..............  11335487</w:t>
      </w:r>
    </w:p>
    <w:p>
      <w:r>
        <w:rPr>
          <w:rFonts w:ascii="Consolas" w:hAnsi="Consolas" w:eastAsia="Consolas"/>
          <w:sz w:val="20"/>
        </w:rPr>
        <w:t>NW_020175410.1  11294744         .........C.G.....G..T..C..A.....C..A..............G..  11294796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147       CTGTGAGCTCTAA  159</w:t>
      </w:r>
    </w:p>
    <w:p>
      <w:r>
        <w:rPr>
          <w:rFonts w:ascii="Consolas" w:hAnsi="Consolas" w:eastAsia="Consolas"/>
          <w:sz w:val="20"/>
        </w:rPr>
        <w:t>NW_020175410.1  11335488  T............  11335500</w:t>
      </w:r>
    </w:p>
    <w:p>
      <w:r>
        <w:rPr>
          <w:rFonts w:ascii="Consolas" w:hAnsi="Consolas" w:eastAsia="Consolas"/>
          <w:sz w:val="20"/>
        </w:rPr>
        <w:t>NW_020175410.1  11294797  .....T......   11294808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319811250220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