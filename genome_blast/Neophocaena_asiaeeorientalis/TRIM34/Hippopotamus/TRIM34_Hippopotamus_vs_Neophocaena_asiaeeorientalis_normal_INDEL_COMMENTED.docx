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269542267590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1032471559076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157613698845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463701290227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6853057131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169034981370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9137245156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1226631033681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