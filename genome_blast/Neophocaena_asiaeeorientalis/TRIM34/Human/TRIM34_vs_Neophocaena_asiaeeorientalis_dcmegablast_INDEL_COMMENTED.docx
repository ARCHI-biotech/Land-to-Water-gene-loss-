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73095769888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251     5e-64</w:t>
      </w:r>
    </w:p>
    <w:p>
      <w:r>
        <w:rPr>
          <w:rFonts w:ascii="Consolas" w:hAnsi="Consolas" w:eastAsia="Consolas"/>
          <w:sz w:val="20"/>
        </w:rPr>
        <w:t>NW_020171801.1 Neophocaena asiaeorientalis asiaeorientalis breed ...  138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37       CCTCAGGAGTTAGGACCAGAAGAAGCCAGGGAAGCAG-TGCAATGGCTTCAAAAATCTTG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NW_020174438.1  7843698                                          .....A.....GC.G..C..  7843679</w:t>
      </w:r>
    </w:p>
    <w:p>
      <w:r>
        <w:rPr>
          <w:rFonts w:ascii="Consolas" w:hAnsi="Consolas" w:eastAsia="Consolas"/>
          <w:sz w:val="20"/>
        </w:rPr>
        <w:t>NW_020171801.1  926499   ......A...C.....AG.T..G...-....G.....C...C.........GG....C.C  926441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96       CTTAACGTACAAGAGGAGGTGACCTGTCCCATCTGCCTGGAGCTGTTGACAGAAC-----  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NW_020174438.1  7843678  G.GG..A.C..G..C..A........C.................CC.........-----  7843624</w:t>
      </w:r>
    </w:p>
    <w:p>
      <w:r>
        <w:rPr>
          <w:rFonts w:ascii="Consolas" w:hAnsi="Consolas" w:eastAsia="Consolas"/>
          <w:sz w:val="20"/>
        </w:rPr>
        <w:t>NW_020171801.1  926440   G.G...A....G..............C.....TG..T.......TC.........GCCTG  926381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151      C-----GTCTAGACTGTGGCCACAGCCTCTGCCGAGCCTGCATCACTGTGAGCAACAAGG  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NW_020174438.1  7843623  .CCTGA.CA..........A......T......A............G.G.TAT.G.....  7843564</w:t>
      </w:r>
    </w:p>
    <w:p>
      <w:r>
        <w:rPr>
          <w:rFonts w:ascii="Consolas" w:hAnsi="Consolas" w:eastAsia="Consolas"/>
          <w:sz w:val="20"/>
        </w:rPr>
        <w:t>NW_020171801.1  926380   A-----.C..T.......A..C....T......A......A.......GA.AT.......  926326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206      AG----GCAGTGACCAG-CATGGGAGGAAAAAGCAGCTGTCCTGTGTGTGGTATCAGTTA  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NW_020174438.1  7843563  ..TTGG.T.T..G...A-G.----..A.G.G.................CCAG.C...C..  7843509</w:t>
      </w:r>
    </w:p>
    <w:p>
      <w:r>
        <w:rPr>
          <w:rFonts w:ascii="Consolas" w:hAnsi="Consolas" w:eastAsia="Consolas"/>
          <w:sz w:val="20"/>
        </w:rPr>
        <w:t>NW_020171801.1  926325   ..----T.CA....TG.C..A.A.G..G.G..-......C........              926283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261      CT--CATTTGAACATCTACAGGCTAATCAGCATCTGGCCAACATAGTGGAGAGACTCAAG  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NW_020174438.1  7843508  .CAG.C.GG....--..G.G.C.C....G...C.............C...C..G....G.  7843451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319      GAGGTCAAGTTGAGCCCAGACAATGGGAAGAAGAGAGATCTCTGTGATCATCATGGAGAG  378</w:t>
      </w:r>
    </w:p>
    <w:p>
      <w:r>
        <w:rPr>
          <w:rFonts w:ascii="Consolas" w:hAnsi="Consolas" w:eastAsia="Consolas"/>
          <w:sz w:val="20"/>
        </w:rPr>
        <w:t>NW_020174438.1  7843450  .....GGT....G..TTG.GG..GCA.CT....GTG.T...T....CA..C.........  7843391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379      AAACTCCTACTCTTCTGTAAGGAGGATAGGAAAGTCATTTGCTGGCTTTGTGAGCGGTCT  438</w:t>
      </w:r>
    </w:p>
    <w:p>
      <w:r>
        <w:rPr>
          <w:rFonts w:ascii="Consolas" w:hAnsi="Consolas" w:eastAsia="Consolas"/>
          <w:sz w:val="20"/>
        </w:rPr>
        <w:t>NW_020174438.1  7843390  .......AG..................G....GC.............G..C...A....C  7843331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439      CAGGAGCACCGTGGTCACCACACAGTCCTCACGGAGGAAGT  479</w:t>
      </w:r>
    </w:p>
    <w:p>
      <w:r>
        <w:rPr>
          <w:rFonts w:ascii="Consolas" w:hAnsi="Consolas" w:eastAsia="Consolas"/>
          <w:sz w:val="20"/>
        </w:rPr>
        <w:t>NW_020174438.1  7843330  ...........A...........GT......T...A..G..  7843290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1057579055575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150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        ATCAGGTACAAACTGAGAGACAAAGGATACAAACAGAATTTGATCAGCTTAGAAGCATCC  61</w:t>
      </w:r>
    </w:p>
    <w:p>
      <w:r>
        <w:rPr>
          <w:rFonts w:ascii="Consolas" w:hAnsi="Consolas" w:eastAsia="Consolas"/>
          <w:sz w:val="20"/>
        </w:rPr>
        <w:t>NW_020174438.1  7842011  .....A.GG..C..........C.....C..G.AGC.G.........T.G..G.......  7841952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62       TAAATAATGAGGAGCAGAGAGAGCTGCAAAGATTGGAAGAAGAAGAAAAGAAGACGCTGG  121</w:t>
      </w:r>
    </w:p>
    <w:p>
      <w:r>
        <w:rPr>
          <w:rFonts w:ascii="Consolas" w:hAnsi="Consolas" w:eastAsia="Consolas"/>
          <w:sz w:val="20"/>
        </w:rPr>
        <w:t>NW_020174438.1  7841951  .GG.C.GA..A......C.GC.....A.G.AGC....G..G..G..G.G....GG....A  7841892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122      ATAAGTTTGCAGAGGCTGAGGATGAGCTAGTTCAGCAGAAGCAGTTGGTGAGAGAGCTCA  181</w:t>
      </w:r>
    </w:p>
    <w:p>
      <w:r>
        <w:rPr>
          <w:rFonts w:ascii="Consolas" w:hAnsi="Consolas" w:eastAsia="Consolas"/>
          <w:sz w:val="20"/>
        </w:rPr>
        <w:t>NW_020174438.1  7841891  .C.TCA.C.....A.......GC.....GA.G.......GC....CCC............  7841832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182      TCTCAGATGTGGAGTGTCGGAGTCAGTGGTCAACAATGGAGCTGCTGCAG  231</w:t>
      </w:r>
    </w:p>
    <w:p>
      <w:r>
        <w:rPr>
          <w:rFonts w:ascii="Consolas" w:hAnsi="Consolas" w:eastAsia="Consolas"/>
          <w:sz w:val="20"/>
        </w:rPr>
        <w:t>NW_020174438.1  7841831  .......CC.....C.C...T.....G.........C.............  7841782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456840344200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6853057131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6852892779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178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107      TGGTGTCTTGGGATCCCAATATTTCTCCTCTGGGAAACATTACTGGGAAGTGGACGTGTC  166</w:t>
      </w:r>
    </w:p>
    <w:p>
      <w:r>
        <w:rPr>
          <w:rFonts w:ascii="Consolas" w:hAnsi="Consolas" w:eastAsia="Consolas"/>
          <w:sz w:val="20"/>
        </w:rPr>
        <w:t>NW_020174438.1  7836790  .......C....C..T.GGC.C........A..A..G...........G..A......G.  7836731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167      CAAGAAAACTGCCTGGATCCTGGGGGTATACTGTAGAACATATTCCCGCCATATGAAGTA  226</w:t>
      </w:r>
    </w:p>
    <w:p>
      <w:r>
        <w:rPr>
          <w:rFonts w:ascii="Consolas" w:hAnsi="Consolas" w:eastAsia="Consolas"/>
          <w:sz w:val="20"/>
        </w:rPr>
        <w:t>NW_020174438.1  7836730  ......G....A...............G.G.A..GATT..A---.GG.A.C..C.T--.C  7836676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227      TGTTGTTAGAAGATGTGCAAATCGTCAAAATCTTTACACCAAATACAGACCTCTATTTGG  286</w:t>
      </w:r>
    </w:p>
    <w:p>
      <w:r>
        <w:rPr>
          <w:rFonts w:ascii="Consolas" w:hAnsi="Consolas" w:eastAsia="Consolas"/>
          <w:sz w:val="20"/>
        </w:rPr>
        <w:t>NW_020174438.1  7836675  .C..TCA.CC..T.-...G..CAA..GG...G.....T..CG....CAG....A.AG...  7836617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287      CTACTGGGTTATAGGGTTACAGAATAAATGTAAGTATGGTGTCTTTGAAGAGTCTTTGTC  346</w:t>
      </w:r>
    </w:p>
    <w:p>
      <w:r>
        <w:rPr>
          <w:rFonts w:ascii="Consolas" w:hAnsi="Consolas" w:eastAsia="Consolas"/>
          <w:sz w:val="20"/>
        </w:rPr>
        <w:t>NW_020174438.1  7836616  A........G..T........TC....GCACG.A..CA.A.C..A...G..A..---...  7836560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347      CTCTGATCCCGAGGTTTTGACTCTCTCCATGGCTGTGCCTCCCTGCCGTGTTGGGGTTTT  406</w:t>
      </w:r>
    </w:p>
    <w:p>
      <w:r>
        <w:rPr>
          <w:rFonts w:ascii="Consolas" w:hAnsi="Consolas" w:eastAsia="Consolas"/>
          <w:sz w:val="20"/>
        </w:rPr>
        <w:t>NW_020174438.1  7836559  .A.C--...-------...CTC.........ATG.....C..TC....AA.......G..  7836509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407      CCTCGACTATGAAGCAGGCATTGTCTCATTTTTCAATGTCACAAGCCATGGCTCCCTCAT  466</w:t>
      </w:r>
    </w:p>
    <w:p>
      <w:r>
        <w:rPr>
          <w:rFonts w:ascii="Consolas" w:hAnsi="Consolas" w:eastAsia="Consolas"/>
          <w:sz w:val="20"/>
        </w:rPr>
        <w:t>NW_020174438.1  7836508  .T.A........G..C....CG.....C....A.........C.A...C....T..C...  7836449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467      TTACAAGTTCTCTAAATGTTGCTTTTCT--CAGCCTGTTTATCCATATTTCAATCCTTGG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NW_020174438.1  7836448  C....CC........G.A..A....C..AC..C...A.G.--........T........C  7836391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525      AACTGTCCAGCTCCCATGACTCTATGCCCACCAAGCTCTTGA  566</w:t>
      </w:r>
    </w:p>
    <w:p>
      <w:r>
        <w:rPr>
          <w:rFonts w:ascii="Consolas" w:hAnsi="Consolas" w:eastAsia="Consolas"/>
          <w:sz w:val="20"/>
        </w:rPr>
        <w:t>NW_020174438.1  7836390  ......GT..TC..G.....C..GC...GC............  7836349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1219756405350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