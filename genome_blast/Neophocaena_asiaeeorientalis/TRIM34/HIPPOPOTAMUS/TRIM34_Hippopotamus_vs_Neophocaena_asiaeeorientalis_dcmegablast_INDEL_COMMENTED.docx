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262684772955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NW_020174438.1 Neophocaena asiaeorientalis asiaeorientalis breed ...  288     2e-75</w:t>
      </w:r>
    </w:p>
    <w:p>
      <w:r>
        <w:rPr>
          <w:rFonts w:ascii="Consolas" w:hAnsi="Consolas" w:eastAsia="Consolas"/>
          <w:sz w:val="20"/>
        </w:rPr>
        <w:t>NW_020171801.1 Neophocaena asiaeorientalis asiaeorientalis breed ...  155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21       CCTCAGGAGTTTGGACAGGAGGAAGCCAGGA-AGCAGCTGCTATGGCTTTAAACATCCTG  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NW_020174438.1  7843727             ...G....CC.G........G..TG...A.A...A...C.GCAG.....  7843679</w:t>
      </w:r>
    </w:p>
    <w:p>
      <w:r>
        <w:rPr>
          <w:rFonts w:ascii="Consolas" w:hAnsi="Consolas" w:eastAsia="Consolas"/>
          <w:sz w:val="20"/>
        </w:rPr>
        <w:t>NW_020171801.1  926499   ......A...CA.......TA.G...AG..G-.........C.......C.GGA.....C  926441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80       GTGAACATACGGGAAGAGGCATCCTGTCCCATCTGCTGGGAGCTTTTGACAGAACCCCTA  139</w:t>
      </w:r>
    </w:p>
    <w:p>
      <w:r>
        <w:rPr>
          <w:rFonts w:ascii="Consolas" w:hAnsi="Consolas" w:eastAsia="Consolas"/>
          <w:sz w:val="20"/>
        </w:rPr>
        <w:t>NW_020174438.1  7843678  ...G....C.A...C..A.TGA....C.........CT......CC.............G  7843619</w:t>
      </w:r>
    </w:p>
    <w:p>
      <w:r>
        <w:rPr>
          <w:rFonts w:ascii="Consolas" w:hAnsi="Consolas" w:eastAsia="Consolas"/>
          <w:sz w:val="20"/>
        </w:rPr>
        <w:t>NW_020171801.1  926440   ..........A...G....TGA....C.....TG...T.......C.........G...G  926381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140      AGTCTAGACTGTGGCCACAGCTTCTGCCAAACTTGCATCACTGACAATAAGAAGGCA---  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NW_020174438.1  7843618  ..CA..........A...............G.C........G.GGT...GC....AGTTG  7843559</w:t>
      </w:r>
    </w:p>
    <w:p>
      <w:r>
        <w:rPr>
          <w:rFonts w:ascii="Consolas" w:hAnsi="Consolas" w:eastAsia="Consolas"/>
          <w:sz w:val="20"/>
        </w:rPr>
        <w:t>NW_020171801.1  926380   ..C..T.......A..C.............G.C..A.......GA.....C....-.---  926325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197      GAC----ACCAGCCCAGGAGGAGACAGCAGCTGTCCTGTGTGTGGTAGCAGGTACTCGCT  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NW_020174438.1  7843558  .GT----.TTG...A..A..A...G.................CCAG.C...C...CA..C  7843503</w:t>
      </w:r>
    </w:p>
    <w:p>
      <w:r>
        <w:rPr>
          <w:rFonts w:ascii="Consolas" w:hAnsi="Consolas" w:eastAsia="Consolas"/>
          <w:sz w:val="20"/>
        </w:rPr>
        <w:t>NW_020171801.1  926324   .T.CATG..TG...A..AG..G..G.A......C........                    926283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253      TGGAAACCTATGGCCTAATCAGCATCTGGCCAACATAGTGGAGAGACTCAGAGAGGTCAA  312</w:t>
      </w:r>
    </w:p>
    <w:p>
      <w:r>
        <w:rPr>
          <w:rFonts w:ascii="Consolas" w:hAnsi="Consolas" w:eastAsia="Consolas"/>
          <w:sz w:val="20"/>
        </w:rPr>
        <w:t>NW_020174438.1  7843502  ...G.....GC....C....G...C.............C...C..G.....G.....GGT  7843443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313      GTTGAGCCCAGCAGAGAGGCAGAAGAAAGATCTCTGTGTGCACCATGAAGAGAAACTCCT  372</w:t>
      </w:r>
    </w:p>
    <w:p>
      <w:r>
        <w:rPr>
          <w:rFonts w:ascii="Consolas" w:hAnsi="Consolas" w:eastAsia="Consolas"/>
          <w:sz w:val="20"/>
        </w:rPr>
        <w:t>NW_020174438.1  7843442  ....G..TTG.GGA..CA..T....GTG.T...T....CA.......G...........A  7843383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373      GCTCTTCTGTAAGGAGGACAGAAAGGTCATTTGTCAGCTTTGCGAACAGTCTCAGGAGCA  432</w:t>
      </w:r>
    </w:p>
    <w:p>
      <w:r>
        <w:rPr>
          <w:rFonts w:ascii="Consolas" w:hAnsi="Consolas" w:eastAsia="Consolas"/>
          <w:sz w:val="20"/>
        </w:rPr>
        <w:t>NW_020174438.1  7843382  ..................TG.G...C.......CTG...G.....GAG...C........  7843323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433      CCGTGGTCACCACACATTCCTCATGGAGGAGG  464</w:t>
      </w:r>
    </w:p>
    <w:p>
      <w:r>
        <w:rPr>
          <w:rFonts w:ascii="Consolas" w:hAnsi="Consolas" w:eastAsia="Consolas"/>
          <w:sz w:val="20"/>
        </w:rPr>
        <w:t>NW_020174438.1  7843322  ...A...........G...........A....  7843291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1025600423225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153043350571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456840344200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6853057131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164464496136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6852892779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NW_020174438.1 Neophocaena asiaeorientalis asiaeorientalis breed ...  168     6e-39</w:t>
      </w:r>
    </w:p>
    <w:p>
      <w:r>
        <w:rPr>
          <w:rFonts w:ascii="Consolas" w:hAnsi="Consolas" w:eastAsia="Consolas"/>
          <w:sz w:val="20"/>
        </w:rPr>
        <w:t>NW_020175672.1 Neophocaena asiaeorientalis asiaeorientalis breed ...  68.9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107      TGGTATCTTGGGCTCCCAATATTTCTCCTCAGGGAAACACTACTGGGAAATAGATGTATC  166</w:t>
      </w:r>
    </w:p>
    <w:p>
      <w:r>
        <w:rPr>
          <w:rFonts w:ascii="Consolas" w:hAnsi="Consolas" w:eastAsia="Consolas"/>
          <w:sz w:val="20"/>
        </w:rPr>
        <w:t>NW_020174438.1  7836790  ....G..C.......T.GGC.C...........A..G..T........GG....C..GG.  7836731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167      CAAGAAGACTGCCTGGATCCTGGGGGTATACTGTAGAACTCGTTCTT-GTAATATAAAGT  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NW_020174438.1  7836730  ...........A...............G.G.A..-..-----...AAC.GG.CC..C-..  7836678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226      TAGCTGTCAGACACGGCATGAGTTATCAAAATGCTTACTCCATATACAGACCTCAATTTG  285</w:t>
      </w:r>
    </w:p>
    <w:p>
      <w:r>
        <w:rPr>
          <w:rFonts w:ascii="Consolas" w:hAnsi="Consolas" w:eastAsia="Consolas"/>
          <w:sz w:val="20"/>
        </w:rPr>
        <w:t>NW_020174438.1  7836677  .CT..T...AC..GTTTGC..ACA...GG....T.......CG....CAG......AG..  7836618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286      GCTACTGGGTTATAGGGTTAAAGGATAAATTTAAGTATAAAGCCTTTGAGGACTCTTCCA  345</w:t>
      </w:r>
    </w:p>
    <w:p>
      <w:r>
        <w:rPr>
          <w:rFonts w:ascii="Consolas" w:hAnsi="Consolas" w:eastAsia="Consolas"/>
          <w:sz w:val="20"/>
        </w:rPr>
        <w:t>NW_020174438.1  7836617  .A........G..T......C.TC....GCACG.A..C.G.....A......A..G....  7836558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346      CCTCTGATCTCAAAGTCTTGACTCTTTCCATGGCTGTTCCTCCCCATCGTGTTGGTGTTT  405</w:t>
      </w:r>
    </w:p>
    <w:p>
      <w:r>
        <w:rPr>
          <w:rFonts w:ascii="Consolas" w:hAnsi="Consolas" w:eastAsia="Consolas"/>
          <w:sz w:val="20"/>
        </w:rPr>
        <w:t>NW_020174438.1  7836557  ....------------....CTC..C......ATG..G..C..T.GC..AA....G..G.  7836510</w:t>
      </w:r>
    </w:p>
    <w:p>
      <w:r>
        <w:rPr>
          <w:rFonts w:ascii="Consolas" w:hAnsi="Consolas" w:eastAsia="Consolas"/>
          <w:sz w:val="20"/>
        </w:rPr>
        <w:t>NW_020175672.1  979740                                      ..G.....A.GC..A.....GA.C.  979716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406      TTCTAGACTATGAAGCAGGCACTGTCTCATTTTTCAATGTCACAAACCATGGGTCACTCA  465</w:t>
      </w:r>
    </w:p>
    <w:p>
      <w:r>
        <w:rPr>
          <w:rFonts w:ascii="Consolas" w:hAnsi="Consolas" w:eastAsia="Consolas"/>
          <w:sz w:val="20"/>
        </w:rPr>
        <w:t>NW_020174438.1  7836509  .CT..........G..C.....G.....C....A.........C.....C..C.TC.C..  7836450</w:t>
      </w:r>
    </w:p>
    <w:p>
      <w:r>
        <w:rPr>
          <w:rFonts w:ascii="Consolas" w:hAnsi="Consolas" w:eastAsia="Consolas"/>
          <w:sz w:val="20"/>
        </w:rPr>
        <w:t>NW_020175672.1  979715   .C...........G..CA.......T..C..C.A...CA....TG.......C..C....  979656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466      TCTATAAATTCTCTAAGTGTAGCTTTTCTCAGAATGCCTA--TCCGTATTTCAATCCTTG  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NW_020174438.1  7836449  ....C.CC..........A.TA....C..ACC.--C....TG...A.....T........  7836392</w:t>
      </w:r>
    </w:p>
    <w:p>
      <w:r>
        <w:rPr>
          <w:rFonts w:ascii="Consolas" w:hAnsi="Consolas" w:eastAsia="Consolas"/>
          <w:sz w:val="20"/>
        </w:rPr>
        <w:t>NW_020175672.1  979655   ....C.CC......G.A...                                          979636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524      GAACTGTCCAGCTCCCATGACGCTGTGCCCACCAACTTCCTGA  566</w:t>
      </w:r>
    </w:p>
    <w:p>
      <w:r>
        <w:rPr>
          <w:rFonts w:ascii="Consolas" w:hAnsi="Consolas" w:eastAsia="Consolas"/>
          <w:sz w:val="20"/>
        </w:rPr>
        <w:t>NW_020174438.1  7836391  C......GT..TC..G.....C...C...GC....GC..T...  7836349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1219756405350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