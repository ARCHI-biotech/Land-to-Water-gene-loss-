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Length=46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47969961837</w:t>
      </w:r>
    </w:p>
    <w:p/>
    <w:p/>
    <w:p>
      <w:r>
        <w:t>Query= exon_2</w:t>
      </w:r>
    </w:p>
    <w:p/>
    <w:p>
      <w:r>
        <w:t>Length=399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NW_020174705.1 Neophocaena asiaeorientalis asiaeorientalis breed ...  429     4e-118</w:t>
      </w:r>
    </w:p>
    <w:p/>
    <w:p/>
    <w:p/>
    <w:p>
      <w:r>
        <w:t>Query_2         4        CTGTGG-CCAGCGGCCACCACCCTCCTGCTCTCCCCTCCACAGACGCAGTGAGCTGGGCC  62   [1 indels / insertion / frameshift / exon_2]</w:t>
      </w:r>
    </w:p>
    <w:p>
      <w:r>
        <w:t>NW_020174705.1  3018983  ......C...C.A.......AT......................T...............  3018924</w:t>
      </w:r>
    </w:p>
    <w:p/>
    <w:p>
      <w:r>
        <w:t>Query_2         63       CGAGGACACACCAGTCACCCCGACACGCCACCCAACATCTACGAgggggggctgggggCC  122</w:t>
      </w:r>
    </w:p>
    <w:p>
      <w:r>
        <w:t>NW_020174705.1  3018923  T......G.............A...T.........T.....T.T................  3018864</w:t>
      </w:r>
    </w:p>
    <w:p/>
    <w:p>
      <w:r>
        <w:t>Query_2         123      CAGCAGCAGCAGTGCCCCAGTGCCCAGGGAAGCAAGCCTAAGAACTTCCGGCTGCGCCAC  182</w:t>
      </w:r>
    </w:p>
    <w:p>
      <w:r>
        <w:t>NW_020174705.1  3018863  ......................................C........--.-.A---....  3018810</w:t>
      </w:r>
    </w:p>
    <w:p/>
    <w:p>
      <w:r>
        <w:t>Query_2         183      CTCCGAGGCCTGGCTCTCTACCTGCCGGGCCACATGCAGCCTGCTGGCCAGTGTGAGAGC  242</w:t>
      </w:r>
    </w:p>
    <w:p>
      <w:r>
        <w:t>NW_020174705.1  3018809  ...T.G....................A...........TT....C...........A...  3018750</w:t>
      </w:r>
    </w:p>
    <w:p/>
    <w:p>
      <w:r>
        <w:t>Query_2         243      CATTGGCTGGGCCGGCTCACGGCTGGGGGCTGCCTCCCACAGCCTGAGGGCATGGTATGG  302</w:t>
      </w:r>
    </w:p>
    <w:p>
      <w:r>
        <w:t>NW_020174705.1  3018749  .........A...A.....T.....................A..C.......CA..C.T.  3018690</w:t>
      </w:r>
    </w:p>
    <w:p/>
    <w:p>
      <w:r>
        <w:t>Query_2         303      CCCTTGGACTTACCACAGAGGGCTTTGGGTCCAGGTAACAGCCACTGCTCAGCCCTTCTG  362</w:t>
      </w:r>
    </w:p>
    <w:p>
      <w:r>
        <w:t>NW_020174705.1  3018689  ...C..............G.....C....A...........T...CA.............  3018630</w:t>
      </w:r>
    </w:p>
    <w:p/>
    <w:p>
      <w:r>
        <w:t>Query_2         363      GAAGCTCAACTGCC  376</w:t>
      </w:r>
    </w:p>
    <w:p>
      <w:r>
        <w:t>NW_020174705.1  3018629  .......G..A...  3018616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845164771810</w:t>
      </w:r>
    </w:p>
    <w:p/>
    <w:p/>
    <w:p>
      <w:r>
        <w:t>Query= exon_3</w:t>
      </w:r>
    </w:p>
    <w:p/>
    <w:p>
      <w:r>
        <w:t>Length=158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NW_020174705.1 Neophocaena asiaeorientalis asiaeorientalis breed ...  241     7e-62</w:t>
      </w:r>
    </w:p>
    <w:p/>
    <w:p/>
    <w:p/>
    <w:p>
      <w:r>
        <w:t>Query_3         1        CTTCCAGTTCCAGCATGGACCCAGCCAAGGGTGCCCCCTCCCAGCCCAGTCCCCCTGAAG  60</w:t>
      </w:r>
    </w:p>
    <w:p>
      <w:r>
        <w:t>NW_020174705.1  3018210  ...............................................G..G.........  3018151</w:t>
      </w:r>
    </w:p>
    <w:p/>
    <w:p>
      <w:r>
        <w:t>Query_3         61       GCTTGGGGCTCAGGACTAAGAGATCCTGGG-GGGCCTCAGAGAAGTCCACATGTCCCTTG  119   [1 indels / insertion / frameshift / exon_3]</w:t>
      </w:r>
    </w:p>
    <w:p>
      <w:r>
        <w:t>NW_020174705.1  3018150  ..............C...............T...........G.A...............  3018091</w:t>
      </w:r>
    </w:p>
    <w:p/>
    <w:p>
      <w:r>
        <w:t>Query_3         120      TGTAAGAGAACTCGCTCTGGGGCTCTGGAGAGGCCATA  157</w:t>
      </w:r>
    </w:p>
    <w:p>
      <w:r>
        <w:t>NW_020174705.1  3018090  A.C..........A........................  3018053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296951565170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