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41116370562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NW_020174705.1 Neophocaena asiaeorientalis asiaeorientalis breed ...  301     2e-79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ATGCAGTGAGCCAGGCCCAAGGACGCCCCGGCCACCCTGACGCACCCCCCAACATCTACG  60</w:t>
      </w:r>
    </w:p>
    <w:p>
      <w:r>
        <w:rPr>
          <w:rFonts w:ascii="Consolas" w:hAnsi="Consolas" w:eastAsia="Consolas"/>
          <w:sz w:val="20"/>
        </w:rPr>
        <w:t>NW_020174705.1  3018940  ...........TG....TG.......A..A.T.....CA..ATG..A.....T.....T.  3018881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AGGGGGGCCTGGGGTCCCCGCAGCCGCAGTGCCCCAGTGCCCAGGGAAGCAAGCCCAAGA  120</w:t>
      </w:r>
    </w:p>
    <w:p>
      <w:r>
        <w:rPr>
          <w:rFonts w:ascii="Consolas" w:hAnsi="Consolas" w:eastAsia="Consolas"/>
          <w:sz w:val="20"/>
        </w:rPr>
        <w:t>NW_020174705.1  3018880  T......G......G...A.....A...................................  3018821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  ACTTCCGGCTGCGCCACCTCCGGGGCCTGGGCCTCTACCTGGAGAGCCACCCGCCACCCA  180</w:t>
      </w:r>
    </w:p>
    <w:p>
      <w:r>
        <w:rPr>
          <w:rFonts w:ascii="Consolas" w:hAnsi="Consolas" w:eastAsia="Consolas"/>
          <w:sz w:val="20"/>
        </w:rPr>
        <w:t>NW_020174705.1  3018820  ....------..A.......T.........CT.........CCAG.....AT..ATT.TG  3018767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181      CTGGCCAGTGTGAGAGCCACTGGCTGGGCCGGCTTATGGCTGGGGGCTGCCTGCCACAGC  240</w:t>
      </w:r>
    </w:p>
    <w:p>
      <w:r>
        <w:rPr>
          <w:rFonts w:ascii="Consolas" w:hAnsi="Consolas" w:eastAsia="Consolas"/>
          <w:sz w:val="20"/>
        </w:rPr>
        <w:t>NW_020174705.1  3018766  .C...........A.....T......A...A...C.................C.....A.  3018707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241      CTGAGGGCACAGCCTGGGCCCTGGACCTGCCACAGGGGACTCTGGGCCCACGTAACAGCC  300</w:t>
      </w:r>
    </w:p>
    <w:p>
      <w:r>
        <w:rPr>
          <w:rFonts w:ascii="Consolas" w:hAnsi="Consolas" w:eastAsia="Consolas"/>
          <w:sz w:val="20"/>
        </w:rPr>
        <w:t>NW_020174705.1  3018706  .C..........T..T.C........T.A.........G.......A...G.......T.  3018647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301      TCTGTTCAGCCCTTCTGGAAGCCCGA  326</w:t>
      </w:r>
    </w:p>
    <w:p>
      <w:r>
        <w:rPr>
          <w:rFonts w:ascii="Consolas" w:hAnsi="Consolas" w:eastAsia="Consolas"/>
          <w:sz w:val="20"/>
        </w:rPr>
        <w:t>NW_020174705.1  3018646  A.CAC.................T...  3018621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737797155883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NW_020174705.1 Neophocaena asiaeorientalis asiaeorientalis breed ...  139     6e-31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CTTCCAGTTCCAGCATGGACCCAGACAAGGGTGCCCTCCCCCAGCCTAGTCCTTCTA---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NW_020174705.1  3018210  ........................C...........C.T.......CG..G.CC..GAAG  3018151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58       ------GGCTCAGGCCCAAGAGGTCCTGGG-GGACCTGGGAAGAGGCCATGTGTCCCTTG  110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exon_3]</w:t>
      </w:r>
    </w:p>
    <w:p>
      <w:r>
        <w:rPr>
          <w:rFonts w:ascii="Consolas" w:hAnsi="Consolas" w:eastAsia="Consolas"/>
          <w:sz w:val="20"/>
        </w:rPr>
        <w:t>NW_020174705.1  3018150  GCTTGG..........T.....A.......T..G...CA..G..AT...CA.........  3018091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111      TGCAAGAGAACCCGCTCTGGGGCCCTGGAGAGGCCATAG  149</w:t>
      </w:r>
    </w:p>
    <w:p>
      <w:r>
        <w:rPr>
          <w:rFonts w:ascii="Consolas" w:hAnsi="Consolas" w:eastAsia="Consolas"/>
          <w:sz w:val="20"/>
        </w:rPr>
        <w:t>NW_020174705.1  3018090  A..........T.A.........T...............  3018052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271821634623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