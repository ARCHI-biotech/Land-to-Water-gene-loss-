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87.7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NW_020172637.1  3321643  ............C...A..........................GC...............  3321584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107365205431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NW_020172637.1  3320421  ...................................A........C...............  3320362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CGTCAAGAATTCTTATTCACAAtttttttACGATGCACTAAATCACAATTAAG  113</w:t>
      </w:r>
    </w:p>
    <w:p>
      <w:r>
        <w:rPr>
          <w:rFonts w:ascii="Consolas" w:hAnsi="Consolas" w:eastAsia="Consolas"/>
          <w:sz w:val="20"/>
        </w:rPr>
        <w:t>NW_020172637.1  3320361  .A..................G.........T............T.........  3320309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NW_020172637.1  3303338  ......................................................------  3303285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NW_020172637.1  3303284  --.....T...............G............------..................  3303233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NW_020172637.1  3303232  ....G.......................................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311     8e-83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NW_020172637.1  3298449  ..........................G.....T.......C.........T..G...A..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NW_020172637.1  3298389  .............G.........................-.....C...A.C..C.....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NW_020172637.1  3298330  ..A.....................C............................A.....T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NW_020172637.1  3298270  ...C.A..............A..............A........................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G  241</w:t>
      </w:r>
    </w:p>
    <w:p>
      <w:r>
        <w:rPr>
          <w:rFonts w:ascii="Consolas" w:hAnsi="Consolas" w:eastAsia="Consolas"/>
          <w:sz w:val="20"/>
        </w:rPr>
        <w:t>NW_020172637.1  3298210  .  3298210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532254103841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NW_020172637.1  3297386  ............................A.......T..........A...T..GA....  3297327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66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NW_020172637.1  3297326  .......................A..........................G..A......  3297267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126      GAGAAACAGCTTGTTTTGGCATCTTTAGAAGCTTTGCCCAAGCG  169</w:t>
      </w:r>
    </w:p>
    <w:p>
      <w:r>
        <w:rPr>
          <w:rFonts w:ascii="Consolas" w:hAnsi="Consolas" w:eastAsia="Consolas"/>
          <w:sz w:val="20"/>
        </w:rPr>
        <w:t>NW_020172637.1  3297266  .................T..........................  3297223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NW_020172637.1  3296255  ............................C..................A.....A......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NW_020172637.1  3296195  ...........A.A...................................G..........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TCGGATTCCGGCATAT  136</w:t>
      </w:r>
    </w:p>
    <w:p>
      <w:r>
        <w:rPr>
          <w:rFonts w:ascii="Consolas" w:hAnsi="Consolas" w:eastAsia="Consolas"/>
          <w:sz w:val="20"/>
        </w:rPr>
        <w:t>NW_020172637.1  3296135  .A.......T......  3296120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NW_020172637.1  3294261  ............................................................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NW_020172637.1  3294201  .....................G.........G..T..T................G...C.  3294142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GAGCATCAG  129</w:t>
      </w:r>
    </w:p>
    <w:p>
      <w:r>
        <w:rPr>
          <w:rFonts w:ascii="Consolas" w:hAnsi="Consolas" w:eastAsia="Consolas"/>
          <w:sz w:val="20"/>
        </w:rPr>
        <w:t>NW_020172637.1  3294141  .........  3294133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147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AGGCAGGAATAGAAGTTCTTTCTCAGCTGTCTCAACTGACTGGCACGTTATTTACC-GCC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NW_020172637.1  3288335  .........C..........................................G...AC..  3288276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       CCCACTGGGATTGCCACCGGCTCGTACCAACACA  93</w:t>
      </w:r>
    </w:p>
    <w:p>
      <w:r>
        <w:rPr>
          <w:rFonts w:ascii="Consolas" w:hAnsi="Consolas" w:eastAsia="Consolas"/>
          <w:sz w:val="20"/>
        </w:rPr>
        <w:t>NW_020172637.1  3288275  ..................................  3288242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169043089402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NW_020172637.1  3286672  ..........C...........G.G.......................CT........C.  3286613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NW_020172637.1  3286612  .A.............CA...........................G...............  3286553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NW_020172637.1  3286552  .....C....G................................C..A.............  3286493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372349437451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NW_020172637.1  3284765  ............C..............................T................  3284706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AAGCTCTGGCGGATAGATTGCTAGAACTTTCGAAAGAAAATTCT  104</w:t>
      </w:r>
    </w:p>
    <w:p>
      <w:r>
        <w:rPr>
          <w:rFonts w:ascii="Consolas" w:hAnsi="Consolas" w:eastAsia="Consolas"/>
          <w:sz w:val="20"/>
        </w:rPr>
        <w:t>NW_020172637.1  3284705  ..........A..GG.....A.T........A............  3284662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NW_020172637.1  3282605  ........T...A.................................G..........--.  3282548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NW_020172637.1  3282547  ..C..G........................T.T...................A.T.....  3282488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  121</w:t>
      </w:r>
    </w:p>
    <w:p>
      <w:r>
        <w:rPr>
          <w:rFonts w:ascii="Consolas" w:hAnsi="Consolas" w:eastAsia="Consolas"/>
          <w:sz w:val="20"/>
        </w:rPr>
        <w:t>NW_020172637.1  3282487  .  3282487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NW_020172637.1  3277473  .......A......A.........................................C.GT  3277414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CCATGTTTTGAGTTGCTG  78</w:t>
      </w:r>
    </w:p>
    <w:p>
      <w:r>
        <w:rPr>
          <w:rFonts w:ascii="Consolas" w:hAnsi="Consolas" w:eastAsia="Consolas"/>
          <w:sz w:val="20"/>
        </w:rPr>
        <w:t>NW_020172637.1  3277413  ...AA.............  3277396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445448713515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11       GATGACCTGAGAGCCAGACTACAGGAATGGGGGCCCGCTCACTGCGTGGGAGAAATATTC  70</w:t>
      </w:r>
    </w:p>
    <w:p>
      <w:r>
        <w:rPr>
          <w:rFonts w:ascii="Consolas" w:hAnsi="Consolas" w:eastAsia="Consolas"/>
          <w:sz w:val="20"/>
        </w:rPr>
        <w:t>NW_020172637.1  3275474  ......T......A..................C..A.........A..............  3275415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71       ATAAAGTTTGGAAGCCAGCTGAACACATACACCAACTTCTTCAACAATTATTCTGTTGTT  130</w:t>
      </w:r>
    </w:p>
    <w:p>
      <w:r>
        <w:rPr>
          <w:rFonts w:ascii="Consolas" w:hAnsi="Consolas" w:eastAsia="Consolas"/>
          <w:sz w:val="20"/>
        </w:rPr>
        <w:t>NW_020172637.1  3275414  ..................T......T....G....T.........C....CC.....A..  3275355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131      CTGAAAACTATTGAGAAG  148</w:t>
      </w:r>
    </w:p>
    <w:p>
      <w:r>
        <w:rPr>
          <w:rFonts w:ascii="Consolas" w:hAnsi="Consolas" w:eastAsia="Consolas"/>
          <w:sz w:val="20"/>
        </w:rPr>
        <w:t>NW_020172637.1  3275354  ...........G......  3275337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294683223417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.....................C..........C...........................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ACCAAGATGCTGAG  74</w:t>
      </w:r>
    </w:p>
    <w:p>
      <w:r>
        <w:rPr>
          <w:rFonts w:ascii="Consolas" w:hAnsi="Consolas" w:eastAsia="Consolas"/>
          <w:sz w:val="20"/>
        </w:rPr>
        <w:t>NW_020172637.1  3273362  ..A...........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NW_020172637.1  3273250  ......A........T...C..........A....C..........A.T...........  3273191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NW_020172637.1  3273190  .........G.........T............T.....-AC................AA.  3273132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TGACCAAATCAAAAAATACAAAGGTTACATAGATCAG  157</w:t>
      </w:r>
    </w:p>
    <w:p>
      <w:r>
        <w:rPr>
          <w:rFonts w:ascii="Consolas" w:hAnsi="Consolas" w:eastAsia="Consolas"/>
          <w:sz w:val="20"/>
        </w:rPr>
        <w:t>NW_020172637.1  3273131  ...AGT......GC............G..........  3273095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        TGAAGCAGAACATCAATATGAAAGATCAGCTGTCAGACATACAGAGAATCATTTGGGGGT  61</w:t>
      </w:r>
    </w:p>
    <w:p>
      <w:r>
        <w:rPr>
          <w:rFonts w:ascii="Consolas" w:hAnsi="Consolas" w:eastAsia="Consolas"/>
          <w:sz w:val="20"/>
        </w:rPr>
        <w:t>NW_020172637.1  3272410  ...........G...G.........................G....G.....C..T....  3272351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62       GCCC  65</w:t>
      </w:r>
    </w:p>
    <w:p>
      <w:r>
        <w:rPr>
          <w:rFonts w:ascii="Consolas" w:hAnsi="Consolas" w:eastAsia="Consolas"/>
          <w:sz w:val="20"/>
        </w:rPr>
        <w:t>NW_020172637.1  3272350  ....  3272347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107365205431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2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NW_020172637.1  3271007  ....A.......................................................  3270948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62       GCAATGAGGAAATAAGTTTATCTTTAAG  89</w:t>
      </w:r>
    </w:p>
    <w:p>
      <w:r>
        <w:rPr>
          <w:rFonts w:ascii="Consolas" w:hAnsi="Consolas" w:eastAsia="Consolas"/>
          <w:sz w:val="20"/>
        </w:rPr>
        <w:t>NW_020172637.1  3270947  .TG........C.......C........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159905625110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NW_020172637.1  3262010  ................TG........................C.................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NW_020172637.1  3261950  ....G....C..........C...G...................................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TACATCGGTGGCCCTTCAAAGGTTATTCATAGAAGATATTCCAGATTCCAAAT  173</w:t>
      </w:r>
    </w:p>
    <w:p>
      <w:r>
        <w:rPr>
          <w:rFonts w:ascii="Consolas" w:hAnsi="Consolas" w:eastAsia="Consolas"/>
          <w:sz w:val="20"/>
        </w:rPr>
        <w:t>NW_020172637.1  3261890  .G....A...........C..AC..C....C......................  3261838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349505913681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8        GAATGCATTTATTCTTCGAGGTCCAAAACACGAATGGATTTGTGCTACAGAAGCTGAGGA  67</w:t>
      </w:r>
    </w:p>
    <w:p>
      <w:r>
        <w:rPr>
          <w:rFonts w:ascii="Consolas" w:hAnsi="Consolas" w:eastAsia="Consolas"/>
          <w:sz w:val="20"/>
        </w:rPr>
        <w:t>NW_020172637.1  3260157  .................A............T......................T......  3260098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68       TGATAAATTCCTATGGTTGATGGTACTGCAAAATGCCATAGAAAGTAGTATTGCAAAGTG  127</w:t>
      </w:r>
    </w:p>
    <w:p>
      <w:r>
        <w:rPr>
          <w:rFonts w:ascii="Consolas" w:hAnsi="Consolas" w:eastAsia="Consolas"/>
          <w:sz w:val="20"/>
        </w:rPr>
        <w:t>NW_020172637.1  3260097  ............G.C....TCA.....C...........C...........G.A......  3260038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128      A  128</w:t>
      </w:r>
    </w:p>
    <w:p>
      <w:r>
        <w:rPr>
          <w:rFonts w:ascii="Consolas" w:hAnsi="Consolas" w:eastAsia="Consolas"/>
          <w:sz w:val="20"/>
        </w:rPr>
        <w:t>NW_020172637.1  3260037  .  3260037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