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121064142989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NW_020172637.1 Neophocaena asiaeorientalis asiaeorientalis breed ...  144     2e-32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40       TTCTAGAAGTGGAAGAAAAT---TTGCTGAGACGTCAGCTGGGGATTCTTCCTGGAGAAC  96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exon_2]</w:t>
      </w:r>
    </w:p>
    <w:p>
      <w:r>
        <w:rPr>
          <w:rFonts w:ascii="Consolas" w:hAnsi="Consolas" w:eastAsia="Consolas"/>
          <w:sz w:val="20"/>
        </w:rPr>
        <w:t>NW_020172637.1  3321710  ......GT.....C......AAT.........T..........A.....C..A..GA..G  3321651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97       TCCAGAAATGGAGAGCTTCCACACCAGATTTAGTGCCTGGACACCTTTTAGCAACAAGTC  156</w:t>
      </w:r>
    </w:p>
    <w:p>
      <w:r>
        <w:rPr>
          <w:rFonts w:ascii="Consolas" w:hAnsi="Consolas" w:eastAsia="Consolas"/>
          <w:sz w:val="20"/>
        </w:rPr>
        <w:t>NW_020172637.1  3321650  CTTG...................AA.....C.............................  3321591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157      ATTAAATAGACAG  169</w:t>
      </w:r>
    </w:p>
    <w:p>
      <w:r>
        <w:rPr>
          <w:rFonts w:ascii="Consolas" w:hAnsi="Consolas" w:eastAsia="Consolas"/>
          <w:sz w:val="20"/>
        </w:rPr>
        <w:t>NW_020172637.1  3321590  .......T.....  3321578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317505942963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NW_020172637.1 Neophocaena asiaeorientalis asiaeorientalis breed ...  173     2e-41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        CTCTTTCAGGAAAGAGTGGCTCTTATAAGTCATTGGTTTGACCTCTGGACTAACAAGCAA  60</w:t>
      </w:r>
    </w:p>
    <w:p>
      <w:r>
        <w:rPr>
          <w:rFonts w:ascii="Consolas" w:hAnsi="Consolas" w:eastAsia="Consolas"/>
          <w:sz w:val="20"/>
        </w:rPr>
        <w:t>NW_020172637.1  3320421  .................T.................A........................  3320362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61       CGTCAAGAATTCTTATTCGCAAtttttttAAGATGCACTAAATCACAATTAAG  113</w:t>
      </w:r>
    </w:p>
    <w:p>
      <w:r>
        <w:rPr>
          <w:rFonts w:ascii="Consolas" w:hAnsi="Consolas" w:eastAsia="Consolas"/>
          <w:sz w:val="20"/>
        </w:rPr>
        <w:t>NW_020172637.1  3320361  .A................A.G.........T............T.........  3320309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189589879611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NW_020172637.1 Neophocaena asiaeorientalis asiaeorientalis breed ...  194     1e-47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3        TTGTCCAAGACTGGTTTTCAGAAAGGATGCAAGTGGCCAAAGTGGACTTCTCTACAGTGT  62</w:t>
      </w:r>
    </w:p>
    <w:p>
      <w:r>
        <w:rPr>
          <w:rFonts w:ascii="Consolas" w:hAnsi="Consolas" w:eastAsia="Consolas"/>
          <w:sz w:val="20"/>
        </w:rPr>
        <w:t>NW_020172637.1  3303336  ..............................................T.....--------  3303285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63       TACCACGCTTCATTTCTCTATATATCTTTTCCTTTTTGAGTCCGAAAGATTTGTGTGCCG  122</w:t>
      </w:r>
    </w:p>
    <w:p>
      <w:r>
        <w:rPr>
          <w:rFonts w:ascii="Consolas" w:hAnsi="Consolas" w:eastAsia="Consolas"/>
          <w:sz w:val="20"/>
        </w:rPr>
        <w:t>NW_020172637.1  3303284  .....T...............G............------...A..............A.  3303231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123      CT-GCCCAAGTCAGCTGGCCCTGGAAGTTTTTAACTGAACAG  163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exon_4]</w:t>
      </w:r>
    </w:p>
    <w:p>
      <w:r>
        <w:rPr>
          <w:rFonts w:ascii="Consolas" w:hAnsi="Consolas" w:eastAsia="Consolas"/>
          <w:sz w:val="20"/>
        </w:rPr>
        <w:t>NW_020172637.1  3303230  ..G..A....................A...............  3303189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303800650461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Length=253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NW_020172637.1 Neophocaena asiaeorientalis asiaeorientalis breed ...  332     9e-89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        GATTGCTTATGGATGCCCAAATGCGTTAAGTTCGGATGGTTTCTGCCCTATACTCCAACA  60</w:t>
      </w:r>
    </w:p>
    <w:p>
      <w:r>
        <w:rPr>
          <w:rFonts w:ascii="Consolas" w:hAnsi="Consolas" w:eastAsia="Consolas"/>
          <w:sz w:val="20"/>
        </w:rPr>
        <w:t>NW_020172637.1  3298449  ........................A.G.....T.......C............G......  3298390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61       GATAATGAGTATGGTGCTTGGAAGCGCCATTACATTGCTTGTGTGTCCCACTTAGACTGG  120</w:t>
      </w:r>
    </w:p>
    <w:p>
      <w:r>
        <w:rPr>
          <w:rFonts w:ascii="Consolas" w:hAnsi="Consolas" w:eastAsia="Consolas"/>
          <w:sz w:val="20"/>
        </w:rPr>
        <w:t>NW_020172637.1  3298389  .........................A.............-.....C..A..C..C.T...  3298331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121      CTGACACCTAGGGAGGCTGCTGCTACTTATGGGACGCTGAATGAACCCAAAACAGAAGAT  180</w:t>
      </w:r>
    </w:p>
    <w:p>
      <w:r>
        <w:rPr>
          <w:rFonts w:ascii="Consolas" w:hAnsi="Consolas" w:eastAsia="Consolas"/>
          <w:sz w:val="20"/>
        </w:rPr>
        <w:t>NW_020172637.1  3298330  ..A..C........A..C..A...CT.........C........................  3298271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181      GAGGAACTACTGGAGAGACAAAGAGAAAAGTGCCTGAGGAAAAGAATTTGGGAGAAAATT  240</w:t>
      </w:r>
    </w:p>
    <w:p>
      <w:r>
        <w:rPr>
          <w:rFonts w:ascii="Consolas" w:hAnsi="Consolas" w:eastAsia="Consolas"/>
          <w:sz w:val="20"/>
        </w:rPr>
        <w:t>NW_020172637.1  3298270  ...C......A......G.................A.......T................  3298211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241      GCACTACGTAAGA  253</w:t>
      </w:r>
    </w:p>
    <w:p>
      <w:r>
        <w:rPr>
          <w:rFonts w:ascii="Consolas" w:hAnsi="Consolas" w:eastAsia="Consolas"/>
          <w:sz w:val="20"/>
        </w:rPr>
        <w:t>NW_020172637.1  3298210  .....G.A.....  3298198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507092782062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NW_020172637.1 Neophocaena asiaeorientalis asiaeorientalis breed ...  198     9e-49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3        GAGTTATTCAAAGTTCGACCCCCTTGGGTGAGTGGAACTTGCTGCTCTAGCGTGCTAAAG  62</w:t>
      </w:r>
    </w:p>
    <w:p>
      <w:r>
        <w:rPr>
          <w:rFonts w:ascii="Consolas" w:hAnsi="Consolas" w:eastAsia="Consolas"/>
          <w:sz w:val="20"/>
        </w:rPr>
        <w:t>NW_020172637.1  3297389  ..T..G.........................A......A...........AT..T.CG.A  3297330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63       CCCAGATGCCAACCACGCCTCTCCCAGACTGTAAGGGAGCGAGTGGGATTACATGAAGCT  122</w:t>
      </w:r>
    </w:p>
    <w:p>
      <w:r>
        <w:rPr>
          <w:rFonts w:ascii="Consolas" w:hAnsi="Consolas" w:eastAsia="Consolas"/>
          <w:sz w:val="20"/>
        </w:rPr>
        <w:t>NW_020172637.1  3297329  T...A............T........A.....G.....T..............G...A..  3297270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123      TTGGAGAAACAGCTTGTTTTGACATCGTTAGAAACCTTGCCCAAGCG  169</w:t>
      </w:r>
    </w:p>
    <w:p>
      <w:r>
        <w:rPr>
          <w:rFonts w:ascii="Consolas" w:hAnsi="Consolas" w:eastAsia="Consolas"/>
          <w:sz w:val="20"/>
        </w:rPr>
        <w:t>NW_020172637.1  3297269  ....................TG....T......G.T...........  3297223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317505942963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NW_020172637.1 Neophocaena asiaeorientalis asiaeorientalis breed ...  184     2e-44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        AAGCAATATTTCTGGAAGCCATTCCTACCCTTTATTATCAAAGAAAAATTGGCATGGAGT  60</w:t>
      </w:r>
    </w:p>
    <w:p>
      <w:r>
        <w:rPr>
          <w:rFonts w:ascii="Consolas" w:hAnsi="Consolas" w:eastAsia="Consolas"/>
          <w:sz w:val="20"/>
        </w:rPr>
        <w:t>NW_020172637.1  3296255  .......G........T...........................................  3296196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61       TCATAAAAATGATGACAGATCTTCATATGCTCTCCGGCCACACTTCATGTTAATATCATC  120</w:t>
      </w:r>
    </w:p>
    <w:p>
      <w:r>
        <w:rPr>
          <w:rFonts w:ascii="Consolas" w:hAnsi="Consolas" w:eastAsia="Consolas"/>
          <w:sz w:val="20"/>
        </w:rPr>
        <w:t>NW_020172637.1  3296195  .T..........CAG...C......C.........A............AG..........  3296136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121      CCGGATTCCTGCGTATGAG  139</w:t>
      </w:r>
    </w:p>
    <w:p>
      <w:r>
        <w:rPr>
          <w:rFonts w:ascii="Consolas" w:hAnsi="Consolas" w:eastAsia="Consolas"/>
          <w:sz w:val="20"/>
        </w:rPr>
        <w:t>NW_020172637.1  3296135  TA..........A...T..  3296117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248979480453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310653296712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NW_020172637.1 Neophocaena asiaeorientalis asiaeorientalis breed ...  184     1e-44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1        GCTATAAAATTGGTGTTAAAAATTTACTGAGGCCTGAAGTGAGAGATTTCTGGGAGAAAT  60</w:t>
      </w:r>
    </w:p>
    <w:p>
      <w:r>
        <w:rPr>
          <w:rFonts w:ascii="Consolas" w:hAnsi="Consolas" w:eastAsia="Consolas"/>
          <w:sz w:val="20"/>
        </w:rPr>
        <w:t>NW_020172637.1  3294261  ..............A...............................C.............  3294202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61       TAGGAAGCTATGTGGCCACTGAAGAAGAAGGGGGTCACGTGGACTTCTTCGTGCCCCTTG  120</w:t>
      </w:r>
    </w:p>
    <w:p>
      <w:r>
        <w:rPr>
          <w:rFonts w:ascii="Consolas" w:hAnsi="Consolas" w:eastAsia="Consolas"/>
          <w:sz w:val="20"/>
        </w:rPr>
        <w:t>NW_020172637.1  3294201  .................C...G...............T......C....T..A.GA..C.  3294142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121      GAGCATCAG  129</w:t>
      </w:r>
    </w:p>
    <w:p>
      <w:r>
        <w:rPr>
          <w:rFonts w:ascii="Consolas" w:hAnsi="Consolas" w:eastAsia="Consolas"/>
          <w:sz w:val="20"/>
        </w:rPr>
        <w:t>NW_020172637.1  3294141  .........  3294133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226137326283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NW_020172637.1 Neophocaena asiaeorientalis asiaeorientalis breed ...  108     6e-22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1        AGGCAGGAATTGAAGTTCTTTCCCAGCTGTCTCAACTAACTGGCACGTTCTTTA-CGGCC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exon_10]</w:t>
      </w:r>
    </w:p>
    <w:p>
      <w:r>
        <w:rPr>
          <w:rFonts w:ascii="Consolas" w:hAnsi="Consolas" w:eastAsia="Consolas"/>
          <w:sz w:val="20"/>
        </w:rPr>
        <w:t>NW_020172637.1  3288335  .........CA...........T..............G...........A..G.C.AC..  3288276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60       CCCACTGGGATTGCAACTGGCTCTTACCAGCACA  93</w:t>
      </w:r>
    </w:p>
    <w:p>
      <w:r>
        <w:rPr>
          <w:rFonts w:ascii="Consolas" w:hAnsi="Consolas" w:eastAsia="Consolas"/>
          <w:sz w:val="20"/>
        </w:rPr>
        <w:t>NW_020172637.1  3288275  ..............C..C.....G.....A....  3288242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146190663232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NW_020172637.1 Neophocaena asiaeorientalis asiaeorientalis breed ...  182     7e-44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1        TTCTTAGTGATTGGCTGGGATCCCAATGGGGAAAGGCCCCCTCTTCCATCTACTTCTGCG  60</w:t>
      </w:r>
    </w:p>
    <w:p>
      <w:r>
        <w:rPr>
          <w:rFonts w:ascii="Consolas" w:hAnsi="Consolas" w:eastAsia="Consolas"/>
          <w:sz w:val="20"/>
        </w:rPr>
        <w:t>NW_020172637.1  3286672  ..........C.........CGG.GG....A..G...G...C......CT......A...  3286613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61       AATCGAAGCTACAGACGTGGTCCAGCTTCACAGACTTCCTAGAAGAAACCTTGAAAACAG  120</w:t>
      </w:r>
    </w:p>
    <w:p>
      <w:r>
        <w:rPr>
          <w:rFonts w:ascii="Consolas" w:hAnsi="Consolas" w:eastAsia="Consolas"/>
          <w:sz w:val="20"/>
        </w:rPr>
        <w:t>NW_020172637.1  3286612  ....A.....G.....A.........C....C........G.....C.........T...  3286553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121      TAAGGAAGCAGCTGTATCCTTTCTTCAAGGAACTGCAGAAGAGCATCAGTGGCAGGATGA  180</w:t>
      </w:r>
    </w:p>
    <w:p>
      <w:r>
        <w:rPr>
          <w:rFonts w:ascii="Consolas" w:hAnsi="Consolas" w:eastAsia="Consolas"/>
          <w:sz w:val="20"/>
        </w:rPr>
        <w:t>NW_020172637.1  3286552  .....C.A.....AAG....C..........GT.........A.G.A.............  3286493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181      TAG  183</w:t>
      </w:r>
    </w:p>
    <w:p>
      <w:r>
        <w:rPr>
          <w:rFonts w:ascii="Consolas" w:hAnsi="Consolas" w:eastAsia="Consolas"/>
          <w:sz w:val="20"/>
        </w:rPr>
        <w:t>NW_020172637.1  3286492  C..  3286490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349484958801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NW_020172637.1 Neophocaena asiaeorientalis asiaeorientalis breed ...  98.7    3e-19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1        GGCAGTTTATGTTTGACACCATGGGTATGACCAACATTCTAAACAACCAAGATACTGCGC  60</w:t>
      </w:r>
    </w:p>
    <w:p>
      <w:r>
        <w:rPr>
          <w:rFonts w:ascii="Consolas" w:hAnsi="Consolas" w:eastAsia="Consolas"/>
          <w:sz w:val="20"/>
        </w:rPr>
        <w:t>NW_020172637.1  3284765  ....A...G.A.C..........A.....G.T........G..T........A.T.ATA.  3284706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61       AAGCTCTGGCAGATGGATTGATGGAGTTGTCAAAAGAAGATTCT  104</w:t>
      </w:r>
    </w:p>
    <w:p>
      <w:r>
        <w:rPr>
          <w:rFonts w:ascii="Consolas" w:hAnsi="Consolas" w:eastAsia="Consolas"/>
          <w:sz w:val="20"/>
        </w:rPr>
        <w:t>NW_020172637.1  3284705  .............G........T..AC.T.........A.....  3284662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171317183475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NW_020172637.1 Neophocaena asiaeorientalis asiaeorientalis breed ...  75.2    3e-12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   1        GAAAGAAATGTTGTAGAAGACAATTCTTGGGACACAAAGTCCAGGCTCAGCAAAAATGAT  60</w:t>
      </w:r>
    </w:p>
    <w:p>
      <w:r>
        <w:rPr>
          <w:rFonts w:ascii="Consolas" w:hAnsi="Consolas" w:eastAsia="Consolas"/>
          <w:sz w:val="20"/>
        </w:rPr>
        <w:t>NW_020172637.1  3277473  ............A.......T...C..CA.........A..A..T...........C.G.  3277414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   61       TTAAATTTTGA  71</w:t>
      </w:r>
    </w:p>
    <w:p>
      <w:r>
        <w:rPr>
          <w:rFonts w:ascii="Consolas" w:hAnsi="Consolas" w:eastAsia="Consolas"/>
          <w:sz w:val="20"/>
        </w:rPr>
        <w:t>NW_020172637.1  3277413  CC.........  3277403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132485288554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420293116664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NW_020172637.1 Neophocaena asiaeorientalis asiaeorientalis breed ...  190     1e-46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   4        GTTTCTAGATAACCTGAGAGACAGACTGCAGGAATGGGGCCCAGCTCACTGTGTGGGAGA  63</w:t>
      </w:r>
    </w:p>
    <w:p>
      <w:r>
        <w:rPr>
          <w:rFonts w:ascii="Consolas" w:hAnsi="Consolas" w:eastAsia="Consolas"/>
          <w:sz w:val="20"/>
        </w:rPr>
        <w:t>NW_020172637.1  3275481  ....T.....G..T.............A.......................CA.......  3275422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   64       AATAGTCACGAAGTTTGGAAGCCAGTTAAACACATATACCAATTTCTTCAACAATTACCC  123</w:t>
      </w:r>
    </w:p>
    <w:p>
      <w:r>
        <w:rPr>
          <w:rFonts w:ascii="Consolas" w:hAnsi="Consolas" w:eastAsia="Consolas"/>
          <w:sz w:val="20"/>
        </w:rPr>
        <w:t>NW_020172637.1  3275421  ....T...TA.................G....T...CG..............C.......  3275362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   124      TGTCATTCTGAAAACTATTGAGAAG  148</w:t>
      </w:r>
    </w:p>
    <w:p>
      <w:r>
        <w:rPr>
          <w:rFonts w:ascii="Consolas" w:hAnsi="Consolas" w:eastAsia="Consolas"/>
          <w:sz w:val="20"/>
        </w:rPr>
        <w:t>NW_020172637.1  3275361  ...T..............G......  3275337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269537419206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NW_020172637.1 Neophocaena asiaeorientalis asiaeorientalis breed ...  116     8e-25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1        TGCAGAGAAATGATACCAGCATTCCGAACTTTCCTGAAGAGGCATGATAAGACCATTGTT  60</w:t>
      </w:r>
    </w:p>
    <w:p>
      <w:r>
        <w:rPr>
          <w:rFonts w:ascii="Consolas" w:hAnsi="Consolas" w:eastAsia="Consolas"/>
          <w:sz w:val="20"/>
        </w:rPr>
        <w:t>NW_020172637.1  3273422  .....................C.....G................................  3273363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61       ACCAAAATGCTGAG  74</w:t>
      </w:r>
    </w:p>
    <w:p>
      <w:r>
        <w:rPr>
          <w:rFonts w:ascii="Consolas" w:hAnsi="Consolas" w:eastAsia="Consolas"/>
          <w:sz w:val="20"/>
        </w:rPr>
        <w:t>NW_020172637.1  3273362  ..A..G........  3273349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102790310085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NW_020172637.1 Neophocaena asiaeorientalis asiaeorientalis breed ...  163     2e-38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    1        CCTGCCAGAGCTGCTGCTGTACCCATCCCGAAGATTTGAAGAATACCTTAATCTTCTCTA  60</w:t>
      </w:r>
    </w:p>
    <w:p>
      <w:r>
        <w:rPr>
          <w:rFonts w:ascii="Consolas" w:hAnsi="Consolas" w:eastAsia="Consolas"/>
          <w:sz w:val="20"/>
        </w:rPr>
        <w:t>NW_020172637.1  3273250  ...T...........TT..C.............G.C.........TA..C..........  3273191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    61       CGCTGTCAGGCTTCATACCCCTGCAGAGCATGTTGACCGTGGGGACTTGACCACTGCAAT  120</w:t>
      </w:r>
    </w:p>
    <w:p>
      <w:r>
        <w:rPr>
          <w:rFonts w:ascii="Consolas" w:hAnsi="Consolas" w:eastAsia="Consolas"/>
          <w:sz w:val="20"/>
        </w:rPr>
        <w:t>NW_020172637.1  3273190  ....C.G........C..TT.......A..........-AC...................  3273132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    121      TGACCAAATCAAAAAATATAAAGGTTATATAGATCAG  157</w:t>
      </w:r>
    </w:p>
    <w:p>
      <w:r>
        <w:rPr>
          <w:rFonts w:ascii="Consolas" w:hAnsi="Consolas" w:eastAsia="Consolas"/>
          <w:sz w:val="20"/>
        </w:rPr>
        <w:t>NW_020172637.1  3273131  ...AGT......GC....C.......GC.........  3273095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290095357959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NW_020172637.1 Neophocaena asiaeorientalis asiaeorientalis breed ...  71.6    2e-11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    2        TGAAGCAAAACATCACTATGAAGGATCATCTGTCAGATATACAGAGAATCATCTGGGGAT  61</w:t>
      </w:r>
    </w:p>
    <w:p>
      <w:r>
        <w:rPr>
          <w:rFonts w:ascii="Consolas" w:hAnsi="Consolas" w:eastAsia="Consolas"/>
          <w:sz w:val="20"/>
        </w:rPr>
        <w:t>NW_020172637.1  3272410  .......G...G...G......A.....G........C...G....G........T..G.  3272351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    62       GCCC  65</w:t>
      </w:r>
    </w:p>
    <w:p>
      <w:r>
        <w:rPr>
          <w:rFonts w:ascii="Consolas" w:hAnsi="Consolas" w:eastAsia="Consolas"/>
          <w:sz w:val="20"/>
        </w:rPr>
        <w:t>NW_020172637.1  3272350  ....  3272347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84516477181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NW_020172637.1 Neophocaena asiaeorientalis asiaeorientalis breed ...  143     7e-33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      1        ACTCTATCAGAAGTAAACAGATATCTGATTAGGGTACAAGATGTAGCCCAACTTCATTGC  60</w:t>
      </w:r>
    </w:p>
    <w:p>
      <w:r>
        <w:rPr>
          <w:rFonts w:ascii="Consolas" w:hAnsi="Consolas" w:eastAsia="Consolas"/>
          <w:sz w:val="20"/>
        </w:rPr>
        <w:t>NW_020172637.1  3271008  ...................................C....................C...  3270949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      61       TGTGATGAAGAAATAAGTTTCTCTTTAAG  89</w:t>
      </w:r>
    </w:p>
    <w:p>
      <w:r>
        <w:rPr>
          <w:rFonts w:ascii="Consolas" w:hAnsi="Consolas" w:eastAsia="Consolas"/>
          <w:sz w:val="20"/>
        </w:rPr>
        <w:t>NW_020172637.1  3270948  ........G...C................  3270920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137053746780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NW_020172637.1 Neophocaena asiaeorientalis asiaeorientalis breed ...  219     3e-55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      1        GCTCTATGAACACATCCATGATCTCAGCCTTTTCCTCTTCAATGATGCCCTGCTCGTTTC  60</w:t>
      </w:r>
    </w:p>
    <w:p>
      <w:r>
        <w:rPr>
          <w:rFonts w:ascii="Consolas" w:hAnsi="Consolas" w:eastAsia="Consolas"/>
          <w:sz w:val="20"/>
        </w:rPr>
        <w:t>NW_020172637.1  3262010  ............T.C.TG.........T..............C.....A.....T.....  3261951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      61       TAGTCGGGGCACATCTCACACTCCATTTGAGAGGACTTCAAAAACAACCTACCAGTTCAT  120</w:t>
      </w:r>
    </w:p>
    <w:p>
      <w:r>
        <w:rPr>
          <w:rFonts w:ascii="Consolas" w:hAnsi="Consolas" w:eastAsia="Consolas"/>
          <w:sz w:val="20"/>
        </w:rPr>
        <w:t>NW_020172637.1  3261950  ....G.......G.....T.....G.....A............T................  3261891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      121      TGCATCAGTGGCCCTTCATCGGTTACTCATAGAAAATATTCCAGATTCCAA  171</w:t>
      </w:r>
    </w:p>
    <w:p>
      <w:r>
        <w:rPr>
          <w:rFonts w:ascii="Consolas" w:hAnsi="Consolas" w:eastAsia="Consolas"/>
          <w:sz w:val="20"/>
        </w:rPr>
        <w:t>NW_020172637.1  3261890  ..................CA.AC.......C...G................  3261840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326642804631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NW_020172637.1 Neophocaena asiaeorientalis asiaeorientalis breed ...  153     2e-35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      1        ATGTCAAG-AATGCATTTATTCTTCAGGGTCCAAAATATAAATGGATTTGTGCTACAGAA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exon_21]</w:t>
      </w:r>
    </w:p>
    <w:p>
      <w:r>
        <w:rPr>
          <w:rFonts w:ascii="Consolas" w:hAnsi="Consolas" w:eastAsia="Consolas"/>
          <w:sz w:val="20"/>
        </w:rPr>
        <w:t>NW_020172637.1  3260165  ..A.....G.................A.........C..G....................  3260106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      60       ATAGAGGATGATAAGTTCCTATGGCTGTCAGTACTTCGAAATGCAATCAAAAGCAGTATG  119</w:t>
      </w:r>
    </w:p>
    <w:p>
      <w:r>
        <w:rPr>
          <w:rFonts w:ascii="Consolas" w:hAnsi="Consolas" w:eastAsia="Consolas"/>
          <w:sz w:val="20"/>
        </w:rPr>
        <w:t>NW_020172637.1  3260105  G.T...........A.....G.C.T..........C.A......C...G....T......  3260046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      120      GAGAAGTGA  128</w:t>
      </w:r>
    </w:p>
    <w:p>
      <w:r>
        <w:rPr>
          <w:rFonts w:ascii="Consolas" w:hAnsi="Consolas" w:eastAsia="Consolas"/>
          <w:sz w:val="20"/>
        </w:rPr>
        <w:t>NW_020172637.1  3260045  ..A......  3260037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223853110866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