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143915062599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105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101      GAAATGGAGAGCTTCCACACCAGATTTAGTGCCTGGACACCTTTTAGCAACAAGTCATTA  160</w:t>
      </w:r>
    </w:p>
    <w:p>
      <w:r>
        <w:rPr>
          <w:rFonts w:ascii="Consolas" w:hAnsi="Consolas" w:eastAsia="Consolas"/>
          <w:sz w:val="20"/>
        </w:rPr>
        <w:t>NW_020172637.1  3321646  ...................AA.....C.................................  3321587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161      AATAGACAG  169</w:t>
      </w:r>
    </w:p>
    <w:p>
      <w:r>
        <w:rPr>
          <w:rFonts w:ascii="Consolas" w:hAnsi="Consolas" w:eastAsia="Consolas"/>
          <w:sz w:val="20"/>
        </w:rPr>
        <w:t>NW_020172637.1  3321586  ...T.....  3321578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340368504173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NW_020172637.1  3320421  .................T.................A........................  3320362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CGTCAAGAATTCTTATTCGCAAtttttttAAGATGCACTAAATCACAATTAAG  113</w:t>
      </w:r>
    </w:p>
    <w:p>
      <w:r>
        <w:rPr>
          <w:rFonts w:ascii="Consolas" w:hAnsi="Consolas" w:eastAsia="Consolas"/>
          <w:sz w:val="20"/>
        </w:rPr>
        <w:t>NW_020172637.1  3320361  .A................A.G.........T............T.........  3320309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214730410862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NW_020172637.1  3303336  ..............................................T.....--------  3303285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63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NW_020172637.1  3303284  .....T...............G............------...A..............A.  3303231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123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NW_020172637.1  3303230  ..G..A....................A...............  3303189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280     3e-73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NW_020172637.1  3298449  ........................A.G.....T.......C............G......  3298390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NW_020172637.1  3298389  .........................A.............-.....C..A..C..C.T...  3298331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NW_020172637.1  3298330  ..A..C........A..C..A...CT.........C........................  3298271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NW_020172637.1  3298270  ...C......A......G.................A.......T................  3298211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241      GCACT  245</w:t>
      </w:r>
    </w:p>
    <w:p>
      <w:r>
        <w:rPr>
          <w:rFonts w:ascii="Consolas" w:hAnsi="Consolas" w:eastAsia="Consolas"/>
          <w:sz w:val="20"/>
        </w:rPr>
        <w:t>NW_020172637.1  3298210  .....  3298206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532254103841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9        TTCAAAGTTCGACCCCCTTGGGTGAGTGGAACTTGCTGCTCTAGCGTGCTAAAGCCCAGA  68</w:t>
      </w:r>
    </w:p>
    <w:p>
      <w:r>
        <w:rPr>
          <w:rFonts w:ascii="Consolas" w:hAnsi="Consolas" w:eastAsia="Consolas"/>
          <w:sz w:val="20"/>
        </w:rPr>
        <w:t>NW_020172637.1  3297383  .........................A......A...........AT..T.CG.AT...A.  3297324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69       TGCCAACCACGCCTCTCCCAGACTGTAAGGGAGCGAGTGGGATTACATGAAGCTTTGGAG  128</w:t>
      </w:r>
    </w:p>
    <w:p>
      <w:r>
        <w:rPr>
          <w:rFonts w:ascii="Consolas" w:hAnsi="Consolas" w:eastAsia="Consolas"/>
          <w:sz w:val="20"/>
        </w:rPr>
        <w:t>NW_020172637.1  3297323  ...........T........A.....G.....T..............G...A........  3297264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129      AAACAGCTTGTTTTGACATCGTTAGAAACCTTGCCCAAGCG  169</w:t>
      </w:r>
    </w:p>
    <w:p>
      <w:r>
        <w:rPr>
          <w:rFonts w:ascii="Consolas" w:hAnsi="Consolas" w:eastAsia="Consolas"/>
          <w:sz w:val="20"/>
        </w:rPr>
        <w:t>NW_020172637.1  3297263  ..............TG....T......G.T...........  3297223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340368504173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NW_020172637.1  3296255  .......G........T...........................................  3296196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NW_020172637.1  3296195  .T..........CAG...C......C.........A............AG..........  3296136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CCGGATTCCTGC  132</w:t>
      </w:r>
    </w:p>
    <w:p>
      <w:r>
        <w:rPr>
          <w:rFonts w:ascii="Consolas" w:hAnsi="Consolas" w:eastAsia="Consolas"/>
          <w:sz w:val="20"/>
        </w:rPr>
        <w:t>NW_020172637.1  3296135  TA..........  3296124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333515447042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NW_020172637.1  3294261  ..............A...............................C.............  3294202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TAGGAAGCTATGTGGCCACTGAAGAAGAAGGGGGTCACGTGGACTTCTT  109</w:t>
      </w:r>
    </w:p>
    <w:p>
      <w:r>
        <w:rPr>
          <w:rFonts w:ascii="Consolas" w:hAnsi="Consolas" w:eastAsia="Consolas"/>
          <w:sz w:val="20"/>
        </w:rPr>
        <w:t>NW_020172637.1  3294201  .................C...G...............T......C....  3294153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AGGCAGGAATTGAAGTTCTTTCCCAGCTGTCTCAACTAACTGGCACGTTCTTTA-CGGCC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NW_020172637.1  3288335  .........CA...........T..............G...........A..G.C.AC..  3288276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60       CCCACTGGGATTGCAACTGGCTCTTACCAGCACA  93</w:t>
      </w:r>
    </w:p>
    <w:p>
      <w:r>
        <w:rPr>
          <w:rFonts w:ascii="Consolas" w:hAnsi="Consolas" w:eastAsia="Consolas"/>
          <w:sz w:val="20"/>
        </w:rPr>
        <w:t>NW_020172637.1  3288275  ..............C..C.....G.....A....  3288242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169043089402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NW_020172637.1  3286672  ..........C.........CGG.GG....A..G...G...C......CT......A...  3286613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NW_020172637.1  3286612  ....A.....G.....A.........C....C........G.....C.........T...  3286553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NW_020172637.1  3286552  .....C.A.....AAG....C..........GT.........A.G.A.............  3286493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372349437451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14       TGACACCATGGGTATGACCAACATTCTAAACAACCAAGATACTGCGCAAGCTCTGGCAGA  73</w:t>
      </w:r>
    </w:p>
    <w:p>
      <w:r>
        <w:rPr>
          <w:rFonts w:ascii="Consolas" w:hAnsi="Consolas" w:eastAsia="Consolas"/>
          <w:sz w:val="20"/>
        </w:rPr>
        <w:t>NW_020172637.1  3284752  ..........A.....G.T........G..T........A.T.ATA..............  3284693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74       TGGATTGATGGAGTTGTCAAAAGAAGATTCT  104</w:t>
      </w:r>
    </w:p>
    <w:p>
      <w:r>
        <w:rPr>
          <w:rFonts w:ascii="Consolas" w:hAnsi="Consolas" w:eastAsia="Consolas"/>
          <w:sz w:val="20"/>
        </w:rPr>
        <w:t>NW_020172637.1  3284692  G........T..AC.T.........A.....  3284662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GAAAGAAATGTTGTAGAAGACAATTCTTGGGACACAAAGTCCAGGCTCAGCAAAAA  56</w:t>
      </w:r>
    </w:p>
    <w:p>
      <w:r>
        <w:rPr>
          <w:rFonts w:ascii="Consolas" w:hAnsi="Consolas" w:eastAsia="Consolas"/>
          <w:sz w:val="20"/>
        </w:rPr>
        <w:t>NW_020172637.1  3277473  ............A.......T...C..CA.........A..A..T...........  3277418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155336892964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445448713515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161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        GTTTCTAGATAACCTGAGAGACAGACTGCAGGAATGGGGCCCAGCTCACTGTGTGGGAGA  63</w:t>
      </w:r>
    </w:p>
    <w:p>
      <w:r>
        <w:rPr>
          <w:rFonts w:ascii="Consolas" w:hAnsi="Consolas" w:eastAsia="Consolas"/>
          <w:sz w:val="20"/>
        </w:rPr>
        <w:t>NW_020172637.1  3275481  ....T.....G..T.............A.......................CA.......  3275422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64       AATAGTCACGAAGTTTGGAAGCCAGTTAAACACATATACCAATTTCTTCAACAATTACCC  123</w:t>
      </w:r>
    </w:p>
    <w:p>
      <w:r>
        <w:rPr>
          <w:rFonts w:ascii="Consolas" w:hAnsi="Consolas" w:eastAsia="Consolas"/>
          <w:sz w:val="20"/>
        </w:rPr>
        <w:t>NW_020172637.1  3275421  ....T...TA.................G....T...CG..............C.......  3275362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124      TGTCATTCTGAAAACTATTGAGAAG  148</w:t>
      </w:r>
    </w:p>
    <w:p>
      <w:r>
        <w:rPr>
          <w:rFonts w:ascii="Consolas" w:hAnsi="Consolas" w:eastAsia="Consolas"/>
          <w:sz w:val="20"/>
        </w:rPr>
        <w:t>NW_020172637.1  3275361  ...T..............G......  3275337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294683223417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NW_020172637.1  3273422  .....................C.....G................................  3273363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ACCAAAATGCTGAG  74</w:t>
      </w:r>
    </w:p>
    <w:p>
      <w:r>
        <w:rPr>
          <w:rFonts w:ascii="Consolas" w:hAnsi="Consolas" w:eastAsia="Consolas"/>
          <w:sz w:val="20"/>
        </w:rPr>
        <w:t>NW_020172637.1  3273362  ..A..G........  3273349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125640134015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97.6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5        CCAGAGCTGCTGCTGTACCCATCCCGAAGATTTGAAGAATACCTTAATCTTCTCTACGCT  64</w:t>
      </w:r>
    </w:p>
    <w:p>
      <w:r>
        <w:rPr>
          <w:rFonts w:ascii="Consolas" w:hAnsi="Consolas" w:eastAsia="Consolas"/>
          <w:sz w:val="20"/>
        </w:rPr>
        <w:t>NW_020172637.1  3273246  ...........TT..C.............G.C.........TA..C..............  3273187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65       GTCAGGCTTCATACCCCTGCAGAGCATGTTGACCGTGGGGACTTGACCACTGCAATTGAC  124</w:t>
      </w:r>
    </w:p>
    <w:p>
      <w:r>
        <w:rPr>
          <w:rFonts w:ascii="Consolas" w:hAnsi="Consolas" w:eastAsia="Consolas"/>
          <w:sz w:val="20"/>
        </w:rPr>
        <w:t>NW_020172637.1  3273186  C.G........C..TT.......A..........-AC......................A  3273128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125      CAAATCAAAAAATATAAAGGTTATATAGATCAG  157</w:t>
      </w:r>
    </w:p>
    <w:p>
      <w:r>
        <w:rPr>
          <w:rFonts w:ascii="Consolas" w:hAnsi="Consolas" w:eastAsia="Consolas"/>
          <w:sz w:val="20"/>
        </w:rPr>
        <w:t>NW_020172637.1  3273127  GT......GC....C.......GC.........  3273095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315242518074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        TGAAGCAAAACATCACTATGAAGGATCATCTGTCAGATATACAGAGAATCATCTGGGGAT  61</w:t>
      </w:r>
    </w:p>
    <w:p>
      <w:r>
        <w:rPr>
          <w:rFonts w:ascii="Consolas" w:hAnsi="Consolas" w:eastAsia="Consolas"/>
          <w:sz w:val="20"/>
        </w:rPr>
        <w:t>NW_020172637.1  3272410  .......G...G...G......A.....G........C...G....G........T..G.  3272351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62       GCCC  65</w:t>
      </w:r>
    </w:p>
    <w:p>
      <w:r>
        <w:rPr>
          <w:rFonts w:ascii="Consolas" w:hAnsi="Consolas" w:eastAsia="Consolas"/>
          <w:sz w:val="20"/>
        </w:rPr>
        <w:t>NW_020172637.1  3272350  ....  3272347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107365205431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NW_020172637.1  3271008  ...................................C....................C...  3270949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TGTGATGAAGAAATAAGTTTCTCTTTAAG  89</w:t>
      </w:r>
    </w:p>
    <w:p>
      <w:r>
        <w:rPr>
          <w:rFonts w:ascii="Consolas" w:hAnsi="Consolas" w:eastAsia="Consolas"/>
          <w:sz w:val="20"/>
        </w:rPr>
        <w:t>NW_020172637.1  3270948  ........G...C................  3270920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159905625110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NW_020172637.1  3262010  ............T.C.TG.........T..............C.....A.....T.....  3261951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NW_020172637.1  3261950  ....G.......G.....T.....G.....A............T................  3261891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TGCATCAGTGGCCCTTCATCGGTTACTCATAGAAAATATTCCAGATTCCAA  171</w:t>
      </w:r>
    </w:p>
    <w:p>
      <w:r>
        <w:rPr>
          <w:rFonts w:ascii="Consolas" w:hAnsi="Consolas" w:eastAsia="Consolas"/>
          <w:sz w:val="20"/>
        </w:rPr>
        <w:t>NW_020172637.1  3261890  ..................CA.AC.......C...G................  3261840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349505913681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8        GAATGCATTTATTCTTCAGGGTCCAAAATATAAATGGATTTGTGCTACAGAAATAGAGGA  67</w:t>
      </w:r>
    </w:p>
    <w:p>
      <w:r>
        <w:rPr>
          <w:rFonts w:ascii="Consolas" w:hAnsi="Consolas" w:eastAsia="Consolas"/>
          <w:sz w:val="20"/>
        </w:rPr>
        <w:t>NW_020172637.1  3260157  ..................A.........C..G....................G.T.....  3260098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68       TGATAAGTTCCTATGGCTGTCAGTACTTCGAAATGCAATCAAAAGCAGTATGGAGAAGTG  127</w:t>
      </w:r>
    </w:p>
    <w:p>
      <w:r>
        <w:rPr>
          <w:rFonts w:ascii="Consolas" w:hAnsi="Consolas" w:eastAsia="Consolas"/>
          <w:sz w:val="20"/>
        </w:rPr>
        <w:t>NW_020172637.1  3260097  ......A.....G.C.T..........C.A......C...G....T........A.....  3260038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128      A  128</w:t>
      </w:r>
    </w:p>
    <w:p>
      <w:r>
        <w:rPr>
          <w:rFonts w:ascii="Consolas" w:hAnsi="Consolas" w:eastAsia="Consolas"/>
          <w:sz w:val="20"/>
        </w:rPr>
        <w:t>NW_020172637.1  3260037  .  3260037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