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75380916633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207867341955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310657022024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27411406764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272     3e-71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NW_020172783.1  944895  ............................A.........T.....CG.C............  944954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62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NW_020172783.1  944955  .G..............G.............A.............................  945014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122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NW_020172783.1  945015  ...........CA...........C.....T.................T......C....  945074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182     AGCAGCTCACTGCTT  196</w:t>
      </w:r>
    </w:p>
    <w:p>
      <w:r>
        <w:rPr>
          <w:rFonts w:ascii="Consolas" w:hAnsi="Consolas" w:eastAsia="Consolas"/>
          <w:sz w:val="20"/>
        </w:rPr>
        <w:t>NW_020172783.1  945075  G..C...........  945089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383752791912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NW_020173550.1 Neophocaena asiaeorientalis asiaeorientalis breed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NW_020173550.1  20368  .....................................G..........CA..........  20427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ACTCTGATTAGTAACAGCTGGCTTGTCACTGCTGCTCACTGTTT  105</w:t>
      </w:r>
    </w:p>
    <w:p>
      <w:r>
        <w:rPr>
          <w:rFonts w:ascii="Consolas" w:hAnsi="Consolas" w:eastAsia="Consolas"/>
          <w:sz w:val="20"/>
        </w:rPr>
        <w:t>NW_020173550.1  20428  ............................................  20471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348     8e-94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NW_020172783.1  948842  .............T...............G....C..G...............GC.....  948901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63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NW_020172783.1  948902  C.....G....AGG.......C.T...................................A  948961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123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NW_020172783.1  948962  ....T......................................T.........--.....  949019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183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NW_020172783.1  949020  .............................T..........T.....C......A.G....  949079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243     GATCCATTGTAGATGATG  260</w:t>
      </w:r>
    </w:p>
    <w:p>
      <w:r>
        <w:rPr>
          <w:rFonts w:ascii="Consolas" w:hAnsi="Consolas" w:eastAsia="Consolas"/>
          <w:sz w:val="20"/>
        </w:rPr>
        <w:t>NW_020172783.1  949080  ..................  949097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529944331688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220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NW_020172783.1  950321  .................T...............................T.A........  950380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NW_020172783.1  950381  ...........................................A................  950440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AAGGAAAAGTAGACGCATGCAAG  143</w:t>
      </w:r>
    </w:p>
    <w:p>
      <w:r>
        <w:rPr>
          <w:rFonts w:ascii="Consolas" w:hAnsi="Consolas" w:eastAsia="Consolas"/>
          <w:sz w:val="20"/>
        </w:rPr>
        <w:t>NW_020172783.1  950441  .T.......C...T.....T...  950463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NW_020172783.1 Neophocaena asiaeorientalis asiaeorientalis breed ...  1075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NW_020172783.1  954521  .......G............G..T.............................CA.....  954580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NW_020172783.1  954581  .....T...................T............T..................AG.  954640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NW_020172783.1  954641  ..........G..................................T.........A....  954700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NW_020172783.1  954701  .....................................A......................  954760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241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NW_020172783.1  954761  ..A..........G.........T........A...................T.......  954820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301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NW_020172783.1  954821  .........C.....A.A..C..G.CA...G.A.....C.........C.....A.....  954880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360     AGCAAATGAC----AGCACCAACTCCTCACTCACAAGAGAAACTGTGATCTTTTTAATCA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NW_020172783.1  954881  ..........AAGT..............T..........-............A.......  954939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416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NW_020172783.1  954940  ............T.....C..........G..............................  954999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476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NW_020172783.1  955000  ..TG.......G.......................T...C.C...TT.....A...G...  955059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536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NW_020172783.1  955060  ..CA.A......A.T..................C..................A.......  955119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596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NW_020172783.1  955120  .................................G................T.......T.  955179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656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NW_020172783.1  955180  ....C..................A..G......G..TC...............A.....C  955239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716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NW_020172783.1  955240  .......A......G.T.......A..........C....A...................  955299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776     AGCACTAGCTTCAGGATGCATGTTGCATTGTTA  808</w:t>
      </w:r>
    </w:p>
    <w:p>
      <w:r>
        <w:rPr>
          <w:rFonts w:ascii="Consolas" w:hAnsi="Consolas" w:eastAsia="Consolas"/>
          <w:sz w:val="20"/>
        </w:rPr>
        <w:t>NW_020172783.1  955300  .........................T.......  955332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1779403809843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NW_020172783.1 Neophocaena asiaeorientalis asiaeorientalis breed 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NW_020172783.1  893460  ........C...............................G...G........C......  893519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NW_020172783.1  893520  .............................T....A................G........  893579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ACTACCTTCCGGGACTGGATCGCTTCCAAAACTGG  155</w:t>
      </w:r>
    </w:p>
    <w:p>
      <w:r>
        <w:rPr>
          <w:rFonts w:ascii="Consolas" w:hAnsi="Consolas" w:eastAsia="Consolas"/>
          <w:sz w:val="20"/>
        </w:rPr>
        <w:t>NW_020172783.1  893580  ...G.................A.............  893614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303804293597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