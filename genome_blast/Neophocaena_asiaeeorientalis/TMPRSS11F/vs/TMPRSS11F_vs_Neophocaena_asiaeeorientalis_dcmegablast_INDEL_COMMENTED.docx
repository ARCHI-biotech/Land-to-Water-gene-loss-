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73095769888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306084865878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27411078060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289     2e-76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NW_020172783.1  944895  .........................T............T......G.........G....  944954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NW_020172783.1  944955  GG.............T....................G.......................  945014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122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NW_020172783.1  945015  ..........G.............C.....T.................T...........  945074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182     AGCAGCTCACTGCTT  196</w:t>
      </w:r>
    </w:p>
    <w:p>
      <w:r>
        <w:rPr>
          <w:rFonts w:ascii="Consolas" w:hAnsi="Consolas" w:eastAsia="Consolas"/>
          <w:sz w:val="20"/>
        </w:rPr>
        <w:t>NW_020172783.1  945075  G..C...........  945089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390598494291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342     5e-92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NW_020172783.1  948842  ............G................G....CA.G.....................C  948901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NW_020172783.1  948902  C.....G..............CCT...................................A  948961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123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NW_020172783.1  948962  ............C......TG....CC.................G....T.--.......  949019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183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NW_020172783.1  949020  ..........T.....C............T.............A.........A.G....  949079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243     GATCCATTGTAGATGATG  260</w:t>
      </w:r>
    </w:p>
    <w:p>
      <w:r>
        <w:rPr>
          <w:rFonts w:ascii="Consolas" w:hAnsi="Consolas" w:eastAsia="Consolas"/>
          <w:sz w:val="20"/>
        </w:rPr>
        <w:t>NW_020172783.1  949080  ..................  949097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523082194109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NW_020172783.1  950321  ......C........G.T.............G............................  950380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NW_020172783.1  950381  ................................T...........................  950440</w:t>
      </w:r>
    </w:p>
    <w:p>
      <w:r>
        <w:rPr>
          <w:rFonts w:ascii="Consolas" w:hAnsi="Consolas" w:eastAsia="Consolas"/>
          <w:sz w:val="20"/>
        </w:rPr>
        <w:t>NW_020172783.1  887457                            ........TA..................C.T..A  887490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AAGGAAAAATAGATGCATGTAAG  143</w:t>
      </w:r>
    </w:p>
    <w:p>
      <w:r>
        <w:rPr>
          <w:rFonts w:ascii="Consolas" w:hAnsi="Consolas" w:eastAsia="Consolas"/>
          <w:sz w:val="20"/>
        </w:rPr>
        <w:t>NW_020172783.1  950441  .T......GC.............  950463</w:t>
      </w:r>
    </w:p>
    <w:p>
      <w:r>
        <w:rPr>
          <w:rFonts w:ascii="Consolas" w:hAnsi="Consolas" w:eastAsia="Consolas"/>
          <w:sz w:val="20"/>
        </w:rPr>
        <w:t>NW_020172783.1  887491  .......C.G......G..      887509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GGAGATTCTGGTGGACCTCTGGTTT---ATGATAATCATGACATCTGGTACATTGTAGGT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NW_020172783.1  954521   .......G.................---.......................C....CA..  954577</w:t>
      </w:r>
    </w:p>
    <w:p>
      <w:r>
        <w:rPr>
          <w:rFonts w:ascii="Consolas" w:hAnsi="Consolas" w:eastAsia="Consolas"/>
          <w:sz w:val="20"/>
        </w:rPr>
        <w:t>NW_020172783.1  1028429  ..T........G......T.A...GGAA.G...CT.A.A..T.C......TC.CA.T..A  1028488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58       ATAGTAAGTTGGGGACAATCATGTGCACTTCCCAAAAAACCTGGAGTCTACACCAGAGTA  117</w:t>
      </w:r>
    </w:p>
    <w:p>
      <w:r>
        <w:rPr>
          <w:rFonts w:ascii="Consolas" w:hAnsi="Consolas" w:eastAsia="Consolas"/>
          <w:sz w:val="20"/>
        </w:rPr>
        <w:t>NW_020172783.1  954578   ..........................T.................G........A.....G  954637</w:t>
      </w:r>
    </w:p>
    <w:p>
      <w:r>
        <w:rPr>
          <w:rFonts w:ascii="Consolas" w:hAnsi="Consolas" w:eastAsia="Consolas"/>
          <w:sz w:val="20"/>
        </w:rPr>
        <w:t>NW_020172783.1  1028489  ..T..G..C......G.TAAC....GG.AAAAG..C.................A.A...G  1028548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118      ACTAAGTATCGAGATTGGATTGCCTCAAAGACTGGTATGTAG  159</w:t>
      </w:r>
    </w:p>
    <w:p>
      <w:r>
        <w:rPr>
          <w:rFonts w:ascii="Consolas" w:hAnsi="Consolas" w:eastAsia="Consolas"/>
          <w:sz w:val="20"/>
        </w:rPr>
        <w:t>NW_020172783.1  954638   .G.C.........GC.......................C...  954679</w:t>
      </w:r>
    </w:p>
    <w:p>
      <w:r>
        <w:rPr>
          <w:rFonts w:ascii="Consolas" w:hAnsi="Consolas" w:eastAsia="Consolas"/>
          <w:sz w:val="20"/>
        </w:rPr>
        <w:t>NW_020172783.1  1028549  G..T.T..C...A.C......A.T....                1028576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294663788793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