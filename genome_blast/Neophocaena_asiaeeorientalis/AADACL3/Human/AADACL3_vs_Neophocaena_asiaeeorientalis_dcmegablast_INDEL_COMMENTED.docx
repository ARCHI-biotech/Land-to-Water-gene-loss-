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424861520106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NW_020173679.1 Neophocaena asiaeorientalis asiaeorientalis breed 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NW_020173679.1  6103233  ....T.........T..C......A..................A..A.....C..A..G.  6103174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TTGG  64</w:t>
      </w:r>
    </w:p>
    <w:p>
      <w:r>
        <w:rPr>
          <w:rFonts w:ascii="Consolas" w:hAnsi="Consolas" w:eastAsia="Consolas"/>
          <w:sz w:val="20"/>
        </w:rPr>
        <w:t>NW_020173679.1  6103173  ....  6103170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NW_020173679.1 Neophocaena asiaeorientalis asiaeorientalis breed ...  580     4e-163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NW_020173679.1  6101370  .......G......G...AT...........T.A.......T............T.....  6101311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77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NW_020173679.1  6101310  ...T..A..A...G...G.CA.........T....CA.......T.........G.G..T  6101251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137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NW_020173679.1  6101250  ....GCG.G..AA..A.A.........A.C...........TT.T.....C...A.....  6101191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197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NW_020173679.1  6101190  ..T.................C...GC...............C..C.GGC.T.....T.A.  6101131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257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NW_020173679.1  6101130  ..G....AC..GG..G.T..........GGCA..A...GGC..T..G.CG..GG.G.GGT  6101071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317      AACCTGGATTTCAGCTCCTCCTGGCAAGAGGTCATCAT-GAAAGGTGCCCATTTGCCTGC  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NW_020173679.1  6101070  T.......CA.....C........A..-..CA.TGT..T....A.A.....C........  6101012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376      TGAAGTCTGGGAAAAGTACAGAAAGTGGTTGGGCCCAGAAAACATCCCTGAGAGGTTTAA  435</w:t>
      </w:r>
    </w:p>
    <w:p>
      <w:r>
        <w:rPr>
          <w:rFonts w:ascii="Consolas" w:hAnsi="Consolas" w:eastAsia="Consolas"/>
          <w:sz w:val="20"/>
        </w:rPr>
        <w:t>NW_020173679.1  6101011  CA...............................TT..........T..A....A......  6100952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436      GGAGAGGGGTTACCAACTGAAGCCCCATGAGCCCATGAATGAAGCTGCTTACTTGGAAGT  495</w:t>
      </w:r>
    </w:p>
    <w:p>
      <w:r>
        <w:rPr>
          <w:rFonts w:ascii="Consolas" w:hAnsi="Consolas" w:eastAsia="Consolas"/>
          <w:sz w:val="20"/>
        </w:rPr>
        <w:t>NW_020173679.1  6100951  .A....A..C...------.C.............C........A....C..TC....GAC  6100898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496      AAGTGTTGTCCTGGATGTGATGTGCTCGCCCCTGATTGCAGAAGATGACATAGTGTCTCA  555</w:t>
      </w:r>
    </w:p>
    <w:p>
      <w:r>
        <w:rPr>
          <w:rFonts w:ascii="Consolas" w:hAnsi="Consolas" w:eastAsia="Consolas"/>
          <w:sz w:val="20"/>
        </w:rPr>
        <w:t>NW_020173679.1  6100897  ..AC..CA.T..A...T...C.AA...A..............T.....AG..........  6100838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556      GCTCCCGGAAACCTGCATCGTGAGCTGTGAGTATGATGCTCTCCGGGACAATTCACTGTT  615</w:t>
      </w:r>
    </w:p>
    <w:p>
      <w:r>
        <w:rPr>
          <w:rFonts w:ascii="Consolas" w:hAnsi="Consolas" w:eastAsia="Consolas"/>
          <w:sz w:val="20"/>
        </w:rPr>
        <w:t>NW_020173679.1  6100837  ......CAG.T.T........................AT.T...A....C....G.A...  6100778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616      GTACAAGAAAAGGCTGGAAGACCTGGGAGTGCCCGTGACCTGGCACCATATGGAGGATGG  675</w:t>
      </w:r>
    </w:p>
    <w:p>
      <w:r>
        <w:rPr>
          <w:rFonts w:ascii="Consolas" w:hAnsi="Consolas" w:eastAsia="Consolas"/>
          <w:sz w:val="20"/>
        </w:rPr>
        <w:t>NW_020173679.1  6100777  .........G........G...........C..A.....T........C...........  6100718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676      TTTCCATGGAGTGCTCAG-GACCATTGACATGAGCTTCTTGCACTTTCCCTGCTCCATGA  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NW_020173679.1  6100717  ...T..C..GA..-..G.TC...C.....C..G...G....T....G.........G...  6100659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735      GAATTCTGAGTGCATTAGTTCAATTTGTAAA  765</w:t>
      </w:r>
    </w:p>
    <w:p>
      <w:r>
        <w:rPr>
          <w:rFonts w:ascii="Consolas" w:hAnsi="Consolas" w:eastAsia="Consolas"/>
          <w:sz w:val="20"/>
        </w:rPr>
        <w:t>NW_020173679.1  6100658  .G.......A...TGC...C..T...A....  6100628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1697151702575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