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317509750451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431721890901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86802267638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NW_020173679.1 Neophocaena asiaeorientalis asiaeorientalis breed ...  448     2e-123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17       AAGCATAAGTTTCCAGTGCCAGTAAGAGACTGCTTGGTGGCCACCATCCACTTCCTGAAG  76</w:t>
      </w:r>
    </w:p>
    <w:p>
      <w:r>
        <w:rPr>
          <w:rFonts w:ascii="Consolas" w:hAnsi="Consolas" w:eastAsia="Consolas"/>
          <w:sz w:val="20"/>
        </w:rPr>
        <w:t>NW_020173679.1  6101370  .......G......G...AT...........T.A.......T............T.....  6101311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77       TCCCTGGATGCATATGGAGTGGATCCAGCCCGGGTTGTGGTCTGCGGTGACAGTTTCGGA  136</w:t>
      </w:r>
    </w:p>
    <w:p>
      <w:r>
        <w:rPr>
          <w:rFonts w:ascii="Consolas" w:hAnsi="Consolas" w:eastAsia="Consolas"/>
          <w:sz w:val="20"/>
        </w:rPr>
        <w:t>NW_020173679.1  6101310  ...T..A..A...G...G.CA.........T....CA.......T.........G.G..T  6101251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137      GGGGCAATAGCCGCAGTGGTTTGTCAACAACTTGTGGACAGGCCAGATCTGCCCCGGATC  196</w:t>
      </w:r>
    </w:p>
    <w:p>
      <w:r>
        <w:rPr>
          <w:rFonts w:ascii="Consolas" w:hAnsi="Consolas" w:eastAsia="Consolas"/>
          <w:sz w:val="20"/>
        </w:rPr>
        <w:t>NW_020173679.1  6101250  ....GCG.G..AA..A.A.........A.C...........TT.T.....C...A.....  6101191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197      CGGGCTCAGATCCTGATCTATGCCATTCTCCAAGCCCTGGATTTACAAACCCCTTCGTTT  256</w:t>
      </w:r>
    </w:p>
    <w:p>
      <w:r>
        <w:rPr>
          <w:rFonts w:ascii="Consolas" w:hAnsi="Consolas" w:eastAsia="Consolas"/>
          <w:sz w:val="20"/>
        </w:rPr>
        <w:t>NW_020173679.1  6101190  ..T.................C...GC...............C..C.GGC.T.....T.A.  6101131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257      CAACAGAGGAAAAACATCCCACTGCTCACCTGGAGTTTCATCTGCTACtttttttttCAA  316</w:t>
      </w:r>
    </w:p>
    <w:p>
      <w:r>
        <w:rPr>
          <w:rFonts w:ascii="Consolas" w:hAnsi="Consolas" w:eastAsia="Consolas"/>
          <w:sz w:val="20"/>
        </w:rPr>
        <w:t>NW_020173679.1  6101130  ..G....AC..GG..G.T..........GGCA..A...GGC..T..G.CG..GG.G.GGT  6101071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317      AACCTGGATTTCAGCTCCTCCTGGCAAGAGGTCA-T-CA-TGAAAGGTGCCCATTTGCCT  373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NW_020173679.1  6101070  T.......CA.....C........-..-.A.-..C.GT.T.....A.A.....C......  6101014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374      GCTGAAGTCTGGGAAAAGTACAGAAAGTGGTTGGGCCCAGAAAACATCCCTGAGAGGTTT  433</w:t>
      </w:r>
    </w:p>
    <w:p>
      <w:r>
        <w:rPr>
          <w:rFonts w:ascii="Consolas" w:hAnsi="Consolas" w:eastAsia="Consolas"/>
          <w:sz w:val="20"/>
        </w:rPr>
        <w:t>NW_020173679.1  6101013  ..CA...............................TT..........T..A....A....  6100954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434      AAGGAGAGGGGTTACCAACTGAAGCCCCATGAGCCCATGAATGAAGCTGCTTACTTGGA-  492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NW_020173679.1  6100953  ...A....A..C...-.-.----.............C........A....C..TC....G  6100900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493      AGTAA-GTGTTGTCCTGGATGTGATGTGCTCGCCCCTGATTGCAGAAGATGACATAGTGT  551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NW_020173679.1  6100899  .CA..C..CA.-.-..A...T...C.AA...A..............T.....AG......  6100842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552      CTCAGCTCCCGGAAACCTGCATCGTGAGCTGTGAGTATGATGCTCTCCGGGACAATTCAC  611</w:t>
      </w:r>
    </w:p>
    <w:p>
      <w:r>
        <w:rPr>
          <w:rFonts w:ascii="Consolas" w:hAnsi="Consolas" w:eastAsia="Consolas"/>
          <w:sz w:val="20"/>
        </w:rPr>
        <w:t>NW_020173679.1  6100841  ..........CAG.T.T........................AT.T...A....C....G.  6100782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612      TGTTGTACAAGAAAAGGCTGGAAGACCTGGGAGTGCCCGTGACCTGGCACCATATGGAGG  671</w:t>
      </w:r>
    </w:p>
    <w:p>
      <w:r>
        <w:rPr>
          <w:rFonts w:ascii="Consolas" w:hAnsi="Consolas" w:eastAsia="Consolas"/>
          <w:sz w:val="20"/>
        </w:rPr>
        <w:t>NW_020173679.1  6100781  A............G........G...........C..A.....T........C.......  6100722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672      ATGGTTTCCATGGAGTGCTCAGG-ACCATTGACATGAGCTTCTTGCACTTTCCCTGCTCC  730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NW_020173679.1  6100721  .......T..C..GA..-..G.TC...C.....C..G...G....T....G.........  6100663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731      ATGAGAATTCTGAGTGCATTAGTTCAATTTGTAAA  765</w:t>
      </w:r>
    </w:p>
    <w:p>
      <w:r>
        <w:rPr>
          <w:rFonts w:ascii="Consolas" w:hAnsi="Consolas" w:eastAsia="Consolas"/>
          <w:sz w:val="20"/>
        </w:rPr>
        <w:t>NW_020173679.1  6100662  G....G.......A...TGC...C..T...A....  6100628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1701740485665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