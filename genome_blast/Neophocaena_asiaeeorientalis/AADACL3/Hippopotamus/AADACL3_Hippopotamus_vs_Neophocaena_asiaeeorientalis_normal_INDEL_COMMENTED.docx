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326646721687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424869162474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86802267638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NW_020173679.1 Neophocaena asiaeorientalis asiaeorientalis breed ...  924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NW_020173679.1  6101368  .............................T...G..........T...............  6101309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79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NW_020173679.1  6101308  .....A.....G.....CA.........TG...CA.........................  6101249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139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NW_020173679.1  6101248  ....G......CA.......G.....................T..........G......  6101189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199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NW_020173679.1  6101188  ...T...............G.C...C.............C....G...T.....T.....  6101129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259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NW_020173679.1  6101128  ..........G.C..............G.A....T..GC.....G.C.........G...  6101069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319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NW_020173679.1  6101068  ........................A.....T.........A.-.G..C.C........CA  6101010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379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NW_020173679.1  6101009  ................................T..........T................  6100950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439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NW_020173679.1  6100949  ...........------.......A...G...........AA..................  6100896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499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NW_020173679.1  6100895  ..G...............C..A...A..............T................A..  6100836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559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NW_020173679.1  6100835  .....AG.T.............................T...A...........A.....  6100776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619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NW_020173679.1  6100775  .C............................................C....A........  6100716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679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NW_020173679.1  6100715  .....G..A...C.G...........C................G.........GT.....  6100656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739      TTATGAATGCTGTGGTCCATTTTATGATAGAGTTGT  774</w:t>
      </w:r>
    </w:p>
    <w:p>
      <w:r>
        <w:rPr>
          <w:rFonts w:ascii="Consolas" w:hAnsi="Consolas" w:eastAsia="Consolas"/>
          <w:sz w:val="20"/>
        </w:rPr>
        <w:t>NW_020173679.1  6100655  ..C.........CA...........A.A........  6100620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1704024701082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