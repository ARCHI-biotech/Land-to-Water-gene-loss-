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322074373797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418008914943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NW_020173679.1 Neophocaena asiaeorientalis asiaeorientalis breed ...  94.2    7e-18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AAACTCACCATGGCTTATGCTGTCATTTGTGCAAGGAGAGTGACTCAGTGGTTCTAGCAG  60</w:t>
      </w:r>
    </w:p>
    <w:p>
      <w:r>
        <w:rPr>
          <w:rFonts w:ascii="Consolas" w:hAnsi="Consolas" w:eastAsia="Consolas"/>
          <w:sz w:val="20"/>
        </w:rPr>
        <w:t>NW_020173679.1  6103233  .................C...C.....................A........C.....G.  6103174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TTGG  64</w:t>
      </w:r>
    </w:p>
    <w:p>
      <w:r>
        <w:rPr>
          <w:rFonts w:ascii="Consolas" w:hAnsi="Consolas" w:eastAsia="Consolas"/>
          <w:sz w:val="20"/>
        </w:rPr>
        <w:t>NW_020173679.1  6103173  ....  6103170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82232741124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NW_020173679.1 Neophocaena asiaeorientalis asiaeorientalis breed ...  985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10       GATGCCCCTGCATAGGTTTCCGGTGATAGTAAGAGACTGCATAGTGGCTACCAACCACTT  69</w:t>
      </w:r>
    </w:p>
    <w:p>
      <w:r>
        <w:rPr>
          <w:rFonts w:ascii="Consolas" w:hAnsi="Consolas" w:eastAsia="Consolas"/>
          <w:sz w:val="20"/>
        </w:rPr>
        <w:t>NW_020173679.1  6101377  .....T.AA.............................T...G..........T......  6101318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70       CTTGAAGTCCTTGAGTACATATGGGGTGGATCCAGCCCAGGTTGTGGTCTGTGGTGACAG  129</w:t>
      </w:r>
    </w:p>
    <w:p>
      <w:r>
        <w:rPr>
          <w:rFonts w:ascii="Consolas" w:hAnsi="Consolas" w:eastAsia="Consolas"/>
          <w:sz w:val="20"/>
        </w:rPr>
        <w:t>NW_020173679.1  6101317  ..............A.....G.....CA.........TG...CA................  6101258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130      TGTGGGTGGGGGCCTGGCAATGATAGTTTATCAAAACCTTGTGGACAGTTCCGATCTCCC  189</w:t>
      </w:r>
    </w:p>
    <w:p>
      <w:r>
        <w:rPr>
          <w:rFonts w:ascii="Consolas" w:hAnsi="Consolas" w:eastAsia="Consolas"/>
          <w:sz w:val="20"/>
        </w:rPr>
        <w:t>NW_020173679.1  6101257  .............G......CA.......G.....................T........  6101198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190      CAAGATCCGTGCCCAGATCCTGATCTACCCTGCTGTCCAAGCCCTGGATTTCCAGCCCCC  249</w:t>
      </w:r>
    </w:p>
    <w:p>
      <w:r>
        <w:rPr>
          <w:rFonts w:ascii="Consolas" w:hAnsi="Consolas" w:eastAsia="Consolas"/>
          <w:sz w:val="20"/>
        </w:rPr>
        <w:t>NW_020173679.1  6101197  ..G.........T...............G.C...C.............C....G...T..  6101138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250      TTCCTATCAGCAGAACAAGAATGTTCCACTGCTCAGCCGGAATATGTTCTTCTACTGTTG  309</w:t>
      </w:r>
    </w:p>
    <w:p>
      <w:r>
        <w:rPr>
          <w:rFonts w:ascii="Consolas" w:hAnsi="Consolas" w:eastAsia="Consolas"/>
          <w:sz w:val="20"/>
        </w:rPr>
        <w:t>NW_020173679.1  6101137  ...T...............G.C..............G.A....T..GC.....G.C....  6101078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310      GTGTGCTTACCTGGACATCAGCCCCTCCTGGAAGAGCACCGTATTGAAAGGCACCCAAAT  369</w:t>
      </w:r>
    </w:p>
    <w:p>
      <w:r>
        <w:rPr>
          <w:rFonts w:ascii="Consolas" w:hAnsi="Consolas" w:eastAsia="Consolas"/>
          <w:sz w:val="20"/>
        </w:rPr>
        <w:t>NW_020173679.1  6101077  .....G...........................A.....T.........A.-.G..C.C.  6101019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370      TGCCTGCTGAAGTCTGGGAAAAGTACAGAAAGTGGTTGGGTGCAGAAAACATCCCAGAGA  429</w:t>
      </w:r>
    </w:p>
    <w:p>
      <w:r>
        <w:rPr>
          <w:rFonts w:ascii="Consolas" w:hAnsi="Consolas" w:eastAsia="Consolas"/>
          <w:sz w:val="20"/>
        </w:rPr>
        <w:t>NW_020173679.1  6101018  .......CA................................T..........T.......  6100959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430      AGTTTAAGAAGAGAGGCTACCTGCCAACGCCCCGTGAACCCCTGAATGAGGCTGCCTATC  489</w:t>
      </w:r>
    </w:p>
    <w:p>
      <w:r>
        <w:rPr>
          <w:rFonts w:ascii="Consolas" w:hAnsi="Consolas" w:eastAsia="Consolas"/>
          <w:sz w:val="20"/>
        </w:rPr>
        <w:t>NW_020173679.1  6100958  ....................------.......A...G...........AA.........  6100905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490      TGGAGACAAACATCATTCTAGATTTGATGACCTCGCCCCTGATTGCAGACGATGAAGTAG  549</w:t>
      </w:r>
    </w:p>
    <w:p>
      <w:r>
        <w:rPr>
          <w:rFonts w:ascii="Consolas" w:hAnsi="Consolas" w:eastAsia="Consolas"/>
          <w:sz w:val="20"/>
        </w:rPr>
        <w:t>NW_020173679.1  6100904  ...........G...............C..A...A..............T..........  6100845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550      TGTCTCGGCTCCCCGAAGCTTGCATCGTGAGCTGTGAGTATGATATTCTCCGGGACCATT  609</w:t>
      </w:r>
    </w:p>
    <w:p>
      <w:r>
        <w:rPr>
          <w:rFonts w:ascii="Consolas" w:hAnsi="Consolas" w:eastAsia="Consolas"/>
          <w:sz w:val="20"/>
        </w:rPr>
        <w:t>NW_020173679.1  6100844  ......A.......AG.T.............................T...A........  6100785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610      CGCTGTTGTATAAGAAGAGGCTGGAGGACCTGGGAGTCCCAGTGACTTGGCACCATATGG  669</w:t>
      </w:r>
    </w:p>
    <w:p>
      <w:r>
        <w:rPr>
          <w:rFonts w:ascii="Consolas" w:hAnsi="Consolas" w:eastAsia="Consolas"/>
          <w:sz w:val="20"/>
        </w:rPr>
        <w:t>NW_020173679.1  6100784  ...A......C............................................C....  6100725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670      CGGATGGTTTTCACAGGGTGTTGATCACCCTTGACATGGGCTGCTTGTACTTCCCCTGCT  729</w:t>
      </w:r>
    </w:p>
    <w:p>
      <w:r>
        <w:rPr>
          <w:rFonts w:ascii="Consolas" w:hAnsi="Consolas" w:eastAsia="Consolas"/>
          <w:sz w:val="20"/>
        </w:rPr>
        <w:t>NW_020173679.1  6100724  A.............G..A...C.G...........C................G.......  6100665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730      CCACGAGGATTATGAATGCTGTGGTCCATTTTATGATAGAGTTGT  774</w:t>
      </w:r>
    </w:p>
    <w:p>
      <w:r>
        <w:rPr>
          <w:rFonts w:ascii="Consolas" w:hAnsi="Consolas" w:eastAsia="Consolas"/>
          <w:sz w:val="20"/>
        </w:rPr>
        <w:t>NW_020173679.1  6100664  ..GT.......C.........CA...........A.A........  6100620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1699435890600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