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NW_020172369.1 Neophocaena asiaeorientalis asiaeorientalis breed ...  110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ATGGTTGATCTGTTCCAGGGAACATGGAAATCCATTTCTTGTGAAAATTTTGAAGAATAT  60</w:t>
      </w:r>
    </w:p>
    <w:p>
      <w:r>
        <w:rPr>
          <w:rFonts w:ascii="Consolas" w:hAnsi="Consolas" w:eastAsia="Consolas"/>
          <w:sz w:val="20"/>
        </w:rPr>
        <w:t>NW_020172369.1  4629221  ..........A................G........C....A..................  4629280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ATGAAGGAACTGG  73</w:t>
      </w:r>
    </w:p>
    <w:p>
      <w:r>
        <w:rPr>
          <w:rFonts w:ascii="Consolas" w:hAnsi="Consolas" w:eastAsia="Consolas"/>
          <w:sz w:val="20"/>
        </w:rPr>
        <w:t>NW_020172369.1  4629281  .....A.......  4629293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NW_020173666.1 Neophocaena asiaeorientalis asiaeorientalis breed ...  196     3e-48</w:t>
      </w:r>
    </w:p>
    <w:p>
      <w:r>
        <w:rPr>
          <w:rFonts w:ascii="Consolas" w:hAnsi="Consolas" w:eastAsia="Consolas"/>
          <w:sz w:val="20"/>
        </w:rPr>
        <w:t>NW_020172369.1 Neophocaena asiaeorientalis asiaeorientalis breed ...  112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GAATAGGAAGAGCCAGCAGGAAACTCGGCTGTC-TGGCAAAACCCACTGTGACCATCATT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NW_020173666.1  5240242  ........G.C...........T..GA......-.................C......G.  5240184</w:t>
      </w:r>
    </w:p>
    <w:p>
      <w:r>
        <w:rPr>
          <w:rFonts w:ascii="Consolas" w:hAnsi="Consolas" w:eastAsia="Consolas"/>
          <w:sz w:val="20"/>
        </w:rPr>
        <w:t>NW_020172369.1  4714083            .....C...A.....G..AGA.T-....C..G..A.GA....T.....GC  4714131</w:t>
      </w:r>
    </w:p>
    <w:p>
      <w:r>
        <w:rPr>
          <w:rFonts w:ascii="Consolas" w:hAnsi="Consolas" w:eastAsia="Consolas"/>
          <w:sz w:val="20"/>
        </w:rPr>
        <w:t>NW_020172369.1  4679723                  .......G.-.....G.A....C.......A.....T.....G.  4679765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60       GCAAAGGGAGATCTGATCACTATAAAAACCAAAAGCATCTTTAAAAATAATGAGATCTCC  119</w:t>
      </w:r>
    </w:p>
    <w:p>
      <w:r>
        <w:rPr>
          <w:rFonts w:ascii="Consolas" w:hAnsi="Consolas" w:eastAsia="Consolas"/>
          <w:sz w:val="20"/>
        </w:rPr>
        <w:t>NW_020173666.1  5240183  A....T.A....GA.......G..........G.........C...T..G.....A....  5240124</w:t>
      </w:r>
    </w:p>
    <w:p>
      <w:r>
        <w:rPr>
          <w:rFonts w:ascii="Consolas" w:hAnsi="Consolas" w:eastAsia="Consolas"/>
          <w:sz w:val="20"/>
        </w:rPr>
        <w:t>NW_020172369.1  4714132  AA...A..G...A.T..A.......G...TG....T.C.......G...CA.........  4714191</w:t>
      </w:r>
    </w:p>
    <w:p>
      <w:r>
        <w:rPr>
          <w:rFonts w:ascii="Consolas" w:hAnsi="Consolas" w:eastAsia="Consolas"/>
          <w:sz w:val="20"/>
        </w:rPr>
        <w:t>NW_020172369.1  4679766  .TG..T..G...G.......C..T...T.AG....T.C...........C......T...  4679825</w:t>
      </w:r>
    </w:p>
    <w:p>
      <w:r>
        <w:rPr>
          <w:rFonts w:ascii="Consolas" w:hAnsi="Consolas" w:eastAsia="Consolas"/>
          <w:sz w:val="20"/>
        </w:rPr>
        <w:t>NW_020172369.1  4630411                                                           ...  4630413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120      TTTAAACTGGGAGAAGAATTTGAGGAAACCACACCAGATGGCCATAAAATCAAG  173</w:t>
      </w:r>
    </w:p>
    <w:p>
      <w:r>
        <w:rPr>
          <w:rFonts w:ascii="Consolas" w:hAnsi="Consolas" w:eastAsia="Consolas"/>
          <w:sz w:val="20"/>
        </w:rPr>
        <w:t>NW_020173666.1  5240123  .....G...A...................T.T..T..G......G....C....  5240070</w:t>
      </w:r>
    </w:p>
    <w:p>
      <w:r>
        <w:rPr>
          <w:rFonts w:ascii="Consolas" w:hAnsi="Consolas" w:eastAsia="Consolas"/>
          <w:sz w:val="20"/>
        </w:rPr>
        <w:t>NW_020172369.1  4714192  ..C..G..A..CC.G........A.........                       4714224</w:t>
      </w:r>
    </w:p>
    <w:p>
      <w:r>
        <w:rPr>
          <w:rFonts w:ascii="Consolas" w:hAnsi="Consolas" w:eastAsia="Consolas"/>
          <w:sz w:val="20"/>
        </w:rPr>
        <w:t>NW_020172369.1  4679826  ..C...T..A.CC.G............GT...TG......A.AGG...G.....  4679879</w:t>
      </w:r>
    </w:p>
    <w:p>
      <w:r>
        <w:rPr>
          <w:rFonts w:ascii="Consolas" w:hAnsi="Consolas" w:eastAsia="Consolas"/>
          <w:sz w:val="20"/>
        </w:rPr>
        <w:t>NW_020172369.1  4630414  ......T..........G...................G...........       4630462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326642804631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NW_020172369.1 Neophocaena asiaeorientalis asiaeorientalis breed ...  100     9e-20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        GTAACTTTAG-ATGATGACTCCTTGATTCAGGTTCAGGGCTGGGATGGCAAAGAGACCAC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NW_020172369.1  4714469  ........G.C.A..G.-...G....A...A..A...AAA...A.............A..  4714527</w:t>
      </w:r>
    </w:p>
    <w:p>
      <w:r>
        <w:rPr>
          <w:rFonts w:ascii="Consolas" w:hAnsi="Consolas" w:eastAsia="Consolas"/>
          <w:sz w:val="20"/>
        </w:rPr>
        <w:t>NW_020172369.1  4632917                   ....T................C.........A..........T  4632959</w:t>
      </w:r>
    </w:p>
    <w:p>
      <w:r>
        <w:rPr>
          <w:rFonts w:ascii="Consolas" w:hAnsi="Consolas" w:eastAsia="Consolas"/>
          <w:sz w:val="20"/>
        </w:rPr>
        <w:t>NW_020172369.1  4698667   ....A....-...G..G...AA.......TT.C..AAAA...CT............A..  4698724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66       CAT--AAGGAGGAAGCTGGTGGATGGG-AAAATGGTTGTG  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NW_020172369.1  4714528  A..--..A...A...T..........A-........A...  4714564</w:t>
      </w:r>
    </w:p>
    <w:p>
      <w:r>
        <w:rPr>
          <w:rFonts w:ascii="Consolas" w:hAnsi="Consolas" w:eastAsia="Consolas"/>
          <w:sz w:val="20"/>
        </w:rPr>
        <w:t>NW_020172369.1  4632960  ...--C......G....A.........A........      4632993</w:t>
      </w:r>
    </w:p>
    <w:p>
      <w:r>
        <w:rPr>
          <w:rFonts w:ascii="Consolas" w:hAnsi="Consolas" w:eastAsia="Consolas"/>
          <w:sz w:val="20"/>
        </w:rPr>
        <w:t>NW_020172369.1  4698725  A..CA.....CA..--.T..A.....A-........A...  4698761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166748725249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NW_020172369.1 Neophocaena asiaeorientalis asiaeorientalis breed ...  87.8    4e-16</w:t>
      </w:r>
    </w:p>
    <w:p>
      <w:r>
        <w:rPr>
          <w:rFonts w:ascii="Consolas" w:hAnsi="Consolas" w:eastAsia="Consolas"/>
          <w:sz w:val="20"/>
        </w:rPr>
        <w:t>NW_020173666.1 Neophocaena asiaeorientalis asiaeorientalis breed ...  70.7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GAAAGTGCCATGAACAATGTTATCTGTACTCGAACATACGAGAGAGTACAAACAA---AC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exon_4]</w:t>
      </w:r>
    </w:p>
    <w:p>
      <w:r>
        <w:rPr>
          <w:rFonts w:ascii="Consolas" w:hAnsi="Consolas" w:eastAsia="Consolas"/>
          <w:sz w:val="20"/>
        </w:rPr>
        <w:t>NW_020172369.1  4634729  ........TG....G......G....C.T.T.......T........G.......---..  4634785</w:t>
      </w:r>
    </w:p>
    <w:p>
      <w:r>
        <w:rPr>
          <w:rFonts w:ascii="Consolas" w:hAnsi="Consolas" w:eastAsia="Consolas"/>
          <w:sz w:val="20"/>
        </w:rPr>
        <w:t>NW_020173666.1  5239960   ............G........C...C...G.G...C...........T......GGC..  5239902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58       TCAGACTCAAACTCTT  73</w:t>
      </w:r>
    </w:p>
    <w:p>
      <w:r>
        <w:rPr>
          <w:rFonts w:ascii="Consolas" w:hAnsi="Consolas" w:eastAsia="Consolas"/>
          <w:sz w:val="20"/>
        </w:rPr>
        <w:t>NW_020172369.1  4634786  ....T...........  4634801</w:t>
      </w:r>
    </w:p>
    <w:p>
      <w:r>
        <w:rPr>
          <w:rFonts w:ascii="Consolas" w:hAnsi="Consolas" w:eastAsia="Consolas"/>
          <w:sz w:val="20"/>
        </w:rPr>
        <w:t>NW_020173666.1  5239901  ...A....          5239894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