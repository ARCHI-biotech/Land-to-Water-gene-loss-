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NW_020172369.1 Neophocaena asiaeorientalis asiaeorientalis breed 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ATGGTTGATCTGTTCCAGGGAACATGGAAATCCATTTCTTGTGAAAATTTTGAAGAATAT  60</w:t>
      </w:r>
    </w:p>
    <w:p>
      <w:r>
        <w:rPr>
          <w:rFonts w:ascii="Consolas" w:hAnsi="Consolas" w:eastAsia="Consolas"/>
          <w:sz w:val="20"/>
        </w:rPr>
        <w:t>NW_020172369.1  4629221  ..........A................G........C....A..................  4629280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ATGAAGGAACTGG  73</w:t>
      </w:r>
    </w:p>
    <w:p>
      <w:r>
        <w:rPr>
          <w:rFonts w:ascii="Consolas" w:hAnsi="Consolas" w:eastAsia="Consolas"/>
          <w:sz w:val="20"/>
        </w:rPr>
        <w:t>NW_020172369.1  4629281  .....A.......  4629293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NW_020173666.1 Neophocaena asiaeorientalis asiaeorientalis breed ...  137     2e-30</w:t>
      </w:r>
    </w:p>
    <w:p>
      <w:r>
        <w:rPr>
          <w:rFonts w:ascii="Consolas" w:hAnsi="Consolas" w:eastAsia="Consolas"/>
          <w:sz w:val="20"/>
        </w:rPr>
        <w:t>NW_020172369.1 Neophocaena asiaeorientalis asiaeorientalis breed 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GAATAGGAAGAGCCAGCAGGAAACTCGGCTGTCTGGCAAAACCCACTGTGACCATCATTG  60</w:t>
      </w:r>
    </w:p>
    <w:p>
      <w:r>
        <w:rPr>
          <w:rFonts w:ascii="Consolas" w:hAnsi="Consolas" w:eastAsia="Consolas"/>
          <w:sz w:val="20"/>
        </w:rPr>
        <w:t>NW_020173666.1  5240242  ........G.C...........T..GA.......................C......G.A  5240183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CAAAGGGAGATCTGATCACTATAAAAACCAAAAGCATCTTTAAAAATAATGAGATCTCCT  120</w:t>
      </w:r>
    </w:p>
    <w:p>
      <w:r>
        <w:rPr>
          <w:rFonts w:ascii="Consolas" w:hAnsi="Consolas" w:eastAsia="Consolas"/>
          <w:sz w:val="20"/>
        </w:rPr>
        <w:t>NW_020173666.1  5240182  ....T.A....GA.......G..........G.........C...T..G.....A.....  5240123</w:t>
      </w:r>
    </w:p>
    <w:p>
      <w:r>
        <w:rPr>
          <w:rFonts w:ascii="Consolas" w:hAnsi="Consolas" w:eastAsia="Consolas"/>
          <w:sz w:val="20"/>
        </w:rPr>
        <w:t>NW_020172369.1  4630411                                                          ....  4630414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TTAAACTGGGAGAAGAATTTGAGGAAACCACACCAGATGGCCATAAAATCAAG  173</w:t>
      </w:r>
    </w:p>
    <w:p>
      <w:r>
        <w:rPr>
          <w:rFonts w:ascii="Consolas" w:hAnsi="Consolas" w:eastAsia="Consolas"/>
          <w:sz w:val="20"/>
        </w:rPr>
        <w:t>NW_020173666.1  5240122  ....G...A...................T.T..T..G......G....C....  5240070</w:t>
      </w:r>
    </w:p>
    <w:p>
      <w:r>
        <w:rPr>
          <w:rFonts w:ascii="Consolas" w:hAnsi="Consolas" w:eastAsia="Consolas"/>
          <w:sz w:val="20"/>
        </w:rPr>
        <w:t>NW_020172369.1  4630415  .....T..........G...................G...........       4630462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349505913681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NW_020172369.1 Neophocaena asiaeorientalis asiaeorientalis breed ...  87.7    7e-16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23       ACTCCTTGATTCAGGTTCAGGGCTGGGATGGCAAAGAGACCACCATAAGGAGGAAGCTGG  82</w:t>
      </w:r>
    </w:p>
    <w:p>
      <w:r>
        <w:rPr>
          <w:rFonts w:ascii="Consolas" w:hAnsi="Consolas" w:eastAsia="Consolas"/>
          <w:sz w:val="20"/>
        </w:rPr>
        <w:t>NW_020172369.1  4632917  ....T................C.........A..........T...C......G....A.  4632976</w:t>
      </w:r>
    </w:p>
    <w:p>
      <w:r>
        <w:rPr>
          <w:rFonts w:ascii="Consolas" w:hAnsi="Consolas" w:eastAsia="Consolas"/>
          <w:sz w:val="20"/>
        </w:rPr>
        <w:t>NW_020172369.1  4714512                             .............A..A....A...A...T...  4714544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83       TGGATGGGAAAATGGT  98</w:t>
      </w:r>
    </w:p>
    <w:p>
      <w:r>
        <w:rPr>
          <w:rFonts w:ascii="Consolas" w:hAnsi="Consolas" w:eastAsia="Consolas"/>
          <w:sz w:val="20"/>
        </w:rPr>
        <w:t>NW_020172369.1  4632977  ............      4632988</w:t>
      </w:r>
    </w:p>
    <w:p>
      <w:r>
        <w:rPr>
          <w:rFonts w:ascii="Consolas" w:hAnsi="Consolas" w:eastAsia="Consolas"/>
          <w:sz w:val="20"/>
        </w:rPr>
        <w:t>NW_020172369.1  4714545  .......A........  4714560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189602384059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NW_020172369.1 Neophocaena asiaeorientalis asiaeorientalis breed ...  65.9    2e-09</w:t>
      </w:r>
    </w:p>
    <w:p>
      <w:r>
        <w:rPr>
          <w:rFonts w:ascii="Consolas" w:hAnsi="Consolas" w:eastAsia="Consolas"/>
          <w:sz w:val="20"/>
        </w:rPr>
        <w:t>NW_020173666.1 Neophocaena asiaeorientalis asiaeorientalis breed ...  52.0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GAAAGTGCCATGAACAATGTTATCTGTACTCGAACATACGAGAGAGTACAAACAAACTCA  60</w:t>
      </w:r>
    </w:p>
    <w:p>
      <w:r>
        <w:rPr>
          <w:rFonts w:ascii="Consolas" w:hAnsi="Consolas" w:eastAsia="Consolas"/>
          <w:sz w:val="20"/>
        </w:rPr>
        <w:t>NW_020172369.1  4634729  ........TG....G......G....C.T.T.......T........G............  4634788</w:t>
      </w:r>
    </w:p>
    <w:p>
      <w:r>
        <w:rPr>
          <w:rFonts w:ascii="Consolas" w:hAnsi="Consolas" w:eastAsia="Consolas"/>
          <w:sz w:val="20"/>
        </w:rPr>
        <w:t>NW_020173666.1  5239960   ............G........C...C...G.G...C...........T......       5239907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GACTCAAACTCTT  73</w:t>
      </w:r>
    </w:p>
    <w:p>
      <w:r>
        <w:rPr>
          <w:rFonts w:ascii="Consolas" w:hAnsi="Consolas" w:eastAsia="Consolas"/>
          <w:sz w:val="20"/>
        </w:rPr>
        <w:t>NW_020172369.1  4634789  .T...........  4634801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