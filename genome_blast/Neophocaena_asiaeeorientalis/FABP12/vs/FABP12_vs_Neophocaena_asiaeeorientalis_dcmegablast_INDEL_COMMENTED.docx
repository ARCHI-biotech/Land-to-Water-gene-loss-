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84516477181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NW_020172369.1 Neophocaena asiaeorientalis asiaeorientalis breed ...  92.4    8e-17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TTCCCATACTACTTCAGGGAAAACCAGCATACACATGAAACTACTGTTCTTTGAGATCAA  60</w:t>
      </w:r>
    </w:p>
    <w:p>
      <w:r>
        <w:rPr>
          <w:rFonts w:ascii="Consolas" w:hAnsi="Consolas" w:eastAsia="Consolas"/>
          <w:sz w:val="20"/>
        </w:rPr>
        <w:t>NW_020172369.1  4629151  ....A.C....T.........C.TACT...T..T....TGT....T......A.AG...G  4629210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CTTATCTCAGACAGAATGATTGACCAGCTCCAAGGAACATGGAAGTCCATTTCTTGTGAA  120</w:t>
      </w:r>
    </w:p>
    <w:p>
      <w:r>
        <w:rPr>
          <w:rFonts w:ascii="Consolas" w:hAnsi="Consolas" w:eastAsia="Consolas"/>
          <w:sz w:val="20"/>
        </w:rPr>
        <w:t>NW_020172369.1  4629211  ....GG.-----......G....T...T....G.........G.A......C....A...  4629265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AATTCCGAAGACTACATGAAGGAGCTGG  148</w:t>
      </w:r>
    </w:p>
    <w:p>
      <w:r>
        <w:rPr>
          <w:rFonts w:ascii="Consolas" w:hAnsi="Consolas" w:eastAsia="Consolas"/>
          <w:sz w:val="20"/>
        </w:rPr>
        <w:t>NW_020172369.1  4629266  ....TT.....A..T.....A..A....  4629293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269537419206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NW_020173666.1 Neophocaena asiaeorientalis asiaeorientalis breed ...  187     2e-45</w:t>
      </w:r>
    </w:p>
    <w:p>
      <w:r>
        <w:rPr>
          <w:rFonts w:ascii="Consolas" w:hAnsi="Consolas" w:eastAsia="Consolas"/>
          <w:sz w:val="20"/>
        </w:rPr>
        <w:t>NW_020172369.1 Neophocaena asiaeorientalis asiaeorientalis breed ...  96.9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        ATAGGAAGAGCCAGCAGGAAACTGGGCCGTTTGGCAAAACCCACTGTGACCATCAGTACA  62</w:t>
      </w:r>
    </w:p>
    <w:p>
      <w:r>
        <w:rPr>
          <w:rFonts w:ascii="Consolas" w:hAnsi="Consolas" w:eastAsia="Consolas"/>
          <w:sz w:val="20"/>
        </w:rPr>
        <w:t>NW_020173666.1  5240240  ......G.C...........T...A..T..C.................C...........  5240181</w:t>
      </w:r>
    </w:p>
    <w:p>
      <w:r>
        <w:rPr>
          <w:rFonts w:ascii="Consolas" w:hAnsi="Consolas" w:eastAsia="Consolas"/>
          <w:sz w:val="20"/>
        </w:rPr>
        <w:t>NW_020172369.1  4679723                .......G...CTG.CA....C.......A.....T.......GTG  4679768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63       GATGGAGATGTCATCACAATAAAAACCAAAAGCATCTTTAAAAATAATGAGATCTCCTTT  122</w:t>
      </w:r>
    </w:p>
    <w:p>
      <w:r>
        <w:rPr>
          <w:rFonts w:ascii="Consolas" w:hAnsi="Consolas" w:eastAsia="Consolas"/>
          <w:sz w:val="20"/>
        </w:rPr>
        <w:t>NW_020173666.1  5240180  A...A.....AG.....TG..........G.........C...T..G.....A.......  5240121</w:t>
      </w:r>
    </w:p>
    <w:p>
      <w:r>
        <w:rPr>
          <w:rFonts w:ascii="Consolas" w:hAnsi="Consolas" w:eastAsia="Consolas"/>
          <w:sz w:val="20"/>
        </w:rPr>
        <w:t>NW_020172369.1  4679769  A....G.....G.....C..T...T.AG....T.C...........C......T.....C  4679828</w:t>
      </w:r>
    </w:p>
    <w:p>
      <w:r>
        <w:rPr>
          <w:rFonts w:ascii="Consolas" w:hAnsi="Consolas" w:eastAsia="Consolas"/>
          <w:sz w:val="20"/>
        </w:rPr>
        <w:t>NW_020172369.1  4630411                                                        ......  4630416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123      AAGCTGGGAGAAGAGTTTGAGGAAATCACGCCAGGTGGCCACAAAACAAAG  173</w:t>
      </w:r>
    </w:p>
    <w:p>
      <w:r>
        <w:rPr>
          <w:rFonts w:ascii="Consolas" w:hAnsi="Consolas" w:eastAsia="Consolas"/>
          <w:sz w:val="20"/>
        </w:rPr>
        <w:t>NW_020173666.1  5240120  ......A.......A..........CT.TA.T.........G.....C...  5240070</w:t>
      </w:r>
    </w:p>
    <w:p>
      <w:r>
        <w:rPr>
          <w:rFonts w:ascii="Consolas" w:hAnsi="Consolas" w:eastAsia="Consolas"/>
          <w:sz w:val="20"/>
        </w:rPr>
        <w:t>NW_020172369.1  4679829  ..AT..A.CC.G..A.........G....TG...A..                4679865</w:t>
      </w:r>
    </w:p>
    <w:p>
      <w:r>
        <w:rPr>
          <w:rFonts w:ascii="Consolas" w:hAnsi="Consolas" w:eastAsia="Consolas"/>
          <w:sz w:val="20"/>
        </w:rPr>
        <w:t>NW_020172369.1  4630417  ..AT.....................C...A...........T.....T...  4630467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326642804631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NW_020172369.1 Neophocaena asiaeorientalis asiaeorientalis breed ...  80.6    9e-14</w:t>
      </w:r>
    </w:p>
    <w:p>
      <w:r>
        <w:rPr>
          <w:rFonts w:ascii="Consolas" w:hAnsi="Consolas" w:eastAsia="Consolas"/>
          <w:sz w:val="20"/>
        </w:rPr>
        <w:t>NW_020173666.1 Neophocaena asiaeorientalis asiaeorientalis breed ...  74.3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        TAAAGTAACCTTAGATAAGGAGTCCCTGATTCAAGTTCAGGACTGGGATGGCAAAGAAAC  62</w:t>
      </w:r>
    </w:p>
    <w:p>
      <w:r>
        <w:rPr>
          <w:rFonts w:ascii="Consolas" w:hAnsi="Consolas" w:eastAsia="Consolas"/>
          <w:sz w:val="20"/>
        </w:rPr>
        <w:t>NW_020172369.1  4714491                            ...A......A...A.A...A..........G..  4714524</w:t>
      </w:r>
    </w:p>
    <w:p>
      <w:r>
        <w:rPr>
          <w:rFonts w:ascii="Consolas" w:hAnsi="Consolas" w:eastAsia="Consolas"/>
          <w:sz w:val="20"/>
        </w:rPr>
        <w:t>NW_020172369.1  4632923                            .......G.......C.........A.....G..  4632956</w:t>
      </w:r>
    </w:p>
    <w:p>
      <w:r>
        <w:rPr>
          <w:rFonts w:ascii="Consolas" w:hAnsi="Consolas" w:eastAsia="Consolas"/>
          <w:sz w:val="20"/>
        </w:rPr>
        <w:t>NW_020173666.1  5240067  ..C...G...........T..C...T.......G..G.G........C.-C..GG..G..  5240009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63       CACCATAACGAGAAAGCTGGTGGATGGG-AAAATGGTGGTG  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NW_020172369.1  4714525  A..A....A.......T..........A-........A...  4714564</w:t>
      </w:r>
    </w:p>
    <w:p>
      <w:r>
        <w:rPr>
          <w:rFonts w:ascii="Consolas" w:hAnsi="Consolas" w:eastAsia="Consolas"/>
          <w:sz w:val="20"/>
        </w:rPr>
        <w:t>NW_020172369.1  4632957  ..T...C.G...GG....A.........A........      4632993</w:t>
      </w:r>
    </w:p>
    <w:p>
      <w:r>
        <w:rPr>
          <w:rFonts w:ascii="Consolas" w:hAnsi="Consolas" w:eastAsia="Consolas"/>
          <w:sz w:val="20"/>
        </w:rPr>
        <w:t>NW_020173666.1  5240008  .C...G..GA......T.A...A.....-.......       5239974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166748725249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98221851859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