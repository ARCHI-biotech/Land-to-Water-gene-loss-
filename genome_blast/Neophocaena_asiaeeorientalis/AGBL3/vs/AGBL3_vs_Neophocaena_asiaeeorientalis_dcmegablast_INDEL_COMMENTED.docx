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374611328388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NW_020172457.1  1266424  ....................--..C..---..T....T..G..C....T.T.....G...  1266370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NW_020172457.1  1266369  ...........................C..................---...........  1266313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C  121</w:t>
      </w:r>
    </w:p>
    <w:p>
      <w:r>
        <w:rPr>
          <w:rFonts w:ascii="Consolas" w:hAnsi="Consolas" w:eastAsia="Consolas"/>
          <w:sz w:val="20"/>
        </w:rPr>
        <w:t>NW_020172457.1  1266312  .  1266312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210147818364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75380012697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CTGACTCTTTTGGTGATCCCTTCTTCCCCCGGACTACACAGATACTATTAGAATATCAGC  60</w:t>
      </w:r>
    </w:p>
    <w:p>
      <w:r>
        <w:rPr>
          <w:rFonts w:ascii="Consolas" w:hAnsi="Consolas" w:eastAsia="Consolas"/>
          <w:sz w:val="20"/>
        </w:rPr>
        <w:t>NW_020172457.1  1252566  ........A..A....C..A..T..T.......................G..........  1252507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TAGGGAGATGGGTGCCACGTCTTCGTGAACCAAGGGATTTATATGGTGTCTCTTCTTCTG  120</w:t>
      </w:r>
    </w:p>
    <w:p>
      <w:r>
        <w:rPr>
          <w:rFonts w:ascii="Consolas" w:hAnsi="Consolas" w:eastAsia="Consolas"/>
          <w:sz w:val="20"/>
        </w:rPr>
        <w:t>NW_020172457.1  1252506  ................TA.....T........C.A..........A....---.......  1252450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GTCCATTGAGCCCAACACGGTGGCCATACCATTGTGAAGTCATCGATGAAAAAGTCCAGC  180</w:t>
      </w:r>
    </w:p>
    <w:p>
      <w:r>
        <w:rPr>
          <w:rFonts w:ascii="Consolas" w:hAnsi="Consolas" w:eastAsia="Consolas"/>
          <w:sz w:val="20"/>
        </w:rPr>
        <w:t>NW_020172457.1  1252449  ....GC.........................C.....G.....T........C..T..A.  1252390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ATATTG  186</w:t>
      </w:r>
    </w:p>
    <w:p>
      <w:r>
        <w:rPr>
          <w:rFonts w:ascii="Consolas" w:hAnsi="Consolas" w:eastAsia="Consolas"/>
          <w:sz w:val="20"/>
        </w:rPr>
        <w:t>NW_020172457.1  1252389  ......  1252384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NW_020172457.1  1226568  .......C......AA........A.A....C--......A...C.G..G.TA.......  1226511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TTTATCCAGACTCCAAGGAAGCTACTGTGGTTTATCTAGCTGAAGATG  108</w:t>
      </w:r>
    </w:p>
    <w:p>
      <w:r>
        <w:rPr>
          <w:rFonts w:ascii="Consolas" w:hAnsi="Consolas" w:eastAsia="Consolas"/>
          <w:sz w:val="20"/>
        </w:rPr>
        <w:t>NW_020172457.1  1226510  ........AG.........G.A.C..........C.............  1226463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198     7e-49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52.7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NW_020172457.1  1223512   ...........T................A.........C..........TC.........  1223453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NW_020172457.1  1223452   ......A..A..T....TG.........................................  1223393</w:t>
      </w:r>
    </w:p>
    <w:p>
      <w:r>
        <w:rPr>
          <w:rFonts w:ascii="Consolas" w:hAnsi="Consolas" w:eastAsia="Consolas"/>
          <w:sz w:val="20"/>
        </w:rPr>
        <w:t>NW_020173674.1  12579568                     .....C.AC........T................G..C..G  12579608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   CAGAAGGTAGTCAAAGT  139</w:t>
      </w:r>
    </w:p>
    <w:p>
      <w:r>
        <w:rPr>
          <w:rFonts w:ascii="Consolas" w:hAnsi="Consolas" w:eastAsia="Consolas"/>
          <w:sz w:val="20"/>
        </w:rPr>
        <w:t>NW_020172457.1  1223392   ....C............  1223376</w:t>
      </w:r>
    </w:p>
    <w:p>
      <w:r>
        <w:rPr>
          <w:rFonts w:ascii="Consolas" w:hAnsi="Consolas" w:eastAsia="Consolas"/>
          <w:sz w:val="20"/>
        </w:rPr>
        <w:t>NW_020173674.1  12579609  .....              12579613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NW_020172457.1 Neophocaena asiaeorientalis asiaeorientalis breed ...  1018    0.0  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232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NW_020172457.1  1222172   .........T........GA.......GT..........G....................  1222113</w:t>
      </w:r>
    </w:p>
    <w:p>
      <w:r>
        <w:rPr>
          <w:rFonts w:ascii="Consolas" w:hAnsi="Consolas" w:eastAsia="Consolas"/>
          <w:sz w:val="20"/>
        </w:rPr>
        <w:t>NW_020173674.1  12581469                                  .........A...G.....G.....T..  12581496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GTGGTACTATTTCC-AAGTCACTAATATGCGAGCAGGAATAGTCTACAGATTCACTATTG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NW_020172457.1  1222112   .........C....-............CC.A............................A  1222054</w:t>
      </w:r>
    </w:p>
    <w:p>
      <w:r>
        <w:rPr>
          <w:rFonts w:ascii="Consolas" w:hAnsi="Consolas" w:eastAsia="Consolas"/>
          <w:sz w:val="20"/>
        </w:rPr>
        <w:t>NW_020173674.1  12581497  .....TT.....T.G..T...G-..C.CCA..AA..ATG.CAC...TC.C.....C..C.  12581555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 TCAACTTCACCAAACCTGCTAGTCTTTACAGTCGGGGTATGCGCCCACTGTTCTATTCTG  179</w:t>
      </w:r>
    </w:p>
    <w:p>
      <w:r>
        <w:rPr>
          <w:rFonts w:ascii="Consolas" w:hAnsi="Consolas" w:eastAsia="Consolas"/>
          <w:sz w:val="20"/>
        </w:rPr>
        <w:t>NW_020172457.1  1222053   ..C.T........G..............T.A...........A.........T.......  1221994</w:t>
      </w:r>
    </w:p>
    <w:p>
      <w:r>
        <w:rPr>
          <w:rFonts w:ascii="Consolas" w:hAnsi="Consolas" w:eastAsia="Consolas"/>
          <w:sz w:val="20"/>
        </w:rPr>
        <w:t>NW_020173674.1  12581556  .....C..CTG.....CAAG..C.....T.C.ATA..G...AAG.....CA.G.....CC  12581615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       AAAAAGAGGCCAAGGCTCATCACATTGGCTGGCAGAGAATAGGAGACCAAATCAAGTATT  239</w:t>
      </w:r>
    </w:p>
    <w:p>
      <w:r>
        <w:rPr>
          <w:rFonts w:ascii="Consolas" w:hAnsi="Consolas" w:eastAsia="Consolas"/>
          <w:sz w:val="20"/>
        </w:rPr>
        <w:t>NW_020172457.1  1221993   ....C........C......A.T.............................G.......  1221934</w:t>
      </w:r>
    </w:p>
    <w:p>
      <w:r>
        <w:rPr>
          <w:rFonts w:ascii="Consolas" w:hAnsi="Consolas" w:eastAsia="Consolas"/>
          <w:sz w:val="20"/>
        </w:rPr>
        <w:t>NW_020173674.1  12581616  ..TTG..T....GCA.C..CAG..........AG....GA....A.TG......G...C.  12581675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240       ATAGGAACAACCCAGGCCAAGATGGGC----GCCATTATTTCTCTCTTACATGGACATTT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NW_020172457.1  1221933   ....A.G.....AG..G.....C...T----.........--............G.....  1221880</w:t>
      </w:r>
    </w:p>
    <w:p>
      <w:r>
        <w:rPr>
          <w:rFonts w:ascii="Consolas" w:hAnsi="Consolas" w:eastAsia="Consolas"/>
          <w:sz w:val="20"/>
        </w:rPr>
        <w:t>NW_020173674.1  12581676  ......G....A.G.---.T.......AGCA...C..-..A..G...C........CA..  12581731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296       CAATTTCCACACAACAAAGATACCTGCTACTTTGCTCATTGCTATCCATACACTTACACC  355</w:t>
      </w:r>
    </w:p>
    <w:p>
      <w:r>
        <w:rPr>
          <w:rFonts w:ascii="Consolas" w:hAnsi="Consolas" w:eastAsia="Consolas"/>
          <w:sz w:val="20"/>
        </w:rPr>
        <w:t>NW_020172457.1  1221879   ..............T.......................C.........C..........A  1221820</w:t>
      </w:r>
    </w:p>
    <w:p>
      <w:r>
        <w:rPr>
          <w:rFonts w:ascii="Consolas" w:hAnsi="Consolas" w:eastAsia="Consolas"/>
          <w:sz w:val="20"/>
        </w:rPr>
        <w:t>NW_020173674.1  12581732  ..G........TG..C.G..C..T....T......A..C.T...C.....T..G..T..T  12581791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356       AACCTGCAAGAATACCTTTCTGGCATCAATAATGATCCA-GTACGGTCAAAGTTTTGTAA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NW_020172457.1  1221819   .....................A.............C...-....A.......C.......  1221761</w:t>
      </w:r>
    </w:p>
    <w:p>
      <w:r>
        <w:rPr>
          <w:rFonts w:ascii="Consolas" w:hAnsi="Consolas" w:eastAsia="Consolas"/>
          <w:sz w:val="20"/>
        </w:rPr>
        <w:t>NW_020173674.1  12581792  G..T....GTGC.T...C-...T..GTGGC..AC.G..CC..C.AA..TC....C..C..  12581850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415       AATACGTGTTTTGTGCCACACGCTTGCTAGGAACATGGTGTATATTTTAACAATCACTAC  474</w:t>
      </w:r>
    </w:p>
    <w:p>
      <w:r>
        <w:rPr>
          <w:rFonts w:ascii="Consolas" w:hAnsi="Consolas" w:eastAsia="Consolas"/>
          <w:sz w:val="20"/>
        </w:rPr>
        <w:t>NW_020172457.1  1221760   .........C.C..A......AA..A......C..........G.......G..T.....  1221701</w:t>
      </w:r>
    </w:p>
    <w:p>
      <w:r>
        <w:rPr>
          <w:rFonts w:ascii="Consolas" w:hAnsi="Consolas" w:eastAsia="Consolas"/>
          <w:sz w:val="20"/>
        </w:rPr>
        <w:t>NW_020173674.1  12581851  .C.C..AAC...A..TAGG.GC.....AG.A.....C..C..CC.GC.C..C.....C.A  12581910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475       CCCCTTGAAGAACTCTGAC---TCAAGAA--AGCGG-----AAGGCTGTGATTCTGACTG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exon_7]</w:t>
      </w:r>
    </w:p>
    <w:p>
      <w:r>
        <w:rPr>
          <w:rFonts w:ascii="Consolas" w:hAnsi="Consolas" w:eastAsia="Consolas"/>
          <w:sz w:val="20"/>
        </w:rPr>
        <w:t>NW_020172457.1  1221700   .............AG.C.G---...G...--..T.A-----.....CA.....T......  1221651</w:t>
      </w:r>
    </w:p>
    <w:p>
      <w:r>
        <w:rPr>
          <w:rFonts w:ascii="Consolas" w:hAnsi="Consolas" w:eastAsia="Consolas"/>
          <w:sz w:val="20"/>
        </w:rPr>
        <w:t>NW_020173674.1  12581911  ...-------.G.C.G...CCC......GGC...T.CAAAG..A......G.CT......  12581963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525       CAAGGGTCCATCCAGGGGAAACCAACAGCTCTTGGATCATGAAAGGCTTCCTAGATTATA  584</w:t>
      </w:r>
    </w:p>
    <w:p>
      <w:r>
        <w:rPr>
          <w:rFonts w:ascii="Consolas" w:hAnsi="Consolas" w:eastAsia="Consolas"/>
          <w:sz w:val="20"/>
        </w:rPr>
        <w:t>NW_020172457.1  1221650   .......A........A......-...................G................  1221592</w:t>
      </w:r>
    </w:p>
    <w:p>
      <w:r>
        <w:rPr>
          <w:rFonts w:ascii="Consolas" w:hAnsi="Consolas" w:eastAsia="Consolas"/>
          <w:sz w:val="20"/>
        </w:rPr>
        <w:t>NW_020173674.1  12581964  .C..A..G..C..T.......GT..TG..........T...........TT.G..C.TC.  12582023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585       TTTTAGGAAACTCAAGTGATGCACAGTTGCTTCGGGACACTTTTGTCTTCAAGGTGGTAC  644</w:t>
      </w:r>
    </w:p>
    <w:p>
      <w:r>
        <w:rPr>
          <w:rFonts w:ascii="Consolas" w:hAnsi="Consolas" w:eastAsia="Consolas"/>
          <w:sz w:val="20"/>
        </w:rPr>
        <w:t>NW_020172457.1  1221591   ........G...........A..........C...........CA...............  1221532</w:t>
      </w:r>
    </w:p>
    <w:p>
      <w:r>
        <w:rPr>
          <w:rFonts w:ascii="Consolas" w:hAnsi="Consolas" w:eastAsia="Consolas"/>
          <w:sz w:val="20"/>
        </w:rPr>
        <w:t>NW_020173674.1  12582024  .CC.TA.C.....CCCA.....C...C.C..CA.A..T.TC...A.......A.....T.  12582083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645       CCATGCTCAATCCAGATGGTGTGATTGTGGGAAATTATCGCTGTTCCTTAGCTGGACGGG  704</w:t>
      </w:r>
    </w:p>
    <w:p>
      <w:r>
        <w:rPr>
          <w:rFonts w:ascii="Consolas" w:hAnsi="Consolas" w:eastAsia="Consolas"/>
          <w:sz w:val="20"/>
        </w:rPr>
        <w:t>NW_020172457.1  1221531   T..C...G.............C................T.G...............T...  1221472</w:t>
      </w:r>
    </w:p>
    <w:p>
      <w:r>
        <w:rPr>
          <w:rFonts w:ascii="Consolas" w:hAnsi="Consolas" w:eastAsia="Consolas"/>
          <w:sz w:val="20"/>
        </w:rPr>
        <w:t>NW_020173674.1  12582084  .....T.A........C..A.....C.....G........T.....A..G......A...  12582143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705       ATTTAAACCGTAATTATACATCTCTCCTGAAGGAATCTTTTCCTTCTGTATGGTATACCC  764</w:t>
      </w:r>
    </w:p>
    <w:p>
      <w:r>
        <w:rPr>
          <w:rFonts w:ascii="Consolas" w:hAnsi="Consolas" w:eastAsia="Consolas"/>
          <w:sz w:val="20"/>
        </w:rPr>
        <w:t>NW_020172457.1  1221471   .........T...C....................G..A...........T..........  1221412</w:t>
      </w:r>
    </w:p>
    <w:p>
      <w:r>
        <w:rPr>
          <w:rFonts w:ascii="Consolas" w:hAnsi="Consolas" w:eastAsia="Consolas"/>
          <w:sz w:val="20"/>
        </w:rPr>
        <w:t>NW_020173674.1  12582144  .C..G...A.GC......A.A..A.T........G..........G.A.C...C.C...A  12582203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765       GGAACATGGTTCATAG  780</w:t>
      </w:r>
    </w:p>
    <w:p>
      <w:r>
        <w:rPr>
          <w:rFonts w:ascii="Consolas" w:hAnsi="Consolas" w:eastAsia="Consolas"/>
          <w:sz w:val="20"/>
        </w:rPr>
        <w:t>NW_020172457.1  1221411   ........A.C.G...  1221396</w:t>
      </w:r>
    </w:p>
    <w:p>
      <w:r>
        <w:rPr>
          <w:rFonts w:ascii="Consolas" w:hAnsi="Consolas" w:eastAsia="Consolas"/>
          <w:sz w:val="20"/>
        </w:rPr>
        <w:t>NW_020173674.1  12582204  ........          12582211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1708572642700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242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NW_020172457.1  1217804  .........................G..T.....C................A........  1217745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NW_020172457.1  1217744  ........................A...........G...AG..................  1217685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123      GAATCTTCCCACTTATGCTAAGCAAAAATTGTCCAGATAAA  163</w:t>
      </w:r>
    </w:p>
    <w:p>
      <w:r>
        <w:rPr>
          <w:rFonts w:ascii="Consolas" w:hAnsi="Consolas" w:eastAsia="Consolas"/>
          <w:sz w:val="20"/>
        </w:rPr>
        <w:t>NW_020172457.1  1217684  .......T.......G...G.....................  1217644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203     1e-50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NW_020172457.1  1216284   ...........................A.T..............G....T..........  1216225</w:t>
      </w:r>
    </w:p>
    <w:p>
      <w:r>
        <w:rPr>
          <w:rFonts w:ascii="Consolas" w:hAnsi="Consolas" w:eastAsia="Consolas"/>
          <w:sz w:val="20"/>
        </w:rPr>
        <w:t>NW_020173674.1  12586212                ...T..T.....A.....A...T.................C.A..C  12586257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NW_020172457.1  1216224   ...............................................T..T.........  1216165</w:t>
      </w:r>
    </w:p>
    <w:p>
      <w:r>
        <w:rPr>
          <w:rFonts w:ascii="Consolas" w:hAnsi="Consolas" w:eastAsia="Consolas"/>
          <w:sz w:val="20"/>
        </w:rPr>
        <w:t>NW_020173674.1  12586258  ..G......CGG.........CTA.......A..........T.T.....TG....G..C  12586317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ACTCTGG  127</w:t>
      </w:r>
    </w:p>
    <w:p>
      <w:r>
        <w:rPr>
          <w:rFonts w:ascii="Consolas" w:hAnsi="Consolas" w:eastAsia="Consolas"/>
          <w:sz w:val="20"/>
        </w:rPr>
        <w:t>NW_020172457.1  1216164   .......  1216158</w:t>
      </w:r>
    </w:p>
    <w:p>
      <w:r>
        <w:rPr>
          <w:rFonts w:ascii="Consolas" w:hAnsi="Consolas" w:eastAsia="Consolas"/>
          <w:sz w:val="20"/>
        </w:rPr>
        <w:t>NW_020173674.1  12586318  ..A....  12586324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221568895449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13       GCACTCATTTCAGCACGAAAGACCTGGAATCAATGGGATATCATTTTTGTGATTCTCTCT  72</w:t>
      </w:r>
    </w:p>
    <w:p>
      <w:r>
        <w:rPr>
          <w:rFonts w:ascii="Consolas" w:hAnsi="Consolas" w:eastAsia="Consolas"/>
          <w:sz w:val="20"/>
        </w:rPr>
        <w:t>NW_020172457.1  1215158  ............A...A......T....G..G.....G........C.............  1215099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73       TGGATTATTGTGATCCCGACCGGACCAAG  101</w:t>
      </w:r>
    </w:p>
    <w:p>
      <w:r>
        <w:rPr>
          <w:rFonts w:ascii="Consolas" w:hAnsi="Consolas" w:eastAsia="Consolas"/>
          <w:sz w:val="20"/>
        </w:rPr>
        <w:t>NW_020172457.1  1215098  ..A.C..C........A.....A......  1215070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NW_020172457.1  1214867  .......A.............................A........A.T.....G.....  1214808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TTTGAGGATTCAGACACACCTGTGATAGACATTACATTGGATGTAGAGTCTAG  113</w:t>
      </w:r>
    </w:p>
    <w:p>
      <w:r>
        <w:rPr>
          <w:rFonts w:ascii="Consolas" w:hAnsi="Consolas" w:eastAsia="Consolas"/>
          <w:sz w:val="20"/>
        </w:rPr>
        <w:t>NW_020172457.1  1214807  C....T........T..TT..CC..A...A............C..........  1214755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8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NW_020172457.1  1214018  ......................G........A....G.T.............G.......  1213959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69.8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AAAAAACATTTGAAAACAAAGAAGGAAAGGAATTCTACCATAGCAAGCCACCA  53</w:t>
      </w:r>
    </w:p>
    <w:p>
      <w:r>
        <w:rPr>
          <w:rFonts w:ascii="Consolas" w:hAnsi="Consolas" w:eastAsia="Consolas"/>
          <w:sz w:val="20"/>
        </w:rPr>
        <w:t>NW_020172457.1  1202239  .........C................C..A..C.......C.........T..  1202187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ATACAAGGCCAAATGAACCAGATGATTATATGGTTGATTATTTCAGAAGACAATTACCTA  60</w:t>
      </w:r>
    </w:p>
    <w:p>
      <w:r>
        <w:rPr>
          <w:rFonts w:ascii="Consolas" w:hAnsi="Consolas" w:eastAsia="Consolas"/>
          <w:sz w:val="20"/>
        </w:rPr>
        <w:t>NW_020172457.1  1193916  ...........G..AT.T.......C.G..CAT...................G..C....  1193857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ATCAAGGTTTG  71</w:t>
      </w:r>
    </w:p>
    <w:p>
      <w:r>
        <w:rPr>
          <w:rFonts w:ascii="Consolas" w:hAnsi="Consolas" w:eastAsia="Consolas"/>
          <w:sz w:val="20"/>
        </w:rPr>
        <w:t>NW_020172457.1  1193856  ...........  1193846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235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       AAAAAGCAAAATAAAAGAATGCATATCTTTCCAAAGCAAGAAGACTGGCATAAATTGGAC  76</w:t>
      </w:r>
    </w:p>
    <w:p>
      <w:r>
        <w:rPr>
          <w:rFonts w:ascii="Consolas" w:hAnsi="Consolas" w:eastAsia="Consolas"/>
          <w:sz w:val="20"/>
        </w:rPr>
        <w:t>NW_020172457.1  1176485  .........T..G......C.TCC...................C....AG....C.....  1176426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77       AGATGATGAAAAAAGAAGCTACAAGGATAAAGGAA-TAGTTCAAACTCAAGAAATATTGC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NW_020172457.1  1176425  .................T.....G.......AA..G...C.G.............GC...  1176366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136      AGTATTTGCTCCCCATCGTGCATAGCACTAAAAACATGCAAACCACTCAGATAAAACAGC  195</w:t>
      </w:r>
    </w:p>
    <w:p>
      <w:r>
        <w:rPr>
          <w:rFonts w:ascii="Consolas" w:hAnsi="Consolas" w:eastAsia="Consolas"/>
          <w:sz w:val="20"/>
        </w:rPr>
        <w:t>NW_020172457.1  1176365  ..............G..A..G.A..........CTG.......T.......G..G....A  1176306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196      TATTCAATCCAAGAACCAACTTCCAAATCCAACATCA  232</w:t>
      </w:r>
    </w:p>
    <w:p>
      <w:r>
        <w:rPr>
          <w:rFonts w:ascii="Consolas" w:hAnsi="Consolas" w:eastAsia="Consolas"/>
          <w:sz w:val="20"/>
        </w:rPr>
        <w:t>NW_020172457.1  1176305  C.C..................CT..............  1176269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459124545921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2067177767745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