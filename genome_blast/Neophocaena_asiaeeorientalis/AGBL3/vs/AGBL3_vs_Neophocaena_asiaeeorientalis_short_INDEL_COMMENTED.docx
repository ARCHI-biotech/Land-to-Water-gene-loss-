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397477313598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52       TGGAAAAGATGTCAGAAGATTCAGAAAAGGAAGACTATTCAGACAGAACAATCAGTGA  109</w:t>
      </w:r>
    </w:p>
    <w:p>
      <w:r>
        <w:rPr>
          <w:rFonts w:ascii="Consolas" w:hAnsi="Consolas" w:eastAsia="Consolas"/>
          <w:sz w:val="20"/>
        </w:rPr>
        <w:t>NW_020172457.1  1266378  .....G..............................C.....................  1266321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235289705519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50.1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GATGAGGATATGTTCATGAAATTTGTAAGTGAAGATCTTCATCGGTGTGCACTTTTAACA  60</w:t>
      </w:r>
    </w:p>
    <w:p>
      <w:r>
        <w:rPr>
          <w:rFonts w:ascii="Consolas" w:hAnsi="Consolas" w:eastAsia="Consolas"/>
          <w:sz w:val="20"/>
        </w:rPr>
        <w:t>NW_020172457.1  1265063  ..........CC..T.....G.......A......CA.C....A................  1265004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  61</w:t>
      </w:r>
    </w:p>
    <w:p>
      <w:r>
        <w:rPr>
          <w:rFonts w:ascii="Consolas" w:hAnsi="Consolas" w:eastAsia="Consolas"/>
          <w:sz w:val="20"/>
        </w:rPr>
        <w:t>NW_020172457.1  1265003  .  1265003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95943375066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CTGACTCTTTTGGTGATCCCTTCTTCCCCCGGACTACACAGATACTATTAGAATATCAGC  60</w:t>
      </w:r>
    </w:p>
    <w:p>
      <w:r>
        <w:rPr>
          <w:rFonts w:ascii="Consolas" w:hAnsi="Consolas" w:eastAsia="Consolas"/>
          <w:sz w:val="20"/>
        </w:rPr>
        <w:t>NW_020172457.1  1252566  ........A..A....C..A..T..T.......................G..........  1252507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TAGGGAGATGGGTGCCACGTCTTCGTGAACCAAGGGATTTATATGGTGTCTCTTCTTCTG  120</w:t>
      </w:r>
    </w:p>
    <w:p>
      <w:r>
        <w:rPr>
          <w:rFonts w:ascii="Consolas" w:hAnsi="Consolas" w:eastAsia="Consolas"/>
          <w:sz w:val="20"/>
        </w:rPr>
        <w:t>NW_020172457.1  1252506  ................TA.....T........C.A..........A....---.......  1252450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GTCCATTGAGCCCAACACGGTGGCCATACCATTGTGAAGTCATCGATGAAAAAGTCCAGC  180</w:t>
      </w:r>
    </w:p>
    <w:p>
      <w:r>
        <w:rPr>
          <w:rFonts w:ascii="Consolas" w:hAnsi="Consolas" w:eastAsia="Consolas"/>
          <w:sz w:val="20"/>
        </w:rPr>
        <w:t>NW_020172457.1  1252449  ....GC.........................C.....G.....T........C..T..A.  1252390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ATATTG  186</w:t>
      </w:r>
    </w:p>
    <w:p>
      <w:r>
        <w:rPr>
          <w:rFonts w:ascii="Consolas" w:hAnsi="Consolas" w:eastAsia="Consolas"/>
          <w:sz w:val="20"/>
        </w:rPr>
        <w:t>NW_020172457.1  1252389  ......  1252384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54       GAACCCCTTTATCCAGACTCCAAGGAAGCTACTGTGGTTTATCTAGCTGAAGATG  108</w:t>
      </w:r>
    </w:p>
    <w:p>
      <w:r>
        <w:rPr>
          <w:rFonts w:ascii="Consolas" w:hAnsi="Consolas" w:eastAsia="Consolas"/>
          <w:sz w:val="20"/>
        </w:rPr>
        <w:t>NW_020172457.1  1226517  ...............AG.........G.A.C..........C.............  1226463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NW_020172457.1  1223512  ...........T................A.........C..........TC.........  1223453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NW_020172457.1  1223452  ......A..A..T....TG.........................................  1223393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  CAGAAGGTAGTCAAAGT  139</w:t>
      </w:r>
    </w:p>
    <w:p>
      <w:r>
        <w:rPr>
          <w:rFonts w:ascii="Consolas" w:hAnsi="Consolas" w:eastAsia="Consolas"/>
          <w:sz w:val="20"/>
        </w:rPr>
        <w:t>NW_020172457.1  1223392  ....C............  1223376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NW_020172457.1 Neophocaena asiaeorientalis asiaeorientalis breed ...  866     0.0  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NW_020172457.1  1222172   .........T........GA.......GT..........G....................  1222113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NW_020172457.1  1222112   .........C................CC.A............................A.  1222053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NW_020172457.1  1222052   .C.T........G..............T.A...........A.........T........  1221993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NW_020172457.1  1221992   ...C........C......A.T.............................G........  1221933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NW_020172457.1  1221932   ...A.G.....AG..G.....C...T..........--...........G..........  1221875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NW_020172457.1  1221874   .........T.......................C.........C..........A.....  1221815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NW_020172457.1  1221814   ................A.............C.......A.......C.............  1221755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NW_020172457.1  1221754   ...C.C..A......AA..A......C..........G.......G..T...........  1221695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NW_020172457.1  1221694   .......AG.C.G...G.....T.A.....CA.....T.............A........  1221635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NW_020172457.1  1221634   A......-...................G........................G.......  1221576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NW_020172457.1  1221575   ....A..........C...........CA...............T..C...G........  1221516</w:t>
      </w:r>
    </w:p>
    <w:p>
      <w:r>
        <w:rPr>
          <w:rFonts w:ascii="Consolas" w:hAnsi="Consolas" w:eastAsia="Consolas"/>
          <w:sz w:val="20"/>
        </w:rPr>
        <w:t>NW_020173674.1  12582069                               .......A.....T......T.A........  12582099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NW_020172457.1  1221515   .....C................T.G...............T............T...C..  1221456</w:t>
      </w:r>
    </w:p>
    <w:p>
      <w:r>
        <w:rPr>
          <w:rFonts w:ascii="Consolas" w:hAnsi="Consolas" w:eastAsia="Consolas"/>
          <w:sz w:val="20"/>
        </w:rPr>
        <w:t>NW_020173674.1  12582100  C..A.....C.....G........T.....A..G......A....C..G...A.GC....  12582159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721       TACATCTCTCCTGAAGGAATCTTTTCCTTCTGTATGGTATACCCGGAACATG  772</w:t>
      </w:r>
    </w:p>
    <w:p>
      <w:r>
        <w:rPr>
          <w:rFonts w:ascii="Consolas" w:hAnsi="Consolas" w:eastAsia="Consolas"/>
          <w:sz w:val="20"/>
        </w:rPr>
        <w:t>NW_020172457.1  1221455   ..................G..A...........T..................  1221404</w:t>
      </w:r>
    </w:p>
    <w:p>
      <w:r>
        <w:rPr>
          <w:rFonts w:ascii="Consolas" w:hAnsi="Consolas" w:eastAsia="Consolas"/>
          <w:sz w:val="20"/>
        </w:rPr>
        <w:t>NW_020173674.1  12582160  ..A.A..A.T........G..........                         12582188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1733813058879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NW_020172457.1  1217804  .........................G..T.....C................A........  1217745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NW_020172457.1  1217744  ........................A...........G...AG..................  1217685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123      GAATCTTCCCACTTATGCTAAGCAAAAATTGTCCAGATAAA  163</w:t>
      </w:r>
    </w:p>
    <w:p>
      <w:r>
        <w:rPr>
          <w:rFonts w:ascii="Consolas" w:hAnsi="Consolas" w:eastAsia="Consolas"/>
          <w:sz w:val="20"/>
        </w:rPr>
        <w:t>NW_020172457.1  1217684  .......T.......G...G.....................  1217644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204     6e-51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NW_020172457.1  1216284   ...........................A.T..............G....T..........  1216225</w:t>
      </w:r>
    </w:p>
    <w:p>
      <w:r>
        <w:rPr>
          <w:rFonts w:ascii="Consolas" w:hAnsi="Consolas" w:eastAsia="Consolas"/>
          <w:sz w:val="20"/>
        </w:rPr>
        <w:t>NW_020173674.1  12586219                       .....A.....A...T.................C.A..C  12586257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NW_020172457.1  1216224   ...............................................T..T.........  1216165</w:t>
      </w:r>
    </w:p>
    <w:p>
      <w:r>
        <w:rPr>
          <w:rFonts w:ascii="Consolas" w:hAnsi="Consolas" w:eastAsia="Consolas"/>
          <w:sz w:val="20"/>
        </w:rPr>
        <w:t>NW_020173674.1  12586258  ..G......CGG.........CTA.......A..........                    12586299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ACTCTGG  127</w:t>
      </w:r>
    </w:p>
    <w:p>
      <w:r>
        <w:rPr>
          <w:rFonts w:ascii="Consolas" w:hAnsi="Consolas" w:eastAsia="Consolas"/>
          <w:sz w:val="20"/>
        </w:rPr>
        <w:t>NW_020172457.1  1216164   .......  1216158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246711535884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13       GCACTCATTTCAGCACGAAAGACCTGGAATCAATGGGATATCATTTTTGTGATTCTCTCT  72</w:t>
      </w:r>
    </w:p>
    <w:p>
      <w:r>
        <w:rPr>
          <w:rFonts w:ascii="Consolas" w:hAnsi="Consolas" w:eastAsia="Consolas"/>
          <w:sz w:val="20"/>
        </w:rPr>
        <w:t>NW_020172457.1  1215158  ............A...A......T....G..G.....G........C.............  1215099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73       TGGATTATTGTGATCCCGACCGGACCAAG  101</w:t>
      </w:r>
    </w:p>
    <w:p>
      <w:r>
        <w:rPr>
          <w:rFonts w:ascii="Consolas" w:hAnsi="Consolas" w:eastAsia="Consolas"/>
          <w:sz w:val="20"/>
        </w:rPr>
        <w:t>NW_020172457.1  1215098  ..A.C..C........A.....A......  1215070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187318017986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NW_020172457.1  1214867  .......A.............................A........A.T.....G.....  1214808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TTTGAGGATTCAGACACACCTGTGATAGACATTACATTGGATGTAGAGTCTAG  113</w:t>
      </w:r>
    </w:p>
    <w:p>
      <w:r>
        <w:rPr>
          <w:rFonts w:ascii="Consolas" w:hAnsi="Consolas" w:eastAsia="Consolas"/>
          <w:sz w:val="20"/>
        </w:rPr>
        <w:t>NW_020172457.1  1214807  C....T........T..TT..CC..A...A............C..........  1214755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8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NW_020172457.1  1214018  ......................G........A....G.T.............G.......  1213959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109649571504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AAAAAACATTTGAAAACAAAGAAGGAAAGGAATTCTACCATAGCAAGCCA  50</w:t>
      </w:r>
    </w:p>
    <w:p>
      <w:r>
        <w:rPr>
          <w:rFonts w:ascii="Consolas" w:hAnsi="Consolas" w:eastAsia="Consolas"/>
          <w:sz w:val="20"/>
        </w:rPr>
        <w:t>NW_020172457.1  1202239  .........C................C..A..C.......C.........  1202190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121071401869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34       TTGATTATTTCAGAAGACAATTACCTAATCAAGGTTTG  71</w:t>
      </w:r>
    </w:p>
    <w:p>
      <w:r>
        <w:rPr>
          <w:rFonts w:ascii="Consolas" w:hAnsi="Consolas" w:eastAsia="Consolas"/>
          <w:sz w:val="20"/>
        </w:rPr>
        <w:t>NW_020172457.1  1193883  ...................G..C...............  1193846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121071401869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153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41       ATCTTTCCAAAGCAAGAAGACTGGCATAAATTGGACAGATGATGAAAAAAGAAGCTACAA  100</w:t>
      </w:r>
    </w:p>
    <w:p>
      <w:r>
        <w:rPr>
          <w:rFonts w:ascii="Consolas" w:hAnsi="Consolas" w:eastAsia="Consolas"/>
          <w:sz w:val="20"/>
        </w:rPr>
        <w:t>NW_020172457.1  1176461  ...................C....AG....C......................T.....G  1176402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101      GGATAAAGGAA-TAGTTCAAACTCAAGAAATATTGCAGTATTTGCTCCCCATCGTGCATA  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NW_020172457.1  1176401  .......AA..G...C.G.............GC.................G..A..G.A.  1176342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160      GCACTAAAAACATGCAAACCACTCAGATAAAACAGCTATTCAATCCAAGAACCAACTTCC  219</w:t>
      </w:r>
    </w:p>
    <w:p>
      <w:r>
        <w:rPr>
          <w:rFonts w:ascii="Consolas" w:hAnsi="Consolas" w:eastAsia="Consolas"/>
          <w:sz w:val="20"/>
        </w:rPr>
        <w:t>NW_020172457.1  1176341  .........CTG.......T.......G..G....AC.C..................CT.  1176282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220      AAATCCAACATCA  232</w:t>
      </w:r>
    </w:p>
    <w:p>
      <w:r>
        <w:rPr>
          <w:rFonts w:ascii="Consolas" w:hAnsi="Consolas" w:eastAsia="Consolas"/>
          <w:sz w:val="20"/>
        </w:rPr>
        <w:t>NW_020172457.1  1176281  .............  1176269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484282703924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2094738570477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