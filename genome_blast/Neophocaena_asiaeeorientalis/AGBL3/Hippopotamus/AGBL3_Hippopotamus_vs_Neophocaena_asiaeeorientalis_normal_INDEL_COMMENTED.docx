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212435854965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137     6e-31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CCTACCTACATAAGAAATTTCGAGCCAAATATAGATAGAGATGTCAGAAGATTCAGAAAA  60</w:t>
      </w:r>
    </w:p>
    <w:p>
      <w:r>
        <w:rPr>
          <w:rFonts w:ascii="Consolas" w:hAnsi="Consolas" w:eastAsia="Consolas"/>
          <w:sz w:val="20"/>
        </w:rPr>
        <w:t>NW_020172457.1  1266410  .............T..................T.GA........................  1266351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GGAAGACTATTCAGATAGAACAATCAGTGATGAAGATGAATCA  103</w:t>
      </w:r>
    </w:p>
    <w:p>
      <w:r>
        <w:rPr>
          <w:rFonts w:ascii="Consolas" w:hAnsi="Consolas" w:eastAsia="Consolas"/>
          <w:sz w:val="20"/>
        </w:rPr>
        <w:t>NW_020172457.1  1266350  ........C......C..............--.-.........  1266311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173603494380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108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GATGAGGATACCTTTATGAAGTTTGTAAATGAAGACATCCATCAGTGTACACTTTTAACA  60</w:t>
      </w:r>
    </w:p>
    <w:p>
      <w:r>
        <w:rPr>
          <w:rFonts w:ascii="Consolas" w:hAnsi="Consolas" w:eastAsia="Consolas"/>
          <w:sz w:val="20"/>
        </w:rPr>
        <w:t>NW_020172457.1  1265063  ................................................G...........  1265004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G  61</w:t>
      </w:r>
    </w:p>
    <w:p>
      <w:r>
        <w:rPr>
          <w:rFonts w:ascii="Consolas" w:hAnsi="Consolas" w:eastAsia="Consolas"/>
          <w:sz w:val="20"/>
        </w:rPr>
        <w:t>NW_020172457.1  1265003  .  1265003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79949457035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241     9e-62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CTGACTGTATTAGTGGCTCATTTTTCCCCCGGACTACACAAATACTATTGGAATATCAGC  60</w:t>
      </w:r>
    </w:p>
    <w:p>
      <w:r>
        <w:rPr>
          <w:rFonts w:ascii="Consolas" w:hAnsi="Consolas" w:eastAsia="Consolas"/>
          <w:sz w:val="20"/>
        </w:rPr>
        <w:t>NW_020172457.1  1252566  ......C........A.C.......T..............G...................  1252507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TAGGGAGATGGGTGCCACGTCTTCGTGAACCACGAGATTTATATGGTGTCTCTTCTTCTG  120</w:t>
      </w:r>
    </w:p>
    <w:p>
      <w:r>
        <w:rPr>
          <w:rFonts w:ascii="Consolas" w:hAnsi="Consolas" w:eastAsia="Consolas"/>
          <w:sz w:val="20"/>
        </w:rPr>
        <w:t>NW_020172457.1  1252506  ................TA.....T.....................A..........---.  1252450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GTCCACTGAGCCCAACACGGTGGCCATACCACTGCGACGTCATTGATAAAAAAGTCCAAC  180</w:t>
      </w:r>
    </w:p>
    <w:p>
      <w:r>
        <w:rPr>
          <w:rFonts w:ascii="Consolas" w:hAnsi="Consolas" w:eastAsia="Consolas"/>
          <w:sz w:val="20"/>
        </w:rPr>
        <w:t>NW_020172457.1  1252449  ....G.............................T..G.........G....C..T....  1252390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181      ATATTG  186</w:t>
      </w:r>
    </w:p>
    <w:p>
      <w:r>
        <w:rPr>
          <w:rFonts w:ascii="Consolas" w:hAnsi="Consolas" w:eastAsia="Consolas"/>
          <w:sz w:val="20"/>
        </w:rPr>
        <w:t>NW_020172457.1  1252389  ......  1252384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360910363822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185024776905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219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CCTACAAAGAGCCATGTTTTGTGTATTCCCGAGTTGGGGGCAACCGAACAGCCTTGAAGC  60</w:t>
      </w:r>
    </w:p>
    <w:p>
      <w:r>
        <w:rPr>
          <w:rFonts w:ascii="Consolas" w:hAnsi="Consolas" w:eastAsia="Consolas"/>
          <w:sz w:val="20"/>
        </w:rPr>
        <w:t>NW_020172457.1  1223514  .............T................A...................CT........  1223455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AGCCTGTGGATAACTGTGACGATACTTTGATGTTTGAAGCAAGGTTTGAGAGTGGTAATC  120</w:t>
      </w:r>
    </w:p>
    <w:p>
      <w:r>
        <w:rPr>
          <w:rFonts w:ascii="Consolas" w:hAnsi="Consolas" w:eastAsia="Consolas"/>
          <w:sz w:val="20"/>
        </w:rPr>
        <w:t>NW_020172457.1  1223454  ........A..........T........................................  1223395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TACAGAAGGTAGTCAAAGT  139</w:t>
      </w:r>
    </w:p>
    <w:p>
      <w:r>
        <w:rPr>
          <w:rFonts w:ascii="Consolas" w:hAnsi="Consolas" w:eastAsia="Consolas"/>
          <w:sz w:val="20"/>
        </w:rPr>
        <w:t>NW_020172457.1  1223394  ......C............  1223376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255836728560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NW_020172457.1 Neophocaena asiaeorientalis asiaeorientalis breed ...  1166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GGCAGAATATGAATACCAACTGACTGTGCGCCCTGACCTGTTCACAAATAAACACACTCA  60</w:t>
      </w:r>
    </w:p>
    <w:p>
      <w:r>
        <w:rPr>
          <w:rFonts w:ascii="Consolas" w:hAnsi="Consolas" w:eastAsia="Consolas"/>
          <w:sz w:val="20"/>
        </w:rPr>
        <w:t>NW_020172457.1  1222172  ..................GA........T............................C..  1222113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GTGGTACTATTTCCAAGTCACTAATACTCAAGCAGGAATAGTCTACAGATTCACTATTAT  120</w:t>
      </w:r>
    </w:p>
    <w:p>
      <w:r>
        <w:rPr>
          <w:rFonts w:ascii="Consolas" w:hAnsi="Consolas" w:eastAsia="Consolas"/>
          <w:sz w:val="20"/>
        </w:rPr>
        <w:t>NW_020172457.1  1222112  .........C.................C................................  1222053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CAATTTCACCAAGCCTGCTAGTCTTTATAATCGGGGTATGCGCCCACTGTTTTATTCTGA  180</w:t>
      </w:r>
    </w:p>
    <w:p>
      <w:r>
        <w:rPr>
          <w:rFonts w:ascii="Consolas" w:hAnsi="Consolas" w:eastAsia="Consolas"/>
          <w:sz w:val="20"/>
        </w:rPr>
        <w:t>NW_020172457.1  1222052  .C.......................................A..................  1221993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181      AGAAGAGGCCAACGCTCATAATATTGGCTGGCAGCGAATAGGAGACCAAATCAAGTATTA  240</w:t>
      </w:r>
    </w:p>
    <w:p>
      <w:r>
        <w:rPr>
          <w:rFonts w:ascii="Consolas" w:hAnsi="Consolas" w:eastAsia="Consolas"/>
          <w:sz w:val="20"/>
        </w:rPr>
        <w:t>NW_020172457.1  1221992  .A.C..............................A................G........  1221933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241      CAGAAACAACCAGGGGCAAGATGGGCGCCATTATTTCTCTCTTACATGGACATTCCAATT  300</w:t>
      </w:r>
    </w:p>
    <w:p>
      <w:r>
        <w:rPr>
          <w:rFonts w:ascii="Consolas" w:hAnsi="Consolas" w:eastAsia="Consolas"/>
          <w:sz w:val="20"/>
        </w:rPr>
        <w:t>NW_020172457.1  1221932  T....G...............C...T..............--.......G....T.....  1221875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301      TCCACACAATAAAGATACCTGCTACTTTGCTCACTGCTATCCATACACTTACACAAACCT  360</w:t>
      </w:r>
    </w:p>
    <w:p>
      <w:r>
        <w:rPr>
          <w:rFonts w:ascii="Consolas" w:hAnsi="Consolas" w:eastAsia="Consolas"/>
          <w:sz w:val="20"/>
        </w:rPr>
        <w:t>NW_020172457.1  1221874  ...........................................C................  1221815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361      GCAAGAATACCTCTCTAGCATCAATAATGACCCAGTACGGTCAAAGTTTTGTAAAATACG  420</w:t>
      </w:r>
    </w:p>
    <w:p>
      <w:r>
        <w:rPr>
          <w:rFonts w:ascii="Consolas" w:hAnsi="Consolas" w:eastAsia="Consolas"/>
          <w:sz w:val="20"/>
        </w:rPr>
        <w:t>NW_020172457.1  1221814  ............T.........................A.......C.............  1221755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421      TGTCTTGTGCCACACAATTGCTAGGAACATGGTGTATGTTTTAACAATTACTACCCCCTT  480</w:t>
      </w:r>
    </w:p>
    <w:p>
      <w:r>
        <w:rPr>
          <w:rFonts w:ascii="Consolas" w:hAnsi="Consolas" w:eastAsia="Consolas"/>
          <w:sz w:val="20"/>
        </w:rPr>
        <w:t>NW_020172457.1  1221754  .....C..A..........A......C..................G..............  1221695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481      GAAGAACAGTGAGTCAAGAAAGCGAAAGGCCGTGATTTTGACTGCAAGGGTACATCCAGG  540</w:t>
      </w:r>
    </w:p>
    <w:p>
      <w:r>
        <w:rPr>
          <w:rFonts w:ascii="Consolas" w:hAnsi="Consolas" w:eastAsia="Consolas"/>
          <w:sz w:val="20"/>
        </w:rPr>
        <w:t>NW_020172457.1  1221694  ..........C.....G.....T........A............................  1221635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541      AGAAACCAACAGCTCTTGGATCATGAAAGGCTTCTTAGATTATATTTTAGGAGACTCAAG  600</w:t>
      </w:r>
    </w:p>
    <w:p>
      <w:r>
        <w:rPr>
          <w:rFonts w:ascii="Consolas" w:hAnsi="Consolas" w:eastAsia="Consolas"/>
          <w:sz w:val="20"/>
        </w:rPr>
        <w:t>NW_020172457.1  1221634  ........-..................G......C.........................  1221576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601      TGATGCACAGTTGCTTCGAGACACTTTCATCTTCAAAGTGGTACCCATGCTGAATCCAGA  660</w:t>
      </w:r>
    </w:p>
    <w:p>
      <w:r>
        <w:rPr>
          <w:rFonts w:ascii="Consolas" w:hAnsi="Consolas" w:eastAsia="Consolas"/>
          <w:sz w:val="20"/>
        </w:rPr>
        <w:t>NW_020172457.1  1221575  ....A..........C..G.................G.......T..C............  1221516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661      TGGTGTGATTGTGGGAAATTATCGGTGTTCCTTAGCTGGACAGGATTTAAACCGTAACTA  720</w:t>
      </w:r>
    </w:p>
    <w:p>
      <w:r>
        <w:rPr>
          <w:rFonts w:ascii="Consolas" w:hAnsi="Consolas" w:eastAsia="Consolas"/>
          <w:sz w:val="20"/>
        </w:rPr>
        <w:t>NW_020172457.1  1221515  .....C................T.................TG...........T......  1221456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721      TACATCTCTCCTGAAGGAATCATTTCCTTCTGTTTGGTATACGCGGAACATGATCCGTAG  780</w:t>
      </w:r>
    </w:p>
    <w:p>
      <w:r>
        <w:rPr>
          <w:rFonts w:ascii="Consolas" w:hAnsi="Consolas" w:eastAsia="Consolas"/>
          <w:sz w:val="20"/>
        </w:rPr>
        <w:t>NW_020172457.1  1221455  ..................G.......................C.................  1221396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1713161562750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250     1e-64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        TTGATGGAGAAACTAGAGGTTATTTTGTATTGTGACCTTCATGGCCATAGTAAGAAACAG  61</w:t>
      </w:r>
    </w:p>
    <w:p>
      <w:r>
        <w:rPr>
          <w:rFonts w:ascii="Consolas" w:hAnsi="Consolas" w:eastAsia="Consolas"/>
          <w:sz w:val="20"/>
        </w:rPr>
        <w:t>NW_020172457.1  1217805  .............G...........................................G..  1217746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62       AACATCTTCATGTATGGCTGTGATGGTAGTGACAGATGTAAAGCAGTATACTTAGAGCAA  121</w:t>
      </w:r>
    </w:p>
    <w:p>
      <w:r>
        <w:rPr>
          <w:rFonts w:ascii="Consolas" w:hAnsi="Consolas" w:eastAsia="Consolas"/>
          <w:sz w:val="20"/>
        </w:rPr>
        <w:t>NW_020172457.1  1217745  .........................A...................T........C.....  1217686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122      CAAATCTTCCCCCTTATGCTGAGCAAAAATTGTCCAGATAAA  163</w:t>
      </w:r>
    </w:p>
    <w:p>
      <w:r>
        <w:rPr>
          <w:rFonts w:ascii="Consolas" w:hAnsi="Consolas" w:eastAsia="Consolas"/>
          <w:sz w:val="20"/>
        </w:rPr>
        <w:t>NW_020172457.1  1217685  .G......T..A....G.........................  1217644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308372779215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202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TTTTCATTCTCAGCTTGCAAGTTTAATATTCAGAAGAGCAAAGAGGGAACAGGAAGGGTG  60</w:t>
      </w:r>
    </w:p>
    <w:p>
      <w:r>
        <w:rPr>
          <w:rFonts w:ascii="Consolas" w:hAnsi="Consolas" w:eastAsia="Consolas"/>
          <w:sz w:val="20"/>
        </w:rPr>
        <w:t>NW_020172457.1  1216284  .................................................T..........  1216225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GTGATGTGGAAAATGGGAATCAGGAACAGCTTCACCATGGAGACAAGTTTTTGTGGATCT  120</w:t>
      </w:r>
    </w:p>
    <w:p>
      <w:r>
        <w:rPr>
          <w:rFonts w:ascii="Consolas" w:hAnsi="Consolas" w:eastAsia="Consolas"/>
          <w:sz w:val="20"/>
        </w:rPr>
        <w:t>NW_020172457.1  1216224  ..A.............................T.........G.C.C.............  1216165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 ACTCTGG  127</w:t>
      </w:r>
    </w:p>
    <w:p>
      <w:r>
        <w:rPr>
          <w:rFonts w:ascii="Consolas" w:hAnsi="Consolas" w:eastAsia="Consolas"/>
          <w:sz w:val="20"/>
        </w:rPr>
        <w:t>NW_020172457.1  1216164  .......  1216158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228425650500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169034981370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167     9e-40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TATTATCAGTGCCTGAAAGAATTAGAAGAAATGGAGAAACATATAAACTTGGAAAAAGTC  60</w:t>
      </w:r>
    </w:p>
    <w:p>
      <w:r>
        <w:rPr>
          <w:rFonts w:ascii="Consolas" w:hAnsi="Consolas" w:eastAsia="Consolas"/>
          <w:sz w:val="20"/>
        </w:rPr>
        <w:t>NW_020172457.1  1214867  ...................................A..................G.....  1214808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 CTTGATGATTCAGATAGTTCTCTGAAAGGAATTACATTGGATCTTCTAGAGTCTAG  116</w:t>
      </w:r>
    </w:p>
    <w:p>
      <w:r>
        <w:rPr>
          <w:rFonts w:ascii="Consolas" w:hAnsi="Consolas" w:eastAsia="Consolas"/>
          <w:sz w:val="20"/>
        </w:rPr>
        <w:t>NW_020172457.1  1214807  ................C.....C.....A...............---.........  1214755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203298828945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93655078241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137055390300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73096646432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52538214623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281     6e-74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 CTCCAAAACTATGCTTCAGAGGCTTAGCAAAGACCAACAAAGATATTTTTTAGAAACCAA  60</w:t>
      </w:r>
    </w:p>
    <w:p>
      <w:r>
        <w:rPr>
          <w:rFonts w:ascii="Consolas" w:hAnsi="Consolas" w:eastAsia="Consolas"/>
          <w:sz w:val="20"/>
        </w:rPr>
        <w:t>NW_020172457.1  1182178  ....C........A............................................GT  1182119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61       TGAAAGACTAATCCAGGAAACAATTCAGCCCAAGAA-CAATGATTTGTATGGAAACTGTG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NW_020172457.1  1182118  ...G..G.CGG.....................-...T...............G.......  1182060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120      TCAAAGTGACATCCTTGAAGTGTCCTATGAGCAAACAAACTCCCGTTTGGACTGAGAAGA  179</w:t>
      </w:r>
    </w:p>
    <w:p>
      <w:r>
        <w:rPr>
          <w:rFonts w:ascii="Consolas" w:hAnsi="Consolas" w:eastAsia="Consolas"/>
          <w:sz w:val="20"/>
        </w:rPr>
        <w:t>NW_020172457.1  1182059  ............................................A.C......T......  1182000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180      CAAGGATACCAACAGAAG  197</w:t>
      </w:r>
    </w:p>
    <w:p>
      <w:r>
        <w:rPr>
          <w:rFonts w:ascii="Consolas" w:hAnsi="Consolas" w:eastAsia="Consolas"/>
          <w:sz w:val="20"/>
        </w:rPr>
        <w:t>NW_020172457.1  1181999  ..................  1181982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386037034721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239     4e-61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17       AAAAAGCAACATGAAAGAATGTCCATCTTTCCAAAGCAAGAAGGCTGGAGTAAACTGGAC  76</w:t>
      </w:r>
    </w:p>
    <w:p>
      <w:r>
        <w:rPr>
          <w:rFonts w:ascii="Consolas" w:hAnsi="Consolas" w:eastAsia="Consolas"/>
          <w:sz w:val="20"/>
        </w:rPr>
        <w:t>NW_020172457.1  1176485  .........T.........C.......................C................  1176426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77       AGATGATGAAAAAAGAATCTACAAGGATaaaaaaa-TAGCTGAAACTCAAGAAATATTAC  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exon_17]</w:t>
      </w:r>
    </w:p>
    <w:p>
      <w:r>
        <w:rPr>
          <w:rFonts w:ascii="Consolas" w:hAnsi="Consolas" w:eastAsia="Consolas"/>
          <w:sz w:val="20"/>
        </w:rPr>
        <w:t>NW_020172457.1  1176425  .......................G...........G...................GC.G.  1176366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136      AGTATTTGCACCCCATCGT---AAGCACTAAAAATGTGCAAACTACTCAGATAA------  186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exon_17]</w:t>
      </w:r>
    </w:p>
    <w:p>
      <w:r>
        <w:rPr>
          <w:rFonts w:ascii="Consolas" w:hAnsi="Consolas" w:eastAsia="Consolas"/>
          <w:sz w:val="20"/>
        </w:rPr>
        <w:t>NW_020172457.1  1176365  .........T....G..A.GGA...........C.................G..GACAGA  1176306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187      ---TCAATCCAAGAACCAACTTTCAAATCCAATATCA  220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NW_020172457.1  1176305  CAC..................C..........C....  1176269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438574619328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1930162027365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