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87.7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NW_020172457.1  1267312  ...............TC..AC....AC.T............T............C.G...  1267253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NW_020172457.1  1267252  .G.......A...C.....T...A......G.C...............TT..........  1267193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230720973373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CCTACCTACATAAGAAATTTCGAGCCAAATATAGATAGAGATGTCAGAAGATTCAGAAAA  60</w:t>
      </w:r>
    </w:p>
    <w:p>
      <w:r>
        <w:rPr>
          <w:rFonts w:ascii="Consolas" w:hAnsi="Consolas" w:eastAsia="Consolas"/>
          <w:sz w:val="20"/>
        </w:rPr>
        <w:t>NW_020172457.1  1266410  .............T..................T.GA........................  1266351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GGAAGACTATTCAGATAGAACAATCAGTGA  90</w:t>
      </w:r>
    </w:p>
    <w:p>
      <w:r>
        <w:rPr>
          <w:rFonts w:ascii="Consolas" w:hAnsi="Consolas" w:eastAsia="Consolas"/>
          <w:sz w:val="20"/>
        </w:rPr>
        <w:t>NW_020172457.1  1266350  ........C......C..............  1266321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191886750132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113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NW_020172457.1  1265063  ................................................G...........  1265004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  61</w:t>
      </w:r>
    </w:p>
    <w:p>
      <w:r>
        <w:rPr>
          <w:rFonts w:ascii="Consolas" w:hAnsi="Consolas" w:eastAsia="Consolas"/>
          <w:sz w:val="20"/>
        </w:rPr>
        <w:t>NW_020172457.1  1265003  .  1265003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95943375066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NW_020172457.1  1252566  ......C........A.C.......T..............G...................  1252507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NW_020172457.1  1252506  ................TA.....T.....................A....---.......  1252450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NW_020172457.1  1252449  ....G.............................T..G.........G....C..T....  1252390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ATATTG  186</w:t>
      </w:r>
    </w:p>
    <w:p>
      <w:r>
        <w:rPr>
          <w:rFonts w:ascii="Consolas" w:hAnsi="Consolas" w:eastAsia="Consolas"/>
          <w:sz w:val="20"/>
        </w:rPr>
        <w:t>NW_020172457.1  1252389  ......  1252384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379202494582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NW_020172457.1  1226568  ........................A.......--..................A.......  1226511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TTTATCCAAACTCCATGGAAGATACTGTGGTTTATCTAGCCGAAGATG  108</w:t>
      </w:r>
    </w:p>
    <w:p>
      <w:r>
        <w:rPr>
          <w:rFonts w:ascii="Consolas" w:hAnsi="Consolas" w:eastAsia="Consolas"/>
          <w:sz w:val="20"/>
        </w:rPr>
        <w:t>NW_020172457.1  1226510  .........G.....A...G...C..........C.....T.......  1226463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203308580497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NW_020172457.1  1223514  .............T................A...................CT........  1223455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NW_020172457.1  1223454  ........A..........T........................................  1223395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TACAGAAGGTAGTCAAAGT  139</w:t>
      </w:r>
    </w:p>
    <w:p>
      <w:r>
        <w:rPr>
          <w:rFonts w:ascii="Consolas" w:hAnsi="Consolas" w:eastAsia="Consolas"/>
          <w:sz w:val="20"/>
        </w:rPr>
        <w:t>NW_020172457.1  1223394  ......C............  1223376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NW_020172457.1 Neophocaena asiaeorientalis asiaeorientalis breed ...  1144    0.0  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63.9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NW_020172457.1  1222172   ..................GA........T............................C..  1222113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NW_020172457.1  1222112   .........C.................C................................  1222053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NW_020172457.1  1222052   .C.......................................A..................  1221993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NW_020172457.1  1221992   .A.C..............................A................G........  1221933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NW_020172457.1  1221932   T....G...............C...T..........--...........G....T.....  1221875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NW_020172457.1  1221874   ...........................................C................  1221815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NW_020172457.1  1221814   ............T.........................A.......C.............  1221755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NW_020172457.1  1221754   .....C..A..........A......C..................G..............  1221695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NW_020172457.1  1221694   ..........C.....G.....T........A............................  1221635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NW_020172457.1  1221634   .......-...................G......C.........................  1221576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NW_020172457.1  1221575   ....A..........C..G.................G.......T..C............  1221516</w:t>
      </w:r>
    </w:p>
    <w:p>
      <w:r>
        <w:rPr>
          <w:rFonts w:ascii="Consolas" w:hAnsi="Consolas" w:eastAsia="Consolas"/>
          <w:sz w:val="20"/>
        </w:rPr>
        <w:t>NW_020173674.1  12582068                              ..............T......T.A........  12582099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NW_020172457.1  1221515   .....C................T.................TG...........T......  1221456</w:t>
      </w:r>
    </w:p>
    <w:p>
      <w:r>
        <w:rPr>
          <w:rFonts w:ascii="Consolas" w:hAnsi="Consolas" w:eastAsia="Consolas"/>
          <w:sz w:val="20"/>
        </w:rPr>
        <w:t>NW_020173674.1  12582100  C..A.....C.....G........T.....A..G......                      12582139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NW_020172457.1  1221455   ..................G.......................C.................  1221396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1733813058879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250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  TTGATGGAGAAACTAGAGGTTATTTTGTATTGTGACCTTCATGGCCATAGTAAGAAACAG  61</w:t>
      </w:r>
    </w:p>
    <w:p>
      <w:r>
        <w:rPr>
          <w:rFonts w:ascii="Consolas" w:hAnsi="Consolas" w:eastAsia="Consolas"/>
          <w:sz w:val="20"/>
        </w:rPr>
        <w:t>NW_020172457.1  1217805  .............G...........................................G..  1217746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  AACATCTTCATGTATGGCTGTGATGGTAGTGACAGATGTAAAGCAGTATACTTAGAGCAA  121</w:t>
      </w:r>
    </w:p>
    <w:p>
      <w:r>
        <w:rPr>
          <w:rFonts w:ascii="Consolas" w:hAnsi="Consolas" w:eastAsia="Consolas"/>
          <w:sz w:val="20"/>
        </w:rPr>
        <w:t>NW_020172457.1  1217745  .........................A...................T........C.....  1217686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122      CAAATCTTCCCCCTTATGCTGAGCAAAAATTGTCCAGATAAA  163</w:t>
      </w:r>
    </w:p>
    <w:p>
      <w:r>
        <w:rPr>
          <w:rFonts w:ascii="Consolas" w:hAnsi="Consolas" w:eastAsia="Consolas"/>
          <w:sz w:val="20"/>
        </w:rPr>
        <w:t>NW_020172457.1  1217685  .G......T..A....G.........................  1217644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NW_020172457.1  1216284  .................................................T..........  1216225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NW_020172457.1  1216224  ..A.............................T.........G.C.C.............  1216165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ACTCTGG  127</w:t>
      </w:r>
    </w:p>
    <w:p>
      <w:r>
        <w:rPr>
          <w:rFonts w:ascii="Consolas" w:hAnsi="Consolas" w:eastAsia="Consolas"/>
          <w:sz w:val="20"/>
        </w:rPr>
        <w:t>NW_020172457.1  1216164  .......  1216158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246711535884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13       GCACTCATTTCAACATAAAAGACTTGGAGTTGATGGGATATCATTTTTGTGACTCTCTCT  72</w:t>
      </w:r>
    </w:p>
    <w:p>
      <w:r>
        <w:rPr>
          <w:rFonts w:ascii="Consolas" w:hAnsi="Consolas" w:eastAsia="Consolas"/>
          <w:sz w:val="20"/>
        </w:rPr>
        <w:t>NW_020172457.1  1215158  ...............C..............C......G........C.....T.......  1215099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73       TGGACTACTGTGATCCAGACCGAACCAAG  101</w:t>
      </w:r>
    </w:p>
    <w:p>
      <w:r>
        <w:rPr>
          <w:rFonts w:ascii="Consolas" w:hAnsi="Consolas" w:eastAsia="Consolas"/>
          <w:sz w:val="20"/>
        </w:rPr>
        <w:t>NW_020172457.1  1215098  ..A..........................  1215070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187318017986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NW_020172457.1  1214867  ...................................A..................G.....  1214808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CTTGATGATTCAGATAGTTCTCTGAAAGGAATTACATTGGATCT  104</w:t>
      </w:r>
    </w:p>
    <w:p>
      <w:r>
        <w:rPr>
          <w:rFonts w:ascii="Consolas" w:hAnsi="Consolas" w:eastAsia="Consolas"/>
          <w:sz w:val="20"/>
        </w:rPr>
        <w:t>NW_020172457.1  1214807  ................C.....C.....A...............  1214764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221583509081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97.6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        GCCACGGCTCTGACAGTTCAGAATCCAATGACTCTCAGACTGATCTTCTCAAGCTGAGTT  62</w:t>
      </w:r>
    </w:p>
    <w:p>
      <w:r>
        <w:rPr>
          <w:rFonts w:ascii="Consolas" w:hAnsi="Consolas" w:eastAsia="Consolas"/>
          <w:sz w:val="20"/>
        </w:rPr>
        <w:t>NW_020172457.1  1214023  ....T......................G.........................T.A....  1213964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63       CTCAG  67</w:t>
      </w:r>
    </w:p>
    <w:p>
      <w:r>
        <w:rPr>
          <w:rFonts w:ascii="Consolas" w:hAnsi="Consolas" w:eastAsia="Consolas"/>
          <w:sz w:val="20"/>
        </w:rPr>
        <w:t>NW_020172457.1  1213963  .....  1213959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109649571504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        aaaaaacaagaaaaaacatctgaaaacaaaaaaggaaagaaacTCTACCATAGCAAGCCA  62</w:t>
      </w:r>
    </w:p>
    <w:p>
      <w:r>
        <w:rPr>
          <w:rFonts w:ascii="Consolas" w:hAnsi="Consolas" w:eastAsia="Consolas"/>
          <w:sz w:val="20"/>
        </w:rPr>
        <w:t>NW_020172457.1  1202249  ..............................G.....C.............C.........  1202190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63       TCA  65</w:t>
      </w:r>
    </w:p>
    <w:p>
      <w:r>
        <w:rPr>
          <w:rFonts w:ascii="Consolas" w:hAnsi="Consolas" w:eastAsia="Consolas"/>
          <w:sz w:val="20"/>
        </w:rPr>
        <w:t>NW_020172457.1  1202189  ...  1202187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91.7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NW_020172457.1  1195391  ........A......A.................A........................  1195334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89090276847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73.8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CAAAAATACCTGGACAAGCCCCTTCTTGGTGTCTAAAAAGATATTTGAG  49</w:t>
      </w:r>
    </w:p>
    <w:p>
      <w:r>
        <w:rPr>
          <w:rFonts w:ascii="Consolas" w:hAnsi="Consolas" w:eastAsia="Consolas"/>
          <w:sz w:val="20"/>
        </w:rPr>
        <w:t>NW_020172457.1  1183417  ..........C..................CT..................  1183369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70815772839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NW_020172457.1  1182178  ....C........A............................................GT  1182119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NW_020172457.1  1182118  ...G..G.CGG.....................GA.T...............G........  1182059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NW_020172457.1  1182058  ...........................................A.C......T.......  1181999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 AAGGATACCAACAGAAG  197</w:t>
      </w:r>
    </w:p>
    <w:p>
      <w:r>
        <w:rPr>
          <w:rFonts w:ascii="Consolas" w:hAnsi="Consolas" w:eastAsia="Consolas"/>
          <w:sz w:val="20"/>
        </w:rPr>
        <w:t>NW_020172457.1  1181998  .................  1181982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404330370729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212     5e-53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17       AAAAAGCAACATGAAAGAATGTCCATCTTTCCAAAGCAAGAAGGCTGGAGTAAACTGGAC  76</w:t>
      </w:r>
    </w:p>
    <w:p>
      <w:r>
        <w:rPr>
          <w:rFonts w:ascii="Consolas" w:hAnsi="Consolas" w:eastAsia="Consolas"/>
          <w:sz w:val="20"/>
        </w:rPr>
        <w:t>NW_020172457.1  1176485  .........T.........C.......................C................  1176426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77       AGATGATGAAAAAAGAATCTACAAGGATaaaaaaa-TAGCTGAAACTCAAGAAATATTAC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NW_020172457.1  1176425  .......................G...........G...................GC.G.  1176366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136      AGTATTTGCACCC---CATCGTAAGCACTAAAAATGTGCAAACTACTCAGATAA------  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NW_020172457.1  1176365  .........T...CGT...G.A...........C.................G..GACAGA  1176306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187      ---TCAATCCAAGAACCAACTTTCAAATCCAATATCA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NW_020172457.1  1176305  CAC..................C..........C....  1176269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456870475400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1950825233574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