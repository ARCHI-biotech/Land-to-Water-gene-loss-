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63.9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23       ACCTCAAGGTGCTGGTGGCCGTTGTGTGTGGGCTGCTGACTGGCGTCGTTTTGGGACTGG  82</w:t>
      </w:r>
    </w:p>
    <w:p>
      <w:r>
        <w:rPr>
          <w:rFonts w:ascii="Consolas" w:hAnsi="Consolas" w:eastAsia="Consolas"/>
          <w:sz w:val="20"/>
        </w:rPr>
        <w:t>NW_020174703.1  5838122  ..........T.........AC..................C.C.A..A...G....T...  5838181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83       CCATCTG---GAGTGTGGTCAGGGTCCAGAGAGGTAACGTCA  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NW_020174703.1  5838182  G......GAA......AA.....A.............T....  5838223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233005339446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157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        CCCACATCAAGCACCCCTATAGAGTTCTGCAAGAATGGTGGAACCTGGGAAAATGGCAGA  62</w:t>
      </w:r>
    </w:p>
    <w:p>
      <w:r>
        <w:rPr>
          <w:rFonts w:ascii="Consolas" w:hAnsi="Consolas" w:eastAsia="Consolas"/>
          <w:sz w:val="20"/>
        </w:rPr>
        <w:t>NW_020174703.1  5859081  ........T....................T............G.................  5859140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63       TGCACTTGTCCAGAAGAATGGAAAGGACTGAGATGTACAATCA  105</w:t>
      </w:r>
    </w:p>
    <w:p>
      <w:r>
        <w:rPr>
          <w:rFonts w:ascii="Consolas" w:hAnsi="Consolas" w:eastAsia="Consolas"/>
          <w:sz w:val="20"/>
        </w:rPr>
        <w:t>NW_020174703.1  5859141  ....T............G..........G..............  5859183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196455482278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145     4e-33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TTAATTTCTGTGAAAACAGTACCTATGAGGATTTTACTTTTGACAGAATTCCCGTGGGAA  60</w:t>
      </w:r>
    </w:p>
    <w:p>
      <w:r>
        <w:rPr>
          <w:rFonts w:ascii="Consolas" w:hAnsi="Consolas" w:eastAsia="Consolas"/>
          <w:sz w:val="20"/>
        </w:rPr>
        <w:t>NW_020174703.1  5860237  .............................A...........C..........A.......  5860296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GATATGGCTTTTCCTTGCAGACTTGTGACAAGAACAC  97</w:t>
      </w:r>
    </w:p>
    <w:p>
      <w:r>
        <w:rPr>
          <w:rFonts w:ascii="Consolas" w:hAnsi="Consolas" w:eastAsia="Consolas"/>
          <w:sz w:val="20"/>
        </w:rPr>
        <w:t>NW_020174703.1  5860297  .........C.........A..A..............  5860333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196455482278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214730410862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299251955563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194171116205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159     4e-37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GCTTATTGAATACATTGAGACTTATTCCTTCTCTCTGGGCAACGAATCAGTGGTAGAACC  60</w:t>
      </w:r>
    </w:p>
    <w:p>
      <w:r>
        <w:rPr>
          <w:rFonts w:ascii="Consolas" w:hAnsi="Consolas" w:eastAsia="Consolas"/>
          <w:sz w:val="20"/>
        </w:rPr>
        <w:t>NW_020174703.1  5867410  .........GC.A.....A...........G...T...C....ACG..............  5867469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TAATATTGCAATACGGTCTGTTAATTTCTCTTCAGAAGGCACTGTGGGGTCTGCAGGTGT  120</w:t>
      </w:r>
    </w:p>
    <w:p>
      <w:r>
        <w:rPr>
          <w:rFonts w:ascii="Consolas" w:hAnsi="Consolas" w:eastAsia="Consolas"/>
          <w:sz w:val="20"/>
        </w:rPr>
        <w:t>NW_020174703.1  5867470  ......A.......A...............C.................A...A.......  5867529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TCTCTTCACTGTGCTGAAAG  140</w:t>
      </w:r>
    </w:p>
    <w:p>
      <w:r>
        <w:rPr>
          <w:rFonts w:ascii="Consolas" w:hAnsi="Consolas" w:eastAsia="Consolas"/>
          <w:sz w:val="20"/>
        </w:rPr>
        <w:t>NW_020174703.1  5867530  ....................  5867549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276408294833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117     9e-25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10       ATTCTCTGGTTGCTGATTCCATACATTTAAATGCAAATGTGGACAAACTGGATTTGAATA  69</w:t>
      </w:r>
    </w:p>
    <w:p>
      <w:r>
        <w:rPr>
          <w:rFonts w:ascii="Consolas" w:hAnsi="Consolas" w:eastAsia="Consolas"/>
          <w:sz w:val="20"/>
        </w:rPr>
        <w:t>NW_020174703.1  5867672  ...........T...G.....C.GT.G.........G.............A..C.....G  5867731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70       AACAGGCTGAACTTCAGATCTTGCTCAACACCACGAAAA  108</w:t>
      </w:r>
    </w:p>
    <w:p>
      <w:r>
        <w:rPr>
          <w:rFonts w:ascii="Consolas" w:hAnsi="Consolas" w:eastAsia="Consolas"/>
          <w:sz w:val="20"/>
        </w:rPr>
        <w:t>NW_020174703.1  5867732  .......................................  5867770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203308580497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260     2e-67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        GCCAAGGCATGTGGCTTTGTAGTGTATCAAAACAACAAGCTTTTCCAATCAAAAACTTTT  65</w:t>
      </w:r>
    </w:p>
    <w:p>
      <w:r>
        <w:rPr>
          <w:rFonts w:ascii="Consolas" w:hAnsi="Consolas" w:eastAsia="Consolas"/>
          <w:sz w:val="20"/>
        </w:rPr>
        <w:t>NW_020174703.1  5870462  ............................................................  5870521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66       GTAACTAAATCAAATTTTAGTCAAAAAATTATCTCAAGCAAAACCGATGAAAATGTGAAA  125</w:t>
      </w:r>
    </w:p>
    <w:p>
      <w:r>
        <w:rPr>
          <w:rFonts w:ascii="Consolas" w:hAnsi="Consolas" w:eastAsia="Consolas"/>
          <w:sz w:val="20"/>
        </w:rPr>
        <w:t>NW_020174703.1  5870522  A..G........C...............................T............G..  5870581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126      GATCAGAGCACTTCTGTTGAAATGGTCTTTAGTCCAAGG  164</w:t>
      </w:r>
    </w:p>
    <w:p>
      <w:r>
        <w:rPr>
          <w:rFonts w:ascii="Consolas" w:hAnsi="Consolas" w:eastAsia="Consolas"/>
          <w:sz w:val="20"/>
        </w:rPr>
        <w:t>NW_020174703.1  5870582  ........................T.T............  5870620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328946742288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240     1e-61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8        AAAAAGAATTCCAGCTTCATTCCTATGCCTGTGTCTATTGGAACTTTTCCATGAAGGATT  67</w:t>
      </w:r>
    </w:p>
    <w:p>
      <w:r>
        <w:rPr>
          <w:rFonts w:ascii="Consolas" w:hAnsi="Consolas" w:eastAsia="Consolas"/>
          <w:sz w:val="20"/>
        </w:rPr>
        <w:t>NW_020174703.1  5870961  ...........................................T......C.........  5871020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68       GGGACACACATGGTTGTCACAAAGAAGGAATCACTGGTGGATTCTTGCGCTGCCGCTGCA  127</w:t>
      </w:r>
    </w:p>
    <w:p>
      <w:r>
        <w:rPr>
          <w:rFonts w:ascii="Consolas" w:hAnsi="Consolas" w:eastAsia="Consolas"/>
          <w:sz w:val="20"/>
        </w:rPr>
        <w:t>NW_020174703.1  5871021  .............C...............G...T..A.......................  5871080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128      ACCATACTACTAACTTTGCGGTATTGATG  156</w:t>
      </w:r>
    </w:p>
    <w:p>
      <w:r>
        <w:rPr>
          <w:rFonts w:ascii="Consolas" w:hAnsi="Consolas" w:eastAsia="Consolas"/>
          <w:sz w:val="20"/>
        </w:rPr>
        <w:t>NW_020174703.1  5871081  ...................A.........  5871109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312958152001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131     6e-29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AGTTTCAAAAAGGACTATAAATATCCTGAAGCACTAGATATAGTTTCCACATGTGGATGT  60</w:t>
      </w:r>
    </w:p>
    <w:p>
      <w:r>
        <w:rPr>
          <w:rFonts w:ascii="Consolas" w:hAnsi="Consolas" w:eastAsia="Consolas"/>
          <w:sz w:val="20"/>
        </w:rPr>
        <w:t>NW_020174703.1  5873736  ..............A...............T........G..T.........T.......  5873795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GCACTGTCCATTGCTTGTCTGGCTCTCACAATTATATT  98</w:t>
      </w:r>
    </w:p>
    <w:p>
      <w:r>
        <w:rPr>
          <w:rFonts w:ascii="Consolas" w:hAnsi="Consolas" w:eastAsia="Consolas"/>
          <w:sz w:val="20"/>
        </w:rPr>
        <w:t>NW_020174703.1  5873796  ...............GC...........T.........  5873833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214730410862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746983227279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178180553694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312958152001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315242518074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200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7        CAAAtttttttCCTCCACACTGTCAGAACCAAAATCTTCCAGAGTAAAGCTTCCCAAGTG  66</w:t>
      </w:r>
    </w:p>
    <w:p>
      <w:r>
        <w:rPr>
          <w:rFonts w:ascii="Consolas" w:hAnsi="Consolas" w:eastAsia="Consolas"/>
          <w:sz w:val="20"/>
        </w:rPr>
        <w:t>NW_020174703.1  5895422  .........A...................A........................G.....  5895481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67       TTGAAGTCACTGTCGTCAACTGCTGGGCGAGTGAGGGCGCTTCCAGCAATGACCCCACTG  126</w:t>
      </w:r>
    </w:p>
    <w:p>
      <w:r>
        <w:rPr>
          <w:rFonts w:ascii="Consolas" w:hAnsi="Consolas" w:eastAsia="Consolas"/>
          <w:sz w:val="20"/>
        </w:rPr>
        <w:t>NW_020174703.1  5895482  .........T......T....A....--....------...G...T..G...........  5895533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127      AAGCTGCGTGTAAGGATGTATAGCCTGCTCAGGTCACTTCCAGCCCTAAATGAGCACTTC  186</w:t>
      </w:r>
    </w:p>
    <w:p>
      <w:r>
        <w:rPr>
          <w:rFonts w:ascii="Consolas" w:hAnsi="Consolas" w:eastAsia="Consolas"/>
          <w:sz w:val="20"/>
        </w:rPr>
        <w:t>NW_020174703.1  5895534  .GA...T....G..........A.AC.....A....T.A..............A.....T  5895593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187      AGGCTGCTGGAGCCATCTATATTTACCGAGGAGACGACGTTGTCTGAAAGTGACCAAGAA  246</w:t>
      </w:r>
    </w:p>
    <w:p>
      <w:r>
        <w:rPr>
          <w:rFonts w:ascii="Consolas" w:hAnsi="Consolas" w:eastAsia="Consolas"/>
          <w:sz w:val="20"/>
        </w:rPr>
        <w:t>NW_020174703.1  5895594  T....................C.....A....A.T.G.A.C...................  5895653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247      AACCTAAGCATCTAG  261</w:t>
      </w:r>
    </w:p>
    <w:p>
      <w:r>
        <w:rPr>
          <w:rFonts w:ascii="Consolas" w:hAnsi="Consolas" w:eastAsia="Consolas"/>
          <w:sz w:val="20"/>
        </w:rPr>
        <w:t>NW_020174703.1  5895654  ....C..........  5895668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550528922857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