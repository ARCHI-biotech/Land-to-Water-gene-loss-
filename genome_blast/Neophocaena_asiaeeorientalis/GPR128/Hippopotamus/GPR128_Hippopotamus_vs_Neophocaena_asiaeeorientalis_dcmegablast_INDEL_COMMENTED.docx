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ATGGTTTCCTGCCGGGCCTGTGACCTCAAGGTGCTGGTGGCCGTTGTGTGTGGGCTGCTG  60</w:t>
      </w:r>
    </w:p>
    <w:p>
      <w:r>
        <w:rPr>
          <w:rFonts w:ascii="Consolas" w:hAnsi="Consolas" w:eastAsia="Consolas"/>
          <w:sz w:val="20"/>
        </w:rPr>
        <w:t>NW_020174703.1  5838100  ....C........AT..G.A.A..........T.........AC................  5838159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ACTGGCGTCGTTTTGGGACTGGCCATCTG---GAGTGTGGTCAGGGTCCAGAGAGGTAAC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NW_020174703.1  5838160  ..C.C.A..A...G....T...G......GAA......AA.....A.............T  5838219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118      GTCA  121</w:t>
      </w:r>
    </w:p>
    <w:p>
      <w:r>
        <w:rPr>
          <w:rFonts w:ascii="Consolas" w:hAnsi="Consolas" w:eastAsia="Consolas"/>
          <w:sz w:val="20"/>
        </w:rPr>
        <w:t>NW_020174703.1  5838220  ....  5838223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207863602947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3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NW_020174703.1  5859081  ........T....................T............G.................  5859140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       TGCACTTGTCCAGAAGAATGGAAAGGACTGAGATGTACAATCA  105</w:t>
      </w:r>
    </w:p>
    <w:p>
      <w:r>
        <w:rPr>
          <w:rFonts w:ascii="Consolas" w:hAnsi="Consolas" w:eastAsia="Consolas"/>
          <w:sz w:val="20"/>
        </w:rPr>
        <w:t>NW_020174703.1  5859141  ....T............G..........G..............  5859183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173601412588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NW_020174703.1  5860237  .............................A...........C..........A.......  5860296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GATATGGCTTTTCCTTGCAGACTTGTGACAAGAACACGGTAAATG  105</w:t>
      </w:r>
    </w:p>
    <w:p>
      <w:r>
        <w:rPr>
          <w:rFonts w:ascii="Consolas" w:hAnsi="Consolas" w:eastAsia="Consolas"/>
          <w:sz w:val="20"/>
        </w:rPr>
        <w:t>NW_020174703.1  5860297  .........C.........A..A..............TC.G....  5860341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173601412588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274105850040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171317183475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186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NW_020174703.1  5867410  .........GC.A.....A...........G...T...C....ACG..............  5867469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NW_020174703.1  5867470  ......A.......A...............C.................A...A.......  5867529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TCTCTTCACTGTGCTGAAAG  140</w:t>
      </w:r>
    </w:p>
    <w:p>
      <w:r>
        <w:rPr>
          <w:rFonts w:ascii="Consolas" w:hAnsi="Consolas" w:eastAsia="Consolas"/>
          <w:sz w:val="20"/>
        </w:rPr>
        <w:t>NW_020174703.1  5867530  ....................  5867549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251263695870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GAGCTAGCAATTCTCTGGTTGCTGATTCCATACATTTAAATGCAAATGTGGACAAACTGG  60</w:t>
      </w:r>
    </w:p>
    <w:p>
      <w:r>
        <w:rPr>
          <w:rFonts w:ascii="Consolas" w:hAnsi="Consolas" w:eastAsia="Consolas"/>
          <w:sz w:val="20"/>
        </w:rPr>
        <w:t>NW_020174703.1  5867663  ..A....GG...........T...G.....C.GT.G.........G.............A  5867722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ATTTGAATAAACAGGCTGAACTTCAGATCTTGCTCAACACCACGAAAA  108</w:t>
      </w:r>
    </w:p>
    <w:p>
      <w:r>
        <w:rPr>
          <w:rFonts w:ascii="Consolas" w:hAnsi="Consolas" w:eastAsia="Consolas"/>
          <w:sz w:val="20"/>
        </w:rPr>
        <w:t>NW_020174703.1  5867723  ..C.....G.......................................  5867770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NW_020174703.1  5870458  ...T........................................................  5870517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62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NW_020174703.1  5870518  ....A..G........C...............................T...........  5870577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122      GAAAGATCAGAGCACTTCTGTTGAAATGGTCTTTAGTCCAAGG  164</w:t>
      </w:r>
    </w:p>
    <w:p>
      <w:r>
        <w:rPr>
          <w:rFonts w:ascii="Consolas" w:hAnsi="Consolas" w:eastAsia="Consolas"/>
          <w:sz w:val="20"/>
        </w:rPr>
        <w:t>NW_020174703.1  5870578  .G..........................T.T............  5870620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306084865878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242     7e-62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NW_020174703.1  5870954  .....TG...........................................T......C..  5871013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NW_020174703.1  5871014  ....................C...............G...T..A................  5871073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CGCTGCAACCATACTACTAACTTTGCGGTATTGATG  156</w:t>
      </w:r>
    </w:p>
    <w:p>
      <w:r>
        <w:rPr>
          <w:rFonts w:ascii="Consolas" w:hAnsi="Consolas" w:eastAsia="Consolas"/>
          <w:sz w:val="20"/>
        </w:rPr>
        <w:t>NW_020174703.1  5871074  ..........................A.........  5871109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NW_020174703.1  5873736  ..............A...............T........G..T.........T.......  5873795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GCACTGTCCATTGCTTGTCTGGCTCTCACAATTATATTTCAGATTGGCACCAG  113</w:t>
      </w:r>
    </w:p>
    <w:p>
      <w:r>
        <w:rPr>
          <w:rFonts w:ascii="Consolas" w:hAnsi="Consolas" w:eastAsia="Consolas"/>
          <w:sz w:val="20"/>
        </w:rPr>
        <w:t>NW_020174703.1  5873796  ...............GC...........T.........A.T.G.CA.......  5873848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189589879611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721807743836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155327579684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290095357959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NW_020174703.1 Neophocaena asiaeorientalis asiaeorientalis breed ...  289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GGAATACAAAtttttttCCTCCACACTGTCAGAACCAAAATCTTCCAGAGTAAAGCTTCC  60</w:t>
      </w:r>
    </w:p>
    <w:p>
      <w:r>
        <w:rPr>
          <w:rFonts w:ascii="Consolas" w:hAnsi="Consolas" w:eastAsia="Consolas"/>
          <w:sz w:val="20"/>
        </w:rPr>
        <w:t>NW_020174703.1  5895416  ...T.G.........A...................A........................  5895475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CAAGTGTTGAAGTCACTGTCGTCAACTGCTGGGCGAGTGAGGGCGCTTCCAGCAATGACC  120</w:t>
      </w:r>
    </w:p>
    <w:p>
      <w:r>
        <w:rPr>
          <w:rFonts w:ascii="Consolas" w:hAnsi="Consolas" w:eastAsia="Consolas"/>
          <w:sz w:val="20"/>
        </w:rPr>
        <w:t>NW_020174703.1  5895476  G..............T......T....A.....--....------..G...T..G.....  5895527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CCACTGAAGCTGCGTGTAAGGATGTATAGCCTGCTCAGGTCACTTCCAGCCCTAAATGAG  180</w:t>
      </w:r>
    </w:p>
    <w:p>
      <w:r>
        <w:rPr>
          <w:rFonts w:ascii="Consolas" w:hAnsi="Consolas" w:eastAsia="Consolas"/>
          <w:sz w:val="20"/>
        </w:rPr>
        <w:t>NW_020174703.1  5895528  .......GA...T....G..........A.AC.....A....T.A..............A  5895587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 CACTTCAGGCTGCTGGAGCCATCTATATTTACCGAGGAGACGACGTTGTCTGAAAGTGAC  240</w:t>
      </w:r>
    </w:p>
    <w:p>
      <w:r>
        <w:rPr>
          <w:rFonts w:ascii="Consolas" w:hAnsi="Consolas" w:eastAsia="Consolas"/>
          <w:sz w:val="20"/>
        </w:rPr>
        <w:t>NW_020174703.1  5895588  .....TT....................C.....A....A.T.G.A.C.............  5895647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241      CAAGAAAACCTAAGCATCTAG  261</w:t>
      </w:r>
    </w:p>
    <w:p>
      <w:r>
        <w:rPr>
          <w:rFonts w:ascii="Consolas" w:hAnsi="Consolas" w:eastAsia="Consolas"/>
          <w:sz w:val="20"/>
        </w:rPr>
        <w:t>NW_020174703.1  5895648  ..........C..........  5895668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525366395830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