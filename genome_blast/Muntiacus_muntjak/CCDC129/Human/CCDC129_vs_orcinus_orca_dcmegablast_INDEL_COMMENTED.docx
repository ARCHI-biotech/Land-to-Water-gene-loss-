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13236699095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119130231375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128     2e-27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59        TCAGGAAGGCCAGGAAAAGAGCAAGAGAGAGATCCTGAAGTGCACCAAAAGCGCGTGGGC  118</w:t>
      </w:r>
    </w:p>
    <w:p>
      <w:r>
        <w:rPr>
          <w:rFonts w:ascii="Consolas" w:hAnsi="Consolas" w:eastAsia="Consolas"/>
          <w:sz w:val="20"/>
        </w:rPr>
        <w:t>8        44841828  ...A.G..A..............G......C.......G..C......G..GA.A.....  44841769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119       TCCGCTGGATGAGTGGCTGCCCCCTGACCCTGAGGAGGAAAGCCAGAGTCTCACCATCCC  178</w:t>
      </w:r>
    </w:p>
    <w:p>
      <w:r>
        <w:rPr>
          <w:rFonts w:ascii="Consolas" w:hAnsi="Consolas" w:eastAsia="Consolas"/>
          <w:sz w:val="20"/>
        </w:rPr>
        <w:t>8        44841768  ...C.........CA..C..T.....G.T..........G....GC.........TC...  44841709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179       CATGCTGG  186</w:t>
      </w:r>
    </w:p>
    <w:p>
      <w:r>
        <w:rPr>
          <w:rFonts w:ascii="Consolas" w:hAnsi="Consolas" w:eastAsia="Consolas"/>
          <w:sz w:val="20"/>
        </w:rPr>
        <w:t>8        44841708  ........  44841701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410337324745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80.6    3e-14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AAGATTCCAAGCAAGAAAGTATTCAGCAGTGGCTGGACTCTGGATTCTT  49</w:t>
      </w:r>
    </w:p>
    <w:p>
      <w:r>
        <w:rPr>
          <w:rFonts w:ascii="Consolas" w:hAnsi="Consolas" w:eastAsia="Consolas"/>
          <w:sz w:val="20"/>
        </w:rPr>
        <w:t>8        44840399  ..........A.................C....................  44840351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55594117383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42357422768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72.5    2e-11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TTTCTTTGTATGAACAAGGGATGGTTCAAATGACTGTGAAAGACTACATGAG  52</w:t>
      </w:r>
    </w:p>
    <w:p>
      <w:r>
        <w:rPr>
          <w:rFonts w:ascii="Consolas" w:hAnsi="Consolas" w:eastAsia="Consolas"/>
          <w:sz w:val="20"/>
        </w:rPr>
        <w:t>8        44827654  ..C....TC..........A............................C...  44827603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63536134152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113     1e-23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ATCTTTGCATCAGTTTTCAGAAACTCCCATCCTATCCAGAGGGACCAGTTTCAACTCTTG  60</w:t>
      </w:r>
    </w:p>
    <w:p>
      <w:r>
        <w:rPr>
          <w:rFonts w:ascii="Consolas" w:hAnsi="Consolas" w:eastAsia="Consolas"/>
          <w:sz w:val="20"/>
        </w:rPr>
        <w:t>8        44825614  ....C.........G..T...........CT..C........................G.  44825555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CTATTCTACTGCAAGTGTACCACAAAG  87</w:t>
      </w:r>
    </w:p>
    <w:p>
      <w:r>
        <w:rPr>
          <w:rFonts w:ascii="Consolas" w:hAnsi="Consolas" w:eastAsia="Consolas"/>
          <w:sz w:val="20"/>
        </w:rPr>
        <w:t>8        44825554  .C.....G........A..........  44825528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153545631550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294     2e-77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CATTCCTGAATGGCTGGAATTTTGGGAGATAGATCCAGTGGAGATTCTCTTGGATCTGGG  60</w:t>
      </w:r>
    </w:p>
    <w:p>
      <w:r>
        <w:rPr>
          <w:rFonts w:ascii="Consolas" w:hAnsi="Consolas" w:eastAsia="Consolas"/>
          <w:sz w:val="20"/>
        </w:rPr>
        <w:t>8        44824112  ...........................A.A...C..........................  44824053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GTTTGGTGCTGATGAGCCAGACATCTGCATGCAAATCCCAGCCAGATTCCTTGGTTGTGG  120</w:t>
      </w:r>
    </w:p>
    <w:p>
      <w:r>
        <w:rPr>
          <w:rFonts w:ascii="Consolas" w:hAnsi="Consolas" w:eastAsia="Consolas"/>
          <w:sz w:val="20"/>
        </w:rPr>
        <w:t>8        44824052  ............C.............A..CA.G..................G.......A  44823993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CTCAGCAGCCAGAGGAATCAACATCCGTGTTTTTCTTGAAGCTCAAAAGCAGCGAATGGA  180</w:t>
      </w:r>
    </w:p>
    <w:p>
      <w:r>
        <w:rPr>
          <w:rFonts w:ascii="Consolas" w:hAnsi="Consolas" w:eastAsia="Consolas"/>
          <w:sz w:val="20"/>
        </w:rPr>
        <w:t>8        44823992  .................................C..C.......................  44823933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181       CATTGAGAACCCCAACTTGT  200</w:t>
      </w:r>
    </w:p>
    <w:p>
      <w:r>
        <w:rPr>
          <w:rFonts w:ascii="Consolas" w:hAnsi="Consolas" w:eastAsia="Consolas"/>
          <w:sz w:val="20"/>
        </w:rPr>
        <w:t>8        44823932  ............TG...C..  44823913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455342063588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498     3e-138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         GTTTCCGACAGCTGGAAATCCTGGACCATGTGACCAATGCCTTCTCATCTCTGCTGAGTG  63</w:t>
      </w:r>
    </w:p>
    <w:p>
      <w:r>
        <w:rPr>
          <w:rFonts w:ascii="Consolas" w:hAnsi="Consolas" w:eastAsia="Consolas"/>
          <w:sz w:val="20"/>
        </w:rPr>
        <w:t>8        44820734  .....TA............AT....T......G...G...T.........T......A.T  44820675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64        ATGTCAGCATCCTGCCAAACAGAGCTGAAGAGAAAGCTGGAGGAGAGAGTGTGCAAAGAA  123</w:t>
      </w:r>
    </w:p>
    <w:p>
      <w:r>
        <w:rPr>
          <w:rFonts w:ascii="Consolas" w:hAnsi="Consolas" w:eastAsia="Consolas"/>
          <w:sz w:val="20"/>
        </w:rPr>
        <w:t>8        44820674  ......A........AG....A....A.....G...A..A...GA.A.............  44820615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124       CCTCAGTGAGTGCCGCCAAAGAGCATCGAAGAAGAATGGGTAAACTCTTA-AGGAGAGCT  182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8        44820614  ............AA...........................G....T..TT....T..G.  44820555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183       TCCAAACAGAACATCAGGCGGGATTGTAACCCAGAGGTATCAGAGTCCTTCAAGGTGAAG  242</w:t>
      </w:r>
    </w:p>
    <w:p>
      <w:r>
        <w:rPr>
          <w:rFonts w:ascii="Consolas" w:hAnsi="Consolas" w:eastAsia="Consolas"/>
          <w:sz w:val="20"/>
        </w:rPr>
        <w:t>8        44820554  ..A..G.......CT..AA......A..G..TG.GAAC....C....AC.G...A...-.  44820496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243       GATGAAGTTTTTGTTCC-CTTTACAAAACCATGGGATTGTGGAGCAGAGCTAGCAGCAAC  301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8        44820495  A.AC..A....CCA..GT..C.G..G..G..G..T..---.........T.GC..TG.--  44820441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302       CTCAATCAACCACAAGCAAAATCATTTGTCTCTGTCAGTAGAACATCAGTCTCTCCAAGC  361</w:t>
      </w:r>
    </w:p>
    <w:p>
      <w:r>
        <w:rPr>
          <w:rFonts w:ascii="Consolas" w:hAnsi="Consolas" w:eastAsia="Consolas"/>
          <w:sz w:val="20"/>
        </w:rPr>
        <w:t>8        44820440  --...A...A...G.C....G............T....C...G..CTG......T..G..  44820383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362       CTGTGATGATTTGCTACCTT---ATCCTCCTCATGGTCTTCTGAGCAAGCAGTGGCCTTG  418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exon_9]</w:t>
      </w:r>
    </w:p>
    <w:p>
      <w:r>
        <w:rPr>
          <w:rFonts w:ascii="Consolas" w:hAnsi="Consolas" w:eastAsia="Consolas"/>
          <w:sz w:val="20"/>
        </w:rPr>
        <w:t>8        44820382  .........C...AC.G...GTG.......C..A.C..................T...CA  44820323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419       CTCATCTATGCCGGCCAAGCAGGCTCCTCCTTCCTGTGTGTCTGAGGGGTCAGTCAAGGG  478</w:t>
      </w:r>
    </w:p>
    <w:p>
      <w:r>
        <w:rPr>
          <w:rFonts w:ascii="Consolas" w:hAnsi="Consolas" w:eastAsia="Consolas"/>
          <w:sz w:val="20"/>
        </w:rPr>
        <w:t>8        44820322  ......C....T......................................T........A  44820263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479       CAGAACTCAGAAGGAGAACTTATTTCAGACTAACAAGCTCAAGAGCTTGTCTCATCTTGC  538</w:t>
      </w:r>
    </w:p>
    <w:p>
      <w:r>
        <w:rPr>
          <w:rFonts w:ascii="Consolas" w:hAnsi="Consolas" w:eastAsia="Consolas"/>
          <w:sz w:val="20"/>
        </w:rPr>
        <w:t>8        44820262  .........A..........C.C.............A...............TG......  44820203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539       AGGCAAAGGACCAGACTCATTTGAAATGGAAGAG  572</w:t>
      </w:r>
    </w:p>
    <w:p>
      <w:r>
        <w:rPr>
          <w:rFonts w:ascii="Consolas" w:hAnsi="Consolas" w:eastAsia="Consolas"/>
          <w:sz w:val="20"/>
        </w:rPr>
        <w:t>8        44820202  ........C.........C..C............  44820169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1429562050740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92.4    2e-17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GTCCAAAGCTTTGAAGAAGAGACTGGTAATCCTCTTGACATGACTTCAGGAACTGTAG  58</w:t>
      </w:r>
    </w:p>
    <w:p>
      <w:r>
        <w:rPr>
          <w:rFonts w:ascii="Consolas" w:hAnsi="Consolas" w:eastAsia="Consolas"/>
          <w:sz w:val="20"/>
        </w:rPr>
        <w:t>8         44815622  .....G...............G......................C.............  44815565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79420167690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142956277650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531     3e-148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382       CCTCTGGGGTTTATGGTAACCCACGTCACAGAAATGCAGGACAGTTTTGTGAGGCCTGAG  441</w:t>
      </w:r>
    </w:p>
    <w:p>
      <w:r>
        <w:rPr>
          <w:rFonts w:ascii="Consolas" w:hAnsi="Consolas" w:eastAsia="Consolas"/>
          <w:sz w:val="20"/>
        </w:rPr>
        <w:t>8         44780177  ........-.C.G....G.TG...A........G..A....TG.G..CC...........  44780119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442       GGAGCTGGCAAAGTGCAAAGCCACCACAATGAGTCTCAAAGGTCACCTGGAAATGATCAT  501</w:t>
      </w:r>
    </w:p>
    <w:p>
      <w:r>
        <w:rPr>
          <w:rFonts w:ascii="Consolas" w:hAnsi="Consolas" w:eastAsia="Consolas"/>
          <w:sz w:val="20"/>
        </w:rPr>
        <w:t>8         44780118  C.......GGC...AT.TGT-----..TG.........G..A..........T.....G.  44780064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502       ACTCAAGACAAGTTCCTTCATGTTGACTCTGAGGCCCCACGAGAAGAGGAAAGCAGTGGA  561</w:t>
      </w:r>
    </w:p>
    <w:p>
      <w:r>
        <w:rPr>
          <w:rFonts w:ascii="Consolas" w:hAnsi="Consolas" w:eastAsia="Consolas"/>
          <w:sz w:val="20"/>
        </w:rPr>
        <w:t>8         44780063  G............C.T.............G......A..A...G.ACA...G..G..AA.  44780004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562       TTCTGTCCTCACACCAACCACAGCTTACTCGTACCAGAAAGCTCATC-ACAGTGTATCCC  620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exon_12]</w:t>
      </w:r>
    </w:p>
    <w:p>
      <w:r>
        <w:rPr>
          <w:rFonts w:ascii="Consolas" w:hAnsi="Consolas" w:eastAsia="Consolas"/>
          <w:sz w:val="20"/>
        </w:rPr>
        <w:t>8         44780003  C........G.T.TT...A..GC......GA.G.A.A...AG.GTC.C....CACG....  44779944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621       CAAGCACAGTGAAATCACACCTTATGCAACTGACCTTGCTCAAACATCTGAAAAGCTCAT  680</w:t>
      </w:r>
    </w:p>
    <w:p>
      <w:r>
        <w:rPr>
          <w:rFonts w:ascii="Consolas" w:hAnsi="Consolas" w:eastAsia="Consolas"/>
          <w:sz w:val="20"/>
        </w:rPr>
        <w:t>8         44779943  .....C.......GC..TG..C...A..GGC.......TC..........G..G.TC...  44779884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681       TCCCCACCTCCATAAACTGCCTGGAGATCCTGCCCAGGTGAAGTCAAGGTCTGGTACTTT  740</w:t>
      </w:r>
    </w:p>
    <w:p>
      <w:r>
        <w:rPr>
          <w:rFonts w:ascii="Consolas" w:hAnsi="Consolas" w:eastAsia="Consolas"/>
          <w:sz w:val="20"/>
        </w:rPr>
        <w:t>8         44779883  ......T..AG..T..G..G....C...A..C....A....G.C......G.A..G....  44779824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741       GGGTCAGATACTACCTGGGACAGAAGCTGAGATGGAAAACCTTCCTCTAAATACTGGCA-  799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exon_12]</w:t>
      </w:r>
    </w:p>
    <w:p>
      <w:r>
        <w:rPr>
          <w:rFonts w:ascii="Consolas" w:hAnsi="Consolas" w:eastAsia="Consolas"/>
          <w:sz w:val="20"/>
        </w:rPr>
        <w:t>8         44779823  ......A....C....A..G.....T.........G...........C.G..G..AA.GT  44779764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800       ----GCTCCAGGTCTGTAATGACCCAGATGTCCTCCAGCCTGGTGTCGGCTGCTCAGAGG  855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exon_12]</w:t>
      </w:r>
    </w:p>
    <w:p>
      <w:r>
        <w:rPr>
          <w:rFonts w:ascii="Consolas" w:hAnsi="Consolas" w:eastAsia="Consolas"/>
          <w:sz w:val="20"/>
        </w:rPr>
        <w:t>8         44779763  AAAT......A......G.CA.T........T..G..AA....CA..A...........T  44779704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856       GCTGTGGCCTTGGGGACTGGTCCCAGAGGAACATCTTTAGAATGCACTGTGTGTGATCCT  915</w:t>
      </w:r>
    </w:p>
    <w:p>
      <w:r>
        <w:rPr>
          <w:rFonts w:ascii="Consolas" w:hAnsi="Consolas" w:eastAsia="Consolas"/>
          <w:sz w:val="20"/>
        </w:rPr>
        <w:t>8         44779703  .......T......A.TG.A.T.T....A.G..A...C..........AC......C...  44779644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916       GTTACCGCAACAGAAACAAGACTGGGGACAAAAGCAAGACAGTTAAATGATGCTTCCATT  975</w:t>
      </w:r>
    </w:p>
    <w:p>
      <w:r>
        <w:rPr>
          <w:rFonts w:ascii="Consolas" w:hAnsi="Consolas" w:eastAsia="Consolas"/>
          <w:sz w:val="20"/>
        </w:rPr>
        <w:t>8         44779643  ......A..G.....C..G.......A...G...........C.C.......T...TG..  44779584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976       CAGACTT--CAGCTCTAAGCAACAAGACCTTGACA--------------CATG-----GG  1014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insertion / frame preservation / exon_12]</w:t>
      </w:r>
    </w:p>
    <w:p>
      <w:r>
        <w:rPr>
          <w:rFonts w:ascii="Consolas" w:hAnsi="Consolas" w:eastAsia="Consolas"/>
          <w:sz w:val="20"/>
        </w:rPr>
        <w:t>8         44779583  .......AA..CA.G.G...--.T..G..C..G..TTGCTGTTCAGCTC..A.TAACAA.  44779526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1015      CCCCAGCCCCTCACCAAATCCGTCTCTCTAGACTCAGGCTTCTCTAGTATCTGCCCAATG  1074</w:t>
      </w:r>
    </w:p>
    <w:p>
      <w:r>
        <w:rPr>
          <w:rFonts w:ascii="Consolas" w:hAnsi="Consolas" w:eastAsia="Consolas"/>
          <w:sz w:val="20"/>
        </w:rPr>
        <w:t>8         44779525  G...................T......GC...--..C.T...C..G......A....GG.  44779468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1075      GGCACCTGCCATGCTATACCTGCCCACTGCTGCATCTGCTGTCATCACCACCCTCACTGC  1134</w:t>
      </w:r>
    </w:p>
    <w:p>
      <w:r>
        <w:rPr>
          <w:rFonts w:ascii="Consolas" w:hAnsi="Consolas" w:eastAsia="Consolas"/>
          <w:sz w:val="20"/>
        </w:rPr>
        <w:t>8         44779467  ...C.......A...G.G...........TG.TG..........C.....T.TC.C...A  44779408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1135      CACGGGGAGAGGCAAAGCCCTGGCCCTGAACCCTCAGTCTGTAGGCACTGCCTGTGTTCA  1194</w:t>
      </w:r>
    </w:p>
    <w:p>
      <w:r>
        <w:rPr>
          <w:rFonts w:ascii="Consolas" w:hAnsi="Consolas" w:eastAsia="Consolas"/>
          <w:sz w:val="20"/>
        </w:rPr>
        <w:t>8         44779407  .......C............CA..TT..TGT.T....C........C...TTC..AC...  44779348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1195      C-TAACTGGTCACCAGGAAGCCCAGTTCATGACGACTTTGAAAGCCCTTCAGGACACTAC  1253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exon_12]</w:t>
      </w:r>
    </w:p>
    <w:p>
      <w:r>
        <w:rPr>
          <w:rFonts w:ascii="Consolas" w:hAnsi="Consolas" w:eastAsia="Consolas"/>
          <w:sz w:val="20"/>
        </w:rPr>
        <w:t>8         44779347  .A....----..T.T..............G..A.G.........T............C..  44779292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1254      AGTGAGGGAGCTATGTTC  1271</w:t>
      </w:r>
    </w:p>
    <w:p>
      <w:r>
        <w:rPr>
          <w:rFonts w:ascii="Consolas" w:hAnsi="Consolas" w:eastAsia="Consolas"/>
          <w:sz w:val="20"/>
        </w:rPr>
        <w:t>8         44779291  ............G.A...  44779274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3280050150237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146     4e-33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TGCACAGTCCATGAGATGGAAGCCATGAAGACGATATGCCAAAGTTTCCGGGAGTATTTA  60</w:t>
      </w:r>
    </w:p>
    <w:p>
      <w:r>
        <w:rPr>
          <w:rFonts w:ascii="Consolas" w:hAnsi="Consolas" w:eastAsia="Consolas"/>
          <w:sz w:val="20"/>
        </w:rPr>
        <w:t>8         44774598  ..........C..........A.A....G....G.C.....G.........A..C.....  44774539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GAAGAAATTGAACAGCACCTTATGGGACAGCAGGCCCTCTTTTCCAGGGACATGTCAGAG  120</w:t>
      </w:r>
    </w:p>
    <w:p>
      <w:r>
        <w:rPr>
          <w:rFonts w:ascii="Consolas" w:hAnsi="Consolas" w:eastAsia="Consolas"/>
          <w:sz w:val="20"/>
        </w:rPr>
        <w:t>8         44774538  ...........G..........GAAA...A.....A............AG..........  44774479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 GAGGAAAG  128</w:t>
      </w:r>
    </w:p>
    <w:p>
      <w:r>
        <w:rPr>
          <w:rFonts w:ascii="Consolas" w:hAnsi="Consolas" w:eastAsia="Consolas"/>
          <w:sz w:val="20"/>
        </w:rPr>
        <w:t>8         44774478  ...A....  44774471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259439126646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91.5    6e-17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GGAGGAGGCCGAGCAACTGCAAACGTTACGTGAGGCCCTGAGGCAGCAGGTGGCAGAGTT  60</w:t>
      </w:r>
    </w:p>
    <w:p>
      <w:r>
        <w:rPr>
          <w:rFonts w:ascii="Consolas" w:hAnsi="Consolas" w:eastAsia="Consolas"/>
          <w:sz w:val="20"/>
        </w:rPr>
        <w:t>8         44773704  .........T..A...........T....TG..A......CA....T..T...AG...C.  44773645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GGAATTTCAGTTAGGAGACCGGGCTCAGCAAATCAGAGAAGGGAT  105</w:t>
      </w:r>
    </w:p>
    <w:p>
      <w:r>
        <w:rPr>
          <w:rFonts w:ascii="Consolas" w:hAnsi="Consolas" w:eastAsia="Consolas"/>
          <w:sz w:val="20"/>
        </w:rPr>
        <w:t>8         44773644  A..G.....AC.G.......A............TCA.........  44773600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217081718214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267     5e-69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2         AGCTGGAGGTTCTCACAGCAGAGCCACCTGAACACTATTCAAATCTGCATCAATATAACT  61</w:t>
      </w:r>
    </w:p>
    <w:p>
      <w:r>
        <w:rPr>
          <w:rFonts w:ascii="Consolas" w:hAnsi="Consolas" w:eastAsia="Consolas"/>
          <w:sz w:val="20"/>
        </w:rPr>
        <w:t>8         44773122  ....T...C.........GGA.A..............-------........G.....G.  44773070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62        GGATAGAAGAAAGCAATGGGCAGACTTCATGTTCTAAAATCCACCCAGGCATGGCCCCGA  121</w:t>
      </w:r>
    </w:p>
    <w:p>
      <w:r>
        <w:rPr>
          <w:rFonts w:ascii="Consolas" w:hAnsi="Consolas" w:eastAsia="Consolas"/>
          <w:sz w:val="20"/>
        </w:rPr>
        <w:t>8         44773069  ...CC.......AA.....C............G....G........CTC.........TG  44773010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122       GGACTGTGTTTCCTCCCGATGATGGCCAGGAGGCTCCCTGTTCAGGTGGGACCCAGTTGG  181</w:t>
      </w:r>
    </w:p>
    <w:p>
      <w:r>
        <w:rPr>
          <w:rFonts w:ascii="Consolas" w:hAnsi="Consolas" w:eastAsia="Consolas"/>
          <w:sz w:val="20"/>
        </w:rPr>
        <w:t>8         44773009  .AG...CC.........AG..........CG......A..C.GCA...T......T..A.  44772950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182       CTGCCTTCACTCCACCCACCTTGGAGAACAGCACCAGGATGTCTCCTTCATCATCAGCTT  241</w:t>
      </w:r>
    </w:p>
    <w:p>
      <w:r>
        <w:rPr>
          <w:rFonts w:ascii="Consolas" w:hAnsi="Consolas" w:eastAsia="Consolas"/>
          <w:sz w:val="20"/>
        </w:rPr>
        <w:t>8         44772949  .......TC.....T.......C.G..GA..................------C......  44772896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242       GGGCAAAGTTAGGTCCAACCCCTTTGTCAAATTGTCCTGTTGGAGAAAAGGATGCAGATG  301</w:t>
      </w:r>
    </w:p>
    <w:p>
      <w:r>
        <w:rPr>
          <w:rFonts w:ascii="Consolas" w:hAnsi="Consolas" w:eastAsia="Consolas"/>
          <w:sz w:val="20"/>
        </w:rPr>
        <w:t>8         44772895  .....G.A.C..A....G..T..C.......C.....................A......  44772836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302       TCTTCCTCTAG  312</w:t>
      </w:r>
    </w:p>
    <w:p>
      <w:r>
        <w:rPr>
          <w:rFonts w:ascii="Consolas" w:hAnsi="Consolas" w:eastAsia="Consolas"/>
          <w:sz w:val="20"/>
        </w:rPr>
        <w:t>8         44772835  ...........  44772825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743901859699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