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7719202143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258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AGACACCACAAAGGCAGTGATCACTTTGCAGCCTCCATGGGTCAGCGTGTTCCAAGAGGA  61</w:t>
      </w:r>
    </w:p>
    <w:p>
      <w:r>
        <w:rPr>
          <w:rFonts w:ascii="Consolas" w:hAnsi="Consolas" w:eastAsia="Consolas"/>
          <w:sz w:val="20"/>
        </w:rPr>
        <w:t>CM018501.1  196704626  ....C...................C...A................T..A....G...A..  196704685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AACCGTAACCTTGCACTGTGAGGTGCTCCATCTGCCTGGGAGCAGCTCTACACAGTGGTT  121</w:t>
      </w:r>
    </w:p>
    <w:p>
      <w:r>
        <w:rPr>
          <w:rFonts w:ascii="Consolas" w:hAnsi="Consolas" w:eastAsia="Consolas"/>
          <w:sz w:val="20"/>
        </w:rPr>
        <w:t>CM018501.1  196704686  ..AT........A.TG.......GATC.............GA..C...C...........  196704745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122        TCTCAATGGCACAGCCACTCAGACCTCGACCCCCAGCTACAGAATCACCTCTGCCAGTGT  181</w:t>
      </w:r>
    </w:p>
    <w:p>
      <w:r>
        <w:rPr>
          <w:rFonts w:ascii="Consolas" w:hAnsi="Consolas" w:eastAsia="Consolas"/>
          <w:sz w:val="20"/>
        </w:rPr>
        <w:t>CM018501.1  196704746  ......C..........T.A.....CT.........A.....T..T.ATGGA..T.CAT.  196704805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182        CAATGACAGTGGTGAATACAGGTGCCAGAGAGGTCTCTCAGGGCGAAGTGACCCCATACA  241</w:t>
      </w:r>
    </w:p>
    <w:p>
      <w:r>
        <w:rPr>
          <w:rFonts w:ascii="Consolas" w:hAnsi="Consolas" w:eastAsia="Consolas"/>
          <w:sz w:val="20"/>
        </w:rPr>
        <w:t>CM018501.1  196704806  ....................A........C..........AT..C.........TG....  196704865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242        GCTGGAAATCCACAG  256</w:t>
      </w:r>
    </w:p>
    <w:p>
      <w:r>
        <w:rPr>
          <w:rFonts w:ascii="Consolas" w:hAnsi="Consolas" w:eastAsia="Consolas"/>
          <w:sz w:val="20"/>
        </w:rPr>
        <w:t>CM018501.1  196704866  ...A...........  196704880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584010599386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CTGGCTACTACTGCAGGTCTCCAGCAGAGTCTTCACGGAAGGAGAACCTCTGGCCTTGAG  61</w:t>
      </w:r>
    </w:p>
    <w:p>
      <w:r>
        <w:rPr>
          <w:rFonts w:ascii="Consolas" w:hAnsi="Consolas" w:eastAsia="Consolas"/>
          <w:sz w:val="20"/>
        </w:rPr>
        <w:t>CM018501.1  196708472  ............C........T.........A....A.....G..C.......T......  196708531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GTGTCATGCGTGGAAGGATAAGCTGGTGTACAATGTGCTTTACTATCGAAATGGCAAAGC  121</w:t>
      </w:r>
    </w:p>
    <w:p>
      <w:r>
        <w:rPr>
          <w:rFonts w:ascii="Consolas" w:hAnsi="Consolas" w:eastAsia="Consolas"/>
          <w:sz w:val="20"/>
        </w:rPr>
        <w:t>CM018501.1  196708532  ........GA......A...T............AA......T...CAA.G.......GC.  196708591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122        CTTTAAGTTTTTCCACTGGAATTCTAACCTCACCATTCTGAAAACCAACATAAGTCACAA  181</w:t>
      </w:r>
    </w:p>
    <w:p>
      <w:r>
        <w:rPr>
          <w:rFonts w:ascii="Consolas" w:hAnsi="Consolas" w:eastAsia="Consolas"/>
          <w:sz w:val="20"/>
        </w:rPr>
        <w:t>CM018501.1  196708592  .....G.....CT..TC..G.....G.GA.........C..........C.G........  196708651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182        TGGCACCTACCATTGCTCAGGCATGGGAAAGCATCGCTACACATCAGCAGGAATATCTGT  241</w:t>
      </w:r>
    </w:p>
    <w:p>
      <w:r>
        <w:rPr>
          <w:rFonts w:ascii="Consolas" w:hAnsi="Consolas" w:eastAsia="Consolas"/>
          <w:sz w:val="20"/>
        </w:rPr>
        <w:t>CM018501.1  196708652  .....T...T..C.........GA.AT..G..G..T................G....GA.  196708711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242        CACTGTGAAAG  252</w:t>
      </w:r>
    </w:p>
    <w:p>
      <w:r>
        <w:rPr>
          <w:rFonts w:ascii="Consolas" w:hAnsi="Consolas" w:eastAsia="Consolas"/>
          <w:sz w:val="20"/>
        </w:rPr>
        <w:t>CM018501.1  196708712  ....A.A....  196708722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568574195878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285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AGCTATTTCCAGCTCCAGTGCTGAATGCATCTGTGACATCCCCACTCCTGGAGGGGAATC  60</w:t>
      </w:r>
    </w:p>
    <w:p>
      <w:r>
        <w:rPr>
          <w:rFonts w:ascii="Consolas" w:hAnsi="Consolas" w:eastAsia="Consolas"/>
          <w:sz w:val="20"/>
        </w:rPr>
        <w:t>CM018501.1  196709816  .............C..........GAA....CT.CT.......T.A..AA......T...  196709875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TGGTCACCCTGAGCTGTGAAACAAAGTTGCTCTTGCAGAGGCCTGGTTTGCAGCTTTACT  120</w:t>
      </w:r>
    </w:p>
    <w:p>
      <w:r>
        <w:rPr>
          <w:rFonts w:ascii="Consolas" w:hAnsi="Consolas" w:eastAsia="Consolas"/>
          <w:sz w:val="20"/>
        </w:rPr>
        <w:t>CM018501.1  196709876  ......A...................C...C..CA............C............  196709935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TCTCCTTCTACATGGGCAGCAAGACCCTGCGAGGCAGGAACACATCCTCTGAATACCAAA  180</w:t>
      </w:r>
    </w:p>
    <w:p>
      <w:r>
        <w:rPr>
          <w:rFonts w:ascii="Consolas" w:hAnsi="Consolas" w:eastAsia="Consolas"/>
          <w:sz w:val="20"/>
        </w:rPr>
        <w:t>CM018501.1  196709936  ..........TG....A.A.........AATGA......C.........C........G.  196709995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TACTAACTGCTAGAAGAGAAGACTCTGGGTTATACTGGTGCGAGGCTGCCACAGAGGATG  240</w:t>
      </w:r>
    </w:p>
    <w:p>
      <w:r>
        <w:rPr>
          <w:rFonts w:ascii="Consolas" w:hAnsi="Consolas" w:eastAsia="Consolas"/>
          <w:sz w:val="20"/>
        </w:rPr>
        <w:t>CM018501.1  196709996  C.T.C.T.....A..A.......C.....C.C........T..A...........A....  196710055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241        GAAATGTCCTTAAGCGCAGCCCTGAGTTGGAGCTTCAAGTGCTTG  285</w:t>
      </w:r>
    </w:p>
    <w:p>
      <w:r>
        <w:rPr>
          <w:rFonts w:ascii="Consolas" w:hAnsi="Consolas" w:eastAsia="Consolas"/>
          <w:sz w:val="20"/>
        </w:rPr>
        <w:t>CM018501.1  196710056  .G...T.TA.C...............C.T.......C........  196710100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653474415172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212     8e-53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GCCTCCAGTTACCAACTCCTGTCTGGTTTCATGTCCTTTTCTATCTGGCAGTGGGAATAA  60</w:t>
      </w:r>
    </w:p>
    <w:p>
      <w:r>
        <w:rPr>
          <w:rFonts w:ascii="Consolas" w:hAnsi="Consolas" w:eastAsia="Consolas"/>
          <w:sz w:val="20"/>
        </w:rPr>
        <w:t>CM018501.1  196710923  .........C.A...GC...............T.T....................G....  196710982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TGTTTTTAGTGAACACTGTTCTCTGGGTGACAATACGTAAAGAACTGAAAAGAAAGAAAA  120</w:t>
      </w:r>
    </w:p>
    <w:p>
      <w:r>
        <w:rPr>
          <w:rFonts w:ascii="Consolas" w:hAnsi="Consolas" w:eastAsia="Consolas"/>
          <w:sz w:val="20"/>
        </w:rPr>
        <w:t>CM018501.1  196710983  .......G...G...G....T.A..TA.TGT.....A...G.....AC............  196711042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AGTGGGATTTAGAAAT---------CTCTTTGGATTCTGGTCATGAGAAGAAGGTAATTT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exon_6]</w:t>
      </w:r>
    </w:p>
    <w:p>
      <w:r>
        <w:rPr>
          <w:rFonts w:ascii="Consolas" w:hAnsi="Consolas" w:eastAsia="Consolas"/>
          <w:sz w:val="20"/>
        </w:rPr>
        <w:t>CM018501.1  196711043  T....A..........CTATATGGA....C....C..........G.........-.CC.  196711101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172        CCAGCCTTCAAGAAGACAGACATTTAGAAGAAGAGCTGAAATGTCAGGAACAAAAAGAAG  231</w:t>
      </w:r>
    </w:p>
    <w:p>
      <w:r>
        <w:rPr>
          <w:rFonts w:ascii="Consolas" w:hAnsi="Consolas" w:eastAsia="Consolas"/>
          <w:sz w:val="20"/>
        </w:rPr>
        <w:t>CM018501.1  196711102  ..TA.......A..T.T...T.A...A.....-...A..........A...---.....C  196711157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232        AACAGCTGCAGGAAGGGGTGCACCGGAAGGAGCCC  266</w:t>
      </w:r>
    </w:p>
    <w:p>
      <w:r>
        <w:rPr>
          <w:rFonts w:ascii="Consolas" w:hAnsi="Consolas" w:eastAsia="Consolas"/>
          <w:sz w:val="20"/>
        </w:rPr>
        <w:t>CM018501.1  196711158  ....A.....A...A..AAA....A.G..A.....  196711192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643183479500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