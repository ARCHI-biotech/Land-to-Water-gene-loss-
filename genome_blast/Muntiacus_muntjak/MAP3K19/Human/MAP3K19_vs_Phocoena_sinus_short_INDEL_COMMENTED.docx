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230037724986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6        95582580  .....T..........T..T.....C........T.T..A...G....A...G......A  95582639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AGTGGTGGTAGACAGGACTGGCAACCCAGGACAGAAG  97</w:t>
      </w:r>
    </w:p>
    <w:p>
      <w:r>
        <w:rPr>
          <w:rFonts w:ascii="Consolas" w:hAnsi="Consolas" w:eastAsia="Consolas"/>
          <w:sz w:val="20"/>
        </w:rPr>
        <w:t>6        95582640  .......A.G...TA......................  95582676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142291376280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138       AGCTCTGCAATGTGAACTTGGGCTTTTTGCTACCAAGATCTTGTTTAGAACTGAACATTT  197</w:t>
      </w:r>
    </w:p>
    <w:p>
      <w:r>
        <w:rPr>
          <w:rFonts w:ascii="Consolas" w:hAnsi="Consolas" w:eastAsia="Consolas"/>
          <w:sz w:val="20"/>
        </w:rPr>
        <w:t>6        95588764  ............................TT.G......C....C.......C......C.  95588823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198       CCAAGTCTGTAACCAGAGAAGATGCTCCTCATTTTCTGAAGGAGCAGCAAAGAAAATCTG  257</w:t>
      </w:r>
    </w:p>
    <w:p>
      <w:r>
        <w:rPr>
          <w:rFonts w:ascii="Consolas" w:hAnsi="Consolas" w:eastAsia="Consolas"/>
          <w:sz w:val="20"/>
        </w:rPr>
        <w:t>6        95588824  ...........G............T......C..........G.....CG..........  95588883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258       AAG  260</w:t>
      </w:r>
    </w:p>
    <w:p>
      <w:r>
        <w:rPr>
          <w:rFonts w:ascii="Consolas" w:hAnsi="Consolas" w:eastAsia="Consolas"/>
          <w:sz w:val="20"/>
        </w:rPr>
        <w:t>6        95588884  ...  95588886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569165489760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61659598052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611     7e-172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46        CTTACTATCCCCCAAAATCACAAGTTTCCAAAAGAAAAAGAAAGAAACATTCCAAGTCTC  105</w:t>
      </w:r>
    </w:p>
    <w:p>
      <w:r>
        <w:rPr>
          <w:rFonts w:ascii="Consolas" w:hAnsi="Consolas" w:eastAsia="Consolas"/>
          <w:sz w:val="20"/>
        </w:rPr>
        <w:t>6        95597268  ........A....C......T...GA..AG.....G.G.........T........CT..  95597327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106       ACATCTTTTGTGCCTAAGCTCTCAGTGTCTGTTCGTCAATCTGATGAGCTCAGCCCATCA  165</w:t>
      </w:r>
    </w:p>
    <w:p>
      <w:r>
        <w:rPr>
          <w:rFonts w:ascii="Consolas" w:hAnsi="Consolas" w:eastAsia="Consolas"/>
          <w:sz w:val="20"/>
        </w:rPr>
        <w:t>6        95597328  .T......CA.A........T....A.C.....A...G..........T.T..A......  95597387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166       AACGAGCCTCCGGGAGCCCTAGTTAAGTCGTTGATGGATCCGACTCTCAGGTCTTCTGAT  225</w:t>
      </w:r>
    </w:p>
    <w:p>
      <w:r>
        <w:rPr>
          <w:rFonts w:ascii="Consolas" w:hAnsi="Consolas" w:eastAsia="Consolas"/>
          <w:sz w:val="20"/>
        </w:rPr>
        <w:t>6        95597423                                     .....A............A.T....  95597447</w:t>
      </w:r>
    </w:p>
    <w:p>
      <w:r>
        <w:rPr>
          <w:rFonts w:ascii="Consolas" w:hAnsi="Consolas" w:eastAsia="Consolas"/>
          <w:sz w:val="20"/>
        </w:rPr>
        <w:t>6        95597388  ...                                                           95597390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226       GGCTTCATTTGGTCAAGAAACATGTGCTCTTTTCCTAAGACTAACCATCACAGGCAATGC  285</w:t>
      </w:r>
    </w:p>
    <w:p>
      <w:r>
        <w:rPr>
          <w:rFonts w:ascii="Consolas" w:hAnsi="Consolas" w:eastAsia="Consolas"/>
          <w:sz w:val="20"/>
        </w:rPr>
        <w:t>6        95597448  A...CT..C.....C..................TGG...G..C..........A...CA.  95597507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286       CTGGAGAAGGAGGAAAACTGGAAATCCAAGGAAATAGAAGAATGTAACAAAATTGAAATC  345</w:t>
      </w:r>
    </w:p>
    <w:p>
      <w:r>
        <w:rPr>
          <w:rFonts w:ascii="Consolas" w:hAnsi="Consolas" w:eastAsia="Consolas"/>
          <w:sz w:val="20"/>
        </w:rPr>
        <w:t>6        95597508  .......C--....G.GTA...............C...GTG....GT...C.........  95597565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346       ACTCACTTTGAAAAAGGGCAGTCTTTGGTGTCTTTTGAGAATTTGAAGGAAGGCAATATT  405</w:t>
      </w:r>
    </w:p>
    <w:p>
      <w:r>
        <w:rPr>
          <w:rFonts w:ascii="Consolas" w:hAnsi="Consolas" w:eastAsia="Consolas"/>
          <w:sz w:val="20"/>
        </w:rPr>
        <w:t>6        95597566  T................A.........C....C...........C..C.........T..  95597625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406       CCTGCAGTTAGGGAAGAGGATATTGACTGCCATGGTAGTAAAACGCGAAAACCTGAAGAA  465</w:t>
      </w:r>
    </w:p>
    <w:p>
      <w:r>
        <w:rPr>
          <w:rFonts w:ascii="Consolas" w:hAnsi="Consolas" w:eastAsia="Consolas"/>
          <w:sz w:val="20"/>
        </w:rPr>
        <w:t>6        95597626  ...A...A........T...................                          95597661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466       GAGAACTCTCAATATCTTTCATCAAGAAAGAATGAGAGTTCAGTAGCCAAAAACTATGAA  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526       CAAGATCCAGAAATAGTATGTACCATTCCAAGCAAGTTCCAAGAAACCCAGCATTCAGAA  585</w:t>
      </w:r>
    </w:p>
    <w:p>
      <w:r>
        <w:rPr>
          <w:rFonts w:ascii="Consolas" w:hAnsi="Consolas" w:eastAsia="Consolas"/>
          <w:sz w:val="20"/>
        </w:rPr>
        <w:t>6        95597755                                  .............G...C..........  95597782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586       ATAACTCCAAGCCAGGATGAAGAGATGAGAAATAATAAAGCTGCTTCAAAAAGAGTTTCA  645</w:t>
      </w:r>
    </w:p>
    <w:p>
      <w:r>
        <w:rPr>
          <w:rFonts w:ascii="Consolas" w:hAnsi="Consolas" w:eastAsia="Consolas"/>
          <w:sz w:val="20"/>
        </w:rPr>
        <w:t>6        95597783  ..G....T..............G..CT......G.........A........CT.C....  95597842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646       TTACATAAAAATGAAGCAATGGAACCAAACAATATTTTAGAAGAGTGTACTGTACTTAAA  705</w:t>
      </w:r>
    </w:p>
    <w:p>
      <w:r>
        <w:rPr>
          <w:rFonts w:ascii="Consolas" w:hAnsi="Consolas" w:eastAsia="Consolas"/>
          <w:sz w:val="20"/>
        </w:rPr>
        <w:t>6        95597843  GC.......GGG....T...T..G.....TC......C........A......T.....G  95597902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AGCTTATCCAGTGTAGTCTTTGATGACCCCATTGATAAACTCCCAGAAGGTTGTAGCAGC  765</w:t>
      </w:r>
    </w:p>
    <w:p>
      <w:r>
        <w:rPr>
          <w:rFonts w:ascii="Consolas" w:hAnsi="Consolas" w:eastAsia="Consolas"/>
          <w:sz w:val="20"/>
        </w:rPr>
        <w:t>6        95597903  ..T..G....A.A....TCC.C.............A..G..........A.CAC..A...  95597962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ATGGAGACAAACATAAAAATATCAATAGCAGAAAGAGCCAAACCAGAAATGAGTAGGATG  825</w:t>
      </w:r>
    </w:p>
    <w:p>
      <w:r>
        <w:rPr>
          <w:rFonts w:ascii="Consolas" w:hAnsi="Consolas" w:eastAsia="Consolas"/>
          <w:sz w:val="20"/>
        </w:rPr>
        <w:t>6        95597963  .............--.........G.......GGC.A...............ACG.....  95598020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GTGCCTCTTATCCACATCACCTTCCCTGTGGATGGAAGCCCCAAGGAACCAGTGATAGCC  885</w:t>
      </w:r>
    </w:p>
    <w:p>
      <w:r>
        <w:rPr>
          <w:rFonts w:ascii="Consolas" w:hAnsi="Consolas" w:eastAsia="Consolas"/>
          <w:sz w:val="20"/>
        </w:rPr>
        <w:t>6        95598021  ....................T.......GA....A..CT.............CA.C.A.T  95598080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886       AAACCAAGCCTCCAAACAAGAAAGGGAACCATTCATAACAACCATAGTGTCAACATACCT  945</w:t>
      </w:r>
    </w:p>
    <w:p>
      <w:r>
        <w:rPr>
          <w:rFonts w:ascii="Consolas" w:hAnsi="Consolas" w:eastAsia="Consolas"/>
          <w:sz w:val="20"/>
        </w:rPr>
        <w:t>6        95598081  ................A.........C.T.C...........AG...CT.........T.  95598140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946       GTACACCAAGAAAATGACAAGCATAAGATGAATTCCCATAGGAGTAAGTTGGATTCAAAG  1005</w:t>
      </w:r>
    </w:p>
    <w:p>
      <w:r>
        <w:rPr>
          <w:rFonts w:ascii="Consolas" w:hAnsi="Consolas" w:eastAsia="Consolas"/>
          <w:sz w:val="20"/>
        </w:rPr>
        <w:t>6        95598141  .C.G.........-.....G......A.....AG.......A.A................  95598199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1006      ACCAAGACAAGTAAGAAGACACCTCAGAATTTTGTGATTTCTACTGAAGGTCCCATTAAG  1065</w:t>
      </w:r>
    </w:p>
    <w:p>
      <w:r>
        <w:rPr>
          <w:rFonts w:ascii="Consolas" w:hAnsi="Consolas" w:eastAsia="Consolas"/>
          <w:sz w:val="20"/>
        </w:rPr>
        <w:t>6        95598200  ......G.C.....C.G...............CA..G....C.T....A..T....G...  95598259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1066      CCTACCATGCATAAAACCAGCATAAAAACACAAATTTTCCCGGCTTTGGGACTTGTGGAC  1125</w:t>
      </w:r>
    </w:p>
    <w:p>
      <w:r>
        <w:rPr>
          <w:rFonts w:ascii="Consolas" w:hAnsi="Consolas" w:eastAsia="Consolas"/>
          <w:sz w:val="20"/>
        </w:rPr>
        <w:t>6        95598260  ...........C....-----------..T...G....T..T...C....G.........  95598308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1126      CCCAGGCCTTGGCAATTGCCCAGGTTTCAAAAGAAAATGCCACAGATAGCAAAGAAGCAA  1185</w:t>
      </w:r>
    </w:p>
    <w:p>
      <w:r>
        <w:rPr>
          <w:rFonts w:ascii="Consolas" w:hAnsi="Consolas" w:eastAsia="Consolas"/>
          <w:sz w:val="20"/>
        </w:rPr>
        <w:t>6        95598309  .....A...C......CA....A...........G..............A..........  95598368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1186      TCAACTCACCGGACTCAGAAACCTAAAAAGCAATCATTTCCTTGCATCTGTAAAAATCCA  1245</w:t>
      </w:r>
    </w:p>
    <w:p>
      <w:r>
        <w:rPr>
          <w:rFonts w:ascii="Consolas" w:hAnsi="Consolas" w:eastAsia="Consolas"/>
          <w:sz w:val="20"/>
        </w:rPr>
        <w:t>6        95598369  ..C...T.....G..TT...................C.C.....................  95598428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1246      GGAACACAGAAGTCATGTGTTCCTCTCTCTGTTCAACCGACAGAGCCAAGACTAAATTAC  1305</w:t>
      </w:r>
    </w:p>
    <w:p>
      <w:r>
        <w:rPr>
          <w:rFonts w:ascii="Consolas" w:hAnsi="Consolas" w:eastAsia="Consolas"/>
          <w:sz w:val="20"/>
        </w:rPr>
        <w:t>6        95598429  ....T.A.A.....T.C....T.........C......A........-----........  95598483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1306      CTAGATCTTAAGTATAGTGATATGTTCAAAGAAATCAATTCAACTGCTAATGGACCTGGA  1365</w:t>
      </w:r>
    </w:p>
    <w:p>
      <w:r>
        <w:rPr>
          <w:rFonts w:ascii="Consolas" w:hAnsi="Consolas" w:eastAsia="Consolas"/>
          <w:sz w:val="20"/>
        </w:rPr>
        <w:t>6        95598484  T.......G.....C.....C................G.........A.......G....  95598543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1366      ATCTATGAAATGTTTGGGACCCCTGTTTATTGTCATGTGCGAGAGACTGAAAGGGATGAA  1425</w:t>
      </w:r>
    </w:p>
    <w:p>
      <w:r>
        <w:rPr>
          <w:rFonts w:ascii="Consolas" w:hAnsi="Consolas" w:eastAsia="Consolas"/>
          <w:sz w:val="20"/>
        </w:rPr>
        <w:t>6        95598544  .....C....C...CA....T...A.....C....GA...C....G.....CA.C.....  95598603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1426      AACACGTATTACCGTGAGATATGTTCGGCTCCATCAGGCAGACGTATCACCAATAAATGT  1485</w:t>
      </w:r>
    </w:p>
    <w:p>
      <w:r>
        <w:rPr>
          <w:rFonts w:ascii="Consolas" w:hAnsi="Consolas" w:eastAsia="Consolas"/>
          <w:sz w:val="20"/>
        </w:rPr>
        <w:t>6        95598604  ....AA....T..AG........C..A.......TG......T.................  95598663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1486      CGATCTTCACACAGTGAGAGGAAGAGCAATATCAGAACAAGACTTTCTCAGaaaaaaaCA  1545</w:t>
      </w:r>
    </w:p>
    <w:p>
      <w:r>
        <w:rPr>
          <w:rFonts w:ascii="Consolas" w:hAnsi="Consolas" w:eastAsia="Consolas"/>
          <w:sz w:val="20"/>
        </w:rPr>
        <w:t>6        95598664  ......................CC.....G.G.C....C.....C..........G.C..  95598723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1546      CATATGAAATGCCCAAAGACTTCATTTGGCATTAAACAAGAGCACAAAGTCTTAATTTCT  1605</w:t>
      </w:r>
    </w:p>
    <w:p>
      <w:r>
        <w:rPr>
          <w:rFonts w:ascii="Consolas" w:hAnsi="Consolas" w:eastAsia="Consolas"/>
          <w:sz w:val="20"/>
        </w:rPr>
        <w:t>6        95598724  .....T...CC.......T....TC..............A........AGT.........  95598783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1606      AAAGAAAAGAGTTCCAAGGCTGTACATAGCAACCTACATGACATTGAAAATGGTGATGGT  1665</w:t>
      </w:r>
    </w:p>
    <w:p>
      <w:r>
        <w:rPr>
          <w:rFonts w:ascii="Consolas" w:hAnsi="Consolas" w:eastAsia="Consolas"/>
          <w:sz w:val="20"/>
        </w:rPr>
        <w:t>6        95599035                                              ................  95599050</w:t>
      </w:r>
    </w:p>
    <w:p>
      <w:r>
        <w:rPr>
          <w:rFonts w:ascii="Consolas" w:hAnsi="Consolas" w:eastAsia="Consolas"/>
          <w:sz w:val="20"/>
        </w:rPr>
        <w:t>6        95598784  .........                                                     95598792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1666      ATTTCAGAACCAGACTGGCAGATAAAGTCTTCAGGAAATGAGTTTCTATCTTCCAAAGAT  1725</w:t>
      </w:r>
    </w:p>
    <w:p>
      <w:r>
        <w:rPr>
          <w:rFonts w:ascii="Consolas" w:hAnsi="Consolas" w:eastAsia="Consolas"/>
          <w:sz w:val="20"/>
        </w:rPr>
        <w:t>6        95599051  ..............A.A........................C..................  95599110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1726      GAAATTCATCCCATGAACTTGGCTCAGACACCTGAGCAGTCCATGAAACAGAATGAATTC  1785</w:t>
      </w:r>
    </w:p>
    <w:p>
      <w:r>
        <w:rPr>
          <w:rFonts w:ascii="Consolas" w:hAnsi="Consolas" w:eastAsia="Consolas"/>
          <w:sz w:val="20"/>
        </w:rPr>
        <w:t>6        95599111  ...G.C..G.........A...A......T.A.A.A.......CCG.......C......  95599170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1786      CCTCCTGTCTCAGATTTATCCATTGTTGAAGAAGTTTCTATGGAAGAGTCTACTGGTGAT  1845</w:t>
      </w:r>
    </w:p>
    <w:p>
      <w:r>
        <w:rPr>
          <w:rFonts w:ascii="Consolas" w:hAnsi="Consolas" w:eastAsia="Consolas"/>
          <w:sz w:val="20"/>
        </w:rPr>
        <w:t>6        95599171  .T...............G........G..G.....C.----------------..AC..A  95599214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1846      AGAGACATTTCTAACAATCAAATACTCACCACAAGCCTCAGAGATCTGCAAGAACTTGAA  1905</w:t>
      </w:r>
    </w:p>
    <w:p>
      <w:r>
        <w:rPr>
          <w:rFonts w:ascii="Consolas" w:hAnsi="Consolas" w:eastAsia="Consolas"/>
          <w:sz w:val="20"/>
        </w:rPr>
        <w:t>6        95599215  G............G......G...T.TG....G.................T.....C...  95599274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1906      GAGCTACATCACCAGATCCCATTTATCCCTTCAGAAGACAGCTGGGCAGTGCCCAGTGAG  1965</w:t>
      </w:r>
    </w:p>
    <w:p>
      <w:r>
        <w:rPr>
          <w:rFonts w:ascii="Consolas" w:hAnsi="Consolas" w:eastAsia="Consolas"/>
          <w:sz w:val="20"/>
        </w:rPr>
        <w:t>6        95599275  ....A.-.......A.C.......G...T.....G.A...........C...........  95599333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1966      AAGAATTCTAACAAGTATGTACAGCAAGAAAAGCAGAATACAGCATCTCTTAGT-AAAGT  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95599334  ....G...C.G....C......T..............C..T..T.G...C.G..G...C.  95599393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2025      AAATGCCAGCCGAATTTTAACTAATGATCTAGAGTTTGATAGTGTTTCAGATCACTCTAA  2084</w:t>
      </w:r>
    </w:p>
    <w:p>
      <w:r>
        <w:rPr>
          <w:rFonts w:ascii="Consolas" w:hAnsi="Consolas" w:eastAsia="Consolas"/>
          <w:sz w:val="20"/>
        </w:rPr>
        <w:t>6        95599394  ..T.....AT.A............C..GG..........C............A.GG....  95599453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2085      AACACTTACAAATTTCTCTTTCCAAGCAAAACAAGAAAGTGCATCTTCCCAGACATATCA  2144</w:t>
      </w:r>
    </w:p>
    <w:p>
      <w:r>
        <w:rPr>
          <w:rFonts w:ascii="Consolas" w:hAnsi="Consolas" w:eastAsia="Consolas"/>
          <w:sz w:val="20"/>
        </w:rPr>
        <w:t>6        95599454  ........TG.G..............AG....................T..AG.......  95599513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2145      ATATTGGGTACATTATTTGGATCATGATAGTTTAGCAAATAAGTCAATCACATATCAAAT  2204</w:t>
      </w:r>
    </w:p>
    <w:p>
      <w:r>
        <w:rPr>
          <w:rFonts w:ascii="Consolas" w:hAnsi="Consolas" w:eastAsia="Consolas"/>
          <w:sz w:val="20"/>
        </w:rPr>
        <w:t>6        95599514  .CG.....C.....C.C................G..T...........TC...G.....C  95599573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2205      GTTTGGAAAAACCTTAAGTGGCACAAATTCAATTTCCCAAGAAATTATGGACTCTGTAAA  2264</w:t>
      </w:r>
    </w:p>
    <w:p>
      <w:r>
        <w:rPr>
          <w:rFonts w:ascii="Consolas" w:hAnsi="Consolas" w:eastAsia="Consolas"/>
          <w:sz w:val="20"/>
        </w:rPr>
        <w:t>6        95599574  A...........T....A..ATG..G...............G....C.A...C.......  95599633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2265      TAATGAAGAATTGACAGATGAACTATTAGGTTGTCTAGCTGCAGAATTATTAGCTCTTGA  2324</w:t>
      </w:r>
    </w:p>
    <w:p>
      <w:r>
        <w:rPr>
          <w:rFonts w:ascii="Consolas" w:hAnsi="Consolas" w:eastAsia="Consolas"/>
          <w:sz w:val="20"/>
        </w:rPr>
        <w:t>6        95599634  G..........CTC..........G.....................C..C..........  95599693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2325      TGAGAAAGATAACAACTCTTGCCAAAAAATGGCAAATGAAACAGATCCTGAAAACCTAAA  2384</w:t>
      </w:r>
    </w:p>
    <w:p>
      <w:r>
        <w:rPr>
          <w:rFonts w:ascii="Consolas" w:hAnsi="Consolas" w:eastAsia="Consolas"/>
          <w:sz w:val="20"/>
        </w:rPr>
        <w:t>6        95599694  ..........G...............T.......G..................G..G...  95599753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2385      TCTTGTCCTC  2394</w:t>
      </w:r>
    </w:p>
    <w:p>
      <w:r>
        <w:rPr>
          <w:rFonts w:ascii="Consolas" w:hAnsi="Consolas" w:eastAsia="Consolas"/>
          <w:sz w:val="20"/>
        </w:rPr>
        <w:t>6        95599754  .....C....  95599763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5767543318272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        GAGGAGAAATTTCTCATCTCAAATGAAAAGAAGATATTTTCTGAAAATAGTTTAAAGTCT  93</w:t>
      </w:r>
    </w:p>
    <w:p>
      <w:r>
        <w:rPr>
          <w:rFonts w:ascii="Consolas" w:hAnsi="Consolas" w:eastAsia="Consolas"/>
          <w:sz w:val="20"/>
        </w:rPr>
        <w:t>6        95602666  .......G....T...A....C............C............C..........A.  95602725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94        GAAGAACCTATCCTATGGACCAAGGGTGAGATTCTTGGAAAGGGAGCCTACGGCACA  150</w:t>
      </w:r>
    </w:p>
    <w:p>
      <w:r>
        <w:rPr>
          <w:rFonts w:ascii="Consolas" w:hAnsi="Consolas" w:eastAsia="Consolas"/>
          <w:sz w:val="20"/>
        </w:rPr>
        <w:t>6        95602726  ..............G................CC.....G..................  95602782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882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6        95603504  .....T........T.T.T.C.......................................  95603563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6        95603564  ......G....G...A..A.......A.....TA.......G..........A.......  95603623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6        95603624  .........................C........................CA.G......  95603683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6        95603684  .T...A.................................G..................A.  95603743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6        95603744  ......................................A........T..G.........  95603803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6        95603804  ..........................G.....AA.................A.......T  95603863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6        95603864  ...........G............................T..A.......A.......T  95603923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6        95603924  ..C........T....G............G....................G.........  95603983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6        95603984  ..T..G..............C............T....G.T...CG.............C  95604043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6        95604044  ..C.................C...........C.....A....................A  95604103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6        95604104  ..............T..C................................A.........  95604163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  677</w:t>
      </w:r>
    </w:p>
    <w:p>
      <w:r>
        <w:rPr>
          <w:rFonts w:ascii="Consolas" w:hAnsi="Consolas" w:eastAsia="Consolas"/>
          <w:sz w:val="20"/>
        </w:rPr>
        <w:t>6        95604164  .....C...........  95604180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1605520942370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6         95609027  .............T...........G..........................A.......  95609086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TCA  63</w:t>
      </w:r>
    </w:p>
    <w:p>
      <w:r>
        <w:rPr>
          <w:rFonts w:ascii="Consolas" w:hAnsi="Consolas" w:eastAsia="Consolas"/>
          <w:sz w:val="20"/>
        </w:rPr>
        <w:t>6         95609087  ...  95609089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