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414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ATCCTCGAGTGCACCGGGCCTTTTCTTGATCCTCCCCCC-----TC-GTCCCCCGACCTG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49       4909966  .....T......T.T....T...................ACCCCC.G.G.....C...CA  4910025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49       4910026  ..............................A...................T.........  4910085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49       4910086  ...A...........-.-.A..-..AT.................................  4910142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49       4910143  ...................GA.........G.A..G.........AG.........TG..  4910202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CTGGGGCAAGCCTGGGGACTGAGAGACGAGACACTAAGAAGAA-AGGGAGGACACAAAGG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49       4910203  ............A...................G.A....-...G.A......G.......  4910261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293      CAGCCAAGCCTGAGAGAGAGCAAAGAGGAGAAGCCGGACGGAGCCGGAACCGGAACCGAG  352</w:t>
      </w:r>
    </w:p>
    <w:p>
      <w:r>
        <w:rPr>
          <w:rFonts w:ascii="Consolas" w:hAnsi="Consolas" w:eastAsia="Consolas"/>
          <w:sz w:val="20"/>
        </w:rPr>
        <w:t>49       4910262  .........AG..A....G...T........GA.T...GT.......C.......T....  4910321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353      ACTGTGGCGCGGAAGGAGAGATCAAAGCG  381</w:t>
      </w:r>
    </w:p>
    <w:p>
      <w:r>
        <w:rPr>
          <w:rFonts w:ascii="Consolas" w:hAnsi="Consolas" w:eastAsia="Consolas"/>
          <w:sz w:val="20"/>
        </w:rPr>
        <w:t>49       4910322  G............................  4910350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856691745411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2023842011037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1760065601294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