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NW_020174420.1 Neophocaena asiaeorientalis asiaeorientalis breed ...  71.9    1e-10</w:t>
      </w:r>
    </w:p>
    <w:p>
      <w:r>
        <w:rPr>
          <w:rFonts w:ascii="Consolas" w:hAnsi="Consolas" w:eastAsia="Consolas"/>
          <w:sz w:val="20"/>
        </w:rPr>
        <w:t>NW_020172180.1 Neophocaena asiaeorientalis asiaeorientalis breed ...  71.9    1e-10</w:t>
      </w:r>
    </w:p>
    <w:p>
      <w:r>
        <w:rPr>
          <w:rFonts w:ascii="Consolas" w:hAnsi="Consolas" w:eastAsia="Consolas"/>
          <w:sz w:val="20"/>
        </w:rPr>
        <w:t>NW_020175079.1 Neophocaena asiaeorientalis asiaeorientalis breed ...  67.9    2e-09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67.9    2e-09</w:t>
      </w:r>
    </w:p>
    <w:p>
      <w:r>
        <w:rPr>
          <w:rFonts w:ascii="Consolas" w:hAnsi="Consolas" w:eastAsia="Consolas"/>
          <w:sz w:val="20"/>
        </w:rPr>
        <w:t>NW_020172625.1 Neophocaena asiaeorientalis asiaeorientalis breed ...  65.9    8e-09</w:t>
      </w:r>
    </w:p>
    <w:p>
      <w:r>
        <w:rPr>
          <w:rFonts w:ascii="Consolas" w:hAnsi="Consolas" w:eastAsia="Consolas"/>
          <w:sz w:val="20"/>
        </w:rPr>
        <w:t>NW_020185326.1 Neophocaena asiaeorientalis asiaeorientalis breed ...  63.9    3e-08</w:t>
      </w:r>
    </w:p>
    <w:p>
      <w:r>
        <w:rPr>
          <w:rFonts w:ascii="Consolas" w:hAnsi="Consolas" w:eastAsia="Consolas"/>
          <w:sz w:val="20"/>
        </w:rPr>
        <w:t>NW_020175675.1 Neophocaena asiaeorientalis asiaeorientalis breed ...  63.9    3e-08</w:t>
      </w:r>
    </w:p>
    <w:p>
      <w:r>
        <w:rPr>
          <w:rFonts w:ascii="Consolas" w:hAnsi="Consolas" w:eastAsia="Consolas"/>
          <w:sz w:val="20"/>
        </w:rPr>
        <w:t>NW_020174553.1 Neophocaena asiaeorientalis asiaeorientalis breed ...  63.9    3e-08</w:t>
      </w:r>
    </w:p>
    <w:p>
      <w:r>
        <w:rPr>
          <w:rFonts w:ascii="Consolas" w:hAnsi="Consolas" w:eastAsia="Consolas"/>
          <w:sz w:val="20"/>
        </w:rPr>
        <w:t>NW_020175078.1 Neophocaena asiaeorientalis asiaeorientalis breed ...  61.9    1e-07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61.9    1e-07</w:t>
      </w:r>
    </w:p>
    <w:p>
      <w:r>
        <w:rPr>
          <w:rFonts w:ascii="Consolas" w:hAnsi="Consolas" w:eastAsia="Consolas"/>
          <w:sz w:val="20"/>
        </w:rPr>
        <w:t>NW_020172738.1 Neophocaena asiaeorientalis asiaeorientalis breed ...  61.9    1e-07</w:t>
      </w:r>
    </w:p>
    <w:p>
      <w:r>
        <w:rPr>
          <w:rFonts w:ascii="Consolas" w:hAnsi="Consolas" w:eastAsia="Consolas"/>
          <w:sz w:val="20"/>
        </w:rPr>
        <w:t>NW_020175468.1 Neophocaena asiaeorientalis asiaeorientalis breed ...  60.0    5e-07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60.0    5e-07</w:t>
      </w:r>
    </w:p>
    <w:p>
      <w:r>
        <w:rPr>
          <w:rFonts w:ascii="Consolas" w:hAnsi="Consolas" w:eastAsia="Consolas"/>
          <w:sz w:val="20"/>
        </w:rPr>
        <w:t>NW_020175529.1 Neophocaena asiaeorientalis asiaeorientalis breed ...  58.0    2e-06</w:t>
      </w:r>
    </w:p>
    <w:p>
      <w:r>
        <w:rPr>
          <w:rFonts w:ascii="Consolas" w:hAnsi="Consolas" w:eastAsia="Consolas"/>
          <w:sz w:val="20"/>
        </w:rPr>
        <w:t>NW_020175442.1 Neophocaena asiaeorientalis asiaeorientalis breed ...  58.0    2e-06</w:t>
      </w:r>
    </w:p>
    <w:p>
      <w:r>
        <w:rPr>
          <w:rFonts w:ascii="Consolas" w:hAnsi="Consolas" w:eastAsia="Consolas"/>
          <w:sz w:val="20"/>
        </w:rPr>
        <w:t>NW_020174423.1 Neophocaena asiaeorientalis asiaeorientalis breed ...  58.0    2e-06</w:t>
      </w:r>
    </w:p>
    <w:p>
      <w:r>
        <w:rPr>
          <w:rFonts w:ascii="Consolas" w:hAnsi="Consolas" w:eastAsia="Consolas"/>
          <w:sz w:val="20"/>
        </w:rPr>
        <w:t>NW_020172733.1 Neophocaena asiaeorientalis asiaeorientalis breed ...  58.0    2e-06</w:t>
      </w:r>
    </w:p>
    <w:p>
      <w:r>
        <w:rPr>
          <w:rFonts w:ascii="Consolas" w:hAnsi="Consolas" w:eastAsia="Consolas"/>
          <w:sz w:val="20"/>
        </w:rPr>
        <w:t>NW_020172644.1 Neophocaena asiaeorientalis asiaeorientalis breed ...  58.0    2e-06</w:t>
      </w:r>
    </w:p>
    <w:p>
      <w:r>
        <w:rPr>
          <w:rFonts w:ascii="Consolas" w:hAnsi="Consolas" w:eastAsia="Consolas"/>
          <w:sz w:val="20"/>
        </w:rPr>
        <w:t>NW_020172369.1 Neophocaena asiaeorientalis asiaeorientalis breed ...  58.0    2e-06</w:t>
      </w:r>
    </w:p>
    <w:p>
      <w:r>
        <w:rPr>
          <w:rFonts w:ascii="Consolas" w:hAnsi="Consolas" w:eastAsia="Consolas"/>
          <w:sz w:val="20"/>
        </w:rPr>
        <w:t>NW_020171990.1 Neophocaena asiaeorientalis asiaeorientalis breed ...  58.0    2e-06</w:t>
      </w:r>
    </w:p>
    <w:p>
      <w:r>
        <w:rPr>
          <w:rFonts w:ascii="Consolas" w:hAnsi="Consolas" w:eastAsia="Consolas"/>
          <w:sz w:val="20"/>
        </w:rPr>
        <w:t>NW_020185328.1 Neophocaena asiaeorientalis asiaeorientalis breed ...  56.0    8e-06</w:t>
      </w:r>
    </w:p>
    <w:p>
      <w:r>
        <w:rPr>
          <w:rFonts w:ascii="Consolas" w:hAnsi="Consolas" w:eastAsia="Consolas"/>
          <w:sz w:val="20"/>
        </w:rPr>
        <w:t>NW_020185321.1 Neophocaena asiaeorientalis asiaeorientalis breed ...  56.0    8e-06</w:t>
      </w:r>
    </w:p>
    <w:p>
      <w:r>
        <w:rPr>
          <w:rFonts w:ascii="Consolas" w:hAnsi="Consolas" w:eastAsia="Consolas"/>
          <w:sz w:val="20"/>
        </w:rPr>
        <w:t>NW_020175076.1 Neophocaena asiaeorientalis asiaeorientalis breed ...  56.0    8e-06</w:t>
      </w:r>
    </w:p>
    <w:p>
      <w:r>
        <w:rPr>
          <w:rFonts w:ascii="Consolas" w:hAnsi="Consolas" w:eastAsia="Consolas"/>
          <w:sz w:val="20"/>
        </w:rPr>
        <w:t>NW_020175018.1 Neophocaena asiaeorientalis asiaeorientalis breed ...  56.0    8e-06</w:t>
      </w:r>
    </w:p>
    <w:p>
      <w:r>
        <w:rPr>
          <w:rFonts w:ascii="Consolas" w:hAnsi="Consolas" w:eastAsia="Consolas"/>
          <w:sz w:val="20"/>
        </w:rPr>
        <w:t>NW_020174923.1 Neophocaena asiaeorientalis asiaeorientalis breed ...  56.0    8e-06</w:t>
      </w:r>
    </w:p>
    <w:p>
      <w:r>
        <w:rPr>
          <w:rFonts w:ascii="Consolas" w:hAnsi="Consolas" w:eastAsia="Consolas"/>
          <w:sz w:val="20"/>
        </w:rPr>
        <w:t>NW_020174560.1 Neophocaena asiaeorientalis asiaeorientalis breed ...  56.0    8e-06</w:t>
      </w:r>
    </w:p>
    <w:p>
      <w:r>
        <w:rPr>
          <w:rFonts w:ascii="Consolas" w:hAnsi="Consolas" w:eastAsia="Consolas"/>
          <w:sz w:val="20"/>
        </w:rPr>
        <w:t>NW_020173491.1 Neophocaena asiaeorientalis asiaeorientalis breed ...  56.0    8e-06</w:t>
      </w:r>
    </w:p>
    <w:p>
      <w:r>
        <w:rPr>
          <w:rFonts w:ascii="Consolas" w:hAnsi="Consolas" w:eastAsia="Consolas"/>
          <w:sz w:val="20"/>
        </w:rPr>
        <w:t>NW_020172719.1 Neophocaena asiaeorientalis asiaeorientalis breed ...  56.0    8e-06</w:t>
      </w:r>
    </w:p>
    <w:p>
      <w:r>
        <w:rPr>
          <w:rFonts w:ascii="Consolas" w:hAnsi="Consolas" w:eastAsia="Consolas"/>
          <w:sz w:val="20"/>
        </w:rPr>
        <w:t>NW_020171816.1 Neophocaena asiaeorientalis asiaeorientalis breed ...  56.0    8e-06</w:t>
      </w:r>
    </w:p>
    <w:p>
      <w:r>
        <w:rPr>
          <w:rFonts w:ascii="Consolas" w:hAnsi="Consolas" w:eastAsia="Consolas"/>
          <w:sz w:val="20"/>
        </w:rPr>
        <w:t>NW_020185330.1 Neophocaena asiaeorientalis asiaeorientalis breed ...  54.0    3e-05</w:t>
      </w:r>
    </w:p>
    <w:p>
      <w:r>
        <w:rPr>
          <w:rFonts w:ascii="Consolas" w:hAnsi="Consolas" w:eastAsia="Consolas"/>
          <w:sz w:val="20"/>
        </w:rPr>
        <w:t>NW_020185322.1 Neophocaena asiaeorientalis asiaeorientalis breed ...  54.0    3e-05</w:t>
      </w:r>
    </w:p>
    <w:p>
      <w:r>
        <w:rPr>
          <w:rFonts w:ascii="Consolas" w:hAnsi="Consolas" w:eastAsia="Consolas"/>
          <w:sz w:val="20"/>
        </w:rPr>
        <w:t>NW_020175191.1 Neophocaena asiaeorientalis asiaeorientalis breed ...  54.0    3e-05</w:t>
      </w:r>
    </w:p>
    <w:p>
      <w:r>
        <w:rPr>
          <w:rFonts w:ascii="Consolas" w:hAnsi="Consolas" w:eastAsia="Consolas"/>
          <w:sz w:val="20"/>
        </w:rPr>
        <w:t>NW_020174268.1 Neophocaena asiaeorientalis asiaeorientalis breed ...  54.0    3e-05</w:t>
      </w:r>
    </w:p>
    <w:p>
      <w:r>
        <w:rPr>
          <w:rFonts w:ascii="Consolas" w:hAnsi="Consolas" w:eastAsia="Consolas"/>
          <w:sz w:val="20"/>
        </w:rPr>
        <w:t>NW_020173979.1 Neophocaena asiaeorientalis asiaeorientalis breed ...  54.0    3e-05</w:t>
      </w:r>
    </w:p>
    <w:p>
      <w:r>
        <w:rPr>
          <w:rFonts w:ascii="Consolas" w:hAnsi="Consolas" w:eastAsia="Consolas"/>
          <w:sz w:val="20"/>
        </w:rPr>
        <w:t>NW_020173037.1 Neophocaena asiaeorientalis asiaeorientalis breed ...  54.0    3e-05</w:t>
      </w:r>
    </w:p>
    <w:p>
      <w:r>
        <w:rPr>
          <w:rFonts w:ascii="Consolas" w:hAnsi="Consolas" w:eastAsia="Consolas"/>
          <w:sz w:val="20"/>
        </w:rPr>
        <w:t>NW_020172779.1 Neophocaena asiaeorientalis asiaeorientalis breed ...  54.0    3e-05</w:t>
      </w:r>
    </w:p>
    <w:p>
      <w:r>
        <w:rPr>
          <w:rFonts w:ascii="Consolas" w:hAnsi="Consolas" w:eastAsia="Consolas"/>
          <w:sz w:val="20"/>
        </w:rPr>
        <w:t>NW_020172274.1 Neophocaena asiaeorientalis asiaeorientalis breed ...  54.0    3e-05</w:t>
      </w:r>
    </w:p>
    <w:p>
      <w:r>
        <w:rPr>
          <w:rFonts w:ascii="Consolas" w:hAnsi="Consolas" w:eastAsia="Consolas"/>
          <w:sz w:val="20"/>
        </w:rPr>
        <w:t>NW_020172138.1 Neophocaena asiaeorientalis asiaeorientalis breed ...  54.0    3e-05</w:t>
      </w:r>
    </w:p>
    <w:p>
      <w:r>
        <w:rPr>
          <w:rFonts w:ascii="Consolas" w:hAnsi="Consolas" w:eastAsia="Consolas"/>
          <w:sz w:val="20"/>
        </w:rPr>
        <w:t>NW_020185334.1 Neophocaena asiaeorientalis asiaeorientalis breed ...  52.0    1e-04</w:t>
      </w:r>
    </w:p>
    <w:p>
      <w:r>
        <w:rPr>
          <w:rFonts w:ascii="Consolas" w:hAnsi="Consolas" w:eastAsia="Consolas"/>
          <w:sz w:val="20"/>
        </w:rPr>
        <w:t>NW_020185332.1 Neophocaena asiaeorientalis asiaeorientalis breed ...  52.0    1e-04</w:t>
      </w:r>
    </w:p>
    <w:p>
      <w:r>
        <w:rPr>
          <w:rFonts w:ascii="Consolas" w:hAnsi="Consolas" w:eastAsia="Consolas"/>
          <w:sz w:val="20"/>
        </w:rPr>
        <w:t>NW_020185323.1 Neophocaena asiaeorientalis asiaeorientalis breed ...  52.0    1e-04</w:t>
      </w:r>
    </w:p>
    <w:p>
      <w:r>
        <w:rPr>
          <w:rFonts w:ascii="Consolas" w:hAnsi="Consolas" w:eastAsia="Consolas"/>
          <w:sz w:val="20"/>
        </w:rPr>
        <w:t>NW_020174826.1 Neophocaena asiaeorientalis asiaeorientalis breed ...  52.0    1e-04</w:t>
      </w:r>
    </w:p>
    <w:p>
      <w:r>
        <w:rPr>
          <w:rFonts w:ascii="Consolas" w:hAnsi="Consolas" w:eastAsia="Consolas"/>
          <w:sz w:val="20"/>
        </w:rPr>
        <w:t>NW_020174703.1 Neophocaena asiaeorientalis asiaeorientalis breed ...  52.0    1e-04</w:t>
      </w:r>
    </w:p>
    <w:p>
      <w:r>
        <w:rPr>
          <w:rFonts w:ascii="Consolas" w:hAnsi="Consolas" w:eastAsia="Consolas"/>
          <w:sz w:val="20"/>
        </w:rPr>
        <w:t>NW_020174442.1 Neophocaena asiaeorientalis asiaeorientalis breed ...  52.0    1e-04</w:t>
      </w:r>
    </w:p>
    <w:p>
      <w:r>
        <w:rPr>
          <w:rFonts w:ascii="Consolas" w:hAnsi="Consolas" w:eastAsia="Consolas"/>
          <w:sz w:val="20"/>
        </w:rPr>
        <w:t>NW_020174135.1 Neophocaena asiaeorientalis asiaeorientalis breed ...  52.0    1e-04</w:t>
      </w:r>
    </w:p>
    <w:p>
      <w:r>
        <w:rPr>
          <w:rFonts w:ascii="Consolas" w:hAnsi="Consolas" w:eastAsia="Consolas"/>
          <w:sz w:val="20"/>
        </w:rPr>
        <w:t>NW_020174037.1 Neophocaena asiaeorientalis asiaeorientalis breed ...  52.0    1e-04</w:t>
      </w:r>
    </w:p>
    <w:p>
      <w:r>
        <w:rPr>
          <w:rFonts w:ascii="Consolas" w:hAnsi="Consolas" w:eastAsia="Consolas"/>
          <w:sz w:val="20"/>
        </w:rPr>
        <w:t>NW_020172814.1 Neophocaena asiaeorientalis asiaeorientalis breed ...  52.0    1e-04</w:t>
      </w:r>
    </w:p>
    <w:p>
      <w:r>
        <w:rPr>
          <w:rFonts w:ascii="Consolas" w:hAnsi="Consolas" w:eastAsia="Consolas"/>
          <w:sz w:val="20"/>
        </w:rPr>
        <w:t>NW_020172592.1 Neophocaena asiaeorientalis asiaeorientalis breed ...  52.0    1e-04</w:t>
      </w:r>
    </w:p>
    <w:p>
      <w:r>
        <w:rPr>
          <w:rFonts w:ascii="Consolas" w:hAnsi="Consolas" w:eastAsia="Consolas"/>
          <w:sz w:val="20"/>
        </w:rPr>
        <w:t>NW_020185317.1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NW_020175672.1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NW_020175536.1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NW_020175528.1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NW_020175490.1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NW_020175443.1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NW_020175432.1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NW_020175410.1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NW_020175403.1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NW_020175027.1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NW_020174918.1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NW_020174561.1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NW_020174369.1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NW_020174301.1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NW_020174156.1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NW_020174053.1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NW_020174046.1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NW_020174042.1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NW_020173945.1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NW_020173922.1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NW_020173550.1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NW_020173416.1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NW_020173400.1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NW_020173335.1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NW_020173116.1 Neophocaena asiaeorientalis asiaeorientalis breed ...  50.1    5e-04</w:t>
      </w:r>
    </w:p>
    <w:p>
      <w:r>
        <w:rPr>
          <w:rFonts w:ascii="Consolas" w:hAnsi="Consolas" w:eastAsia="Consolas"/>
          <w:sz w:val="20"/>
        </w:rPr>
        <w:t>NW_020171997.1 Neophocaena asiaeorientalis asiaeorientalis breed ...  50.1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ACAGCCTCCTTCTGCTTAGGAACACCAGACAGCACTCCAGCACTCTGCTTGGGGGGCATT  60</w:t>
      </w:r>
    </w:p>
    <w:p>
      <w:r>
        <w:rPr>
          <w:rFonts w:ascii="Consolas" w:hAnsi="Consolas" w:eastAsia="Consolas"/>
          <w:sz w:val="20"/>
        </w:rPr>
        <w:t>NW_020174420.1  854589                        .....T..........T.......A.........AC....  854550</w:t>
      </w:r>
    </w:p>
    <w:p>
      <w:r>
        <w:rPr>
          <w:rFonts w:ascii="Consolas" w:hAnsi="Consolas" w:eastAsia="Consolas"/>
          <w:sz w:val="20"/>
        </w:rPr>
        <w:t>NW_020172180.1  478174                  ......................T.......G..........T....  478219</w:t>
      </w:r>
    </w:p>
    <w:p>
      <w:r>
        <w:rPr>
          <w:rFonts w:ascii="Consolas" w:hAnsi="Consolas" w:eastAsia="Consolas"/>
          <w:sz w:val="20"/>
        </w:rPr>
        <w:t>NW_020175079.1  604465     ..........GCA...G...............T..T.....G.A..........C....  604523</w:t>
      </w:r>
    </w:p>
    <w:p>
      <w:r>
        <w:rPr>
          <w:rFonts w:ascii="Consolas" w:hAnsi="Consolas" w:eastAsia="Consolas"/>
          <w:sz w:val="20"/>
        </w:rPr>
        <w:t>NW_020173198.1  9896900                 ......................T....T..T.A.....A.AC....  9896855</w:t>
      </w:r>
    </w:p>
    <w:p>
      <w:r>
        <w:rPr>
          <w:rFonts w:ascii="Consolas" w:hAnsi="Consolas" w:eastAsia="Consolas"/>
          <w:sz w:val="20"/>
        </w:rPr>
        <w:t>NW_020172625.1  2078616                   ............G.......T.......A.....A....A....  2078573</w:t>
      </w:r>
    </w:p>
    <w:p>
      <w:r>
        <w:rPr>
          <w:rFonts w:ascii="Consolas" w:hAnsi="Consolas" w:eastAsia="Consolas"/>
          <w:sz w:val="20"/>
        </w:rPr>
        <w:t>NW_020172625.1  10059719                ...........T..........T.......A..T.......       10059759</w:t>
      </w:r>
    </w:p>
    <w:p>
      <w:r>
        <w:rPr>
          <w:rFonts w:ascii="Consolas" w:hAnsi="Consolas" w:eastAsia="Consolas"/>
          <w:sz w:val="20"/>
        </w:rPr>
        <w:t>NW_020175675.1  2443061                 ......................T.......G.........        2443022</w:t>
      </w:r>
    </w:p>
    <w:p>
      <w:r>
        <w:rPr>
          <w:rFonts w:ascii="Consolas" w:hAnsi="Consolas" w:eastAsia="Consolas"/>
          <w:sz w:val="20"/>
        </w:rPr>
        <w:t>NW_020175675.1  3280893               ............TA....T.....T.......G.....-....C....  3280939</w:t>
      </w:r>
    </w:p>
    <w:p>
      <w:r>
        <w:rPr>
          <w:rFonts w:ascii="Consolas" w:hAnsi="Consolas" w:eastAsia="Consolas"/>
          <w:sz w:val="20"/>
        </w:rPr>
        <w:t>NW_020175078.1  4802832                             ..........T.......A..........T....  4802865</w:t>
      </w:r>
    </w:p>
    <w:p>
      <w:r>
        <w:rPr>
          <w:rFonts w:ascii="Consolas" w:hAnsi="Consolas" w:eastAsia="Consolas"/>
          <w:sz w:val="20"/>
        </w:rPr>
        <w:t>NW_020173666.1  5351897                       .....T..........T.....A.A..........T...C  5351858</w:t>
      </w:r>
    </w:p>
    <w:p>
      <w:r>
        <w:rPr>
          <w:rFonts w:ascii="Consolas" w:hAnsi="Consolas" w:eastAsia="Consolas"/>
          <w:sz w:val="20"/>
        </w:rPr>
        <w:t>NW_020172738.1  2162653                 ...........T..........T.......AG.........C....  2162608</w:t>
      </w:r>
    </w:p>
    <w:p>
      <w:r>
        <w:rPr>
          <w:rFonts w:ascii="Consolas" w:hAnsi="Consolas" w:eastAsia="Consolas"/>
          <w:sz w:val="20"/>
        </w:rPr>
        <w:t>NW_020175468.1  5313863                             ..........T.......................  5313830</w:t>
      </w:r>
    </w:p>
    <w:p>
      <w:r>
        <w:rPr>
          <w:rFonts w:ascii="Consolas" w:hAnsi="Consolas" w:eastAsia="Consolas"/>
          <w:sz w:val="20"/>
        </w:rPr>
        <w:t>NW_020175529.1  2135847                  .......T..T..........T...T..............C....  2135803</w:t>
      </w:r>
    </w:p>
    <w:p>
      <w:r>
        <w:rPr>
          <w:rFonts w:ascii="Consolas" w:hAnsi="Consolas" w:eastAsia="Consolas"/>
          <w:sz w:val="20"/>
        </w:rPr>
        <w:t>NW_020174423.1  7068417                ............T..........T.......A.........        7068377</w:t>
      </w:r>
    </w:p>
    <w:p>
      <w:r>
        <w:rPr>
          <w:rFonts w:ascii="Consolas" w:hAnsi="Consolas" w:eastAsia="Consolas"/>
          <w:sz w:val="20"/>
        </w:rPr>
        <w:t>NW_020172733.1  2213177   ...........GC............T..........T....T..A........         2213125</w:t>
      </w:r>
    </w:p>
    <w:p>
      <w:r>
        <w:rPr>
          <w:rFonts w:ascii="Consolas" w:hAnsi="Consolas" w:eastAsia="Consolas"/>
          <w:sz w:val="20"/>
        </w:rPr>
        <w:t>NW_020172369.1  1503883               .............T..........T.......T..T...A...C....  1503836</w:t>
      </w:r>
    </w:p>
    <w:p>
      <w:r>
        <w:rPr>
          <w:rFonts w:ascii="Consolas" w:hAnsi="Consolas" w:eastAsia="Consolas"/>
          <w:sz w:val="20"/>
        </w:rPr>
        <w:t>NW_020171990.1  3754862               .............T.C........T.........A.G.....TC....  3754909</w:t>
      </w:r>
    </w:p>
    <w:p>
      <w:r>
        <w:rPr>
          <w:rFonts w:ascii="Consolas" w:hAnsi="Consolas" w:eastAsia="Consolas"/>
          <w:sz w:val="20"/>
        </w:rPr>
        <w:t>NW_020185328.1  6736865                 ........A.............T.......A.........        6736904</w:t>
      </w:r>
    </w:p>
    <w:p>
      <w:r>
        <w:rPr>
          <w:rFonts w:ascii="Consolas" w:hAnsi="Consolas" w:eastAsia="Consolas"/>
          <w:sz w:val="20"/>
        </w:rPr>
        <w:t>NW_020185321.1  7969191                 ......................T.......A.A.......        7969152</w:t>
      </w:r>
    </w:p>
    <w:p>
      <w:r>
        <w:rPr>
          <w:rFonts w:ascii="Consolas" w:hAnsi="Consolas" w:eastAsia="Consolas"/>
          <w:sz w:val="20"/>
        </w:rPr>
        <w:t>NW_020175076.1  184331                 ......A.....TT.........T.......AG.........C....  184285</w:t>
      </w:r>
    </w:p>
    <w:p>
      <w:r>
        <w:rPr>
          <w:rFonts w:ascii="Consolas" w:hAnsi="Consolas" w:eastAsia="Consolas"/>
          <w:sz w:val="20"/>
        </w:rPr>
        <w:t>NW_020174923.1  10056882               ...........G...................A....             10056917</w:t>
      </w:r>
    </w:p>
    <w:p>
      <w:r>
        <w:rPr>
          <w:rFonts w:ascii="Consolas" w:hAnsi="Consolas" w:eastAsia="Consolas"/>
          <w:sz w:val="20"/>
        </w:rPr>
        <w:t>NW_020174560.1  668695                                           .....G..........C....  668675</w:t>
      </w:r>
    </w:p>
    <w:p>
      <w:r>
        <w:rPr>
          <w:rFonts w:ascii="Consolas" w:hAnsi="Consolas" w:eastAsia="Consolas"/>
          <w:sz w:val="20"/>
        </w:rPr>
        <w:t>NW_020174560.1  2628702                                 ......T..................C....  2628731</w:t>
      </w:r>
    </w:p>
    <w:p>
      <w:r>
        <w:rPr>
          <w:rFonts w:ascii="Consolas" w:hAnsi="Consolas" w:eastAsia="Consolas"/>
          <w:sz w:val="20"/>
        </w:rPr>
        <w:t>NW_020173491.1  4464858    ......T...G.....G.......TG.........T.......A..T.......TG...  4464800</w:t>
      </w:r>
    </w:p>
    <w:p>
      <w:r>
        <w:rPr>
          <w:rFonts w:ascii="Consolas" w:hAnsi="Consolas" w:eastAsia="Consolas"/>
          <w:sz w:val="20"/>
        </w:rPr>
        <w:t>NW_020172719.1  1587743                ............T..........T......C....G......C....  1587697</w:t>
      </w:r>
    </w:p>
    <w:p>
      <w:r>
        <w:rPr>
          <w:rFonts w:ascii="Consolas" w:hAnsi="Consolas" w:eastAsia="Consolas"/>
          <w:sz w:val="20"/>
        </w:rPr>
        <w:t>NW_020172719.1  84172                  .......G..G.T..........T.................        84212</w:t>
      </w:r>
    </w:p>
    <w:p>
      <w:r>
        <w:rPr>
          <w:rFonts w:ascii="Consolas" w:hAnsi="Consolas" w:eastAsia="Consolas"/>
          <w:sz w:val="20"/>
        </w:rPr>
        <w:t>NW_020185322.1  2644196                                                  ........C....  2644184</w:t>
      </w:r>
    </w:p>
    <w:p>
      <w:r>
        <w:rPr>
          <w:rFonts w:ascii="Consolas" w:hAnsi="Consolas" w:eastAsia="Consolas"/>
          <w:sz w:val="20"/>
        </w:rPr>
        <w:t>NW_020175191.1  4642224   .......T...A.....G.......G........T.T.......G..........       4642170</w:t>
      </w:r>
    </w:p>
    <w:p>
      <w:r>
        <w:rPr>
          <w:rFonts w:ascii="Consolas" w:hAnsi="Consolas" w:eastAsia="Consolas"/>
          <w:sz w:val="20"/>
        </w:rPr>
        <w:t>NW_020174268.1  4773700                 ...........T..........T.......AA.T.......C....  4773745</w:t>
      </w:r>
    </w:p>
    <w:p>
      <w:r>
        <w:rPr>
          <w:rFonts w:ascii="Consolas" w:hAnsi="Consolas" w:eastAsia="Consolas"/>
          <w:sz w:val="20"/>
        </w:rPr>
        <w:t>NW_020174268.1  4962515                 ...............A...............                 4962485</w:t>
      </w:r>
    </w:p>
    <w:p>
      <w:r>
        <w:rPr>
          <w:rFonts w:ascii="Consolas" w:hAnsi="Consolas" w:eastAsia="Consolas"/>
          <w:sz w:val="20"/>
        </w:rPr>
        <w:t>NW_020173979.1  3537800                             ..........A.......A..........C...C  3537767</w:t>
      </w:r>
    </w:p>
    <w:p>
      <w:r>
        <w:rPr>
          <w:rFonts w:ascii="Consolas" w:hAnsi="Consolas" w:eastAsia="Consolas"/>
          <w:sz w:val="20"/>
        </w:rPr>
        <w:t>NW_020173037.1  46477                  ............T..........T.......A..T.......C....  46431</w:t>
      </w:r>
    </w:p>
    <w:p>
      <w:r>
        <w:rPr>
          <w:rFonts w:ascii="Consolas" w:hAnsi="Consolas" w:eastAsia="Consolas"/>
          <w:sz w:val="20"/>
        </w:rPr>
        <w:t>NW_020172779.1  6174454                 ..........TT......T.T.T.......A..T.......T....  6174499</w:t>
      </w:r>
    </w:p>
    <w:p>
      <w:r>
        <w:rPr>
          <w:rFonts w:ascii="Consolas" w:hAnsi="Consolas" w:eastAsia="Consolas"/>
          <w:sz w:val="20"/>
        </w:rPr>
        <w:t>NW_020172274.1  1479804                             ......G...T.......T...............  1479771</w:t>
      </w:r>
    </w:p>
    <w:p>
      <w:r>
        <w:rPr>
          <w:rFonts w:ascii="Consolas" w:hAnsi="Consolas" w:eastAsia="Consolas"/>
          <w:sz w:val="20"/>
        </w:rPr>
        <w:t>NW_020172138.1  430272                .......T................T.........T....           430234</w:t>
      </w:r>
    </w:p>
    <w:p>
      <w:r>
        <w:rPr>
          <w:rFonts w:ascii="Consolas" w:hAnsi="Consolas" w:eastAsia="Consolas"/>
          <w:sz w:val="20"/>
        </w:rPr>
        <w:t>NW_020174703.1  7280599                ............T..........T.G...........A....       7280640</w:t>
      </w:r>
    </w:p>
    <w:p>
      <w:r>
        <w:rPr>
          <w:rFonts w:ascii="Consolas" w:hAnsi="Consolas" w:eastAsia="Consolas"/>
          <w:sz w:val="20"/>
        </w:rPr>
        <w:t>NW_020174442.1  6839024   .......T...A...C........TT..........T.......A.........        6838971</w:t>
      </w:r>
    </w:p>
    <w:p>
      <w:r>
        <w:rPr>
          <w:rFonts w:ascii="Consolas" w:hAnsi="Consolas" w:eastAsia="Consolas"/>
          <w:sz w:val="20"/>
        </w:rPr>
        <w:t>NW_020174135.1  3596987                 ...........G.C........T.......A..........C....  3597032</w:t>
      </w:r>
    </w:p>
    <w:p>
      <w:r>
        <w:rPr>
          <w:rFonts w:ascii="Consolas" w:hAnsi="Consolas" w:eastAsia="Consolas"/>
          <w:sz w:val="20"/>
        </w:rPr>
        <w:t>NW_020174037.1  3867030                  ..........T...T...C..TA......A...............  3866986</w:t>
      </w:r>
    </w:p>
    <w:p>
      <w:r>
        <w:rPr>
          <w:rFonts w:ascii="Consolas" w:hAnsi="Consolas" w:eastAsia="Consolas"/>
          <w:sz w:val="20"/>
        </w:rPr>
        <w:t>NW_020172814.1  566346                                         .......A..........C....  566324</w:t>
      </w:r>
    </w:p>
    <w:p>
      <w:r>
        <w:rPr>
          <w:rFonts w:ascii="Consolas" w:hAnsi="Consolas" w:eastAsia="Consolas"/>
          <w:sz w:val="20"/>
        </w:rPr>
        <w:t>NW_020172592.1  9449908                ............G..........T.......A.....A....       9449949</w:t>
      </w:r>
    </w:p>
    <w:p>
      <w:r>
        <w:rPr>
          <w:rFonts w:ascii="Consolas" w:hAnsi="Consolas" w:eastAsia="Consolas"/>
          <w:sz w:val="20"/>
        </w:rPr>
        <w:t>NW_020175672.1  4558433               ...........T............T.......ACA.G.A....T....  4558386</w:t>
      </w:r>
    </w:p>
    <w:p>
      <w:r>
        <w:rPr>
          <w:rFonts w:ascii="Consolas" w:hAnsi="Consolas" w:eastAsia="Consolas"/>
          <w:sz w:val="20"/>
        </w:rPr>
        <w:t>NW_020175528.1  1167010                             ........T.T..A....A.......A..C....  1166977</w:t>
      </w:r>
    </w:p>
    <w:p>
      <w:r>
        <w:rPr>
          <w:rFonts w:ascii="Consolas" w:hAnsi="Consolas" w:eastAsia="Consolas"/>
          <w:sz w:val="20"/>
        </w:rPr>
        <w:t>NW_020175490.1  234886                    .........T..........T..CA..CA..........C....  234929</w:t>
      </w:r>
    </w:p>
    <w:p>
      <w:r>
        <w:rPr>
          <w:rFonts w:ascii="Consolas" w:hAnsi="Consolas" w:eastAsia="Consolas"/>
          <w:sz w:val="20"/>
        </w:rPr>
        <w:t>NW_020175410.1  11679213          ................GT....CA....T.......A.....A....C....  11679162</w:t>
      </w:r>
    </w:p>
    <w:p>
      <w:r>
        <w:rPr>
          <w:rFonts w:ascii="Consolas" w:hAnsi="Consolas" w:eastAsia="Consolas"/>
          <w:sz w:val="20"/>
        </w:rPr>
        <w:t>NW_020175027.1  496621    .......T...G........G....T........T.T.......A........         496569</w:t>
      </w:r>
    </w:p>
    <w:p>
      <w:r>
        <w:rPr>
          <w:rFonts w:ascii="Consolas" w:hAnsi="Consolas" w:eastAsia="Consolas"/>
          <w:sz w:val="20"/>
        </w:rPr>
        <w:t>NW_020174918.1  402018                    .........T..........T.......ACA........C....  402061</w:t>
      </w:r>
    </w:p>
    <w:p>
      <w:r>
        <w:rPr>
          <w:rFonts w:ascii="Consolas" w:hAnsi="Consolas" w:eastAsia="Consolas"/>
          <w:sz w:val="20"/>
        </w:rPr>
        <w:t>NW_020174369.1  700100                        .....T........T.T.......A..T.......C....  700061</w:t>
      </w:r>
    </w:p>
    <w:p>
      <w:r>
        <w:rPr>
          <w:rFonts w:ascii="Consolas" w:hAnsi="Consolas" w:eastAsia="Consolas"/>
          <w:sz w:val="20"/>
        </w:rPr>
        <w:t>NW_020174301.1  11210307                             .........T.......G..........CT...  11210275</w:t>
      </w:r>
    </w:p>
    <w:p>
      <w:r>
        <w:rPr>
          <w:rFonts w:ascii="Consolas" w:hAnsi="Consolas" w:eastAsia="Consolas"/>
          <w:sz w:val="20"/>
        </w:rPr>
        <w:t>NW_020174156.1  4408701               .............T......G...T.......ACA........C....  4408654</w:t>
      </w:r>
    </w:p>
    <w:p>
      <w:r>
        <w:rPr>
          <w:rFonts w:ascii="Consolas" w:hAnsi="Consolas" w:eastAsia="Consolas"/>
          <w:sz w:val="20"/>
        </w:rPr>
        <w:t>NW_020174046.1  5400569                ............T.......C..T.........A.......        5400529</w:t>
      </w:r>
    </w:p>
    <w:p>
      <w:r>
        <w:rPr>
          <w:rFonts w:ascii="Consolas" w:hAnsi="Consolas" w:eastAsia="Consolas"/>
          <w:sz w:val="20"/>
        </w:rPr>
        <w:t>NW_020173945.1  965443    .......T...G....C....-...T............C..............         965494</w:t>
      </w:r>
    </w:p>
    <w:p>
      <w:r>
        <w:rPr>
          <w:rFonts w:ascii="Consolas" w:hAnsi="Consolas" w:eastAsia="Consolas"/>
          <w:sz w:val="20"/>
        </w:rPr>
        <w:t>NW_020173922.1  6389450      ....T...G.............T..........T.......                  6389410</w:t>
      </w:r>
    </w:p>
    <w:p>
      <w:r>
        <w:rPr>
          <w:rFonts w:ascii="Consolas" w:hAnsi="Consolas" w:eastAsia="Consolas"/>
          <w:sz w:val="20"/>
        </w:rPr>
        <w:t>NW_020173550.1  30563     .......T...G.............TG.....G...T.....G.A............     30507</w:t>
      </w:r>
    </w:p>
    <w:p>
      <w:r>
        <w:rPr>
          <w:rFonts w:ascii="Consolas" w:hAnsi="Consolas" w:eastAsia="Consolas"/>
          <w:sz w:val="20"/>
        </w:rPr>
        <w:t>NW_020173550.1  2229175   .......T...GA........G...T..........G.......G........         2229227</w:t>
      </w:r>
    </w:p>
    <w:p>
      <w:r>
        <w:rPr>
          <w:rFonts w:ascii="Consolas" w:hAnsi="Consolas" w:eastAsia="Consolas"/>
          <w:sz w:val="20"/>
        </w:rPr>
        <w:t>NW_020173416.1  1700698                 ...........T..........TG.............           1700734</w:t>
      </w:r>
    </w:p>
    <w:p>
      <w:r>
        <w:rPr>
          <w:rFonts w:ascii="Consolas" w:hAnsi="Consolas" w:eastAsia="Consolas"/>
          <w:sz w:val="20"/>
        </w:rPr>
        <w:t>NW_020173335.1  1908071               .............T..........T.......A...A..AA..C....  1908118</w:t>
      </w:r>
    </w:p>
    <w:p>
      <w:r>
        <w:rPr>
          <w:rFonts w:ascii="Consolas" w:hAnsi="Consolas" w:eastAsia="Consolas"/>
          <w:sz w:val="20"/>
        </w:rPr>
        <w:t>NW_020173116.1  2151895          ....G.............T..........T.......                  2151931</w:t>
      </w:r>
    </w:p>
    <w:p>
      <w:r>
        <w:rPr>
          <w:rFonts w:ascii="Consolas" w:hAnsi="Consolas" w:eastAsia="Consolas"/>
          <w:sz w:val="20"/>
        </w:rPr>
        <w:t>NW_020171997.1  221286                  ...........T..........T.......ACA........T....  221331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 CGAAACAGCAAAATCACTCATaaaaggcaaaaaattgcaaaaaaaaaTAGTAATAACCAG  120</w:t>
      </w:r>
    </w:p>
    <w:p>
      <w:r>
        <w:rPr>
          <w:rFonts w:ascii="Consolas" w:hAnsi="Consolas" w:eastAsia="Consolas"/>
          <w:sz w:val="20"/>
        </w:rPr>
        <w:t>NW_020174420.1  854549    TT......A........C..A........C....A.........                  854506</w:t>
      </w:r>
    </w:p>
    <w:p>
      <w:r>
        <w:rPr>
          <w:rFonts w:ascii="Consolas" w:hAnsi="Consolas" w:eastAsia="Consolas"/>
          <w:sz w:val="20"/>
        </w:rPr>
        <w:t>NW_020172180.1  478220    TT...A.......C...C..A.....                                    478245</w:t>
      </w:r>
    </w:p>
    <w:p>
      <w:r>
        <w:rPr>
          <w:rFonts w:ascii="Consolas" w:hAnsi="Consolas" w:eastAsia="Consolas"/>
          <w:sz w:val="20"/>
        </w:rPr>
        <w:t>NW_020175079.1  604524    ...........                                                   604534</w:t>
      </w:r>
    </w:p>
    <w:p>
      <w:r>
        <w:rPr>
          <w:rFonts w:ascii="Consolas" w:hAnsi="Consolas" w:eastAsia="Consolas"/>
          <w:sz w:val="20"/>
        </w:rPr>
        <w:t>NW_020173198.1  9896854   TT...............                                             9896838</w:t>
      </w:r>
    </w:p>
    <w:p>
      <w:r>
        <w:rPr>
          <w:rFonts w:ascii="Consolas" w:hAnsi="Consolas" w:eastAsia="Consolas"/>
          <w:sz w:val="20"/>
        </w:rPr>
        <w:t>NW_020172625.1  2078572   TT...............                                             2078556</w:t>
      </w:r>
    </w:p>
    <w:p>
      <w:r>
        <w:rPr>
          <w:rFonts w:ascii="Consolas" w:hAnsi="Consolas" w:eastAsia="Consolas"/>
          <w:sz w:val="20"/>
        </w:rPr>
        <w:t>NW_020175675.1  3280940   .T...............                                             3280956</w:t>
      </w:r>
    </w:p>
    <w:p>
      <w:r>
        <w:rPr>
          <w:rFonts w:ascii="Consolas" w:hAnsi="Consolas" w:eastAsia="Consolas"/>
          <w:sz w:val="20"/>
        </w:rPr>
        <w:t>NW_020175078.1  4802866   TT...............                                             4802882</w:t>
      </w:r>
    </w:p>
    <w:p>
      <w:r>
        <w:rPr>
          <w:rFonts w:ascii="Consolas" w:hAnsi="Consolas" w:eastAsia="Consolas"/>
          <w:sz w:val="20"/>
        </w:rPr>
        <w:t>NW_020173666.1  5351857   GT...............CA......A...C....A........                   5351815</w:t>
      </w:r>
    </w:p>
    <w:p>
      <w:r>
        <w:rPr>
          <w:rFonts w:ascii="Consolas" w:hAnsi="Consolas" w:eastAsia="Consolas"/>
          <w:sz w:val="20"/>
        </w:rPr>
        <w:t>NW_020172738.1  2162607   TT..G............                                             2162591</w:t>
      </w:r>
    </w:p>
    <w:p>
      <w:r>
        <w:rPr>
          <w:rFonts w:ascii="Consolas" w:hAnsi="Consolas" w:eastAsia="Consolas"/>
          <w:sz w:val="20"/>
        </w:rPr>
        <w:t>NW_020175529.1  2135802   TT......T.......                                              2135787</w:t>
      </w:r>
    </w:p>
    <w:p>
      <w:r>
        <w:rPr>
          <w:rFonts w:ascii="Consolas" w:hAnsi="Consolas" w:eastAsia="Consolas"/>
          <w:sz w:val="20"/>
        </w:rPr>
        <w:t>NW_020172369.1  1503835   TC...T...........                                             1503819</w:t>
      </w:r>
    </w:p>
    <w:p>
      <w:r>
        <w:rPr>
          <w:rFonts w:ascii="Consolas" w:hAnsi="Consolas" w:eastAsia="Consolas"/>
          <w:sz w:val="20"/>
        </w:rPr>
        <w:t>NW_020171990.1  3754910   TT...............                                             3754926</w:t>
      </w:r>
    </w:p>
    <w:p>
      <w:r>
        <w:rPr>
          <w:rFonts w:ascii="Consolas" w:hAnsi="Consolas" w:eastAsia="Consolas"/>
          <w:sz w:val="20"/>
        </w:rPr>
        <w:t>NW_020175076.1  184284    T.......G........                                             184268</w:t>
      </w:r>
    </w:p>
    <w:p>
      <w:r>
        <w:rPr>
          <w:rFonts w:ascii="Consolas" w:hAnsi="Consolas" w:eastAsia="Consolas"/>
          <w:sz w:val="20"/>
        </w:rPr>
        <w:t>NW_020174560.1  668674    TT......T........CA......A...C....A............               668628</w:t>
      </w:r>
    </w:p>
    <w:p>
      <w:r>
        <w:rPr>
          <w:rFonts w:ascii="Consolas" w:hAnsi="Consolas" w:eastAsia="Consolas"/>
          <w:sz w:val="20"/>
        </w:rPr>
        <w:t>NW_020174560.1  2628732   TT........G......                                             2628748</w:t>
      </w:r>
    </w:p>
    <w:p>
      <w:r>
        <w:rPr>
          <w:rFonts w:ascii="Consolas" w:hAnsi="Consolas" w:eastAsia="Consolas"/>
          <w:sz w:val="20"/>
        </w:rPr>
        <w:t>NW_020173491.1  4464799   GT...............                                             4464783</w:t>
      </w:r>
    </w:p>
    <w:p>
      <w:r>
        <w:rPr>
          <w:rFonts w:ascii="Consolas" w:hAnsi="Consolas" w:eastAsia="Consolas"/>
          <w:sz w:val="20"/>
        </w:rPr>
        <w:t>NW_020172719.1  1587696   TA..G....C.......                                             1587680</w:t>
      </w:r>
    </w:p>
    <w:p>
      <w:r>
        <w:rPr>
          <w:rFonts w:ascii="Consolas" w:hAnsi="Consolas" w:eastAsia="Consolas"/>
          <w:sz w:val="20"/>
        </w:rPr>
        <w:t>NW_020185322.1  2644183   TT...............C.......-...C..........G.....                2644139</w:t>
      </w:r>
    </w:p>
    <w:p>
      <w:r>
        <w:rPr>
          <w:rFonts w:ascii="Consolas" w:hAnsi="Consolas" w:eastAsia="Consolas"/>
          <w:sz w:val="20"/>
        </w:rPr>
        <w:t>NW_020174268.1  4773746   TT.....A.........                                             4773762</w:t>
      </w:r>
    </w:p>
    <w:p>
      <w:r>
        <w:rPr>
          <w:rFonts w:ascii="Consolas" w:hAnsi="Consolas" w:eastAsia="Consolas"/>
          <w:sz w:val="20"/>
        </w:rPr>
        <w:t>NW_020173979.1  3537766   T........G.......                                             3537750</w:t>
      </w:r>
    </w:p>
    <w:p>
      <w:r>
        <w:rPr>
          <w:rFonts w:ascii="Consolas" w:hAnsi="Consolas" w:eastAsia="Consolas"/>
          <w:sz w:val="20"/>
        </w:rPr>
        <w:t>NW_020172779.1  6174500   .T...............                                             6174516</w:t>
      </w:r>
    </w:p>
    <w:p>
      <w:r>
        <w:rPr>
          <w:rFonts w:ascii="Consolas" w:hAnsi="Consolas" w:eastAsia="Consolas"/>
          <w:sz w:val="20"/>
        </w:rPr>
        <w:t>NW_020172274.1  1479770   TT...T...........                                             1479754</w:t>
      </w:r>
    </w:p>
    <w:p>
      <w:r>
        <w:rPr>
          <w:rFonts w:ascii="Consolas" w:hAnsi="Consolas" w:eastAsia="Consolas"/>
          <w:sz w:val="20"/>
        </w:rPr>
        <w:t>NW_020174826.1  1092107         ...........C.......A...C..............                  1092144</w:t>
      </w:r>
    </w:p>
    <w:p>
      <w:r>
        <w:rPr>
          <w:rFonts w:ascii="Consolas" w:hAnsi="Consolas" w:eastAsia="Consolas"/>
          <w:sz w:val="20"/>
        </w:rPr>
        <w:t>NW_020174037.1  3866985   TT.....A.........                                             3866969</w:t>
      </w:r>
    </w:p>
    <w:p>
      <w:r>
        <w:rPr>
          <w:rFonts w:ascii="Consolas" w:hAnsi="Consolas" w:eastAsia="Consolas"/>
          <w:sz w:val="20"/>
        </w:rPr>
        <w:t>NW_020172814.1  566323    TT.................                                           566305</w:t>
      </w:r>
    </w:p>
    <w:p>
      <w:r>
        <w:rPr>
          <w:rFonts w:ascii="Consolas" w:hAnsi="Consolas" w:eastAsia="Consolas"/>
          <w:sz w:val="20"/>
        </w:rPr>
        <w:t>NW_020175672.1  4558385   .C...T...........                                             4558369</w:t>
      </w:r>
    </w:p>
    <w:p>
      <w:r>
        <w:rPr>
          <w:rFonts w:ascii="Consolas" w:hAnsi="Consolas" w:eastAsia="Consolas"/>
          <w:sz w:val="20"/>
        </w:rPr>
        <w:t>NW_020175528.1  1166976   TT................TG.....A...C....A........                   1166934</w:t>
      </w:r>
    </w:p>
    <w:p>
      <w:r>
        <w:rPr>
          <w:rFonts w:ascii="Consolas" w:hAnsi="Consolas" w:eastAsia="Consolas"/>
          <w:sz w:val="20"/>
        </w:rPr>
        <w:t>NW_020175490.1  234930    TT...............                                             234946</w:t>
      </w:r>
    </w:p>
    <w:p>
      <w:r>
        <w:rPr>
          <w:rFonts w:ascii="Consolas" w:hAnsi="Consolas" w:eastAsia="Consolas"/>
          <w:sz w:val="20"/>
        </w:rPr>
        <w:t>NW_020175410.1  11679161  TAG..............                                             11679145</w:t>
      </w:r>
    </w:p>
    <w:p>
      <w:r>
        <w:rPr>
          <w:rFonts w:ascii="Consolas" w:hAnsi="Consolas" w:eastAsia="Consolas"/>
          <w:sz w:val="20"/>
        </w:rPr>
        <w:t>NW_020174918.1  402062    TT......TG........A......                                     402086</w:t>
      </w:r>
    </w:p>
    <w:p>
      <w:r>
        <w:rPr>
          <w:rFonts w:ascii="Consolas" w:hAnsi="Consolas" w:eastAsia="Consolas"/>
          <w:sz w:val="20"/>
        </w:rPr>
        <w:t>NW_020174369.1  700060    TT...............                                             700044</w:t>
      </w:r>
    </w:p>
    <w:p>
      <w:r>
        <w:rPr>
          <w:rFonts w:ascii="Consolas" w:hAnsi="Consolas" w:eastAsia="Consolas"/>
          <w:sz w:val="20"/>
        </w:rPr>
        <w:t>NW_020174301.1  11210274  TT..............                                              11210259</w:t>
      </w:r>
    </w:p>
    <w:p>
      <w:r>
        <w:rPr>
          <w:rFonts w:ascii="Consolas" w:hAnsi="Consolas" w:eastAsia="Consolas"/>
          <w:sz w:val="20"/>
        </w:rPr>
        <w:t>NW_020174156.1  4408653   T....T......G....                                             4408637</w:t>
      </w:r>
    </w:p>
    <w:p>
      <w:r>
        <w:rPr>
          <w:rFonts w:ascii="Consolas" w:hAnsi="Consolas" w:eastAsia="Consolas"/>
          <w:sz w:val="20"/>
        </w:rPr>
        <w:t>NW_020173335.1  1908119   TT...T...........                                             1908135</w:t>
      </w:r>
    </w:p>
    <w:p>
      <w:r>
        <w:rPr>
          <w:rFonts w:ascii="Consolas" w:hAnsi="Consolas" w:eastAsia="Consolas"/>
          <w:sz w:val="20"/>
        </w:rPr>
        <w:t>NW_020171997.1  221332    TT.........                                                   221342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 CATGGCACTAAATAGACCATGAAAAGACATGTGTGTGCAGTATGAAAATTGAGACAGGAA  180</w:t>
      </w:r>
    </w:p>
    <w:p>
      <w:r>
        <w:rPr>
          <w:rFonts w:ascii="Consolas" w:hAnsi="Consolas" w:eastAsia="Consolas"/>
          <w:sz w:val="20"/>
        </w:rPr>
        <w:t>NW_020173198.1  10873138                                                           ...  10873136</w:t>
      </w:r>
    </w:p>
    <w:p>
      <w:r>
        <w:rPr>
          <w:rFonts w:ascii="Consolas" w:hAnsi="Consolas" w:eastAsia="Consolas"/>
          <w:sz w:val="20"/>
        </w:rPr>
        <w:t>NW_020172625.1  10059808  ...........................                                   10059834</w:t>
      </w:r>
    </w:p>
    <w:p>
      <w:r>
        <w:rPr>
          <w:rFonts w:ascii="Consolas" w:hAnsi="Consolas" w:eastAsia="Consolas"/>
          <w:sz w:val="20"/>
        </w:rPr>
        <w:t>NW_020185326.1  3440685                                      ..........G.GC...A...T...  3440661</w:t>
      </w:r>
    </w:p>
    <w:p>
      <w:r>
        <w:rPr>
          <w:rFonts w:ascii="Consolas" w:hAnsi="Consolas" w:eastAsia="Consolas"/>
          <w:sz w:val="20"/>
        </w:rPr>
        <w:t>NW_020174553.1  557880                                                              ..  557881</w:t>
      </w:r>
    </w:p>
    <w:p>
      <w:r>
        <w:rPr>
          <w:rFonts w:ascii="Consolas" w:hAnsi="Consolas" w:eastAsia="Consolas"/>
          <w:sz w:val="20"/>
        </w:rPr>
        <w:t>NW_020174149.1  7609790                                                            ...  7609792</w:t>
      </w:r>
    </w:p>
    <w:p>
      <w:r>
        <w:rPr>
          <w:rFonts w:ascii="Consolas" w:hAnsi="Consolas" w:eastAsia="Consolas"/>
          <w:sz w:val="20"/>
        </w:rPr>
        <w:t>NW_020174149.1  7611276                                                            ...  7611278</w:t>
      </w:r>
    </w:p>
    <w:p>
      <w:r>
        <w:rPr>
          <w:rFonts w:ascii="Consolas" w:hAnsi="Consolas" w:eastAsia="Consolas"/>
          <w:sz w:val="20"/>
        </w:rPr>
        <w:t>NW_020172644.1  323177                                                             ...  323179</w:t>
      </w:r>
    </w:p>
    <w:p>
      <w:r>
        <w:rPr>
          <w:rFonts w:ascii="Consolas" w:hAnsi="Consolas" w:eastAsia="Consolas"/>
          <w:sz w:val="20"/>
        </w:rPr>
        <w:t>NW_020185328.1  10202083   ..........................                                   10202108</w:t>
      </w:r>
    </w:p>
    <w:p>
      <w:r>
        <w:rPr>
          <w:rFonts w:ascii="Consolas" w:hAnsi="Consolas" w:eastAsia="Consolas"/>
          <w:sz w:val="20"/>
        </w:rPr>
        <w:t>NW_020185321.1  4822910   ..........................                                    4822935</w:t>
      </w:r>
    </w:p>
    <w:p>
      <w:r>
        <w:rPr>
          <w:rFonts w:ascii="Consolas" w:hAnsi="Consolas" w:eastAsia="Consolas"/>
          <w:sz w:val="20"/>
        </w:rPr>
        <w:t>NW_020175018.1  5121817                                      ..........G.TC.......A...  5121793</w:t>
      </w:r>
    </w:p>
    <w:p>
      <w:r>
        <w:rPr>
          <w:rFonts w:ascii="Consolas" w:hAnsi="Consolas" w:eastAsia="Consolas"/>
          <w:sz w:val="20"/>
        </w:rPr>
        <w:t>NW_020185330.1  929214    ...........................                                   929188</w:t>
      </w:r>
    </w:p>
    <w:p>
      <w:r>
        <w:rPr>
          <w:rFonts w:ascii="Consolas" w:hAnsi="Consolas" w:eastAsia="Consolas"/>
          <w:sz w:val="20"/>
        </w:rPr>
        <w:t>NW_020172274.1  1153574   ..........................                                    1153599</w:t>
      </w:r>
    </w:p>
    <w:p>
      <w:r>
        <w:rPr>
          <w:rFonts w:ascii="Consolas" w:hAnsi="Consolas" w:eastAsia="Consolas"/>
          <w:sz w:val="20"/>
        </w:rPr>
        <w:t>NW_020185334.1  3809892   ..........................                                    3809917</w:t>
      </w:r>
    </w:p>
    <w:p>
      <w:r>
        <w:rPr>
          <w:rFonts w:ascii="Consolas" w:hAnsi="Consolas" w:eastAsia="Consolas"/>
          <w:sz w:val="20"/>
        </w:rPr>
        <w:t>NW_020185332.1  1887360                                                            ...  1887362</w:t>
      </w:r>
    </w:p>
    <w:p>
      <w:r>
        <w:rPr>
          <w:rFonts w:ascii="Consolas" w:hAnsi="Consolas" w:eastAsia="Consolas"/>
          <w:sz w:val="20"/>
        </w:rPr>
        <w:t>NW_020185323.1  1395103                                                            ...  1395101</w:t>
      </w:r>
    </w:p>
    <w:p>
      <w:r>
        <w:rPr>
          <w:rFonts w:ascii="Consolas" w:hAnsi="Consolas" w:eastAsia="Consolas"/>
          <w:sz w:val="20"/>
        </w:rPr>
        <w:t>NW_020174037.1  488669                                                          ......  488664</w:t>
      </w:r>
    </w:p>
    <w:p>
      <w:r>
        <w:rPr>
          <w:rFonts w:ascii="Consolas" w:hAnsi="Consolas" w:eastAsia="Consolas"/>
          <w:sz w:val="20"/>
        </w:rPr>
        <w:t>NW_020175536.1  5036126                                        ..........GC...A.......  5036104</w:t>
      </w:r>
    </w:p>
    <w:p>
      <w:r>
        <w:rPr>
          <w:rFonts w:ascii="Consolas" w:hAnsi="Consolas" w:eastAsia="Consolas"/>
          <w:sz w:val="20"/>
        </w:rPr>
        <w:t>NW_020175432.1  1158146                                                        .......  1158152</w:t>
      </w:r>
    </w:p>
    <w:p>
      <w:r>
        <w:rPr>
          <w:rFonts w:ascii="Consolas" w:hAnsi="Consolas" w:eastAsia="Consolas"/>
          <w:sz w:val="20"/>
        </w:rPr>
        <w:t>NW_020175403.1  287128                                                             ...  287126</w:t>
      </w:r>
    </w:p>
    <w:p>
      <w:r>
        <w:rPr>
          <w:rFonts w:ascii="Consolas" w:hAnsi="Consolas" w:eastAsia="Consolas"/>
          <w:sz w:val="20"/>
        </w:rPr>
        <w:t>NW_020174561.1  10758197                                                           ...  10758195</w:t>
      </w:r>
    </w:p>
    <w:p>
      <w:r>
        <w:rPr>
          <w:rFonts w:ascii="Consolas" w:hAnsi="Consolas" w:eastAsia="Consolas"/>
          <w:sz w:val="20"/>
        </w:rPr>
        <w:t>NW_020174053.1  470753                                                             ...  470755</w:t>
      </w:r>
    </w:p>
    <w:p>
      <w:r>
        <w:rPr>
          <w:rFonts w:ascii="Consolas" w:hAnsi="Consolas" w:eastAsia="Consolas"/>
          <w:sz w:val="20"/>
        </w:rPr>
        <w:t>NW_020174042.1  4810602   .........................                                     4810626</w:t>
      </w:r>
    </w:p>
    <w:p>
      <w:r>
        <w:rPr>
          <w:rFonts w:ascii="Consolas" w:hAnsi="Consolas" w:eastAsia="Consolas"/>
          <w:sz w:val="20"/>
        </w:rPr>
        <w:t>NW_020173400.1  308437      .........................                                   308461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 GGCAGAGTGTCAGCTTGTTCCACCTCAGCTGGGA--ATGTGCA--TCAGGCAACTCAAGT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NW_020173198.1  10873135  ...C........C.....................--.....                     10873097</w:t>
      </w:r>
    </w:p>
    <w:p>
      <w:r>
        <w:rPr>
          <w:rFonts w:ascii="Consolas" w:hAnsi="Consolas" w:eastAsia="Consolas"/>
          <w:sz w:val="20"/>
        </w:rPr>
        <w:t>NW_020185326.1  3440660   ............C.......G.............--.                         3440626</w:t>
      </w:r>
    </w:p>
    <w:p>
      <w:r>
        <w:rPr>
          <w:rFonts w:ascii="Consolas" w:hAnsi="Consolas" w:eastAsia="Consolas"/>
          <w:sz w:val="20"/>
        </w:rPr>
        <w:t>NW_020174553.1  557882    ........A..........GA.............--.......--.                557923</w:t>
      </w:r>
    </w:p>
    <w:p>
      <w:r>
        <w:rPr>
          <w:rFonts w:ascii="Consolas" w:hAnsi="Consolas" w:eastAsia="Consolas"/>
          <w:sz w:val="20"/>
        </w:rPr>
        <w:t>NW_020174149.1  7609793   ............C.......G.............--.                         7609827</w:t>
      </w:r>
    </w:p>
    <w:p>
      <w:r>
        <w:rPr>
          <w:rFonts w:ascii="Consolas" w:hAnsi="Consolas" w:eastAsia="Consolas"/>
          <w:sz w:val="20"/>
        </w:rPr>
        <w:t>NW_020174149.1  7611279   ............C.......G.............--.                         7611313</w:t>
      </w:r>
    </w:p>
    <w:p>
      <w:r>
        <w:rPr>
          <w:rFonts w:ascii="Consolas" w:hAnsi="Consolas" w:eastAsia="Consolas"/>
          <w:sz w:val="20"/>
        </w:rPr>
        <w:t>NW_020175442.1  2123644                        .............--.......CA.............A.  2123608</w:t>
      </w:r>
    </w:p>
    <w:p>
      <w:r>
        <w:rPr>
          <w:rFonts w:ascii="Consolas" w:hAnsi="Consolas" w:eastAsia="Consolas"/>
          <w:sz w:val="20"/>
        </w:rPr>
        <w:t>NW_020172644.1  323180    ......A....GC.......T.............--.......--.                323221</w:t>
      </w:r>
    </w:p>
    <w:p>
      <w:r>
        <w:rPr>
          <w:rFonts w:ascii="Consolas" w:hAnsi="Consolas" w:eastAsia="Consolas"/>
          <w:sz w:val="20"/>
        </w:rPr>
        <w:t>NW_020175018.1  5121792   ............C.......A....T.....                               5121762</w:t>
      </w:r>
    </w:p>
    <w:p>
      <w:r>
        <w:rPr>
          <w:rFonts w:ascii="Consolas" w:hAnsi="Consolas" w:eastAsia="Consolas"/>
          <w:sz w:val="20"/>
        </w:rPr>
        <w:t>NW_020171816.1  417538                     .................--....AT.--C.......T....A.  417500</w:t>
      </w:r>
    </w:p>
    <w:p>
      <w:r>
        <w:rPr>
          <w:rFonts w:ascii="Consolas" w:hAnsi="Consolas" w:eastAsia="Consolas"/>
          <w:sz w:val="20"/>
        </w:rPr>
        <w:t>NW_020185332.1  1887363   ............C...........A...T.....--.                         1887397</w:t>
      </w:r>
    </w:p>
    <w:p>
      <w:r>
        <w:rPr>
          <w:rFonts w:ascii="Consolas" w:hAnsi="Consolas" w:eastAsia="Consolas"/>
          <w:sz w:val="20"/>
        </w:rPr>
        <w:t>NW_020185323.1  1395100   .......A....T.......A..........A..--.....                     1395062</w:t>
      </w:r>
    </w:p>
    <w:p>
      <w:r>
        <w:rPr>
          <w:rFonts w:ascii="Consolas" w:hAnsi="Consolas" w:eastAsia="Consolas"/>
          <w:sz w:val="20"/>
        </w:rPr>
        <w:t>NW_020174037.1  488663    ............CT.....TG.............--.                         488629</w:t>
      </w:r>
    </w:p>
    <w:p>
      <w:r>
        <w:rPr>
          <w:rFonts w:ascii="Consolas" w:hAnsi="Consolas" w:eastAsia="Consolas"/>
          <w:sz w:val="20"/>
        </w:rPr>
        <w:t>NW_020172592.1  180174                   ...................--......                    180150</w:t>
      </w:r>
    </w:p>
    <w:p>
      <w:r>
        <w:rPr>
          <w:rFonts w:ascii="Consolas" w:hAnsi="Consolas" w:eastAsia="Consolas"/>
          <w:sz w:val="20"/>
        </w:rPr>
        <w:t>NW_020185317.1  1931779                .....................AC....A..--....C........C.  1931735</w:t>
      </w:r>
    </w:p>
    <w:p>
      <w:r>
        <w:rPr>
          <w:rFonts w:ascii="Consolas" w:hAnsi="Consolas" w:eastAsia="Consolas"/>
          <w:sz w:val="20"/>
        </w:rPr>
        <w:t>NW_020175536.1  5036103   .......CA...C......G...T..........                            5036070</w:t>
      </w:r>
    </w:p>
    <w:p>
      <w:r>
        <w:rPr>
          <w:rFonts w:ascii="Consolas" w:hAnsi="Consolas" w:eastAsia="Consolas"/>
          <w:sz w:val="20"/>
        </w:rPr>
        <w:t>NW_020175443.1  571798                         .............--.....T.CT.............A.  571762</w:t>
      </w:r>
    </w:p>
    <w:p>
      <w:r>
        <w:rPr>
          <w:rFonts w:ascii="Consolas" w:hAnsi="Consolas" w:eastAsia="Consolas"/>
          <w:sz w:val="20"/>
        </w:rPr>
        <w:t>NW_020175432.1  1158153   ...........GC.....C.........A.....                            1158186</w:t>
      </w:r>
    </w:p>
    <w:p>
      <w:r>
        <w:rPr>
          <w:rFonts w:ascii="Consolas" w:hAnsi="Consolas" w:eastAsia="Consolas"/>
          <w:sz w:val="20"/>
        </w:rPr>
        <w:t>NW_020175403.1  287125    ............C.....C.A.............                            287092</w:t>
      </w:r>
    </w:p>
    <w:p>
      <w:r>
        <w:rPr>
          <w:rFonts w:ascii="Consolas" w:hAnsi="Consolas" w:eastAsia="Consolas"/>
          <w:sz w:val="20"/>
        </w:rPr>
        <w:t>NW_020174561.1  10758194  ............C......TG.........A...--..A....--.                10758153</w:t>
      </w:r>
    </w:p>
    <w:p>
      <w:r>
        <w:rPr>
          <w:rFonts w:ascii="Consolas" w:hAnsi="Consolas" w:eastAsia="Consolas"/>
          <w:sz w:val="20"/>
        </w:rPr>
        <w:t>NW_020174053.1  470756    ...........GC......TG............G--.......--.                470797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237       TTTTCACCA  245</w:t>
      </w:r>
    </w:p>
    <w:p>
      <w:r>
        <w:rPr>
          <w:rFonts w:ascii="Consolas" w:hAnsi="Consolas" w:eastAsia="Consolas"/>
          <w:sz w:val="20"/>
        </w:rPr>
        <w:t>NW_020175442.1  2123607   .......    2123601</w:t>
      </w:r>
    </w:p>
    <w:p>
      <w:r>
        <w:rPr>
          <w:rFonts w:ascii="Consolas" w:hAnsi="Consolas" w:eastAsia="Consolas"/>
          <w:sz w:val="20"/>
        </w:rPr>
        <w:t>NW_020171816.1  417499    .........  417491</w:t>
      </w:r>
    </w:p>
    <w:p>
      <w:r>
        <w:rPr>
          <w:rFonts w:ascii="Consolas" w:hAnsi="Consolas" w:eastAsia="Consolas"/>
          <w:sz w:val="20"/>
        </w:rPr>
        <w:t>NW_020185317.1  1931734   ...        1931732</w:t>
      </w:r>
    </w:p>
    <w:p>
      <w:r>
        <w:rPr>
          <w:rFonts w:ascii="Consolas" w:hAnsi="Consolas" w:eastAsia="Consolas"/>
          <w:sz w:val="20"/>
        </w:rPr>
        <w:t>NW_020175443.1  571761    .......    571755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587078560889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NW_020185335.1 Neophocaena asiaeorientalis asiaeorientalis breed ...  77.8    9e-13</w:t>
      </w:r>
    </w:p>
    <w:p>
      <w:r>
        <w:rPr>
          <w:rFonts w:ascii="Consolas" w:hAnsi="Consolas" w:eastAsia="Consolas"/>
          <w:sz w:val="20"/>
        </w:rPr>
        <w:t>NW_020172271.1 Neophocaena asiaeorientalis asiaeorientalis breed ...  77.8    9e-13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77.8    9e-13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75.8    3e-12</w:t>
      </w:r>
    </w:p>
    <w:p>
      <w:r>
        <w:rPr>
          <w:rFonts w:ascii="Consolas" w:hAnsi="Consolas" w:eastAsia="Consolas"/>
          <w:sz w:val="20"/>
        </w:rPr>
        <w:t>NW_020174419.1 Neophocaena asiaeorientalis asiaeorientalis breed ...  69.9    2e-10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61.9    5e-08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60.0    2e-07</w:t>
      </w:r>
    </w:p>
    <w:p>
      <w:r>
        <w:rPr>
          <w:rFonts w:ascii="Consolas" w:hAnsi="Consolas" w:eastAsia="Consolas"/>
          <w:sz w:val="20"/>
        </w:rPr>
        <w:t>NW_020185333.1 Neophocaena asiaeorientalis asiaeorientalis breed ...  56.0    3e-06</w:t>
      </w:r>
    </w:p>
    <w:p>
      <w:r>
        <w:rPr>
          <w:rFonts w:ascii="Consolas" w:hAnsi="Consolas" w:eastAsia="Consolas"/>
          <w:sz w:val="20"/>
        </w:rPr>
        <w:t>NW_020173920.1 Neophocaena asiaeorientalis asiaeorientalis breed ...  50.1    2e-04</w:t>
      </w:r>
    </w:p>
    <w:p>
      <w:r>
        <w:rPr>
          <w:rFonts w:ascii="Consolas" w:hAnsi="Consolas" w:eastAsia="Consolas"/>
          <w:sz w:val="20"/>
        </w:rPr>
        <w:t>NW_020173204.1 Neophocaena asiaeorientalis asiaeorientalis breed ...  48.1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64        CTCCCGGGTTCAAGCGATTCTCCTGCC-TCAGCCTCCCGAGTAGCTGGGATTACAG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NW_020185335.1  11221993  ....T...C.........C........-......................C.....  11221939</w:t>
      </w:r>
    </w:p>
    <w:p>
      <w:r>
        <w:rPr>
          <w:rFonts w:ascii="Consolas" w:hAnsi="Consolas" w:eastAsia="Consolas"/>
          <w:sz w:val="20"/>
        </w:rPr>
        <w:t>NW_020172271.1  1376371   ....T...C.........C........-......................C.....  1376425</w:t>
      </w:r>
    </w:p>
    <w:p>
      <w:r>
        <w:rPr>
          <w:rFonts w:ascii="Consolas" w:hAnsi="Consolas" w:eastAsia="Consolas"/>
          <w:sz w:val="20"/>
        </w:rPr>
        <w:t>NW_020171811.1  865959    ....T...C.........C........-......................C.....  865905</w:t>
      </w:r>
    </w:p>
    <w:p>
      <w:r>
        <w:rPr>
          <w:rFonts w:ascii="Consolas" w:hAnsi="Consolas" w:eastAsia="Consolas"/>
          <w:sz w:val="20"/>
        </w:rPr>
        <w:t>NW_020171811.1  1077178   ....T...C.........C........-......................C.....  1077232</w:t>
      </w:r>
    </w:p>
    <w:p>
      <w:r>
        <w:rPr>
          <w:rFonts w:ascii="Consolas" w:hAnsi="Consolas" w:eastAsia="Consolas"/>
          <w:sz w:val="20"/>
        </w:rPr>
        <w:t>NW_020171811.1  876966    ....T...C.........C........-..........A...........C.....  876912</w:t>
      </w:r>
    </w:p>
    <w:p>
      <w:r>
        <w:rPr>
          <w:rFonts w:ascii="Consolas" w:hAnsi="Consolas" w:eastAsia="Consolas"/>
          <w:sz w:val="20"/>
        </w:rPr>
        <w:t>NW_020185336.1  437057             .........C........-......................C.....  437102</w:t>
      </w:r>
    </w:p>
    <w:p>
      <w:r>
        <w:rPr>
          <w:rFonts w:ascii="Consolas" w:hAnsi="Consolas" w:eastAsia="Consolas"/>
          <w:sz w:val="20"/>
        </w:rPr>
        <w:t>NW_020174419.1  720708    ....T..........AG.C........-................G...........  720762</w:t>
      </w:r>
    </w:p>
    <w:p>
      <w:r>
        <w:rPr>
          <w:rFonts w:ascii="Consolas" w:hAnsi="Consolas" w:eastAsia="Consolas"/>
          <w:sz w:val="20"/>
        </w:rPr>
        <w:t>NW_020174013.1  9505161   ....T...C.....T...C........-...................C..C.....  9505107</w:t>
      </w:r>
    </w:p>
    <w:p>
      <w:r>
        <w:rPr>
          <w:rFonts w:ascii="Consolas" w:hAnsi="Consolas" w:eastAsia="Consolas"/>
          <w:sz w:val="20"/>
        </w:rPr>
        <w:t>NW_020172731.1  2212831            ......A..C........-.........T............C.....  2212786</w:t>
      </w:r>
    </w:p>
    <w:p>
      <w:r>
        <w:rPr>
          <w:rFonts w:ascii="Consolas" w:hAnsi="Consolas" w:eastAsia="Consolas"/>
          <w:sz w:val="20"/>
        </w:rPr>
        <w:t>NW_020185333.1  2251814                      ........-.....T................C.....  2251779</w:t>
      </w:r>
    </w:p>
    <w:p>
      <w:r>
        <w:rPr>
          <w:rFonts w:ascii="Consolas" w:hAnsi="Consolas" w:eastAsia="Consolas"/>
          <w:sz w:val="20"/>
        </w:rPr>
        <w:t>NW_020173920.1  1696458            .........C........C..........A...........        1696498</w:t>
      </w:r>
    </w:p>
    <w:p>
      <w:r>
        <w:rPr>
          <w:rFonts w:ascii="Consolas" w:hAnsi="Consolas" w:eastAsia="Consolas"/>
          <w:sz w:val="20"/>
        </w:rPr>
        <w:t>NW_020173204.1  4748924                      ........-..G....G..............C.....  4748889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226152241227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71.9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21       TTCCCAGCATAAGTGGGT-AAGTGCCACTTTGACTTGGGCTGGGCTTAAAAGCACAAGAA  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NW_020175221.1  7074108  ..................T.........CC..G.....................A.G...  7074049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80       AAGC  83</w:t>
      </w:r>
    </w:p>
    <w:p>
      <w:r>
        <w:rPr>
          <w:rFonts w:ascii="Consolas" w:hAnsi="Consolas" w:eastAsia="Consolas"/>
          <w:sz w:val="20"/>
        </w:rPr>
        <w:t>NW_020175221.1  7074048  ....  7074045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516263637202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23       TTAACCTGGGGATGATGTGGACCTGGGCACTGTGGATGCTCCCCTCACTCTGCAAATTCA  82</w:t>
      </w:r>
    </w:p>
    <w:p>
      <w:r>
        <w:rPr>
          <w:rFonts w:ascii="Consolas" w:hAnsi="Consolas" w:eastAsia="Consolas"/>
          <w:sz w:val="20"/>
        </w:rPr>
        <w:t>NW_020175221.1  7068470  .....T......CA......GG....A................TCT............TG  7068411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83       GCCTGGCAG  91</w:t>
      </w:r>
    </w:p>
    <w:p>
      <w:r>
        <w:rPr>
          <w:rFonts w:ascii="Consolas" w:hAnsi="Consolas" w:eastAsia="Consolas"/>
          <w:sz w:val="20"/>
        </w:rPr>
        <w:t>NW_020175221.1  7068410  .........  7068402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164474357256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226152241227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370065085074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303820687709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333515447042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8        TGGCCTGGAACTGTGGAGAGTCCTGAAACCAGCTGAGGCGGATGGAAGAAGGCCAGTGCG  67</w:t>
      </w:r>
    </w:p>
    <w:p>
      <w:r>
        <w:rPr>
          <w:rFonts w:ascii="Consolas" w:hAnsi="Consolas" w:eastAsia="Consolas"/>
          <w:sz w:val="20"/>
        </w:rPr>
        <w:t>NW_020175221.1  7060851  .........T......C........GG..T...C....T....................A  7060792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68       GTTGTTATGGAAG  80</w:t>
      </w:r>
    </w:p>
    <w:p>
      <w:r>
        <w:rPr>
          <w:rFonts w:ascii="Consolas" w:hAnsi="Consolas" w:eastAsia="Consolas"/>
          <w:sz w:val="20"/>
        </w:rPr>
        <w:t>NW_020175221.1  7060791  ....C.G......  7060779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139346330453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198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AAGGCAAGAGGAGCCCCAGTCCTAGAGAAAACACTTGGCTAC-AACATATGGTACTATCC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NW_020175221.1  7058929  .......A.........G.....G........T.........C...........T.T...  7058870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60       AGAAAGCAACACTAACCTCACAGAAACAATGAACACTACTAACCAGCAGCTTGAACTGCA  119</w:t>
      </w:r>
    </w:p>
    <w:p>
      <w:r>
        <w:rPr>
          <w:rFonts w:ascii="Consolas" w:hAnsi="Consolas" w:eastAsia="Consolas"/>
          <w:sz w:val="20"/>
        </w:rPr>
        <w:t>NW_020175221.1  7058869  .....A..................G...........C...............A..T..T.  7058810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120      TCTGGGAGGCGAGAGCTTTTGGGTGTCTATGATTTCTTATAATTCTCTTGGGAAGTCTCC  179</w:t>
      </w:r>
    </w:p>
    <w:p>
      <w:r>
        <w:rPr>
          <w:rFonts w:ascii="Consolas" w:hAnsi="Consolas" w:eastAsia="Consolas"/>
          <w:sz w:val="20"/>
        </w:rPr>
        <w:t>NW_020175221.1  7058809  ..........A...C..ACC..C.A.A.G..........C............G.......  7058750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180      AGTGGCCACCCTGAGGATTCCAGCTATT  207</w:t>
      </w:r>
    </w:p>
    <w:p>
      <w:r>
        <w:rPr>
          <w:rFonts w:ascii="Consolas" w:hAnsi="Consolas" w:eastAsia="Consolas"/>
          <w:sz w:val="20"/>
        </w:rPr>
        <w:t>NW_020175221.1  7058749  .........G..T...............  7058722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450017418269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CATTTCAGTGCATTGAGGTCATGCAGGCCTGCGTTGCTGAGGACCAGCTAGTGGTGAAGT  60</w:t>
      </w:r>
    </w:p>
    <w:p>
      <w:r>
        <w:rPr>
          <w:rFonts w:ascii="Consolas" w:hAnsi="Consolas" w:eastAsia="Consolas"/>
          <w:sz w:val="20"/>
        </w:rPr>
        <w:t>NW_020175221.1  7054447  .............CA...C.......A.....T.CA..C..........G...A..G...  7054388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GGCAAAGCTCTGCTCTAGACGTGAACACTTGGATGATTGAATGGTTTCCGGATGTGGACT  120</w:t>
      </w:r>
    </w:p>
    <w:p>
      <w:r>
        <w:rPr>
          <w:rFonts w:ascii="Consolas" w:hAnsi="Consolas" w:eastAsia="Consolas"/>
          <w:sz w:val="20"/>
        </w:rPr>
        <w:t>NW_020175221.1  7054387  ................G..G..AG.T..A...........G...G.C..A...T.....A  7054328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CAGAGCCCACCACCCTTTCCTGGGAATCTGTGTCTCAGGCCACGAACTGGACGATCCAGC  180</w:t>
      </w:r>
    </w:p>
    <w:p>
      <w:r>
        <w:rPr>
          <w:rFonts w:ascii="Consolas" w:hAnsi="Consolas" w:eastAsia="Consolas"/>
          <w:sz w:val="20"/>
        </w:rPr>
        <w:t>NW_020175221.1  7054327  .....T..T.G...A.......................A...G.........A.......  7054268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 A  181</w:t>
      </w:r>
    </w:p>
    <w:p>
      <w:r>
        <w:rPr>
          <w:rFonts w:ascii="Consolas" w:hAnsi="Consolas" w:eastAsia="Consolas"/>
          <w:sz w:val="20"/>
        </w:rPr>
        <w:t>NW_020175221.1  7054267  .  7054267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372349437451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107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7        TAAAACCTTTCTGGTGCTATAACATCTCTGTGTATCCAATGTTGCATGACAAAGTTGGCG  66</w:t>
      </w:r>
    </w:p>
    <w:p>
      <w:r>
        <w:rPr>
          <w:rFonts w:ascii="Consolas" w:hAnsi="Consolas" w:eastAsia="Consolas"/>
          <w:sz w:val="20"/>
        </w:rPr>
        <w:t>NW_020175221.1  7053281  .........C.C..................................A..TCG...G..T.  7053222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67       AGCCATATTCCATCCAGGCTTATGCCAAAGAAGG  100</w:t>
      </w:r>
    </w:p>
    <w:p>
      <w:r>
        <w:rPr>
          <w:rFonts w:ascii="Consolas" w:hAnsi="Consolas" w:eastAsia="Consolas"/>
          <w:sz w:val="20"/>
        </w:rPr>
        <w:t>NW_020175221.1  7053221  ..........T.............T.........  7053188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189602384059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85.7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2        TCCATCAGAAGGTCCTGAGACCAAGGTGGAGAACATTGGCGTGAAGACGGTCACGATCAC  61</w:t>
      </w:r>
    </w:p>
    <w:p>
      <w:r>
        <w:rPr>
          <w:rFonts w:ascii="Consolas" w:hAnsi="Consolas" w:eastAsia="Consolas"/>
          <w:sz w:val="20"/>
        </w:rPr>
        <w:t>NW_020175221.1  7052239  ........C......CAT...A....C............T...G....A.....A..T..  7052180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62       ATGGAAAGAGATTCCCAAGAGTGAGAGAAAGGGTATCATCTGCAACTACACCATCTTTTA  121</w:t>
      </w:r>
    </w:p>
    <w:p>
      <w:r>
        <w:rPr>
          <w:rFonts w:ascii="Consolas" w:hAnsi="Consolas" w:eastAsia="Consolas"/>
          <w:sz w:val="20"/>
        </w:rPr>
        <w:t>NW_020175221.1  7052179  ......G...--..........C.......T...T.....AA.....GT.....A.....  7052122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122      CCAAGCTGAAGGTGGAAA  139</w:t>
      </w:r>
    </w:p>
    <w:p>
      <w:r>
        <w:rPr>
          <w:rFonts w:ascii="Consolas" w:hAnsi="Consolas" w:eastAsia="Consolas"/>
          <w:sz w:val="20"/>
        </w:rPr>
        <w:t>NW_020175221.1  7052121  ...........A......  7052104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292398857344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2        CAAGACAGTCAATTCCAGCATCTTGCAGTACGGCCTGGAGTCCCTGAAACGAAAGACCTC  61</w:t>
      </w:r>
    </w:p>
    <w:p>
      <w:r>
        <w:rPr>
          <w:rFonts w:ascii="Consolas" w:hAnsi="Consolas" w:eastAsia="Consolas"/>
          <w:sz w:val="20"/>
        </w:rPr>
        <w:t>NW_020175221.1  7050072  ............C........T........TA...............C............  7050013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62       TTACATTGTTCAGGTCATGGCCAGCACCAGTGCTGGGGGAACCAACGGGACCAGCATAAA  121</w:t>
      </w:r>
    </w:p>
    <w:p>
      <w:r>
        <w:rPr>
          <w:rFonts w:ascii="Consolas" w:hAnsi="Consolas" w:eastAsia="Consolas"/>
          <w:sz w:val="20"/>
        </w:rPr>
        <w:t>NW_020175221.1  7050012  .....C.....................T..............T.GT..C.....G.....  7049953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122      TTTCAAGACATTGTCA  137</w:t>
      </w:r>
    </w:p>
    <w:p>
      <w:r>
        <w:rPr>
          <w:rFonts w:ascii="Consolas" w:hAnsi="Consolas" w:eastAsia="Consolas"/>
          <w:sz w:val="20"/>
        </w:rPr>
        <w:t>NW_020175221.1  7049952  C...............  7049937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278692660906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NW_020175221.1  7044098  ..............T..A.T............G....A..T.................C.  7044039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TCCTGACAGTGGCATATGGTCTCAAAAAACCC  92</w:t>
      </w:r>
    </w:p>
    <w:p>
      <w:r>
        <w:rPr>
          <w:rFonts w:ascii="Consolas" w:hAnsi="Consolas" w:eastAsia="Consolas"/>
          <w:sz w:val="20"/>
        </w:rPr>
        <w:t>NW_020175221.1  7044038  ......TG..........A.............  7044007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171327455475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67.9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17       TGTTGGCCCACCGTTCCCAACCCTGCTGAAAGTAGTATAGCCACATGGCATGGAGATGAT  76</w:t>
      </w:r>
    </w:p>
    <w:p>
      <w:r>
        <w:rPr>
          <w:rFonts w:ascii="Consolas" w:hAnsi="Consolas" w:eastAsia="Consolas"/>
          <w:sz w:val="20"/>
        </w:rPr>
        <w:t>NW_020175221.1  7042803  ..........GT..C..............T..C...........G....G..........  7042744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77       TT  78</w:t>
      </w:r>
    </w:p>
    <w:p>
      <w:r>
        <w:rPr>
          <w:rFonts w:ascii="Consolas" w:hAnsi="Consolas" w:eastAsia="Consolas"/>
          <w:sz w:val="20"/>
        </w:rPr>
        <w:t>NW_020175221.1  7042743  ..  7042742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143915062599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69.9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GATAAGCTAAACCTGAAGGAGTCTGATGACTCTGTGAACACAGAAGA  47</w:t>
      </w:r>
    </w:p>
    <w:p>
      <w:r>
        <w:rPr>
          <w:rFonts w:ascii="Consolas" w:hAnsi="Consolas" w:eastAsia="Consolas"/>
          <w:sz w:val="20"/>
        </w:rPr>
        <w:t>NW_020175221.1  7041430  .....A.....T..........T........................  7041384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390624256467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43403215611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