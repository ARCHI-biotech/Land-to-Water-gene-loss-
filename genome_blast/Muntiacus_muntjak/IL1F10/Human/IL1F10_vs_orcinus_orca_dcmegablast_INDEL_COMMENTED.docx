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50299439537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82067492725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75.2    3e-12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AATTAAATATGCAGACCAGAAGGCTCTATACACAAGAGATGGCCAGCTGCTGGTGGGAGA  60</w:t>
      </w:r>
    </w:p>
    <w:p>
      <w:r>
        <w:rPr>
          <w:rFonts w:ascii="Consolas" w:hAnsi="Consolas" w:eastAsia="Consolas"/>
          <w:sz w:val="20"/>
        </w:rPr>
        <w:t>12       12170299  ..C...GG.......TT..........G.G...G.C...CC....C..C........G..  12170358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TCCTGTTGCAGACAACTGCTGTGCAG  86</w:t>
      </w:r>
    </w:p>
    <w:p>
      <w:r>
        <w:rPr>
          <w:rFonts w:ascii="Consolas" w:hAnsi="Consolas" w:eastAsia="Consolas"/>
          <w:sz w:val="20"/>
        </w:rPr>
        <w:t>12       12170359  ...C.CC............C......  12170384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150898293075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120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AGAAGATCTGCATACTTCCTAACAGAGGCTTGGCCCGCACCAAGGTCCCCATTTTCCTGG  60</w:t>
      </w:r>
    </w:p>
    <w:p>
      <w:r>
        <w:rPr>
          <w:rFonts w:ascii="Consolas" w:hAnsi="Consolas" w:eastAsia="Consolas"/>
          <w:sz w:val="20"/>
        </w:rPr>
        <w:t>12       12170613  ...T............C..C.........-----------..GTT.......C.......  12170661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GGATCCAGGGAGGGAGCCGCTGCCTGGCATGTGTGGAGACAGAAGAGGGGCCTTCCCTAC  120</w:t>
      </w:r>
    </w:p>
    <w:p>
      <w:r>
        <w:rPr>
          <w:rFonts w:ascii="Consolas" w:hAnsi="Consolas" w:eastAsia="Consolas"/>
          <w:sz w:val="20"/>
        </w:rPr>
        <w:t>12       12170662  .............C..T..T.........C........G...GG..............G.  12170721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AGCTGGAG  128</w:t>
      </w:r>
    </w:p>
    <w:p>
      <w:r>
        <w:rPr>
          <w:rFonts w:ascii="Consolas" w:hAnsi="Consolas" w:eastAsia="Consolas"/>
          <w:sz w:val="20"/>
        </w:rPr>
        <w:t>12       12170722  ........  12170729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259439126646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NC_064571.1 Orcinus orca chromosome 13, mOrcOrc1.1, whole genome ...  149     6e-34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77        CCGCCTTCAGGCTTGAGGCTGCTGCCTGGCCTGGCTGGTTCCTGTGTGGCCCGGCAGAGC  136</w:t>
      </w:r>
    </w:p>
    <w:p>
      <w:r>
        <w:rPr>
          <w:rFonts w:ascii="Consolas" w:hAnsi="Consolas" w:eastAsia="Consolas"/>
          <w:sz w:val="20"/>
        </w:rPr>
        <w:t>12       12171007  .............G.........T....A....A......T..C......T.A..T....  12171066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137       CCCAGCAGCCAGTACAGCTCACCAAGGAGAGTGAGCCCTCAGCCCGTACCAAGTTTTACT  196</w:t>
      </w:r>
    </w:p>
    <w:p>
      <w:r>
        <w:rPr>
          <w:rFonts w:ascii="Consolas" w:hAnsi="Consolas" w:eastAsia="Consolas"/>
          <w:sz w:val="20"/>
        </w:rPr>
        <w:t>12       12171067  ....AG....G....GA...........................T.C..TG..C.C....  12171126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197       TTGAACAGAGCTGGTAG  213</w:t>
      </w:r>
    </w:p>
    <w:p>
      <w:r>
        <w:rPr>
          <w:rFonts w:ascii="Consolas" w:hAnsi="Consolas" w:eastAsia="Consolas"/>
          <w:sz w:val="20"/>
        </w:rPr>
        <w:t>12       12171127  ..........TC.....  12171143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481815439378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