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66.2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ATGAAGATCACTGGGGGTCTCCTTCTGCTCTGTACAGTGGTCTATTTCTGTAGCAGCTCA  60</w:t>
      </w:r>
    </w:p>
    <w:p>
      <w:r>
        <w:rPr>
          <w:rFonts w:ascii="Consolas" w:hAnsi="Consolas" w:eastAsia="Consolas"/>
          <w:sz w:val="20"/>
        </w:rPr>
        <w:t>2        60787613  ..........T.....A..........T...........CC.C..C....C.C.T.....  60787554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  61</w:t>
      </w:r>
    </w:p>
    <w:p>
      <w:r>
        <w:rPr>
          <w:rFonts w:ascii="Consolas" w:hAnsi="Consolas" w:eastAsia="Consolas"/>
          <w:sz w:val="20"/>
        </w:rPr>
        <w:t>2        60787553  .  60787553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84714831200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7942023489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173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GTGGACTGCAGCATTTACAAGAAGTATCCAGTGGTGGCCATCCCCTGCCCCATCACATAC  60</w:t>
      </w:r>
    </w:p>
    <w:p>
      <w:r>
        <w:rPr>
          <w:rFonts w:ascii="Consolas" w:hAnsi="Consolas" w:eastAsia="Consolas"/>
          <w:sz w:val="20"/>
        </w:rPr>
        <w:t>2        60785882  ..A...............G.....C.C.................................  60785823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CTACCAGTTTGTGGTTCTGACTACATCACCTATGGGAATGAATGTCACTTGTGTACCGAG  120</w:t>
      </w:r>
    </w:p>
    <w:p>
      <w:r>
        <w:rPr>
          <w:rFonts w:ascii="Consolas" w:hAnsi="Consolas" w:eastAsia="Consolas"/>
          <w:sz w:val="20"/>
        </w:rPr>
        <w:t>2        60785822  ..G..T........-.............................C......C...TT...  60785764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AGCTT  125</w:t>
      </w:r>
    </w:p>
    <w:p>
      <w:r>
        <w:rPr>
          <w:rFonts w:ascii="Consolas" w:hAnsi="Consolas" w:eastAsia="Consolas"/>
          <w:sz w:val="20"/>
        </w:rPr>
        <w:t>2        60785763  .....  60785759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251497112565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47652100614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