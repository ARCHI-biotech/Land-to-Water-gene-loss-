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185588004210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424200993760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599183903686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125     5e-27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         GCTGTCTACTTGGACAGTGAACCCCAGAGGCAGGAGTATGTCATGAATGATTATGGCTTC  65</w:t>
      </w:r>
    </w:p>
    <w:p>
      <w:r>
        <w:rPr>
          <w:rFonts w:ascii="Consolas" w:hAnsi="Consolas" w:eastAsia="Consolas"/>
          <w:sz w:val="20"/>
        </w:rPr>
        <w:t>NC_083315.2  90792978  ...............G.....................................C......  90793037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66        ATCTACCAAGGCAGCAAGAACTGGATCCGCCCATGTCCCTGGAACTATGGACAG  119</w:t>
      </w:r>
    </w:p>
    <w:p>
      <w:r>
        <w:rPr>
          <w:rFonts w:ascii="Consolas" w:hAnsi="Consolas" w:eastAsia="Consolas"/>
          <w:sz w:val="20"/>
        </w:rPr>
        <w:t>NC_083315.2  90793038  --...T...A.G.A.............T.T..C..C..................  90793089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418898481338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155     6e-36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TGATGAGGTGTCTGGGGATCCCTACCCGTGTGATCACCAACTTCGACTCTGGCCACGATA  60</w:t>
      </w:r>
    </w:p>
    <w:p>
      <w:r>
        <w:rPr>
          <w:rFonts w:ascii="Consolas" w:hAnsi="Consolas" w:eastAsia="Consolas"/>
          <w:sz w:val="20"/>
        </w:rPr>
        <w:t>NC_083315.2  90795819  ..........C...C.......C....AA..A...........T..............C.  90795878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CAGATGGAAACCTGATCATAGATGAGTATTATGACAACACAGGCAGGATTTTGGGGAATA  120</w:t>
      </w:r>
    </w:p>
    <w:p>
      <w:r>
        <w:rPr>
          <w:rFonts w:ascii="Consolas" w:hAnsi="Consolas" w:eastAsia="Consolas"/>
          <w:sz w:val="20"/>
        </w:rPr>
        <w:t>NC_083315.2  90795879  ....C............G..............................C.....A..G..  90795938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AGAAGAAGGA  130</w:t>
      </w:r>
    </w:p>
    <w:p>
      <w:r>
        <w:rPr>
          <w:rFonts w:ascii="Consolas" w:hAnsi="Consolas" w:eastAsia="Consolas"/>
          <w:sz w:val="20"/>
        </w:rPr>
        <w:t>NC_083315.2  90795939  ..........  90795948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         TTCCATGTCTGGAATGAGTGCTGGATGGCCCGGAAGGATCTGCCCCCTGCATATGGAGGC  64</w:t>
      </w:r>
    </w:p>
    <w:p>
      <w:r>
        <w:rPr>
          <w:rFonts w:ascii="Consolas" w:hAnsi="Consolas" w:eastAsia="Consolas"/>
          <w:sz w:val="20"/>
        </w:rPr>
        <w:t>NC_083315.2  90796609  .....C....A........................T..C..C..T..C.G...C......  90796668</w:t>
      </w:r>
    </w:p>
    <w:p>
      <w:r>
        <w:rPr>
          <w:rFonts w:ascii="Consolas" w:hAnsi="Consolas" w:eastAsia="Consolas"/>
          <w:sz w:val="20"/>
        </w:rPr>
        <w:t>NC_083315.2  90781314  ..............C............AT......A.....                     90781354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65        TGGCAGGTGCTGGACGCCACACCTCAGGAGATGAGCAAC  103</w:t>
      </w:r>
    </w:p>
    <w:p>
      <w:r>
        <w:rPr>
          <w:rFonts w:ascii="Consolas" w:hAnsi="Consolas" w:eastAsia="Consolas"/>
          <w:sz w:val="20"/>
        </w:rPr>
        <w:t>NC_083315.2  90796669  .......................................  90796707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200     2e-49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4         TCTACTGCTGTGGCCCTGCCTCTGTCAGAGCCATCAAAGAAGGAGAAGTGGACCTGAACT  63</w:t>
      </w:r>
    </w:p>
    <w:p>
      <w:r>
        <w:rPr>
          <w:rFonts w:ascii="Consolas" w:hAnsi="Consolas" w:eastAsia="Consolas"/>
          <w:sz w:val="20"/>
        </w:rPr>
        <w:t>NC_083315.2  90796817  .........AC...........CA......................G.....T.....A.  90796876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64        ATGACACGCCCTTTGTGTTTTCGATGGTGAATGCTGACTGCATGTCCTGGCTCGTCCAGG  123</w:t>
      </w:r>
    </w:p>
    <w:p>
      <w:r>
        <w:rPr>
          <w:rFonts w:ascii="Consolas" w:hAnsi="Consolas" w:eastAsia="Consolas"/>
          <w:sz w:val="20"/>
        </w:rPr>
        <w:t>NC_083315.2  90796877  .G.....AG....C.CC..C..C.....A...............G.......G...TTT.  90796936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124       GAGGGAAGGAGCAGAAGCTTCACCAGGACACGAGTTCTGTTGGCAATTTTATCAGCACAA  183</w:t>
      </w:r>
    </w:p>
    <w:p>
      <w:r>
        <w:rPr>
          <w:rFonts w:ascii="Consolas" w:hAnsi="Consolas" w:eastAsia="Consolas"/>
          <w:sz w:val="20"/>
        </w:rPr>
        <w:t>NC_083315.2  90796937  ................A.......T......C.A........................C.  90796996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184       AGAGCATCCAGAGTGACGAGCGGGATGACATCACAGAGAACTACAAGTA  232</w:t>
      </w:r>
    </w:p>
    <w:p>
      <w:r>
        <w:rPr>
          <w:rFonts w:ascii="Consolas" w:hAnsi="Consolas" w:eastAsia="Consolas"/>
          <w:sz w:val="20"/>
        </w:rPr>
        <w:t>NC_083315.2  90796997  ....G...........T............G....G..A....G......  90797045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583276366420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291     1e-76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TCCCTCCAGGAGAGGCAGGTGTTTCTGAAGGCTCTGCAGAAGCTGAAGGCTAGAAGCTTC  62</w:t>
      </w:r>
    </w:p>
    <w:p>
      <w:r>
        <w:rPr>
          <w:rFonts w:ascii="Consolas" w:hAnsi="Consolas" w:eastAsia="Consolas"/>
          <w:sz w:val="20"/>
        </w:rPr>
        <w:t>NC_083315.2  90801139  .............A.......A.............T............C..G....G.C.  90801198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CATGGCTCCCAAAGAGGAGCAGAGTTGCAACCTTCCAGGCCCACATCACTGAGCCAGGAC  122</w:t>
      </w:r>
    </w:p>
    <w:p>
      <w:r>
        <w:rPr>
          <w:rFonts w:ascii="Consolas" w:hAnsi="Consolas" w:eastAsia="Consolas"/>
          <w:sz w:val="20"/>
        </w:rPr>
        <w:t>NC_083315.2  90801241                                                          ....  90801244</w:t>
      </w:r>
    </w:p>
    <w:p>
      <w:r>
        <w:rPr>
          <w:rFonts w:ascii="Consolas" w:hAnsi="Consolas" w:eastAsia="Consolas"/>
          <w:sz w:val="20"/>
        </w:rPr>
        <w:t>NC_083315.2  90801199  ..A.......                                                    90801208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123       AGCCCTCGGAGCCTGCATACACCTTCCCTTCGACCCAGTGATGTGGTGCAAGTCTCCCTG  182</w:t>
      </w:r>
    </w:p>
    <w:p>
      <w:r>
        <w:rPr>
          <w:rFonts w:ascii="Consolas" w:hAnsi="Consolas" w:eastAsia="Consolas"/>
          <w:sz w:val="20"/>
        </w:rPr>
        <w:t>NC_083315.2  90801245  ..T...A.......TGC...G...........G...........T..C..G.........  90801304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183       AAATTCAAGCTGCTCGACCCGCCCAACATGGGCCAGGATATATGCTTTGTCCTGCTGGCC  242</w:t>
      </w:r>
    </w:p>
    <w:p>
      <w:r>
        <w:rPr>
          <w:rFonts w:ascii="Consolas" w:hAnsi="Consolas" w:eastAsia="Consolas"/>
          <w:sz w:val="20"/>
        </w:rPr>
        <w:t>NC_083315.2  90801305  ......C.............A...G.........G...C...A.G...............  90801364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243       CTCAACATGTCCTCCCAGTTCAAGGACCTCAAAGTGAACCTGAGTGCCCAGTCTCTGCTG  302</w:t>
      </w:r>
    </w:p>
    <w:p>
      <w:r>
        <w:rPr>
          <w:rFonts w:ascii="Consolas" w:hAnsi="Consolas" w:eastAsia="Consolas"/>
          <w:sz w:val="20"/>
        </w:rPr>
        <w:t>NC_083315.2  90801365  .......C.GTGC...............................................  90801424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303       CACGATGGCAGCCCCCTGTCCCCATTCTGGCAGGACACAGCGTTCATCACACTCTCTCCT  362</w:t>
      </w:r>
    </w:p>
    <w:p>
      <w:r>
        <w:rPr>
          <w:rFonts w:ascii="Consolas" w:hAnsi="Consolas" w:eastAsia="Consolas"/>
          <w:sz w:val="20"/>
        </w:rPr>
        <w:t>NC_083315.2  90801425  ..T...............C......................C..................  90801484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363       AAAGAAG  369</w:t>
      </w:r>
    </w:p>
    <w:p>
      <w:r>
        <w:rPr>
          <w:rFonts w:ascii="Consolas" w:hAnsi="Consolas" w:eastAsia="Consolas"/>
          <w:sz w:val="20"/>
        </w:rPr>
        <w:t>NC_083315.2  90801485  G......  90801491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925288417639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CAAAGACCTACCCCTGCAAAATCTCCTATTCCCAGTACAGCCAGTACCTGTCAACAGACA  60</w:t>
      </w:r>
    </w:p>
    <w:p>
      <w:r>
        <w:rPr>
          <w:rFonts w:ascii="Consolas" w:hAnsi="Consolas" w:eastAsia="Consolas"/>
          <w:sz w:val="20"/>
        </w:rPr>
        <w:t>NC_083315.2  90802010  ..........T............C.............TG.............C.......  90802069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AGCTGATCCGCATCAGTGCCCTGGGTGAAGAGAAAAGCAGTCCTGAGAAAATCCTGGTGA  120</w:t>
      </w:r>
    </w:p>
    <w:p>
      <w:r>
        <w:rPr>
          <w:rFonts w:ascii="Consolas" w:hAnsi="Consolas" w:eastAsia="Consolas"/>
          <w:sz w:val="20"/>
        </w:rPr>
        <w:t>NC_083315.2  90802070  ..................................G........C.....G.C.G......  90802129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ACAAGATCATCACCTTA  137</w:t>
      </w:r>
    </w:p>
    <w:p>
      <w:r>
        <w:rPr>
          <w:rFonts w:ascii="Consolas" w:hAnsi="Consolas" w:eastAsia="Consolas"/>
          <w:sz w:val="20"/>
        </w:rPr>
        <w:t>NC_083315.2  90802130  .................  90802146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373827125751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5         TAGGAGCAGCCGTTGTGAACCAGCCACTCTCCATACAGGTGATATTTTCAAACCCCCTCT  64</w:t>
      </w:r>
    </w:p>
    <w:p>
      <w:r>
        <w:rPr>
          <w:rFonts w:ascii="Consolas" w:hAnsi="Consolas" w:eastAsia="Consolas"/>
          <w:sz w:val="20"/>
        </w:rPr>
        <w:t>NC_083315.2  90803547  ...........A.........G........T........................T....  90803606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65        CGGAGCAGGTTGAGGACTGTGTGCTGACTGTGGAAGGAAGTGGCCTCTT  113</w:t>
      </w:r>
    </w:p>
    <w:p>
      <w:r>
        <w:rPr>
          <w:rFonts w:ascii="Consolas" w:hAnsi="Consolas" w:eastAsia="Consolas"/>
          <w:sz w:val="20"/>
        </w:rPr>
        <w:t>NC_083315.2  90803607  .............A..T.....A....................T.....  90803655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NC_083315.2 Globicephala melas chromosome 2, mGloMel1.2, whole ge...  190     7e-46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63.9    1e-07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60.0    2e-06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58.0    7e-06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58.0    7e-06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56.0    3e-05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56.0    3e-05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54.0    1e-04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54.0    1e-04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54.0    1e-04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54.0    1e-04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52.0    4e-04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52.0    4e-04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52.0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          TTGGAGTCCTCAAACCCCAACACCAAGCAAGCATCATTCTGGAGACCGTCCCCTTCAAGA  62</w:t>
      </w:r>
    </w:p>
    <w:p>
      <w:r>
        <w:rPr>
          <w:rFonts w:ascii="Consolas" w:hAnsi="Consolas" w:eastAsia="Consolas"/>
          <w:sz w:val="20"/>
        </w:rPr>
        <w:t>NC_083315.2  90803829   ...................T...AG...C...C...C.........T.............  90803888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63         GTGGACAAAGGCAGATCCAAGCTAATATGAGAAGCAACAAGTTTAAGGACATTAAGGGTT  122</w:t>
      </w:r>
    </w:p>
    <w:p>
      <w:r>
        <w:rPr>
          <w:rFonts w:ascii="Consolas" w:hAnsi="Consolas" w:eastAsia="Consolas"/>
          <w:sz w:val="20"/>
        </w:rPr>
        <w:t>NC_083315.2  90803889   ....C.G..............TA...C....C..............A.....C.......  90803948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123        ACAGGAATGTTTATGTAGACTTTGCATTATAAATTCTGGAACAACGCGCCAGACGTGTGA  182</w:t>
      </w:r>
    </w:p>
    <w:p>
      <w:r>
        <w:rPr>
          <w:rFonts w:ascii="Consolas" w:hAnsi="Consolas" w:eastAsia="Consolas"/>
          <w:sz w:val="20"/>
        </w:rPr>
        <w:t>NC_083315.2  90803949   .......C..C.............GG.............G....T.A.GTG...AC..AG  90804008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183        ATTTCAAGCTTCAGGAAAAGGAGCAAGTTCAAATGCAAGCTGCGCCATTCCCCACCACAA  242</w:t>
      </w:r>
    </w:p>
    <w:p>
      <w:r>
        <w:rPr>
          <w:rFonts w:ascii="Consolas" w:hAnsi="Consolas" w:eastAsia="Consolas"/>
          <w:sz w:val="20"/>
        </w:rPr>
        <w:t>NC_083315.2  90804009   ..G.T..........G...-.....G.......C........T.............CA..  90804067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243        CAGAGGCTTCACAGGGCTCCAGCAAGAGCCACAGAGGGGATGACGTGTTCATTTTCTGTC  302</w:t>
      </w:r>
    </w:p>
    <w:p>
      <w:r>
        <w:rPr>
          <w:rFonts w:ascii="Consolas" w:hAnsi="Consolas" w:eastAsia="Consolas"/>
          <w:sz w:val="20"/>
        </w:rPr>
        <w:t>NC_083315.2  90804068   ..........T.T.......                                          90804087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303        TCTCCTGACTCCACTAGAAATTTAAGCTCCATGAGGGCAAAGACTTTGCTTTGTTTACTA  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363        CCCCTATACTCAGAACCATTTCTGGCATATGCTAGGCACTCAACAAATATTTTTTGAATG  422</w:t>
      </w:r>
    </w:p>
    <w:p>
      <w:r>
        <w:rPr>
          <w:rFonts w:ascii="Consolas" w:hAnsi="Consolas" w:eastAsia="Consolas"/>
          <w:sz w:val="20"/>
        </w:rPr>
        <w:t>NC_083315.2  5728152                                    ........T...........G.......  5728179</w:t>
      </w:r>
    </w:p>
    <w:p>
      <w:r>
        <w:rPr>
          <w:rFonts w:ascii="Consolas" w:hAnsi="Consolas" w:eastAsia="Consolas"/>
          <w:sz w:val="20"/>
        </w:rPr>
        <w:t>NC_083315.2  10410946                                          .....................  10410926</w:t>
      </w:r>
    </w:p>
    <w:p>
      <w:r>
        <w:rPr>
          <w:rFonts w:ascii="Consolas" w:hAnsi="Consolas" w:eastAsia="Consolas"/>
          <w:sz w:val="20"/>
        </w:rPr>
        <w:t>NC_083314.1  178271164                       ......C..A.....................G.......  178271126</w:t>
      </w:r>
    </w:p>
    <w:p>
      <w:r>
        <w:rPr>
          <w:rFonts w:ascii="Consolas" w:hAnsi="Consolas" w:eastAsia="Consolas"/>
          <w:sz w:val="20"/>
        </w:rPr>
        <w:t>NC_083314.1  141422472                                      ................A.......  141422449</w:t>
      </w:r>
    </w:p>
    <w:p>
      <w:r>
        <w:rPr>
          <w:rFonts w:ascii="Consolas" w:hAnsi="Consolas" w:eastAsia="Consolas"/>
          <w:sz w:val="20"/>
        </w:rPr>
        <w:t>NC_083335.1  57666572                                   ...........T................  57666545</w:t>
      </w:r>
    </w:p>
    <w:p>
      <w:r>
        <w:rPr>
          <w:rFonts w:ascii="Consolas" w:hAnsi="Consolas" w:eastAsia="Consolas"/>
          <w:sz w:val="20"/>
        </w:rPr>
        <w:t>NC_083335.1  90234664                                    .........G.........G.......  90234690</w:t>
      </w:r>
    </w:p>
    <w:p>
      <w:r>
        <w:rPr>
          <w:rFonts w:ascii="Consolas" w:hAnsi="Consolas" w:eastAsia="Consolas"/>
          <w:sz w:val="20"/>
        </w:rPr>
        <w:t>NC_083332.1  7847284                                    ....................G.......  7847257</w:t>
      </w:r>
    </w:p>
    <w:p>
      <w:r>
        <w:rPr>
          <w:rFonts w:ascii="Consolas" w:hAnsi="Consolas" w:eastAsia="Consolas"/>
          <w:sz w:val="20"/>
        </w:rPr>
        <w:t>NC_083332.1  32234319                                     ..................A.......  32234294</w:t>
      </w:r>
    </w:p>
    <w:p>
      <w:r>
        <w:rPr>
          <w:rFonts w:ascii="Consolas" w:hAnsi="Consolas" w:eastAsia="Consolas"/>
          <w:sz w:val="20"/>
        </w:rPr>
        <w:t>NC_083317.1  87360126                                   ....T.......................  87360153</w:t>
      </w:r>
    </w:p>
    <w:p>
      <w:r>
        <w:rPr>
          <w:rFonts w:ascii="Consolas" w:hAnsi="Consolas" w:eastAsia="Consolas"/>
          <w:sz w:val="20"/>
        </w:rPr>
        <w:t>NC_083317.1  7728858                                          ......................  7728879</w:t>
      </w:r>
    </w:p>
    <w:p>
      <w:r>
        <w:rPr>
          <w:rFonts w:ascii="Consolas" w:hAnsi="Consolas" w:eastAsia="Consolas"/>
          <w:sz w:val="20"/>
        </w:rPr>
        <w:t>NC_083330.1  47619815                                   ...........T........G.......  47619788</w:t>
      </w:r>
    </w:p>
    <w:p>
      <w:r>
        <w:rPr>
          <w:rFonts w:ascii="Consolas" w:hAnsi="Consolas" w:eastAsia="Consolas"/>
          <w:sz w:val="20"/>
        </w:rPr>
        <w:t>NC_083330.1  32834415                                    ...............G...G.......  32834389</w:t>
      </w:r>
    </w:p>
    <w:p>
      <w:r>
        <w:rPr>
          <w:rFonts w:ascii="Consolas" w:hAnsi="Consolas" w:eastAsia="Consolas"/>
          <w:sz w:val="20"/>
        </w:rPr>
        <w:t>NC_083330.1  11661517                                       ......................A.  11661540</w:t>
      </w:r>
    </w:p>
    <w:p>
      <w:r>
        <w:rPr>
          <w:rFonts w:ascii="Consolas" w:hAnsi="Consolas" w:eastAsia="Consolas"/>
          <w:sz w:val="20"/>
        </w:rPr>
        <w:t>NC_083318.1  71436381                                    ...................G.A.....  71436407</w:t>
      </w:r>
    </w:p>
    <w:p>
      <w:r>
        <w:rPr>
          <w:rFonts w:ascii="Consolas" w:hAnsi="Consolas" w:eastAsia="Consolas"/>
          <w:sz w:val="20"/>
        </w:rPr>
        <w:t>NC_083318.1  75121903                                      .................A.......  75121879</w:t>
      </w:r>
    </w:p>
    <w:p>
      <w:r>
        <w:rPr>
          <w:rFonts w:ascii="Consolas" w:hAnsi="Consolas" w:eastAsia="Consolas"/>
          <w:sz w:val="20"/>
        </w:rPr>
        <w:t>NC_083325.1  43364319                                   ....T.......................  43364292</w:t>
      </w:r>
    </w:p>
    <w:p>
      <w:r>
        <w:rPr>
          <w:rFonts w:ascii="Consolas" w:hAnsi="Consolas" w:eastAsia="Consolas"/>
          <w:sz w:val="20"/>
        </w:rPr>
        <w:t>NC_083316.1  52611218                                    ...................C.A.....  52611244</w:t>
      </w:r>
    </w:p>
    <w:p>
      <w:r>
        <w:rPr>
          <w:rFonts w:ascii="Consolas" w:hAnsi="Consolas" w:eastAsia="Consolas"/>
          <w:sz w:val="20"/>
        </w:rPr>
        <w:t>NC_083316.1  97663095                                      .................G.......  97663071</w:t>
      </w:r>
    </w:p>
    <w:p>
      <w:r>
        <w:rPr>
          <w:rFonts w:ascii="Consolas" w:hAnsi="Consolas" w:eastAsia="Consolas"/>
          <w:sz w:val="20"/>
        </w:rPr>
        <w:t>NC_083327.1  47458501                        .........AG........T...........G.......  47458539</w:t>
      </w:r>
    </w:p>
    <w:p>
      <w:r>
        <w:rPr>
          <w:rFonts w:ascii="Consolas" w:hAnsi="Consolas" w:eastAsia="Consolas"/>
          <w:sz w:val="20"/>
        </w:rPr>
        <w:t>NC_083327.1  43728958                                   ...........T........G.......  43728985</w:t>
      </w:r>
    </w:p>
    <w:p>
      <w:r>
        <w:rPr>
          <w:rFonts w:ascii="Consolas" w:hAnsi="Consolas" w:eastAsia="Consolas"/>
          <w:sz w:val="20"/>
        </w:rPr>
        <w:t>NC_083326.1  81765423                                   ....T......T................  81765450</w:t>
      </w:r>
    </w:p>
    <w:p>
      <w:r>
        <w:rPr>
          <w:rFonts w:ascii="Consolas" w:hAnsi="Consolas" w:eastAsia="Consolas"/>
          <w:sz w:val="20"/>
        </w:rPr>
        <w:t>NC_083326.1  53985799                                   ....A...............A.......  53985826</w:t>
      </w:r>
    </w:p>
    <w:p>
      <w:r>
        <w:rPr>
          <w:rFonts w:ascii="Consolas" w:hAnsi="Consolas" w:eastAsia="Consolas"/>
          <w:sz w:val="20"/>
        </w:rPr>
        <w:t>NC_083326.1  72889113                                    ...............G...G.......  72889139</w:t>
      </w:r>
    </w:p>
    <w:p>
      <w:r>
        <w:rPr>
          <w:rFonts w:ascii="Consolas" w:hAnsi="Consolas" w:eastAsia="Consolas"/>
          <w:sz w:val="20"/>
        </w:rPr>
        <w:t>NC_083323.1  9375811                         ......C...G...........A.......GG.......  9375773</w:t>
      </w:r>
    </w:p>
    <w:p>
      <w:r>
        <w:rPr>
          <w:rFonts w:ascii="Consolas" w:hAnsi="Consolas" w:eastAsia="Consolas"/>
          <w:sz w:val="20"/>
        </w:rPr>
        <w:t>NC_083320.1  60279812                        ......C...A..A........T...G............  60279774</w:t>
      </w:r>
    </w:p>
    <w:p>
      <w:r>
        <w:rPr>
          <w:rFonts w:ascii="Consolas" w:hAnsi="Consolas" w:eastAsia="Consolas"/>
          <w:sz w:val="20"/>
        </w:rPr>
        <w:t>NC_083319.1  55480154                                   ...........T........G.......  55480181</w:t>
      </w:r>
    </w:p>
    <w:p>
      <w:r>
        <w:rPr>
          <w:rFonts w:ascii="Consolas" w:hAnsi="Consolas" w:eastAsia="Consolas"/>
          <w:sz w:val="20"/>
        </w:rPr>
        <w:t>NC_083319.1  9698717                                         .......................  9698739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423        AATGAATAGGAGACTCCAGCATCCAGAGAACAGGTAGGAAATGTCTATGGATGGATATTT  482</w:t>
      </w:r>
    </w:p>
    <w:p>
      <w:r>
        <w:rPr>
          <w:rFonts w:ascii="Consolas" w:hAnsi="Consolas" w:eastAsia="Consolas"/>
          <w:sz w:val="20"/>
        </w:rPr>
        <w:t>NC_083315.2  90804115                                                     .......G.C  90804124</w:t>
      </w:r>
    </w:p>
    <w:p>
      <w:r>
        <w:rPr>
          <w:rFonts w:ascii="Consolas" w:hAnsi="Consolas" w:eastAsia="Consolas"/>
          <w:sz w:val="20"/>
        </w:rPr>
        <w:t>NC_083315.2  5728180    ........                                                      5728187</w:t>
      </w:r>
    </w:p>
    <w:p>
      <w:r>
        <w:rPr>
          <w:rFonts w:ascii="Consolas" w:hAnsi="Consolas" w:eastAsia="Consolas"/>
          <w:sz w:val="20"/>
        </w:rPr>
        <w:t>NC_083315.2  10410925   ........                                                      10410918</w:t>
      </w:r>
    </w:p>
    <w:p>
      <w:r>
        <w:rPr>
          <w:rFonts w:ascii="Consolas" w:hAnsi="Consolas" w:eastAsia="Consolas"/>
          <w:sz w:val="20"/>
        </w:rPr>
        <w:t>NC_083314.1  178271125  .....                                                         178271121</w:t>
      </w:r>
    </w:p>
    <w:p>
      <w:r>
        <w:rPr>
          <w:rFonts w:ascii="Consolas" w:hAnsi="Consolas" w:eastAsia="Consolas"/>
          <w:sz w:val="20"/>
        </w:rPr>
        <w:t>NC_083314.1  141422448  .......                                                       141422442</w:t>
      </w:r>
    </w:p>
    <w:p>
      <w:r>
        <w:rPr>
          <w:rFonts w:ascii="Consolas" w:hAnsi="Consolas" w:eastAsia="Consolas"/>
          <w:sz w:val="20"/>
        </w:rPr>
        <w:t>NC_083335.1  57666544   ......                                                        57666539</w:t>
      </w:r>
    </w:p>
    <w:p>
      <w:r>
        <w:rPr>
          <w:rFonts w:ascii="Consolas" w:hAnsi="Consolas" w:eastAsia="Consolas"/>
          <w:sz w:val="20"/>
        </w:rPr>
        <w:t>NC_083335.1  90234691   .......                                                       90234697</w:t>
      </w:r>
    </w:p>
    <w:p>
      <w:r>
        <w:rPr>
          <w:rFonts w:ascii="Consolas" w:hAnsi="Consolas" w:eastAsia="Consolas"/>
          <w:sz w:val="20"/>
        </w:rPr>
        <w:t>NC_083332.1  7847256    .....                                                         7847252</w:t>
      </w:r>
    </w:p>
    <w:p>
      <w:r>
        <w:rPr>
          <w:rFonts w:ascii="Consolas" w:hAnsi="Consolas" w:eastAsia="Consolas"/>
          <w:sz w:val="20"/>
        </w:rPr>
        <w:t>NC_083332.1  32234293   ......                                                        32234288</w:t>
      </w:r>
    </w:p>
    <w:p>
      <w:r>
        <w:rPr>
          <w:rFonts w:ascii="Consolas" w:hAnsi="Consolas" w:eastAsia="Consolas"/>
          <w:sz w:val="20"/>
        </w:rPr>
        <w:t>NC_083317.1  87360154   .....                                                         87360158</w:t>
      </w:r>
    </w:p>
    <w:p>
      <w:r>
        <w:rPr>
          <w:rFonts w:ascii="Consolas" w:hAnsi="Consolas" w:eastAsia="Consolas"/>
          <w:sz w:val="20"/>
        </w:rPr>
        <w:t>NC_083317.1  7728880    .......                                                       7728886</w:t>
      </w:r>
    </w:p>
    <w:p>
      <w:r>
        <w:rPr>
          <w:rFonts w:ascii="Consolas" w:hAnsi="Consolas" w:eastAsia="Consolas"/>
          <w:sz w:val="20"/>
        </w:rPr>
        <w:t>NC_083330.1  47619787   ........                                                      47619780</w:t>
      </w:r>
    </w:p>
    <w:p>
      <w:r>
        <w:rPr>
          <w:rFonts w:ascii="Consolas" w:hAnsi="Consolas" w:eastAsia="Consolas"/>
          <w:sz w:val="20"/>
        </w:rPr>
        <w:t>NC_083330.1  32834388   .......                                                       32834382</w:t>
      </w:r>
    </w:p>
    <w:p>
      <w:r>
        <w:rPr>
          <w:rFonts w:ascii="Consolas" w:hAnsi="Consolas" w:eastAsia="Consolas"/>
          <w:sz w:val="20"/>
        </w:rPr>
        <w:t>NC_083330.1  11661541   .......                                                       11661547</w:t>
      </w:r>
    </w:p>
    <w:p>
      <w:r>
        <w:rPr>
          <w:rFonts w:ascii="Consolas" w:hAnsi="Consolas" w:eastAsia="Consolas"/>
          <w:sz w:val="20"/>
        </w:rPr>
        <w:t>NC_083318.1  71436408   .......                                                       71436414</w:t>
      </w:r>
    </w:p>
    <w:p>
      <w:r>
        <w:rPr>
          <w:rFonts w:ascii="Consolas" w:hAnsi="Consolas" w:eastAsia="Consolas"/>
          <w:sz w:val="20"/>
        </w:rPr>
        <w:t>NC_083318.1  75121878   .......                                                       75121872</w:t>
      </w:r>
    </w:p>
    <w:p>
      <w:r>
        <w:rPr>
          <w:rFonts w:ascii="Consolas" w:hAnsi="Consolas" w:eastAsia="Consolas"/>
          <w:sz w:val="20"/>
        </w:rPr>
        <w:t>NC_083325.1  43364291   ...                                                           43364289</w:t>
      </w:r>
    </w:p>
    <w:p>
      <w:r>
        <w:rPr>
          <w:rFonts w:ascii="Consolas" w:hAnsi="Consolas" w:eastAsia="Consolas"/>
          <w:sz w:val="20"/>
        </w:rPr>
        <w:t>NC_083316.1  52611245   .......                                                       52611251</w:t>
      </w:r>
    </w:p>
    <w:p>
      <w:r>
        <w:rPr>
          <w:rFonts w:ascii="Consolas" w:hAnsi="Consolas" w:eastAsia="Consolas"/>
          <w:sz w:val="20"/>
        </w:rPr>
        <w:t>NC_083316.1  97663070   ......                                                        97663065</w:t>
      </w:r>
    </w:p>
    <w:p>
      <w:r>
        <w:rPr>
          <w:rFonts w:ascii="Consolas" w:hAnsi="Consolas" w:eastAsia="Consolas"/>
          <w:sz w:val="20"/>
        </w:rPr>
        <w:t>NC_083327.1  47458540   .T......                                                      47458547</w:t>
      </w:r>
    </w:p>
    <w:p>
      <w:r>
        <w:rPr>
          <w:rFonts w:ascii="Consolas" w:hAnsi="Consolas" w:eastAsia="Consolas"/>
          <w:sz w:val="20"/>
        </w:rPr>
        <w:t>NC_083327.1  43728986   ......                                                        43728991</w:t>
      </w:r>
    </w:p>
    <w:p>
      <w:r>
        <w:rPr>
          <w:rFonts w:ascii="Consolas" w:hAnsi="Consolas" w:eastAsia="Consolas"/>
          <w:sz w:val="20"/>
        </w:rPr>
        <w:t>NC_083326.1  81765451   .......                                                       81765457</w:t>
      </w:r>
    </w:p>
    <w:p>
      <w:r>
        <w:rPr>
          <w:rFonts w:ascii="Consolas" w:hAnsi="Consolas" w:eastAsia="Consolas"/>
          <w:sz w:val="20"/>
        </w:rPr>
        <w:t>NC_083326.1  53985827   ......                                                        53985832</w:t>
      </w:r>
    </w:p>
    <w:p>
      <w:r>
        <w:rPr>
          <w:rFonts w:ascii="Consolas" w:hAnsi="Consolas" w:eastAsia="Consolas"/>
          <w:sz w:val="20"/>
        </w:rPr>
        <w:t>NC_083326.1  72889140   .......                                                       72889146</w:t>
      </w:r>
    </w:p>
    <w:p>
      <w:r>
        <w:rPr>
          <w:rFonts w:ascii="Consolas" w:hAnsi="Consolas" w:eastAsia="Consolas"/>
          <w:sz w:val="20"/>
        </w:rPr>
        <w:t>NC_083323.1  9375772    .......                                                       9375766</w:t>
      </w:r>
    </w:p>
    <w:p>
      <w:r>
        <w:rPr>
          <w:rFonts w:ascii="Consolas" w:hAnsi="Consolas" w:eastAsia="Consolas"/>
          <w:sz w:val="20"/>
        </w:rPr>
        <w:t>NC_083320.1  60279773   .......                                                       60279767</w:t>
      </w:r>
    </w:p>
    <w:p>
      <w:r>
        <w:rPr>
          <w:rFonts w:ascii="Consolas" w:hAnsi="Consolas" w:eastAsia="Consolas"/>
          <w:sz w:val="20"/>
        </w:rPr>
        <w:t>NC_083319.1  55480182   ......                                                        55480187</w:t>
      </w:r>
    </w:p>
    <w:p>
      <w:r>
        <w:rPr>
          <w:rFonts w:ascii="Consolas" w:hAnsi="Consolas" w:eastAsia="Consolas"/>
          <w:sz w:val="20"/>
        </w:rPr>
        <w:t>NC_083319.1  9698740    ...                                                           9698742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483        CCCTGGACCATTTGCACAGCTCCCCTGGACTCTTTTCAGGGCCCAGGGATTCCACTGTGT  542</w:t>
      </w:r>
    </w:p>
    <w:p>
      <w:r>
        <w:rPr>
          <w:rFonts w:ascii="Consolas" w:hAnsi="Consolas" w:eastAsia="Consolas"/>
          <w:sz w:val="20"/>
        </w:rPr>
        <w:t>NC_083315.2  90804125   ......G..................A.......G..A..........A......TG....  90804184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543        CCCATCCAGAGATTCCAGGATTCCAGTCTCCTATCCAGAAGCGTGATTTGGCACAGAGGT  602</w:t>
      </w:r>
    </w:p>
    <w:p>
      <w:r>
        <w:rPr>
          <w:rFonts w:ascii="Consolas" w:hAnsi="Consolas" w:eastAsia="Consolas"/>
          <w:sz w:val="20"/>
        </w:rPr>
        <w:t>NC_083315.2  90804185   ...                                                           90804187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603        CAGAGGATACTGGTAGGACTTGGCCATGACTTAACTGCCCCCTGCCCCAGATATCCAGGA  662</w:t>
      </w:r>
    </w:p>
    <w:p>
      <w:r>
        <w:rPr>
          <w:rFonts w:ascii="Consolas" w:hAnsi="Consolas" w:eastAsia="Consolas"/>
          <w:sz w:val="20"/>
        </w:rPr>
        <w:t>NC_083315.2  90804251                                               ........G.....A.  90804266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663        AAGAAAAAGACAGGCTGAACAGCTCACTGTTGTTTTGTTGTTGCGAAAGCTAATTCCCTA  722</w:t>
      </w:r>
    </w:p>
    <w:p>
      <w:r>
        <w:rPr>
          <w:rFonts w:ascii="Consolas" w:hAnsi="Consolas" w:eastAsia="Consolas"/>
          <w:sz w:val="20"/>
        </w:rPr>
        <w:t>NC_083315.2  90804267   .....G.....T......G...........CAC.....CA....A.TG....C.......  90804326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723        GTATGAATAAACTTCAG  739</w:t>
      </w:r>
    </w:p>
    <w:p>
      <w:r>
        <w:rPr>
          <w:rFonts w:ascii="Consolas" w:hAnsi="Consolas" w:eastAsia="Consolas"/>
          <w:sz w:val="20"/>
        </w:rPr>
        <w:t>NC_083315.2  90804327   ...CC............  90804343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1946021330746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