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174952883496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206     4e-51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          AGCTGCTGCTAAAT-AATTTCTGCTCAGCCATGTCGCCGGCTCCAGATGCAGCCCCGGCT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CM018501.1  978890160  .......T....G.A...............................C........G....  978890219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CCTGCGTCGATCTCCCTGTTTGACCTCAGCGCGGATGCTCCGGTCTTTCAGGGCCTGAGC  120</w:t>
      </w:r>
    </w:p>
    <w:p>
      <w:r>
        <w:rPr>
          <w:rFonts w:ascii="Consolas" w:hAnsi="Consolas" w:eastAsia="Consolas"/>
          <w:sz w:val="20"/>
        </w:rPr>
        <w:t>CM018501.1  978890220  ....T....G....................A..............C...........C..  978890279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CTGGTGAGCCACGCGCCTGGGGAGGCTCTGGCCCGGGCTCCGCGTACTTCCTGTTCAG  178</w:t>
      </w:r>
    </w:p>
    <w:p>
      <w:r>
        <w:rPr>
          <w:rFonts w:ascii="Consolas" w:hAnsi="Consolas" w:eastAsia="Consolas"/>
          <w:sz w:val="20"/>
        </w:rPr>
        <w:t>CM018501.1  978890280  ............TTT..C.A......CT......A.....T..AG.........C...  978890337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385921630650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221263940892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CM018501.1  978891709  ............................................G...............  978891768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CCTCTCCTGTCTGCCCTGGACTTTGAAAAGCAGAGCTCCACAG  103</w:t>
      </w:r>
    </w:p>
    <w:p>
      <w:r>
        <w:rPr>
          <w:rFonts w:ascii="Consolas" w:hAnsi="Consolas" w:eastAsia="Consolas"/>
          <w:sz w:val="20"/>
        </w:rPr>
        <w:t>CM018501.1  978891769  ...................................T.......  978891811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195535575672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          GATCTTTCCAGCATCTCGGGATCAGAAGACTCAGACTCAGCCAGTGAGGAGGACTTGCAG  62</w:t>
      </w:r>
    </w:p>
    <w:p>
      <w:r>
        <w:rPr>
          <w:rFonts w:ascii="Consolas" w:hAnsi="Consolas" w:eastAsia="Consolas"/>
          <w:sz w:val="20"/>
        </w:rPr>
        <w:t>CM018501.1  978891933  .................A.................T....A.............C.....  978891992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63         ACACTGGATCGGGAGAGGGCT-ACATTTGAGAAGTTGAGCCGACCCCCAGGCTTTTACCC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978891993  .T.......GA....C.....G..-.........CCT.CG.......G....G.CC....  978892051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122        TCATCGAGTTCTTTTCCAGAATGCCCAGGGCCAGTTTCTTTATGCCTACCGCTGTGTCCT  181</w:t>
      </w:r>
    </w:p>
    <w:p>
      <w:r>
        <w:rPr>
          <w:rFonts w:ascii="Consolas" w:hAnsi="Consolas" w:eastAsia="Consolas"/>
          <w:sz w:val="20"/>
        </w:rPr>
        <w:t>CM018501.1  978892052  C.....G...........A.............................T...........  978892111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182        AGGCCCTCATCAG  194</w:t>
      </w:r>
    </w:p>
    <w:p>
      <w:r>
        <w:rPr>
          <w:rFonts w:ascii="Consolas" w:hAnsi="Consolas" w:eastAsia="Consolas"/>
          <w:sz w:val="20"/>
        </w:rPr>
        <w:t>CM018501.1  978892112  .........C...  978892124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427086604586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221263940892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308737304520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263     3e-68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CM018501.1  978893152  ..A........................GA......C.....A..............G..G  978893211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CM018501.1  978893212  ......C.T.....C.................C...........G...C.T.AG..C...  978893271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CM018501.1  978893272  ....GCC....T..........................T..T.....A............  978893331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CAAGAGCTACAGCGTGTGCTCCATAAGCTGACCACTTTGCATGTCTATG  229</w:t>
      </w:r>
    </w:p>
    <w:p>
      <w:r>
        <w:rPr>
          <w:rFonts w:ascii="Consolas" w:hAnsi="Consolas" w:eastAsia="Consolas"/>
          <w:sz w:val="20"/>
        </w:rPr>
        <w:t>CM018501.1  978893332  .................A.................G..AT.....C...  978893380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517134985071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329319791488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1178335630760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218691104370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360193521940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151797354798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333     3e-89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ACGCTGCTGGAGTTGTGGGGCATCCCTCCAAGGCCTGACTCCCTTTCACTACCTCGACTT  60</w:t>
      </w:r>
    </w:p>
    <w:p>
      <w:r>
        <w:rPr>
          <w:rFonts w:ascii="Consolas" w:hAnsi="Consolas" w:eastAsia="Consolas"/>
          <w:sz w:val="20"/>
        </w:rPr>
        <w:t>CM018501.1  978895905  ...................ATG..T...........TGT...T...........T.....  978895964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CTCTTTCTGCTCCACACGTTGCCTCCAGGATCATCGCCGTCAGGCAGGGAGGCCCTCTTC  120</w:t>
      </w:r>
    </w:p>
    <w:p>
      <w:r>
        <w:rPr>
          <w:rFonts w:ascii="Consolas" w:hAnsi="Consolas" w:eastAsia="Consolas"/>
          <w:sz w:val="20"/>
        </w:rPr>
        <w:t>CM018501.1  978895965  ...............G..C.......G......C...T...G...T....A.........  978896024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CTGATCTCTTACAGCTCTACCTGGGGCCAACTCAGGGACCTGAGAGGGCACATTCACAGC  180</w:t>
      </w:r>
    </w:p>
    <w:p>
      <w:r>
        <w:rPr>
          <w:rFonts w:ascii="Consolas" w:hAnsi="Consolas" w:eastAsia="Consolas"/>
          <w:sz w:val="20"/>
        </w:rPr>
        <w:t>CM018501.1  978896025  ............T....C...........GTG.TA..C...............C.C..CT  978896084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181        AGCCCTAGGTTTTTTCTT-CCCCGTGAAACCAGAGA-TGATTTGGAAGATGGGGGTGAAG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CM018501.1  978896085  G........C.GC.G...C....ACA..........G..-..........TA........  978896143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239        GACACTCGGGAACTAGGGCAAAGACAGGGC--TAGAGGTATGTGGAGCTGGTACTGTCTC  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CM018501.1  978896144  ...GT..A.....C................CAC......G....................  978896203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297        TGGAATTTTAATCACAATAAAGTTTGGCAAGGAATGTGTACTTGTACTTACATTCAG  353</w:t>
      </w:r>
    </w:p>
    <w:p>
      <w:r>
        <w:rPr>
          <w:rFonts w:ascii="Consolas" w:hAnsi="Consolas" w:eastAsia="Consolas"/>
          <w:sz w:val="20"/>
        </w:rPr>
        <w:t>CM018501.1  978896204  ...G.C............................AC..CT..C......-.......  978896259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846446337380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