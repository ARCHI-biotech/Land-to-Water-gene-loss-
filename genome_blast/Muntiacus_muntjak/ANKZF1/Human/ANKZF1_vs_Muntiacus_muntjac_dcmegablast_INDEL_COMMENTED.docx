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169803824520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          AGCTGCTGCTAAATAA-TTTCTGCTCAGCCATGTCGCCGGCTCCAGATGCAGCCCCGGCT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CM018501.1  978890160  .......T....G...A.............................C........G....  978890219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CCTGCGTCGATCTCCCTGTTTGACCTCAGCGCGGATGCTCCGGTCTTTCAGGGCCTGAGC  120</w:t>
      </w:r>
    </w:p>
    <w:p>
      <w:r>
        <w:rPr>
          <w:rFonts w:ascii="Consolas" w:hAnsi="Consolas" w:eastAsia="Consolas"/>
          <w:sz w:val="20"/>
        </w:rPr>
        <w:t>CM018501.1  978890220  ....T....G....................A..............C...........C..  978890279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CTGGTGAGCCACGCGCCTGGGGAGGCTCTGGCCCGGGCTCCGCGTACTTCCTGTTCAG  178</w:t>
      </w:r>
    </w:p>
    <w:p>
      <w:r>
        <w:rPr>
          <w:rFonts w:ascii="Consolas" w:hAnsi="Consolas" w:eastAsia="Consolas"/>
          <w:sz w:val="20"/>
        </w:rPr>
        <w:t>CM018501.1  978890280  ............TTT..C.A......CT......A.....T..AG.........C...  978890337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380768416212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          TCAGGGGAGAGAGAAAGCCCAGAAAGAAAGCTACTCCAGGGTCCTATGGATATTTCAGAG  62</w:t>
      </w:r>
    </w:p>
    <w:p>
      <w:r>
        <w:rPr>
          <w:rFonts w:ascii="Consolas" w:hAnsi="Consolas" w:eastAsia="Consolas"/>
          <w:sz w:val="20"/>
        </w:rPr>
        <w:t>CM018501.1  978891385  ....A....CA.AT..A...........GA.C.............C..............  978891444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63         AAGTTATTTTGTTCAACTTGTGACCAGACCTTCCAGAACCACCAAGAACAG  113</w:t>
      </w:r>
    </w:p>
    <w:p>
      <w:r>
        <w:rPr>
          <w:rFonts w:ascii="Consolas" w:hAnsi="Consolas" w:eastAsia="Consolas"/>
          <w:sz w:val="20"/>
        </w:rPr>
        <w:t>CM018501.1  978891445  .....G...........C.........GT...............G......  978891495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213539044227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178     5e-43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AGGGAACATTATAAGCTTGACTGGCATCGGTTTAACCTAAAGCAACGTCTCAAGGACAAG  60</w:t>
      </w:r>
    </w:p>
    <w:p>
      <w:r>
        <w:rPr>
          <w:rFonts w:ascii="Consolas" w:hAnsi="Consolas" w:eastAsia="Consolas"/>
          <w:sz w:val="20"/>
        </w:rPr>
        <w:t>CM018501.1  978891709  ............................................G...............  978891768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CCTCTCCTGTCTGCCCTGGACTTTGAAAAGCAGAGCTCCACAG  103</w:t>
      </w:r>
    </w:p>
    <w:p>
      <w:r>
        <w:rPr>
          <w:rFonts w:ascii="Consolas" w:hAnsi="Consolas" w:eastAsia="Consolas"/>
          <w:sz w:val="20"/>
        </w:rPr>
        <w:t>CM018501.1  978891769  ...................................T.......  978891811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187811448537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234     2e-59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3          GATCTTTCCAGCATCTCGGGATCAGAAGACTCAGACTCAGCCAGTGAGGAGGACTTGCAG  62</w:t>
      </w:r>
    </w:p>
    <w:p>
      <w:r>
        <w:rPr>
          <w:rFonts w:ascii="Consolas" w:hAnsi="Consolas" w:eastAsia="Consolas"/>
          <w:sz w:val="20"/>
        </w:rPr>
        <w:t>CM018501.1  978891933  .................A.................T....A.............C.....  978891992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63         ACACTGGATCGGGAGAGGGCTACATTTGAGAAGTTGAGCCGACCCCCAGGCTTTTACCCT  122</w:t>
      </w:r>
    </w:p>
    <w:p>
      <w:r>
        <w:rPr>
          <w:rFonts w:ascii="Consolas" w:hAnsi="Consolas" w:eastAsia="Consolas"/>
          <w:sz w:val="20"/>
        </w:rPr>
        <w:t>CM018501.1  978891993  .T.......GA....C.....GAC.........CCT.CG.......G....G.CC....C  978892052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123        CATCGAGTTCTTTTCCAGAATGCCCAGGGCCAGTTTCTTTATGCCTACCGCTGTGTCCTA  182</w:t>
      </w:r>
    </w:p>
    <w:p>
      <w:r>
        <w:rPr>
          <w:rFonts w:ascii="Consolas" w:hAnsi="Consolas" w:eastAsia="Consolas"/>
          <w:sz w:val="20"/>
        </w:rPr>
        <w:t>CM018501.1  978892053  .....G...........A.............................T............  978892112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183        GGCCCTCATCAG  194</w:t>
      </w:r>
    </w:p>
    <w:p>
      <w:r>
        <w:rPr>
          <w:rFonts w:ascii="Consolas" w:hAnsi="Consolas" w:eastAsia="Consolas"/>
          <w:sz w:val="20"/>
        </w:rPr>
        <w:t>CM018501.1  978892113  ........C...  978892124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419355628634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132     7e-29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4          CCCCCAGAAGAGGCAGAACTGCTGCTACAGAACCTGCAAAGTAGAGGTCCCAGAGACTGC  63</w:t>
      </w:r>
    </w:p>
    <w:p>
      <w:r>
        <w:rPr>
          <w:rFonts w:ascii="Consolas" w:hAnsi="Consolas" w:eastAsia="Consolas"/>
          <w:sz w:val="20"/>
        </w:rPr>
        <w:t>CM018501.1  978892523  ....TT.....AC.............T..........GG...G..........G.G...T  978892582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64         GTGGTGCTCATGGCTGCAGCTGGGCACTTTGCTGGTGCTATATTTCAAGG  113</w:t>
      </w:r>
    </w:p>
    <w:p>
      <w:r>
        <w:rPr>
          <w:rFonts w:ascii="Consolas" w:hAnsi="Consolas" w:eastAsia="Consolas"/>
          <w:sz w:val="20"/>
        </w:rPr>
        <w:t>CM018501.1  978892583  .................T....................C..T..C.....  978892632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213539044227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160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          GAGAAGTGGTGACACACAAAACTTTTCACCGCTATACGGTTCGGGCCAAGCGGGGCACAG  62</w:t>
      </w:r>
    </w:p>
    <w:p>
      <w:r>
        <w:rPr>
          <w:rFonts w:ascii="Consolas" w:hAnsi="Consolas" w:eastAsia="Consolas"/>
          <w:sz w:val="20"/>
        </w:rPr>
        <w:t>CM018501.1  978892728  ........T............GC...........C..A..G...................  978892787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63         CCCAGGGGCTTCGGGATGCCCGAGGTGGGCCATCACACTCTGCTGGAGCCAACCTGAGGC  122</w:t>
      </w:r>
    </w:p>
    <w:p>
      <w:r>
        <w:rPr>
          <w:rFonts w:ascii="Consolas" w:hAnsi="Consolas" w:eastAsia="Consolas"/>
          <w:sz w:val="20"/>
        </w:rPr>
        <w:t>CM018501.1  978892788  .G........C.....C..G..G....CAG.TG.T.C.........G....GT.......  978892847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123        GCTACAATGAAGCCACACTATATAAG  148</w:t>
      </w:r>
    </w:p>
    <w:p>
      <w:r>
        <w:rPr>
          <w:rFonts w:ascii="Consolas" w:hAnsi="Consolas" w:eastAsia="Consolas"/>
          <w:sz w:val="20"/>
        </w:rPr>
        <w:t>CM018501.1  978892848  ..............G....C......  978892873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303585629142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283     4e-74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GATGTTCGTGACCTGCTGGCAGGGCCAAGCTGGGCTAAGGCGCTGGAGGAGGCTGGTACA  60</w:t>
      </w:r>
    </w:p>
    <w:p>
      <w:r>
        <w:rPr>
          <w:rFonts w:ascii="Consolas" w:hAnsi="Consolas" w:eastAsia="Consolas"/>
          <w:sz w:val="20"/>
        </w:rPr>
        <w:t>CM018501.1  978893152  ..A........................GA......C.....A..............G..G  978893211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ATACTGTTGCGTGCTCCCCGCTCTGGCCGGTCTTTGTTCTTTGGAGGCAAGGGAGCACCC  120</w:t>
      </w:r>
    </w:p>
    <w:p>
      <w:r>
        <w:rPr>
          <w:rFonts w:ascii="Consolas" w:hAnsi="Consolas" w:eastAsia="Consolas"/>
          <w:sz w:val="20"/>
        </w:rPr>
        <w:t>CM018501.1  978893212  ......C.T.....C.................C...........G...C.T.AG..C...  978893271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CTGCAAAGGGGGGATCCCCGACTTTGGGATATCCCCCTCGCCACCCGCAGACCCACCTTC  180</w:t>
      </w:r>
    </w:p>
    <w:p>
      <w:r>
        <w:rPr>
          <w:rFonts w:ascii="Consolas" w:hAnsi="Consolas" w:eastAsia="Consolas"/>
          <w:sz w:val="20"/>
        </w:rPr>
        <w:t>CM018501.1  978893272  ....GCC....T..........................T..T.....A............  978893331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 CAAGAGCTACAGCGTGTGCTCCATAAGCTGACCACTTTGCATGTCTATG  229</w:t>
      </w:r>
    </w:p>
    <w:p>
      <w:r>
        <w:rPr>
          <w:rFonts w:ascii="Consolas" w:hAnsi="Consolas" w:eastAsia="Consolas"/>
          <w:sz w:val="20"/>
        </w:rPr>
        <w:t>CM018501.1  978893332  .................A.................G..AT.....C...  978893380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509401315764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122     6e-26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          AGAAGACCCTCGGGAAGCAGTCAGACTGCACTCACCTCAGACACACTGGAAAACAGTAAG  61</w:t>
      </w:r>
    </w:p>
    <w:p>
      <w:r>
        <w:rPr>
          <w:rFonts w:ascii="Consolas" w:hAnsi="Consolas" w:eastAsia="Consolas"/>
          <w:sz w:val="20"/>
        </w:rPr>
        <w:t>CM018501.1  978893563  .........C.....GA...G...GT..G.T.T.............C....G.G...G.A  978893622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62         AGAGGAGAGAAAGAAGCCTACTGAGGAAGAAATAAGAAAGATCTGCAGGGATGAAAAGGA  121</w:t>
      </w:r>
    </w:p>
    <w:p>
      <w:r>
        <w:rPr>
          <w:rFonts w:ascii="Consolas" w:hAnsi="Consolas" w:eastAsia="Consolas"/>
          <w:sz w:val="20"/>
        </w:rPr>
        <w:t>CM018501.1  978893623  ...------..G........TC..........---.....G..CC...T........T..  978893673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122        AGCGCTGGGGCAGAATGAGGAATCTCCCAAACAGG  156</w:t>
      </w:r>
    </w:p>
    <w:p>
      <w:r>
        <w:rPr>
          <w:rFonts w:ascii="Consolas" w:hAnsi="Consolas" w:eastAsia="Consolas"/>
          <w:sz w:val="20"/>
        </w:rPr>
        <w:t>CM018501.1  978893674  ...A..T........C......G............  978893708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324167705694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408     1e-111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9          TCGGAGGGAGAAGATGGCTTTCAGGTAGAGTTGGAGCTAGTGGAGTTGACTGTGGGGACT  68</w:t>
      </w:r>
    </w:p>
    <w:p>
      <w:r>
        <w:rPr>
          <w:rFonts w:ascii="Consolas" w:hAnsi="Consolas" w:eastAsia="Consolas"/>
          <w:sz w:val="20"/>
        </w:rPr>
        <w:t>CM018501.1  978894416  ..A........G.......CC.........C..........A...G....AC....A..G  978894475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69         CTGGATCTTTGTGAGTCTGAAGTATTGCCCAAGCGGAGGAGGAGAAAAAGGAATAAGAAG  128</w:t>
      </w:r>
    </w:p>
    <w:p>
      <w:r>
        <w:rPr>
          <w:rFonts w:ascii="Consolas" w:hAnsi="Consolas" w:eastAsia="Consolas"/>
          <w:sz w:val="20"/>
        </w:rPr>
        <w:t>CM018501.1  978894476  .........CA.....T...G.....T.......AA.....A..................  978894535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129        GAGAAAAGCCGAGACCAGGAGGCTGGGGCACATCGGACTCTTCTCCAGCAAACTCAAGAA  188</w:t>
      </w:r>
    </w:p>
    <w:p>
      <w:r>
        <w:rPr>
          <w:rFonts w:ascii="Consolas" w:hAnsi="Consolas" w:eastAsia="Consolas"/>
          <w:sz w:val="20"/>
        </w:rPr>
        <w:t>CM018501.1  978894536  ....G..AG.A.....T....T......T...AAT.......TC.......C.AA.G...  978894595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189        GAGGAGCCTTCCACACAGTCATCCCAGGCAGTTGCTGCCCCCTTGGGCCCTTTGCTGG-A  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CM018501.1  978894596  ..T...G.CC.TT..GG....---------------.....T.....G.-..CC....G.  978894639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248        TGAGGCCAAAGCCCCTGGTCAGCCAGAGCTCTGGAATGCACTGCTTGCTGCTTGCCGAGC  307</w:t>
      </w:r>
    </w:p>
    <w:p>
      <w:r>
        <w:rPr>
          <w:rFonts w:ascii="Consolas" w:hAnsi="Consolas" w:eastAsia="Consolas"/>
          <w:sz w:val="20"/>
        </w:rPr>
        <w:t>CM018501.1  978894640  ........TGT....C......TTG.........G...TG..T..A..............  978894699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308        TGGAGATGTTGGAGTGCTAAAGCTGCAGCTAGCTCCCAGCCCTGCAGACCCTAGAGTTCT  367</w:t>
      </w:r>
    </w:p>
    <w:p>
      <w:r>
        <w:rPr>
          <w:rFonts w:ascii="Consolas" w:hAnsi="Consolas" w:eastAsia="Consolas"/>
          <w:sz w:val="20"/>
        </w:rPr>
        <w:t>CM018501.1  978894700  .........G..GA....G...GAC.G...CA..G.......CCT.......G.......  978894759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368        GTCTCTGCTCAGTGCCCCCTTGGGCTCCGGTGGCTTTACTCTCCTGCATGCAGCAGCTGC  427</w:t>
      </w:r>
    </w:p>
    <w:p>
      <w:r>
        <w:rPr>
          <w:rFonts w:ascii="Consolas" w:hAnsi="Consolas" w:eastAsia="Consolas"/>
          <w:sz w:val="20"/>
        </w:rPr>
        <w:t>CM018501.1  978894760  .C.........C...............T........C...........CA.......C..  978894819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428        AGCTGGAAGAGGCTCAGTGGTTCGTCTGCTGCTGGAAGCAGGTGCTGACCCCACTGTGCA  487</w:t>
      </w:r>
    </w:p>
    <w:p>
      <w:r>
        <w:rPr>
          <w:rFonts w:ascii="Consolas" w:hAnsi="Consolas" w:eastAsia="Consolas"/>
          <w:sz w:val="20"/>
        </w:rPr>
        <w:t>CM018501.1  978894820  ......G.................C...........G........G..............  978894879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1170582261485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144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GGACTCTCGGGCCCGGCCACCTTATACTGTTGCGGCTGACAAATCAACACGTAATGAGTT  60</w:t>
      </w:r>
    </w:p>
    <w:p>
      <w:r>
        <w:rPr>
          <w:rFonts w:ascii="Consolas" w:hAnsi="Consolas" w:eastAsia="Consolas"/>
          <w:sz w:val="20"/>
        </w:rPr>
        <w:t>CM018501.1  978895040  ...T..C..A..T........G.....A.....A.......G.........C........  978895099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CCGAAGGTTCATGGAGAAGAATCCAGATGCCTACGATTACAACAAGGCTCAG  112</w:t>
      </w:r>
    </w:p>
    <w:p>
      <w:r>
        <w:rPr>
          <w:rFonts w:ascii="Consolas" w:hAnsi="Consolas" w:eastAsia="Consolas"/>
          <w:sz w:val="20"/>
        </w:rPr>
        <w:t>CM018501.1  978895100  ...G..........................T..........G...A......  978895151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210966284658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200     3e-49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GTGCCAGGACCATTGACACCAGAAATGGAGGCACGGCAGGCTACACGGAAAagggagcag  60</w:t>
      </w:r>
    </w:p>
    <w:p>
      <w:r>
        <w:rPr>
          <w:rFonts w:ascii="Consolas" w:hAnsi="Consolas" w:eastAsia="Consolas"/>
          <w:sz w:val="20"/>
        </w:rPr>
        <w:t>CM018501.1  978895284  .....T..G..GC.A...G......................C..T....G..........  978895343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aaggcagcccggcggcaacgggaggaacagcagcagaggcagcaggagcaggaggagcGT  120</w:t>
      </w:r>
    </w:p>
    <w:p>
      <w:r>
        <w:rPr>
          <w:rFonts w:ascii="Consolas" w:hAnsi="Consolas" w:eastAsia="Consolas"/>
          <w:sz w:val="20"/>
        </w:rPr>
        <w:t>CM018501.1  978895344  .................C.A......G......AG..A..G.............A...AG  978895403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GAACGAGAAGAGCAGCGGCGATTTGCCGCCCTCAGTGACCGAGAGAAG  168</w:t>
      </w:r>
    </w:p>
    <w:p>
      <w:r>
        <w:rPr>
          <w:rFonts w:ascii="Consolas" w:hAnsi="Consolas" w:eastAsia="Consolas"/>
          <w:sz w:val="20"/>
        </w:rPr>
        <w:t>CM018501.1  978895404  ..G.......................T..T...........G......  978895451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355040820522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75.2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AGAGCTCTGGCTGCAGAGCGCCGACTCGCTGCCCAGTTGGGAGCCCCTACCTCTCCAATC  60</w:t>
      </w:r>
    </w:p>
    <w:p>
      <w:r>
        <w:rPr>
          <w:rFonts w:ascii="Consolas" w:hAnsi="Consolas" w:eastAsia="Consolas"/>
          <w:sz w:val="20"/>
        </w:rPr>
        <w:t>CM018501.1  978895589  ........C...........................C...C......C.A.C...AG.C.  978895648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CCTGACTCTGC  71</w:t>
      </w:r>
    </w:p>
    <w:p>
      <w:r>
        <w:rPr>
          <w:rFonts w:ascii="Consolas" w:hAnsi="Consolas" w:eastAsia="Consolas"/>
          <w:sz w:val="20"/>
        </w:rPr>
        <w:t>CM018501.1  978895649  T.C...C....  978895659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146648757540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367     2e-99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ACGCTGCTGGAGTTGTGGGGCATCCCTCCAAGGCCTGACTCCCTTTCACTACCTCGACTT  60</w:t>
      </w:r>
    </w:p>
    <w:p>
      <w:r>
        <w:rPr>
          <w:rFonts w:ascii="Consolas" w:hAnsi="Consolas" w:eastAsia="Consolas"/>
          <w:sz w:val="20"/>
        </w:rPr>
        <w:t>CM018501.1  978895905  ...................ATG..T...........TGT...T...........T.....  978895964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CTCTTTCTGCTCCACACGTTGCCTCCAGGATCATCGCCGTCAGGCAGGGAGGCCCTCTTC  120</w:t>
      </w:r>
    </w:p>
    <w:p>
      <w:r>
        <w:rPr>
          <w:rFonts w:ascii="Consolas" w:hAnsi="Consolas" w:eastAsia="Consolas"/>
          <w:sz w:val="20"/>
        </w:rPr>
        <w:t>CM018501.1  978895965  ...............G..C.......G......C...T...G...T....A.........  978896024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121        CTGATCTCTTACAGCTCTACCTGGGGCCAACTCAGGGACCTGAGAGGGCACATTCACAGC  180</w:t>
      </w:r>
    </w:p>
    <w:p>
      <w:r>
        <w:rPr>
          <w:rFonts w:ascii="Consolas" w:hAnsi="Consolas" w:eastAsia="Consolas"/>
          <w:sz w:val="20"/>
        </w:rPr>
        <w:t>CM018501.1  978896025  ............T....C...........GTG.TA..C...............C.C..CT  978896084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181        AGCCCTAGGTTTTTTCTT-CCCCGTGAAACCAGAGATGATTTGGAAGATGGGGGTGAAGG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exon_14]</w:t>
      </w:r>
    </w:p>
    <w:p>
      <w:r>
        <w:rPr>
          <w:rFonts w:ascii="Consolas" w:hAnsi="Consolas" w:eastAsia="Consolas"/>
          <w:sz w:val="20"/>
        </w:rPr>
        <w:t>CM018501.1  978896085  G........C.GC.G...C....ACA..........GTG..........TA.........  978896144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240        ACACTCGGGAACTAGGGCAAAGACAGGGC--TAGAGGTATGTGGAGCTGGTACTGTCTCT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exon_14]</w:t>
      </w:r>
    </w:p>
    <w:p>
      <w:r>
        <w:rPr>
          <w:rFonts w:ascii="Consolas" w:hAnsi="Consolas" w:eastAsia="Consolas"/>
          <w:sz w:val="20"/>
        </w:rPr>
        <w:t>CM018501.1  978896145  ..GT..A.....C................CAC......G.....................  978896204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298        GGAATTTTAATCACAATAAAGTTTGGCAAGGAATGTGTACTTGTACTTACATTCAG  353</w:t>
      </w:r>
    </w:p>
    <w:p>
      <w:r>
        <w:rPr>
          <w:rFonts w:ascii="Consolas" w:hAnsi="Consolas" w:eastAsia="Consolas"/>
          <w:sz w:val="20"/>
        </w:rPr>
        <w:t>CM018501.1  978896205  ..G.C............................AC..CT..C......-.......  978896259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838702895042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