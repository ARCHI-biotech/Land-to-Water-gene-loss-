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ATGCTACCGAAACGGCGGCAAGCGCGGGTCGGGCCCCCCGACACCGACCCCTCCTCCGCG  60</w:t>
      </w:r>
    </w:p>
    <w:p>
      <w:r>
        <w:rPr>
          <w:rFonts w:ascii="Consolas" w:hAnsi="Consolas"/>
          <w:sz w:val="18"/>
        </w:rPr>
        <w:t>NC_047042.1  9762209  ........A..........G....G........A....G.......C...T.........  9762268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GCGCGCTTCCCCGCGGTCGCTATCTACCTGGCCGAGCCACGCATGGGCCGCAGCCGCCGG  120</w:t>
      </w:r>
    </w:p>
    <w:p>
      <w:r>
        <w:rPr>
          <w:rFonts w:ascii="Consolas" w:hAnsi="Consolas"/>
          <w:sz w:val="18"/>
        </w:rPr>
        <w:t>NC_047042.1  9762269  .TA........T.G....A..G...G......T...................A.......  9762328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GCCTTCCTCACACGCCTGGCGCTCTCCAAGGGTTTCCGCGTCCTGGATGCCTACAG  176</w:t>
      </w:r>
    </w:p>
    <w:p>
      <w:r>
        <w:rPr>
          <w:rFonts w:ascii="Consolas" w:hAnsi="Consolas"/>
          <w:sz w:val="18"/>
        </w:rPr>
        <w:t>NC_047042.1  9762329  ....................T...........C.........T....C..T.....  9762384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371045782380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202     4e-50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CAGAGGTAACACACGTCGTGATGGAGGGGACGTCAGCAGAGGAGGCCGTCTGCTGGCAGG  62</w:t>
      </w:r>
    </w:p>
    <w:p>
      <w:r>
        <w:rPr>
          <w:rFonts w:ascii="Consolas" w:hAnsi="Consolas"/>
          <w:sz w:val="18"/>
        </w:rPr>
        <w:t>NC_047042.1  9763692  .......G.........A.......C....TC.....................CA.....  9763751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AGCGCTGGACGGTGGCCCTTCCCCCAGGTTGCGCCCGCCCAGCACTCTTAGACATAAGCT  122</w:t>
      </w:r>
    </w:p>
    <w:p>
      <w:r>
        <w:rPr>
          <w:rFonts w:ascii="Consolas" w:hAnsi="Consolas"/>
          <w:sz w:val="18"/>
        </w:rPr>
        <w:t>NC_047042.1  9763752  .....A......C........A......A...A.........TG.........G......  9763811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123      GGTTCACGGAGAGCATGGCGGCCGGACAGCCTGTCCCCGTGGAGTGCCGGCACCGCCTGG  182</w:t>
      </w:r>
    </w:p>
    <w:p>
      <w:r>
        <w:rPr>
          <w:rFonts w:ascii="Consolas" w:hAnsi="Consolas"/>
          <w:sz w:val="18"/>
        </w:rPr>
        <w:t>NC_047042.1  9763812  ......................T..G.....A.....T...............T......  9763871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183      AG  184</w:t>
      </w:r>
    </w:p>
    <w:p>
      <w:r>
        <w:rPr>
          <w:rFonts w:ascii="Consolas" w:hAnsi="Consolas"/>
          <w:sz w:val="18"/>
        </w:rPr>
        <w:t>NC_047042.1  9763872  ..  9763873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390073771220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101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GTGGCTGTGCCCAGGAAGGGGCTGCCAAGCCCAGCGTGGATGCTGCCGTATGCCTGCCAG  60</w:t>
      </w:r>
    </w:p>
    <w:p>
      <w:r>
        <w:rPr>
          <w:rFonts w:ascii="Consolas" w:hAnsi="Consolas"/>
          <w:sz w:val="18"/>
        </w:rPr>
        <w:t>NC_047042.1  9764603  .........TG.G..............C.......A....G......C.G..........  9764662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CGTCCCACACCCCTCACGCACCACAACGCCAGCCTCTCG  99</w:t>
      </w:r>
    </w:p>
    <w:p>
      <w:r>
        <w:rPr>
          <w:rFonts w:ascii="Consolas" w:hAnsi="Consolas"/>
          <w:sz w:val="18"/>
        </w:rPr>
        <w:t>NC_047042.1  9764663  ..G.....................C.T...G........  9764701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190279917280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163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AGGCTCTGGAGACGCTGGCAGAGGCCGCGGGCTTCGATGGCAGCGAGGGCCGCCAGCTCT  61</w:t>
      </w:r>
    </w:p>
    <w:p>
      <w:r>
        <w:rPr>
          <w:rFonts w:ascii="Consolas" w:hAnsi="Consolas"/>
          <w:sz w:val="18"/>
        </w:rPr>
        <w:t>NC_047042.1  9764827  ................A..G................CC.....T...T.......A....  9764886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CCTTCTGCAGAGCGGCCTCAGTGCTCAAGGCTCTTCCCAGCCCAGTCACAACGCTGAACC  121</w:t>
      </w:r>
    </w:p>
    <w:p>
      <w:r>
        <w:rPr>
          <w:rFonts w:ascii="Consolas" w:hAnsi="Consolas"/>
          <w:sz w:val="18"/>
        </w:rPr>
        <w:t>NC_047042.1  9764887  ....G........A.......C.........C..................G.C....G..  9764946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122      AGCTGCAGGGCCTGCCCCACTTCGGAGAACACTCCCGCAGGGTCATCCAG  171</w:t>
      </w:r>
    </w:p>
    <w:p>
      <w:r>
        <w:rPr>
          <w:rFonts w:ascii="Consolas" w:hAnsi="Consolas"/>
          <w:sz w:val="18"/>
        </w:rPr>
        <w:t>NC_047042.1  9764947  ......GT......G.......T.......G...GT........G.....  9764996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359153289355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111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GAGCTGCTGGAACACGGAGTGTGTGAGGAGGTGGAGAGAGTCAGGCTCTCAGAGAGGTAC  60</w:t>
      </w:r>
    </w:p>
    <w:p>
      <w:r>
        <w:rPr>
          <w:rFonts w:ascii="Consolas" w:hAnsi="Consolas"/>
          <w:sz w:val="18"/>
        </w:rPr>
        <w:t>NC_047042.1  9765841  .........................................TC.......G.........  9765900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CAGACCATGAAG  72</w:t>
      </w:r>
    </w:p>
    <w:p>
      <w:r>
        <w:rPr>
          <w:rFonts w:ascii="Consolas" w:hAnsi="Consolas"/>
          <w:sz w:val="18"/>
        </w:rPr>
        <w:t>NC_047042.1  9765901  ...G........  9765912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126060445198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CTCTTCACTCAGATTTTTGGCGTTGGGGTAAGGACTGCGGACCGGTGGTATCGGGATGGG  60</w:t>
      </w:r>
    </w:p>
    <w:p>
      <w:r>
        <w:rPr>
          <w:rFonts w:ascii="Consolas" w:hAnsi="Consolas"/>
          <w:sz w:val="18"/>
        </w:rPr>
        <w:t>NC_047042.1  9767687  ..............C.....G..C...C.......C..T...........C.A...G...  9767746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CTGCGGACGCTGGATGACCTCCGAGAGCAGCCCCAGAG  98</w:t>
      </w:r>
    </w:p>
    <w:p>
      <w:r>
        <w:rPr>
          <w:rFonts w:ascii="Consolas" w:hAnsi="Consolas"/>
          <w:sz w:val="18"/>
        </w:rPr>
        <w:t>NC_047042.1  9767747  ..............C.......................  9767784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242606894532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184     6e-45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GACTCCAGCACCACCAGGACCTGAGCTCCCTGATCCTGCGGTCAGATGTGCAGGCCCTGC  60</w:t>
      </w:r>
    </w:p>
    <w:p>
      <w:r>
        <w:rPr>
          <w:rFonts w:ascii="Consolas" w:hAnsi="Consolas"/>
          <w:sz w:val="18"/>
        </w:rPr>
        <w:t>NC_047042.1  9769137  ..........................A...G...................G..A......  9769196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AGCACGTGGTGGAGGCAGCCGTGGGGCAGGCCCTTCCTGGGGCCACCGTCACACTGACTG  120</w:t>
      </w:r>
    </w:p>
    <w:p>
      <w:r>
        <w:rPr>
          <w:rFonts w:ascii="Consolas" w:hAnsi="Consolas"/>
          <w:sz w:val="18"/>
        </w:rPr>
        <w:t>NC_047042.1  9769197  ....G.C.......................................G...G.G.....C.  9769256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GCGGCTTCCGGAG  133</w:t>
      </w:r>
    </w:p>
    <w:p>
      <w:r>
        <w:rPr>
          <w:rFonts w:ascii="Consolas" w:hAnsi="Consolas"/>
          <w:sz w:val="18"/>
        </w:rPr>
        <w:t>NC_047042.1  9769257  .............  9769269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271148882124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137     9e-31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       CAGGGCCACGACGTGGACTTCCTCATCACCCACCCTCAGGAGGGCCAGGAGGCAGGGCTG  70</w:t>
      </w:r>
    </w:p>
    <w:p>
      <w:r>
        <w:rPr>
          <w:rFonts w:ascii="Consolas" w:hAnsi="Consolas"/>
          <w:sz w:val="18"/>
        </w:rPr>
        <w:t>NC_047042.1  9769410  ................................T..C..........G.............  9769469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71       CTGCCCAGAGTTCTGTGCTGCCTGAAGGAGCAG  103</w:t>
      </w:r>
    </w:p>
    <w:p>
      <w:r>
        <w:rPr>
          <w:rFonts w:ascii="Consolas" w:hAnsi="Consolas"/>
          <w:sz w:val="18"/>
        </w:rPr>
        <w:t>NC_047042.1  9769470  ...........GA..............A.....  9769502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199793913144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127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44       ACCCCACCCACCTGATGCGGCAGAGCCACACCATGGACGCCTTTGAGAGGAGTTTCTGCA  103</w:t>
      </w:r>
    </w:p>
    <w:p>
      <w:r>
        <w:rPr>
          <w:rFonts w:ascii="Consolas" w:hAnsi="Consolas"/>
          <w:sz w:val="18"/>
        </w:rPr>
        <w:t>NC_047042.1  9769649  ..............CAC....................T.....C...G...C........  9769708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104      TTTTCCGCCTGCCACAACCCCCAGGGGATGCCGTAGGGGGCTCCCAGAAGCCCTGCGCCT  163</w:t>
      </w:r>
    </w:p>
    <w:p>
      <w:r>
        <w:rPr>
          <w:rFonts w:ascii="Consolas" w:hAnsi="Consolas"/>
          <w:sz w:val="18"/>
        </w:rPr>
        <w:t>NC_047042.1  9769709  ......A........................T...-.....G......G.......      9769763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164      CCTGGAAGGCTGTGCGGGTGGACCTGGTGGTTGCCCCCATCAGCCAGTTCCCTTTTGCCC  223</w:t>
      </w:r>
    </w:p>
    <w:p>
      <w:r>
        <w:rPr>
          <w:rFonts w:ascii="Consolas" w:hAnsi="Consolas"/>
          <w:sz w:val="18"/>
        </w:rPr>
        <w:t>NC_047042.1  9769776                       ..........CA........G..........C.C...G.  9769814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224      TCCTCGGCTGGACTGGCTCCAAG  246</w:t>
      </w:r>
    </w:p>
    <w:p>
      <w:r>
        <w:rPr>
          <w:rFonts w:ascii="Consolas" w:hAnsi="Consolas"/>
          <w:sz w:val="18"/>
        </w:rPr>
        <w:t>NC_047042.1  9769815  .A.....................  9769837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537540684730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77.8    6e-13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TTTCGAGCGGGAGCTGCGCCGCTTCAGCCGGAAGGAGAGG-----GGGCTTTGGCTGAAC  57</w:t>
      </w:r>
    </w:p>
    <w:p>
      <w:r>
        <w:rPr>
          <w:rFonts w:ascii="Consolas" w:hAnsi="Consolas"/>
          <w:sz w:val="18"/>
        </w:rPr>
        <w:t>NC_047042.1  9769914  ....A.......................T.C........CCGGAA.....C.........  9769973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58       AGCCATGGTCTGTTTGATC  76</w:t>
      </w:r>
    </w:p>
    <w:p>
      <w:r>
        <w:rPr>
          <w:rFonts w:ascii="Consolas" w:hAnsi="Consolas"/>
          <w:sz w:val="18"/>
        </w:rPr>
        <w:t>NC_047042.1  9769974  ...................  9769992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154602432790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27       CTCCCAGGCACTAATACTTGCACTCTGTTACAGAAGGCGTTTTCCCACGTGGTTTCAGAG  86</w:t>
      </w:r>
    </w:p>
    <w:p>
      <w:r>
        <w:rPr>
          <w:rFonts w:ascii="Consolas" w:hAnsi="Consolas"/>
          <w:sz w:val="18"/>
        </w:rPr>
        <w:t>NC_047042.1  9770197  ............CG.G.............G......A.....CT........C.......  9770256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87       GAAGATATCTTCAGACTCTTGGGCCTTGAGTACCTTCCCCCAGAGCAGAGAAACGCCTGA  146</w:t>
      </w:r>
    </w:p>
    <w:p>
      <w:r>
        <w:rPr>
          <w:rFonts w:ascii="Consolas" w:hAnsi="Consolas"/>
          <w:sz w:val="18"/>
        </w:rPr>
        <w:t>NC_047042.1  9770257  .....C..T...............................TCC...C......T......  9770316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147      TCCTATTAGGTGGCCCCCACTTCCACTCTTTGGAAATGGAGGGGGCCATTTGAGCCAGAC  206</w:t>
      </w:r>
    </w:p>
    <w:p>
      <w:r>
        <w:rPr>
          <w:rFonts w:ascii="Consolas" w:hAnsi="Consolas"/>
          <w:sz w:val="18"/>
        </w:rPr>
        <w:t>NC_047042.1  9770317  .........C..............G....C.............T.....G..........  9770376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207      CCTATGGGTGTT  218</w:t>
      </w:r>
    </w:p>
    <w:p>
      <w:r>
        <w:rPr>
          <w:rFonts w:ascii="Consolas" w:hAnsi="Consolas"/>
          <w:sz w:val="18"/>
        </w:rPr>
        <w:t>NC_047042.1  9770377  G..G........  9770388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494727709840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