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224     2e-56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        ATGCTACCGAAACGGCGGCAAGCGCGGGTCGGGCCCCCCGACACCGACCCCTCCTCCGCG  60</w:t>
      </w:r>
    </w:p>
    <w:p>
      <w:r>
        <w:rPr>
          <w:rFonts w:ascii="Consolas" w:hAnsi="Consolas"/>
          <w:sz w:val="18"/>
        </w:rPr>
        <w:t>NC_047042.1  9762209  ........A..........G....G........A....G.......C...T.........  9762268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61       GCGCGCTTCCCCGCGGTCGCTATCTACCTGGCCGAGCCACGCATGGGCCGCAGCCGCCGG  120</w:t>
      </w:r>
    </w:p>
    <w:p>
      <w:r>
        <w:rPr>
          <w:rFonts w:ascii="Consolas" w:hAnsi="Consolas"/>
          <w:sz w:val="18"/>
        </w:rPr>
        <w:t>NC_047042.1  9762269  .TA........T.G....A..G...G......T...................A.......  9762328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121      GCCTTCCTCACACGCCTGGCGCTCTCCAAGGGTTTCCGCGTCCTGGATGCCTACAG  176</w:t>
      </w:r>
    </w:p>
    <w:p>
      <w:r>
        <w:rPr>
          <w:rFonts w:ascii="Consolas" w:hAnsi="Consolas"/>
          <w:sz w:val="18"/>
        </w:rPr>
        <w:t>NC_047042.1  9762329  ....................T...........C.........T....C..T.....  9762384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347260269270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239     3e-61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3        CAGAGGTAACACACGTCGTGATGGAGGGGACGTCAGCAGAGGAGGCCGTCTGCTGGCAGG  62</w:t>
      </w:r>
    </w:p>
    <w:p>
      <w:r>
        <w:rPr>
          <w:rFonts w:ascii="Consolas" w:hAnsi="Consolas"/>
          <w:sz w:val="18"/>
        </w:rPr>
        <w:t>NC_047042.1  9763692  .......G.........A.......C....TC.....................CA.....  9763751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63       AGCGCTGGACGGTGGCCCTTCCCCCAGGTTGCGCCCGCCCAGCACTCTTAGACATAAGCT  122</w:t>
      </w:r>
    </w:p>
    <w:p>
      <w:r>
        <w:rPr>
          <w:rFonts w:ascii="Consolas" w:hAnsi="Consolas"/>
          <w:sz w:val="18"/>
        </w:rPr>
        <w:t>NC_047042.1  9763752  .....A......C........A......A...A.........TG.........G......  9763811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123      GGTTCACGGAGAGCATGGCGGCCGGACAGCCTGTCCCCGTGGAGTGCCGGCACCGCCTGG  182</w:t>
      </w:r>
    </w:p>
    <w:p>
      <w:r>
        <w:rPr>
          <w:rFonts w:ascii="Consolas" w:hAnsi="Consolas"/>
          <w:sz w:val="18"/>
        </w:rPr>
        <w:t>NC_047042.1  9763812  ......................T..G.....A.....T...............T......  9763871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183      AG  184</w:t>
      </w:r>
    </w:p>
    <w:p>
      <w:r>
        <w:rPr>
          <w:rFonts w:ascii="Consolas" w:hAnsi="Consolas"/>
          <w:sz w:val="18"/>
        </w:rPr>
        <w:t>NC_047042.1  9763872  ..  9763873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366288229230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125     2e-27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        GTGGCTGTGCCCAGGAAGGGGCTGCCAAGCCCAGCGTGGATGCTGCCGTATGCCTGCCAG  60</w:t>
      </w:r>
    </w:p>
    <w:p>
      <w:r>
        <w:rPr>
          <w:rFonts w:ascii="Consolas" w:hAnsi="Consolas"/>
          <w:sz w:val="18"/>
        </w:rPr>
        <w:t>NC_047042.1  9764603  .........TG.G..............C.......A....G......C.G..........  9764662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61       CGTCCCACACCCCTCACGCACCACAACGCCAGCCTCTCG  99</w:t>
      </w:r>
    </w:p>
    <w:p>
      <w:r>
        <w:rPr>
          <w:rFonts w:ascii="Consolas" w:hAnsi="Consolas"/>
          <w:sz w:val="18"/>
        </w:rPr>
        <w:t>NC_047042.1  9764663  ..G.....................C.T...G........  9764701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166494674920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208     5e-52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2        AGGCTCTGGAGACGCTGGCAGAGGCCGCGGGCTTCGATGGCAGCGAGGGCCGCCAGCTCT  61</w:t>
      </w:r>
    </w:p>
    <w:p>
      <w:r>
        <w:rPr>
          <w:rFonts w:ascii="Consolas" w:hAnsi="Consolas"/>
          <w:sz w:val="18"/>
        </w:rPr>
        <w:t>NC_047042.1  9764827  ................A..G................CC.....T...T.......A....  9764886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62       CCTTCTGCAGAGCGGCCTCAGTGCTCAAGGCTCTTCCCAGCCCAGTCACAACGCTGAACC  121</w:t>
      </w:r>
    </w:p>
    <w:p>
      <w:r>
        <w:rPr>
          <w:rFonts w:ascii="Consolas" w:hAnsi="Consolas"/>
          <w:sz w:val="18"/>
        </w:rPr>
        <w:t>NC_047042.1  9764887  ....G........A.......C.........C..................G.C....G..  9764946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122      AGCTGCAGGGCCTGCCCCACTTCGGAGAACACTCCCGCAGGGTCATCCAG  171</w:t>
      </w:r>
    </w:p>
    <w:p>
      <w:r>
        <w:rPr>
          <w:rFonts w:ascii="Consolas" w:hAnsi="Consolas"/>
          <w:sz w:val="18"/>
        </w:rPr>
        <w:t>NC_047042.1  9764947  ......GT......G.......T.......G...GT........G.....  9764996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335367794295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113     9e-24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GAGCTGCTGGAACACGGAGTGTGTGAGGAGGTGGAGAGAGTCAGGCTCTCAGAGAGGTAC  60</w:t>
      </w:r>
    </w:p>
    <w:p>
      <w:r>
        <w:rPr>
          <w:rFonts w:ascii="Consolas" w:hAnsi="Consolas"/>
          <w:sz w:val="18"/>
        </w:rPr>
        <w:t>NC_047042.1  9765841  .........................................TC.......G.........  9765900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61       CAGACCATGAAG  72</w:t>
      </w:r>
    </w:p>
    <w:p>
      <w:r>
        <w:rPr>
          <w:rFonts w:ascii="Consolas" w:hAnsi="Consolas"/>
          <w:sz w:val="18"/>
        </w:rPr>
        <w:t>NC_047042.1  9765901  ...G........  9765912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102275300308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132     2e-29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        CTCTTCACTCAGATTTTTGGCGTTGGGGTAAGGACTGCGGACCGGTGGTATCGGGATGGG  60</w:t>
      </w:r>
    </w:p>
    <w:p>
      <w:r>
        <w:rPr>
          <w:rFonts w:ascii="Consolas" w:hAnsi="Consolas"/>
          <w:sz w:val="18"/>
        </w:rPr>
        <w:t>NC_047042.1  9767687  ..............C.....G..C...C.......C..T...........C.A...G...  9767746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61       CTGCGGACGCTGGATGACCTCCGAGAGCAGCCCCAGAG  98</w:t>
      </w:r>
    </w:p>
    <w:p>
      <w:r>
        <w:rPr>
          <w:rFonts w:ascii="Consolas" w:hAnsi="Consolas"/>
          <w:sz w:val="18"/>
        </w:rPr>
        <w:t>NC_047042.1  9767747  ..............C.......................  9767784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216443044545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196     2e-48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        GACTCCAGCACCACCAGGACCTGAGCTCCCTGATCCTGCGGTCAGATGTGCAGGCCCTGC  60</w:t>
      </w:r>
    </w:p>
    <w:p>
      <w:r>
        <w:rPr>
          <w:rFonts w:ascii="Consolas" w:hAnsi="Consolas"/>
          <w:sz w:val="18"/>
        </w:rPr>
        <w:t>NC_047042.1  9769137  ..........................A...G...................G..A......  9769196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61       AGCACGTGGTGGAGGCAGCCGTGGGGCAGGCCCTTCCTGGGGCCACCGTCACACTGACTG  120</w:t>
      </w:r>
    </w:p>
    <w:p>
      <w:r>
        <w:rPr>
          <w:rFonts w:ascii="Consolas" w:hAnsi="Consolas"/>
          <w:sz w:val="18"/>
        </w:rPr>
        <w:t>NC_047042.1  9769197  ....G.C.......................................G...G.G.....C.  9769256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121      GCGGCTTCCGGAG  133</w:t>
      </w:r>
    </w:p>
    <w:p>
      <w:r>
        <w:rPr>
          <w:rFonts w:ascii="Consolas" w:hAnsi="Consolas"/>
          <w:sz w:val="18"/>
        </w:rPr>
        <w:t>NC_047042.1  9769257  .............  9769269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244984984485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141     3e-32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11       CAGGGCCACGACGTGGACTTCCTCATCACCCACCCTCAGGAGGGCCAGGAGGCAGGGCTG  70</w:t>
      </w:r>
    </w:p>
    <w:p>
      <w:r>
        <w:rPr>
          <w:rFonts w:ascii="Consolas" w:hAnsi="Consolas"/>
          <w:sz w:val="18"/>
        </w:rPr>
        <w:t>NC_047042.1  9769410  ................................T..C..........G.............  9769469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71       CTGCCCAGAGTTCTGTGCTGCCTGAAGGAGCAG  103</w:t>
      </w:r>
    </w:p>
    <w:p>
      <w:r>
        <w:rPr>
          <w:rFonts w:ascii="Consolas" w:hAnsi="Consolas"/>
          <w:sz w:val="18"/>
        </w:rPr>
        <w:t>NC_047042.1  9769470  ...........GA..............A.....  9769502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176008656344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Length=246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218     2e-54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3        CCTGGTCCTCTACCACCAGGACCACCAGAGCCAACAGGGAGAC---CCCACCCACCTGAT  59</w:t>
      </w:r>
    </w:p>
    <w:p>
      <w:r>
        <w:rPr>
          <w:rFonts w:ascii="Consolas" w:hAnsi="Consolas"/>
          <w:sz w:val="18"/>
        </w:rPr>
        <w:t>NC_047042.1  9769605  ...T.....G....G....C....G.GC....GG....C....AAC............CA  9769664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60       GCGGCAGAGCCACACCATGGACGCCTTTGAGAGGAGTTTCTGCATTTTCCGCCTGCCACA  119</w:t>
      </w:r>
    </w:p>
    <w:p>
      <w:r>
        <w:rPr>
          <w:rFonts w:ascii="Consolas" w:hAnsi="Consolas"/>
          <w:sz w:val="18"/>
        </w:rPr>
        <w:t>NC_047042.1  9769665  C....................T.....C...G...C..............A.........  9769724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120      ACCCCCAGGGGATGCCGTAGGGGGCTCCCAGAAGCCCTGCGCCTCCTGGAAGGCTGTGCG  179</w:t>
      </w:r>
    </w:p>
    <w:p>
      <w:r>
        <w:rPr>
          <w:rFonts w:ascii="Consolas" w:hAnsi="Consolas"/>
          <w:sz w:val="18"/>
        </w:rPr>
        <w:t>NC_047042.1  9769725  ...............T...-.....G......G.......C..A..CC..----------  9769773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180      GGTGGACCTGGTGGTTGCCCCCATCAGCCAGTTCCCTTTTGCCCTCCTCGGCTGGACTGG  239</w:t>
      </w:r>
    </w:p>
    <w:p>
      <w:r>
        <w:rPr>
          <w:rFonts w:ascii="Consolas" w:hAnsi="Consolas"/>
          <w:sz w:val="18"/>
        </w:rPr>
        <w:t>NC_047042.1  9769774  ---CC..........CA........G..........C.C...G..A..............  9769830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240      CTCCAAG  246</w:t>
      </w:r>
    </w:p>
    <w:p>
      <w:r>
        <w:rPr>
          <w:rFonts w:ascii="Consolas" w:hAnsi="Consolas"/>
          <w:sz w:val="18"/>
        </w:rPr>
        <w:t>NC_047042.1  9769831  .......  9769837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511376346310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99.6    3e-19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3        TTTCGAGCGGGAGCTGCGCCGCTTCAGCCGGAAGGAGAG-----GGGGCTTTGGCTGAAC  57</w:t>
      </w:r>
    </w:p>
    <w:p>
      <w:r>
        <w:rPr>
          <w:rFonts w:ascii="Consolas" w:hAnsi="Consolas"/>
          <w:sz w:val="18"/>
        </w:rPr>
        <w:t>NC_047042.1  9769914  ....A.......................T.C........CCGGAA.....C.........  9769973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58       AGCCATGGTCTGTTTGATCCAGAGCAG  84</w:t>
      </w:r>
    </w:p>
    <w:p>
      <w:r>
        <w:rPr>
          <w:rFonts w:ascii="Consolas" w:hAnsi="Consolas"/>
          <w:sz w:val="18"/>
        </w:rPr>
        <w:t>NC_047042.1  9769974  ...................TG.G....  9770000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130817244580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Length=228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268     9e-70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        GGAAGCTGCCACGGTGGTGGGGGTGACTCCCAGGCACTAATACTTGCACTCTGTTACAGA  60</w:t>
      </w:r>
    </w:p>
    <w:p>
      <w:r>
        <w:rPr>
          <w:rFonts w:ascii="Consolas" w:hAnsi="Consolas"/>
          <w:sz w:val="18"/>
        </w:rPr>
        <w:t>NC_047042.1  9770173  ..........G..-......A.-..G............CG.G.............G....  9770230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61       AGGCGTTTTCCCACGTGGTTTCAGAGGAAGATATCTTCAGACTCTTGGGCCTTGAGTACC  120</w:t>
      </w:r>
    </w:p>
    <w:p>
      <w:r>
        <w:rPr>
          <w:rFonts w:ascii="Consolas" w:hAnsi="Consolas"/>
          <w:sz w:val="18"/>
        </w:rPr>
        <w:t>NC_047042.1  9770231  ..A.....CT........C............C..T.........................  9770290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121      TTCCCCCAGAGCAGAGAAACGCCTGATCCTATTAGGTGGCCCCCACTTCCACTCTTTGGA  180</w:t>
      </w:r>
    </w:p>
    <w:p>
      <w:r>
        <w:rPr>
          <w:rFonts w:ascii="Consolas" w:hAnsi="Consolas"/>
          <w:sz w:val="18"/>
        </w:rPr>
        <w:t>NC_047042.1  9770291  ......TCC...C......T...............C..............G....C....  9770350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181      AATGGAGGGGGCCATTTGAGCCAGACCCTATGGGTGTT-TTGCCCCTGA  228</w:t>
      </w:r>
    </w:p>
    <w:p>
      <w:r>
        <w:rPr>
          <w:rFonts w:ascii="Consolas" w:hAnsi="Consolas"/>
          <w:sz w:val="18"/>
        </w:rPr>
        <w:t>NC_047042.1  9770351  .........T.....G..........G..G........C.G.T......  9770399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468563442898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