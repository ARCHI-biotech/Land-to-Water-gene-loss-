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352017366116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226     3e-57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CAGAGGTAACACACGTCGTGATGGAGGGGACGTCAGCAGAGGAGGCCGTCTGCTGGCAGG  62</w:t>
      </w:r>
    </w:p>
    <w:p>
      <w:r>
        <w:rPr>
          <w:rFonts w:ascii="Consolas" w:hAnsi="Consolas"/>
          <w:sz w:val="18"/>
        </w:rPr>
        <w:t>NC_047042.1  9763692  .......G.........A.......C....TC.....................CA.....  9763751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AGCGCTGGACGGTGGCCCTTCCCCCAGGTTGCGCCCGCCCAGCACTCTTAGACATAAGCT  122</w:t>
      </w:r>
    </w:p>
    <w:p>
      <w:r>
        <w:rPr>
          <w:rFonts w:ascii="Consolas" w:hAnsi="Consolas"/>
          <w:sz w:val="18"/>
        </w:rPr>
        <w:t>NC_047042.1  9763752  .....A......C........A......A...A.........TG.........G......  9763811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123      GGTTCACGGAGAGCATGGCGGCCGGACAGCCTGTCCCCGTGGAGTGCCGGCACCGCCTGG  182</w:t>
      </w:r>
    </w:p>
    <w:p>
      <w:r>
        <w:rPr>
          <w:rFonts w:ascii="Consolas" w:hAnsi="Consolas"/>
          <w:sz w:val="18"/>
        </w:rPr>
        <w:t>NC_047042.1  9763812  ......................T..G.....A.....T...............T......  9763871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183      AG  184</w:t>
      </w:r>
    </w:p>
    <w:p>
      <w:r>
        <w:rPr>
          <w:rFonts w:ascii="Consolas" w:hAnsi="Consolas"/>
          <w:sz w:val="18"/>
        </w:rPr>
        <w:t>NC_047042.1  9763872  ..  9763873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371045331852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171251717616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340124887531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111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GAGCTGCTGGAACACGGAGTGTGTGAGGAGGTGGAGAGAGTCAGGCTCTCAGAGAGGTAC  60</w:t>
      </w:r>
    </w:p>
    <w:p>
      <w:r>
        <w:rPr>
          <w:rFonts w:ascii="Consolas" w:hAnsi="Consolas"/>
          <w:sz w:val="18"/>
        </w:rPr>
        <w:t>NC_047042.1  9765841  .........................................TC.......G.........  9765900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CAGACCATGAAG  72</w:t>
      </w:r>
    </w:p>
    <w:p>
      <w:r>
        <w:rPr>
          <w:rFonts w:ascii="Consolas" w:hAnsi="Consolas"/>
          <w:sz w:val="18"/>
        </w:rPr>
        <w:t>NC_047042.1  9765901  ...G........  9765912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109410836194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223578631332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191     6e-47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GACTCCAGCACCACCAGGACCTGAGCTCCCTGATCCTGCGGTCAGATGTGCAGGCCCTGC  60</w:t>
      </w:r>
    </w:p>
    <w:p>
      <w:r>
        <w:rPr>
          <w:rFonts w:ascii="Consolas" w:hAnsi="Consolas"/>
          <w:sz w:val="18"/>
        </w:rPr>
        <w:t>NC_047042.1  9769137  ..........................A...G...................G..A......  9769196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AGCACGTGGTGGAGGCAGCCGTGGGGCAGGCCCTTCCTGGGGCCACCGTCACACTGACTG  120</w:t>
      </w:r>
    </w:p>
    <w:p>
      <w:r>
        <w:rPr>
          <w:rFonts w:ascii="Consolas" w:hAnsi="Consolas"/>
          <w:sz w:val="18"/>
        </w:rPr>
        <w:t>NC_047042.1  9769197  ....G.C.......................................G...G.G.....C.  9769256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121      GCGGCTTCCGGAG  133</w:t>
      </w:r>
    </w:p>
    <w:p>
      <w:r>
        <w:rPr>
          <w:rFonts w:ascii="Consolas" w:hAnsi="Consolas"/>
          <w:sz w:val="18"/>
        </w:rPr>
        <w:t>NC_047042.1  9769257  .............  9769269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252120584268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139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11       CAGGGCCACGACGTGGACTTCCTCATCACCCACCCTCAGGAGGGCCAGGAGGCAGGGCTG  70</w:t>
      </w:r>
    </w:p>
    <w:p>
      <w:r>
        <w:rPr>
          <w:rFonts w:ascii="Consolas" w:hAnsi="Consolas"/>
          <w:sz w:val="18"/>
        </w:rPr>
        <w:t>NC_047042.1  9769410  ................................T..C..........G.............  9769469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71       CTGCCCAGAGTTCTGTGCTGCCTGAAGGAGCAG  103</w:t>
      </w:r>
    </w:p>
    <w:p>
      <w:r>
        <w:rPr>
          <w:rFonts w:ascii="Consolas" w:hAnsi="Consolas"/>
          <w:sz w:val="18"/>
        </w:rPr>
        <w:t>NC_047042.1  9769470  ...........GA..............A.....  9769502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180765701928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518512066306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91.6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        TTTCGAGCGGGAGCTGCGCCGCTTCAGCCGGAAGGAGAG--G---GGGCTTTGGCTGAAC  57</w:t>
      </w:r>
    </w:p>
    <w:p>
      <w:r>
        <w:rPr>
          <w:rFonts w:ascii="Consolas" w:hAnsi="Consolas"/>
          <w:sz w:val="18"/>
        </w:rPr>
        <w:t>NC_047042.1  9769914  ....A.......................T.C........CC.GAA.....C.........  9769973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58       AGCCATGGTCTGTTTGATC  76</w:t>
      </w:r>
    </w:p>
    <w:p>
      <w:r>
        <w:rPr>
          <w:rFonts w:ascii="Consolas" w:hAnsi="Consolas"/>
          <w:sz w:val="18"/>
        </w:rPr>
        <w:t>NC_047042.1  9769974  ...................  9769992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135574276446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GGAAGCTGCCACGGTGGTGGGGGTGACTCCCAGGCACTAATACTTGCACTCTGTTACAGA  60</w:t>
      </w:r>
    </w:p>
    <w:p>
      <w:r>
        <w:rPr>
          <w:rFonts w:ascii="Consolas" w:hAnsi="Consolas"/>
          <w:sz w:val="18"/>
        </w:rPr>
        <w:t>NC_047042.1  9770173  ..........G..-....-..A...G............CG.G.............G....  9770230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AGGCGTTTTCCCACGTGGTTTCAGAGGAAGATATCTTCAGACTCTTGGGCCTTGAGTACC  120</w:t>
      </w:r>
    </w:p>
    <w:p>
      <w:r>
        <w:rPr>
          <w:rFonts w:ascii="Consolas" w:hAnsi="Consolas"/>
          <w:sz w:val="18"/>
        </w:rPr>
        <w:t>NC_047042.1  9770231  ..A.....CT........C............C..T.........................  9770290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TTCCCCCAGAGCAGAGAAACGCCTGATCCTATTAGGTGGCCCCCACTTCCACTCTTTGGA  180</w:t>
      </w:r>
    </w:p>
    <w:p>
      <w:r>
        <w:rPr>
          <w:rFonts w:ascii="Consolas" w:hAnsi="Consolas"/>
          <w:sz w:val="18"/>
        </w:rPr>
        <w:t>NC_047042.1  9770291  ......TCC...C......T...............C..............G....C....  9770350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AATGGAGGGGGCCATTTGAGCCAGACCCTATGGGTGTTTTGC-CCCTGA  228</w:t>
      </w:r>
    </w:p>
    <w:p>
      <w:r>
        <w:rPr>
          <w:rFonts w:ascii="Consolas" w:hAnsi="Consolas"/>
          <w:sz w:val="18"/>
        </w:rPr>
        <w:t>NC_047042.1  9770351  .........T.....G..........G..G........C..GT......  9770399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475699143400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