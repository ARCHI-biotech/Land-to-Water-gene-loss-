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380559314720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371045331852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171251717616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340124887531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106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GAGCTGCTGGAGCATGGAGTGTGTGAGGAGGTGGAGAGAGTTCGGCGCTCAGAGAGGTAC  60</w:t>
      </w:r>
    </w:p>
    <w:p>
      <w:r>
        <w:rPr>
          <w:rFonts w:ascii="Consolas" w:hAnsi="Consolas"/>
          <w:sz w:val="18"/>
        </w:rPr>
        <w:t>NC_047042.1  9765841  ...........A..C...............................T...G.........  9765900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CAGACCATGAAG  72</w:t>
      </w:r>
    </w:p>
    <w:p>
      <w:r>
        <w:rPr>
          <w:rFonts w:ascii="Consolas" w:hAnsi="Consolas"/>
          <w:sz w:val="18"/>
        </w:rPr>
        <w:t>NC_047042.1  9765901  ...G........  9765912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109410836194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223578631332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165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        CTCCAGCACCACCAGGACCTGAGCACCCCAGTCCTGCGGTCCGATGTAGATGCCCTGCAG  62</w:t>
      </w:r>
    </w:p>
    <w:p>
      <w:r>
        <w:rPr>
          <w:rFonts w:ascii="Consolas" w:hAnsi="Consolas"/>
          <w:sz w:val="18"/>
        </w:rPr>
        <w:t>NC_047042.1  9769139  ............................GGA..........A.....G..GA........  9769198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63       CAGGTGGTGGAGGAAGCTGTGGGGCAGGCCCTGCCTGGGGCCACCGTCACGCTGACCGGC  122</w:t>
      </w:r>
    </w:p>
    <w:p>
      <w:r>
        <w:rPr>
          <w:rFonts w:ascii="Consolas" w:hAnsi="Consolas"/>
          <w:sz w:val="18"/>
        </w:rPr>
        <w:t>NC_047042.1  9769199  ....C........C...C..............T...........G...G...........  9769258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123      GGCTTCCG  130</w:t>
      </w:r>
    </w:p>
    <w:p>
      <w:r>
        <w:rPr>
          <w:rFonts w:ascii="Consolas" w:hAnsi="Consolas"/>
          <w:sz w:val="18"/>
        </w:rPr>
        <w:t>NC_047042.1  9769259  ........  9769266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252120584268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180765701928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511376579155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135574276446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142709764680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