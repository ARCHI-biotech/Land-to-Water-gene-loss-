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139     9e-31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ATGCTCCCCAAACGGCGGCGAGCGCGGGTCGGGTCCCCTAGCGGCGATGCCGCTTCCTCC  60</w:t>
      </w:r>
    </w:p>
    <w:p>
      <w:r>
        <w:rPr>
          <w:rFonts w:ascii="Consolas" w:hAnsi="Consolas"/>
          <w:sz w:val="18"/>
        </w:rPr>
        <w:t>NC_047042.1  9762209  .....A..A...............G........A....GGA.AC..---..C........  9762265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ACGCCGCCCTCGACGCGCTTCCCGGGAGTCGCCATCTACCTGGTCGAGCCTCGCATGGGT  120</w:t>
      </w:r>
    </w:p>
    <w:p>
      <w:r>
        <w:rPr>
          <w:rFonts w:ascii="Consolas" w:hAnsi="Consolas"/>
          <w:sz w:val="18"/>
        </w:rPr>
        <w:t>NC_047042.1  9762266  G..GTA.---------.......T..G...A.TG...G.....CT.....A........C  9762316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CGCAGCCGCCGGGCCTTCCTCACAGGCCTGGCGCGCTCCAAAGGCTTCCGCGTCCTTGAC  180</w:t>
      </w:r>
    </w:p>
    <w:p>
      <w:r>
        <w:rPr>
          <w:rFonts w:ascii="Consolas" w:hAnsi="Consolas"/>
          <w:sz w:val="18"/>
        </w:rPr>
        <w:t>NC_047042.1  9762317  ....A...................C.......T.T......G............T.G...  9762376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181      GCCTGCAG  188</w:t>
      </w:r>
    </w:p>
    <w:p>
      <w:r>
        <w:rPr>
          <w:rFonts w:ascii="Consolas" w:hAnsi="Consolas"/>
          <w:sz w:val="18"/>
        </w:rPr>
        <w:t>NC_047042.1  9762377  ..T.A...  9762384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375802209210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175     1e-41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CTCCGAAGCGACACATGTTGTGATGGAAGAGACCTCAGCAGAGGAGGCCGTCAGCTGGCA  60</w:t>
      </w:r>
    </w:p>
    <w:p>
      <w:r>
        <w:rPr>
          <w:rFonts w:ascii="Consolas" w:hAnsi="Consolas"/>
          <w:sz w:val="18"/>
        </w:rPr>
        <w:t>NC_047042.1  9763690  ...A..G.T......C..CA.......C.G..T...................T..CA...  9763749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GGAGCGCAGGATGGCAGCTGCTCCCCCGGGTTGCACCCCCCCAGCTCTGCTGGACATAAG  120</w:t>
      </w:r>
    </w:p>
    <w:p>
      <w:r>
        <w:rPr>
          <w:rFonts w:ascii="Consolas" w:hAnsi="Consolas"/>
          <w:sz w:val="18"/>
        </w:rPr>
        <w:t>NC_047042.1  9763750  ...........C...G..CCT..A...A..A.......G.....TG..CT.A...G....  9763809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CTGGTTAACAGAGAGCCTGGGAGCTGGGCAGCCTGTACCTGTGGAGTGCCGGCACCGCCT  180</w:t>
      </w:r>
    </w:p>
    <w:p>
      <w:r>
        <w:rPr>
          <w:rFonts w:ascii="Consolas" w:hAnsi="Consolas"/>
          <w:sz w:val="18"/>
        </w:rPr>
        <w:t>NC_047042.1  9763810  ......C..G......A...CG...........A..C..................T....  9763869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GGAG  184</w:t>
      </w:r>
    </w:p>
    <w:p>
      <w:r>
        <w:rPr>
          <w:rFonts w:ascii="Consolas" w:hAnsi="Consolas"/>
          <w:sz w:val="18"/>
        </w:rPr>
        <w:t>NC_047042.1  9763870  ....  9763873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366288229230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166494674920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181     7e-44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        AGGCTCTGGAGATACTGGCCGAGGCAGCAGGCTTTGAAGGCAGTGAGGGCCGCCTCCTCA  61</w:t>
      </w:r>
    </w:p>
    <w:p>
      <w:r>
        <w:rPr>
          <w:rFonts w:ascii="Consolas" w:hAnsi="Consolas"/>
          <w:sz w:val="18"/>
        </w:rPr>
        <w:t>NC_047042.1  9764827  ............CG..A..G.....C..G.....C.CC.........T......AA...T  9764886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62       CCTTCTGCAGAGCAGCCTCGGTGCTCAAGGCCCTTCCCAGCCCTGTCACAACCCTGAGCC  121</w:t>
      </w:r>
    </w:p>
    <w:p>
      <w:r>
        <w:rPr>
          <w:rFonts w:ascii="Consolas" w:hAnsi="Consolas"/>
          <w:sz w:val="18"/>
        </w:rPr>
        <w:t>NC_047042.1  9764887  ....G..............A.C.....................A......G.........  9764946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122      AGCTGCAGGGGCTTCCCCACTTTGGAGAACACTCCTCTAGGGTTGTCCAG  171</w:t>
      </w:r>
    </w:p>
    <w:p>
      <w:r>
        <w:rPr>
          <w:rFonts w:ascii="Consolas" w:hAnsi="Consolas"/>
          <w:sz w:val="18"/>
        </w:rPr>
        <w:t>NC_047042.1  9764947  ......GT..C..GG...............G...G.GC.....C......  9764996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335367794295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108     4e-22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GAGCTGCTGGAGCATGGAGTGTGTGAGGAGGTGGAGAGAGTTCGGCGCTCAGAGAGGTAC  60</w:t>
      </w:r>
    </w:p>
    <w:p>
      <w:r>
        <w:rPr>
          <w:rFonts w:ascii="Consolas" w:hAnsi="Consolas"/>
          <w:sz w:val="18"/>
        </w:rPr>
        <w:t>NC_047042.1  9765841  ...........A..C...............................T...G.........  9765900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CAGACCATGAAG  72</w:t>
      </w:r>
    </w:p>
    <w:p>
      <w:r>
        <w:rPr>
          <w:rFonts w:ascii="Consolas" w:hAnsi="Consolas"/>
          <w:sz w:val="18"/>
        </w:rPr>
        <w:t>NC_047042.1  9765901  ...G........  9765912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102275300308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108     8e-22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CTCTTCACCCAGATCTTCGGGGTCGGTGTGAAGACTGCTGACCGGTGGTACCGGGAAGGA  60</w:t>
      </w:r>
    </w:p>
    <w:p>
      <w:r>
        <w:rPr>
          <w:rFonts w:ascii="Consolas" w:hAnsi="Consolas"/>
          <w:sz w:val="18"/>
        </w:rPr>
        <w:t>NC_047042.1  9767687  ........T........T........GC.A.G...C................A...G..G  9767746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CTGCGAACCTTAGATGACCTCCGAGAGCAGCCCCAGA  97</w:t>
      </w:r>
    </w:p>
    <w:p>
      <w:r>
        <w:rPr>
          <w:rFonts w:ascii="Consolas" w:hAnsi="Consolas"/>
          <w:sz w:val="18"/>
        </w:rPr>
        <w:t>NC_047042.1  9767747  .....G..GC.G..C......................  9767783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216443044545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174     8e-42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        CTCCAGCACCACCAGGACCTGAGCACCCCAGTCCTGCGGTCCGATGTAGATGCCCTGCAG  62</w:t>
      </w:r>
    </w:p>
    <w:p>
      <w:r>
        <w:rPr>
          <w:rFonts w:ascii="Consolas" w:hAnsi="Consolas"/>
          <w:sz w:val="18"/>
        </w:rPr>
        <w:t>NC_047042.1  9769139  ............................GGA..........A.....G..GA........  9769198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63       CAGGTGGTGGAGGAAGCTGTGGGGCAGGCCCTGCCTGGGGCCACCGTCACGCTGACCGGC  122</w:t>
      </w:r>
    </w:p>
    <w:p>
      <w:r>
        <w:rPr>
          <w:rFonts w:ascii="Consolas" w:hAnsi="Consolas"/>
          <w:sz w:val="18"/>
        </w:rPr>
        <w:t>NC_047042.1  9769199  ....C........C...C..............T...........G...G...........  9769258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123      GGCTTCCGCAG  133</w:t>
      </w:r>
    </w:p>
    <w:p>
      <w:r>
        <w:rPr>
          <w:rFonts w:ascii="Consolas" w:hAnsi="Consolas"/>
          <w:sz w:val="18"/>
        </w:rPr>
        <w:t>NC_047042.1  9769259  ........G..  9769269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244984984485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119     4e-25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11       CAGGGCCATGACGTGGACTTCCTCATCACCCACCCCAAGGAGGGTCAGGAGGCGGGGCTG  70</w:t>
      </w:r>
    </w:p>
    <w:p>
      <w:r>
        <w:rPr>
          <w:rFonts w:ascii="Consolas" w:hAnsi="Consolas"/>
          <w:sz w:val="18"/>
        </w:rPr>
        <w:t>NC_047042.1  9769410  ........C.......................T...C.......C.G......A......  9769469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71       CTGCCTAGAGTGATGTGCCGCCTGCAGGACCAG  103</w:t>
      </w:r>
    </w:p>
    <w:p>
      <w:r>
        <w:rPr>
          <w:rFonts w:ascii="Consolas" w:hAnsi="Consolas"/>
          <w:sz w:val="18"/>
        </w:rPr>
        <w:t>NC_047042.1  9769470  .....C............T.....A..A.G...  9769502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176008656344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140     3e-31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8        TCCTGTACCACCAGCACCAGCACAGCTG-CTGTGAGTC--CCCTACCCGCCTGGCCCAAC  64</w:t>
      </w:r>
    </w:p>
    <w:p>
      <w:r>
        <w:rPr>
          <w:rFonts w:ascii="Consolas" w:hAnsi="Consolas"/>
          <w:sz w:val="18"/>
        </w:rPr>
        <w:t>NC_047042.1  9769610  .........G...........G....C.G.A.GC..A.AA...C....A....CA..GG.  9769669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65       AGAGCCACA---TGGACGCTTTTGAGAGAAGTTTCTGCATTTTCCGCCTACCACAACCTC  121</w:t>
      </w:r>
    </w:p>
    <w:p>
      <w:r>
        <w:rPr>
          <w:rFonts w:ascii="Consolas" w:hAnsi="Consolas"/>
          <w:sz w:val="18"/>
        </w:rPr>
        <w:t>NC_047042.1  9769670  .........CCA....T..C..C...G.G.C..............A...G........C.  9769729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122      CAGGGGCTGCTGTGGGGGGATCCACGAGGCCCTGCCCATCCTGGAAGGCCGTGAGAGTGG  181</w:t>
      </w:r>
    </w:p>
    <w:p>
      <w:r>
        <w:rPr>
          <w:rFonts w:ascii="Consolas" w:hAnsi="Consolas"/>
          <w:sz w:val="18"/>
        </w:rPr>
        <w:t>NC_047042.1  9769730  ......A......A....CGC...-............CA..CC..---..----------  9769775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182      ACTTGGTAGTTGCACCCGTCAGCCAGTTCCCTTTCGCCCTGCTCGGTTGGACTGGCTCCA  241</w:t>
      </w:r>
    </w:p>
    <w:p>
      <w:r>
        <w:rPr>
          <w:rFonts w:ascii="Consolas" w:hAnsi="Consolas"/>
          <w:sz w:val="18"/>
        </w:rPr>
        <w:t>NC_047042.1  9769776  ..C....G..CA.C...A..G..........C.CT..G..A.....C.............  9769835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242      AG  243</w:t>
      </w:r>
    </w:p>
    <w:p>
      <w:r>
        <w:rPr>
          <w:rFonts w:ascii="Consolas" w:hAnsi="Consolas"/>
          <w:sz w:val="18"/>
        </w:rPr>
        <w:t>NC_047042.1  9769836  ..  9769837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504240862408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90.6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        TTTCCAGCGGGAGCTGCGCCGCTTCAGCCGGAAGGAGA-----AGGGCCTGTGGCTGAAC  57</w:t>
      </w:r>
    </w:p>
    <w:p>
      <w:r>
        <w:rPr>
          <w:rFonts w:ascii="Consolas" w:hAnsi="Consolas"/>
          <w:sz w:val="18"/>
        </w:rPr>
        <w:t>NC_047042.1  9769914  ....A.......................T.C.......GCCGG.A..G..C.........  9769973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58       AGCCATGGGCTGTTTGACCCGGAGCAG  84</w:t>
      </w:r>
    </w:p>
    <w:p>
      <w:r>
        <w:rPr>
          <w:rFonts w:ascii="Consolas" w:hAnsi="Consolas"/>
          <w:sz w:val="18"/>
        </w:rPr>
        <w:t>NC_047042.1  9769974  ........T........T.T..G....  9770000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130817244580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99.6    3e-19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AAGACATTTTTCCAAGCGGCTTCAGAGGAAGACATCTTCAGACACCTGGGCCTTGAGTAC  60</w:t>
      </w:r>
    </w:p>
    <w:p>
      <w:r>
        <w:rPr>
          <w:rFonts w:ascii="Consolas" w:hAnsi="Consolas"/>
          <w:sz w:val="18"/>
        </w:rPr>
        <w:t>NC_047042.1  9770230  .....G...C....C.T..................T.......T.T..............  9770289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CTTCCTCCAGAGCAGAGAAACGCCTGA  87</w:t>
      </w:r>
    </w:p>
    <w:p>
      <w:r>
        <w:rPr>
          <w:rFonts w:ascii="Consolas" w:hAnsi="Consolas"/>
          <w:sz w:val="18"/>
        </w:rPr>
        <w:t>NC_047042.1  9770290  .....C.TCC...C......T......  9770316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137952730648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