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106      GAGCCTCGCATGGGTCGCAGCCGCCGGGCCTTCCTCACAGGCCTGGCGCGCTCCAAAGGC  165</w:t>
      </w:r>
    </w:p>
    <w:p>
      <w:r>
        <w:rPr>
          <w:rFonts w:ascii="Consolas" w:hAnsi="Consolas"/>
          <w:sz w:val="18"/>
        </w:rPr>
        <w:t>NC_047042.1  9762302  .....A........C....A...................C.......T.T......G...  9762361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166      TTCCGCGTC  174</w:t>
      </w:r>
    </w:p>
    <w:p>
      <w:r>
        <w:rPr>
          <w:rFonts w:ascii="Consolas" w:hAnsi="Consolas"/>
          <w:sz w:val="18"/>
        </w:rPr>
        <w:t>NC_047042.1  9762362  .........  9762370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399587765640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95.6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       TGATGGAAGAGACCTCAGCAGAGGAGGCCGTCAGCTGGCAGGAGCGCAGGATGGCAGCTG  80</w:t>
      </w:r>
    </w:p>
    <w:p>
      <w:r>
        <w:rPr>
          <w:rFonts w:ascii="Consolas" w:hAnsi="Consolas"/>
          <w:sz w:val="18"/>
        </w:rPr>
        <w:t>NC_047042.1  9763710  .......C.G..T...................T..CA..............C...G..CC  9763769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81       CTCCCCCGGGTTGCACCCCCCCAGCTCTGCTGGACATAAGCTGGTTAACAGAGAGCCTGG  140</w:t>
      </w:r>
    </w:p>
    <w:p>
      <w:r>
        <w:rPr>
          <w:rFonts w:ascii="Consolas" w:hAnsi="Consolas"/>
          <w:sz w:val="18"/>
        </w:rPr>
        <w:t>NC_047042.1  9763770  T..A...A..A.......G.....TG..CT.A...G..........C..G......A...  9763829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141      GAGCTGGGCAGCCTGTACCTGTGGAGTGCCGGCACCGCCTGGAG  184</w:t>
      </w:r>
    </w:p>
    <w:p>
      <w:r>
        <w:rPr>
          <w:rFonts w:ascii="Consolas" w:hAnsi="Consolas"/>
          <w:sz w:val="18"/>
        </w:rPr>
        <w:t>NC_047042.1  9763830  CG...........A..C..................T........  9763873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390073771220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AGGCTCTGGAGATACTGGCCGAGGCAGCAGGCTTTGAAGGCAGTGAGGGCCGCCTCCTCA  61</w:t>
      </w:r>
    </w:p>
    <w:p>
      <w:r>
        <w:rPr>
          <w:rFonts w:ascii="Consolas" w:hAnsi="Consolas"/>
          <w:sz w:val="18"/>
        </w:rPr>
        <w:t>NC_047042.1  9764827  ............CG..A..G.....C..G.....C.CC.........T......AA...T  9764886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CCTTCTGCAGAGCAGCCTCGGTGCTCAAGGCCCTTCCCAGCCCTGTCACAACCCTGAGCC  121</w:t>
      </w:r>
    </w:p>
    <w:p>
      <w:r>
        <w:rPr>
          <w:rFonts w:ascii="Consolas" w:hAnsi="Consolas"/>
          <w:sz w:val="18"/>
        </w:rPr>
        <w:t>NC_047042.1  9764887  ....G..............A.C.....................A......G.........  9764946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AGCTGCAGGGGCTTCCCCACTTTGGAGAAC  151</w:t>
      </w:r>
    </w:p>
    <w:p>
      <w:r>
        <w:rPr>
          <w:rFonts w:ascii="Consolas" w:hAnsi="Consolas"/>
          <w:sz w:val="18"/>
        </w:rPr>
        <w:t>NC_047042.1  9764947  ......GT..C..GG...............  9764976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103     8e-21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GAGCTGCTGGAGCATGGAGTGTGTGAGGAGGTGGAGAGAGTTCGGCGCTCAGAGAGGTAC  60</w:t>
      </w:r>
    </w:p>
    <w:p>
      <w:r>
        <w:rPr>
          <w:rFonts w:ascii="Consolas" w:hAnsi="Consolas"/>
          <w:sz w:val="18"/>
        </w:rPr>
        <w:t>NC_047042.1  9765841  ...........A..C...............................T...G.........  9765900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CAGACCATGAAG  72</w:t>
      </w:r>
    </w:p>
    <w:p>
      <w:r>
        <w:rPr>
          <w:rFonts w:ascii="Consolas" w:hAnsi="Consolas"/>
          <w:sz w:val="18"/>
        </w:rPr>
        <w:t>NC_047042.1  9765901  ...G........  9765912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126060445198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CTCTTCACCCAGATCTTCGGGGTCGGTGTGAAGACTGCTGACCGGTGGTACCGGGAAGGA  60</w:t>
      </w:r>
    </w:p>
    <w:p>
      <w:r>
        <w:rPr>
          <w:rFonts w:ascii="Consolas" w:hAnsi="Consolas"/>
          <w:sz w:val="18"/>
        </w:rPr>
        <w:t>NC_047042.1  9767687  ........T........T........GC.A.G...C................A...G..G  9767746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CTGCGAACCTTAGATGACCTCCGAGAGCAGCCCCAGA  97</w:t>
      </w:r>
    </w:p>
    <w:p>
      <w:r>
        <w:rPr>
          <w:rFonts w:ascii="Consolas" w:hAnsi="Consolas"/>
          <w:sz w:val="18"/>
        </w:rPr>
        <w:t>NC_047042.1  9767747  .....G..GC.G..C......................  9767783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151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CTCCAGCACCACCAGGACCTGAGCACCCCAGTCCTGCGGTCCGATGTAGATGCCCTGCAG  62</w:t>
      </w:r>
    </w:p>
    <w:p>
      <w:r>
        <w:rPr>
          <w:rFonts w:ascii="Consolas" w:hAnsi="Consolas"/>
          <w:sz w:val="18"/>
        </w:rPr>
        <w:t>NC_047042.1  9769139  ............................GGA..........A.....G..GA........  9769198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CAGGTGGTGGAGGAAGCTGTGGGGCAGGCCCTGCCTGGGGCCACCGTCACGCTGACCGGC  122</w:t>
      </w:r>
    </w:p>
    <w:p>
      <w:r>
        <w:rPr>
          <w:rFonts w:ascii="Consolas" w:hAnsi="Consolas"/>
          <w:sz w:val="18"/>
        </w:rPr>
        <w:t>NC_047042.1  9769199  ....C........C...C..............T...........G...G...........  9769258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GGCTTCCG  130</w:t>
      </w:r>
    </w:p>
    <w:p>
      <w:r>
        <w:rPr>
          <w:rFonts w:ascii="Consolas" w:hAnsi="Consolas"/>
          <w:sz w:val="18"/>
        </w:rPr>
        <w:t>NC_047042.1  9769259  ........  9769266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271148882124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CAGGGCCATGACGTGGACTTCCTCATCACCCACCCCAAGGAGGGTCAGGAGGCGGGGCTG  70</w:t>
      </w:r>
    </w:p>
    <w:p>
      <w:r>
        <w:rPr>
          <w:rFonts w:ascii="Consolas" w:hAnsi="Consolas"/>
          <w:sz w:val="18"/>
        </w:rPr>
        <w:t>NC_047042.1  9769410  ........C.......................T...C.......C.G......A......  9769469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CTGCCTAGAGTGATGTGCCGCCTG  94</w:t>
      </w:r>
    </w:p>
    <w:p>
      <w:r>
        <w:rPr>
          <w:rFonts w:ascii="Consolas" w:hAnsi="Consolas"/>
          <w:sz w:val="18"/>
        </w:rPr>
        <w:t>NC_047042.1  9769470  .....C............T.....  9769493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199793913144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54.0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93       TTTCTGCATTTTCCGCCTACCACAACCTCCAGGGGCTGCTGTGGGGG  139</w:t>
      </w:r>
    </w:p>
    <w:p>
      <w:r>
        <w:rPr>
          <w:rFonts w:ascii="Consolas" w:hAnsi="Consolas"/>
          <w:sz w:val="18"/>
        </w:rPr>
        <w:t>NC_047042.1  9769701  ..............A...G........C.......A......A....  9769747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530405188915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TTTCCAGCGGGAGCTGCGCCGCTTCAGCCGGAAGGAGA-----AGGGCCTGTGGCTGAAC  57</w:t>
      </w:r>
    </w:p>
    <w:p>
      <w:r>
        <w:rPr>
          <w:rFonts w:ascii="Consolas" w:hAnsi="Consolas"/>
          <w:sz w:val="18"/>
        </w:rPr>
        <w:t>NC_047042.1  9769914  ....A.......................T.C.......GCCGG.A..G..C.........  9769973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AGCCATGGGCTGTTTGA  74</w:t>
      </w:r>
    </w:p>
    <w:p>
      <w:r>
        <w:rPr>
          <w:rFonts w:ascii="Consolas" w:hAnsi="Consolas"/>
          <w:sz w:val="18"/>
        </w:rPr>
        <w:t>NC_047042.1  9769974  ........T........  9769990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154602432790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AAGACATTTTTCCAAGCGGCTTCAGAGGAAGACATCTTCAGACACCTGGGCCTTGAGTAC  60</w:t>
      </w:r>
    </w:p>
    <w:p>
      <w:r>
        <w:rPr>
          <w:rFonts w:ascii="Consolas" w:hAnsi="Consolas"/>
          <w:sz w:val="18"/>
        </w:rPr>
        <w:t>NC_047042.1  9770230  .....G...C....C.T..................T.......T.T..............  9770289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CTTCC  65</w:t>
      </w:r>
    </w:p>
    <w:p>
      <w:r>
        <w:rPr>
          <w:rFonts w:ascii="Consolas" w:hAnsi="Consolas"/>
          <w:sz w:val="18"/>
        </w:rPr>
        <w:t>NC_047042.1  9770290  .....  9770294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161737929688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