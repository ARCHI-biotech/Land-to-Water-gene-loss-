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104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33         CCACCTGCCGTGCCTGTTGGAAGTTGCCTC-TGCCATGCTGGGCCCTGCTGTCCTGGGCC  91</w:t>
      </w:r>
    </w:p>
    <w:p>
      <w:r>
        <w:rPr>
          <w:rFonts w:ascii="Consolas" w:hAnsi="Consolas"/>
          <w:sz w:val="18"/>
        </w:rPr>
        <w:t>NC_047034.1  183344284  ....T......C....C......C....A.C........CA....TG...C.........  183344225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92         TCAGCCTCTGGGCTCTCCTGCACCCTGGGACGGGGGCCCCATTGTGCCTGTCACAGCAAC  151</w:t>
      </w:r>
    </w:p>
    <w:p>
      <w:r>
        <w:rPr>
          <w:rFonts w:ascii="Consolas" w:hAnsi="Consolas"/>
          <w:sz w:val="18"/>
        </w:rPr>
        <w:t>NC_047034.1  183344224  ..-..-----....G.....GG.GTCA..G.A........GC..........C.G...G.  183344171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152        TTAGGATGAAGGGGGACTACGTGCTGGGGGG-GCTGTTCCCCCTGGGCGAGGCCGAGGAG  210</w:t>
      </w:r>
    </w:p>
    <w:p>
      <w:r>
        <w:rPr>
          <w:rFonts w:ascii="Consolas" w:hAnsi="Consolas"/>
          <w:sz w:val="18"/>
        </w:rPr>
        <w:t>NC_047034.1  183344170  .C..CTG.CCA....................CT...-C..........TCA..T.....T  183344112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211        GCT  213</w:t>
      </w:r>
    </w:p>
    <w:p>
      <w:r>
        <w:rPr>
          <w:rFonts w:ascii="Consolas" w:hAnsi="Consolas"/>
          <w:sz w:val="18"/>
        </w:rPr>
        <w:t>NC_047034.1  183344111  ...  183344109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537539787284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239     6e-61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         GGCCTGCTCTGGGCACTGGCCATGAAAATGGCCGTGGAGGAGATCAACAACAAGTCGGAT  73</w:t>
      </w:r>
    </w:p>
    <w:p>
      <w:r>
        <w:rPr>
          <w:rFonts w:ascii="Consolas" w:hAnsi="Consolas"/>
          <w:sz w:val="18"/>
        </w:rPr>
        <w:t>NC_047034.1  183344098  ..G...........G.......C..CG......A...............G.GG...CACC  183344039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74         CTGCTGCCCGGG-CTGCGCCTGGGCTACGACCTCTTTGATACGTGCTCGGAGCCTGTGGT  132</w:t>
      </w:r>
    </w:p>
    <w:p>
      <w:r>
        <w:rPr>
          <w:rFonts w:ascii="Consolas" w:hAnsi="Consolas"/>
          <w:sz w:val="18"/>
        </w:rPr>
        <w:t>NC_047034.1  183344038  ...A.C......G...............A..T....CA.C.......G......C.....  183343979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133        GGCCATGAAGCCCAGCCTCATGTTCCTGGCCAAGGCAGGCAGCCGCGACATCGCCGCCTA  192</w:t>
      </w:r>
    </w:p>
    <w:p>
      <w:r>
        <w:rPr>
          <w:rFonts w:ascii="Consolas" w:hAnsi="Consolas"/>
          <w:sz w:val="18"/>
        </w:rPr>
        <w:t>NC_047034.1  183343978  C...GC..........T.GG....GA..........C......T..AG.G..........  183343919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193        CTGCAACTACACGCAGTACCAGCCCCGTGTGCTGGCTGTCATCGGGCCCCACTCGTCAGA  252</w:t>
      </w:r>
    </w:p>
    <w:p>
      <w:r>
        <w:rPr>
          <w:rFonts w:ascii="Consolas" w:hAnsi="Consolas"/>
          <w:sz w:val="18"/>
        </w:rPr>
        <w:t>NC_047034.1  183343918  ..A.G.T..T.T..............AC........C.................C.TC..  183343859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253        GCTCGCCATGGTCACCGGCAAGTTCTTCAGCTTCTTCCTCATGCCCCA  300</w:t>
      </w:r>
    </w:p>
    <w:p>
      <w:r>
        <w:rPr>
          <w:rFonts w:ascii="Consolas" w:hAnsi="Consolas"/>
          <w:sz w:val="18"/>
        </w:rPr>
        <w:t>NC_047034.1  183343858  .G...T.C.......------------..................G..  183343823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642193551180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650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GTCAGCTACGGTGCTAGCATGGAGCTGCTGAGCGCCCGGGAGACCTTCCCCTCCTTCTTC  60</w:t>
      </w:r>
    </w:p>
    <w:p>
      <w:r>
        <w:rPr>
          <w:rFonts w:ascii="Consolas" w:hAnsi="Consolas"/>
          <w:sz w:val="18"/>
        </w:rPr>
        <w:t>NC_047034.1  183343745  ...........C..C....C...CTG.......AG...C.....G.....G......C..  183343686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CGCACCGTGCCCAGCGACCGTGTGCAGCTGACGGCCGCCGCGGAGCTGCTGCAGGAGTTC  120</w:t>
      </w:r>
    </w:p>
    <w:p>
      <w:r>
        <w:rPr>
          <w:rFonts w:ascii="Consolas" w:hAnsi="Consolas"/>
          <w:sz w:val="18"/>
        </w:rPr>
        <w:t>NC_047034.1  183343685  .A...G..............C......G..G......TG.T...........G....C.G  183343626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GGCTGGAACTGGGTGGCCGCCCTGGGCAGCGACGACGAGTACGGCCGGCAGGGCCTGAGC  180</w:t>
      </w:r>
    </w:p>
    <w:p>
      <w:r>
        <w:rPr>
          <w:rFonts w:ascii="Consolas" w:hAnsi="Consolas"/>
          <w:sz w:val="18"/>
        </w:rPr>
        <w:t>NC_047034.1  183343625  CA.....G.............G........A.A.........A..T...........T..  183343566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ATCTTCTCGGCCCTGGCCG-CGGCACGCGGCATCTGCATCGCGCACGAGGGCCTGGTGCC  239</w:t>
      </w:r>
    </w:p>
    <w:p>
      <w:r>
        <w:rPr>
          <w:rFonts w:ascii="Consolas" w:hAnsi="Consolas"/>
          <w:sz w:val="18"/>
        </w:rPr>
        <w:t>NC_047034.1  183343565  C.......T.G.....A..A..C..A.-....CT..A.......G....A..TG......  183343507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240        GCTGCCCCGTGCCGATGACTCGCGGCTGGGGAAGGTGCAGGACGTCCTGCACCAGGTGAA  299</w:t>
      </w:r>
    </w:p>
    <w:p>
      <w:r>
        <w:rPr>
          <w:rFonts w:ascii="Consolas" w:hAnsi="Consolas"/>
          <w:sz w:val="18"/>
        </w:rPr>
        <w:t>NC_047034.1  183343506  .......A.A....GCAG.C..........CTCC.......G.C.G.CA.G..G......  183343447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300        CCAGAGCAGCGTGCAGGTGGTGCTGCTGTTCGCCTCCGTGCACGCCGCCCACGCCCTCTT  359</w:t>
      </w:r>
    </w:p>
    <w:p>
      <w:r>
        <w:rPr>
          <w:rFonts w:ascii="Consolas" w:hAnsi="Consolas"/>
          <w:sz w:val="18"/>
        </w:rPr>
        <w:t>NC_047034.1  183343446  ..............G.......AG.-.....T.TG..-.....T--....G.A.......  183343391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360        CAACTACAGCATCAGCAGCAGGCTCTCGCCCAAGGTGTGGGTGGCCAGCGAGGCCTGGCT  419</w:t>
      </w:r>
    </w:p>
    <w:p>
      <w:r>
        <w:rPr>
          <w:rFonts w:ascii="Consolas" w:hAnsi="Consolas"/>
          <w:sz w:val="18"/>
        </w:rPr>
        <w:t>NC_047034.1  183343390  ..G..........C..TA................A.........................  183343331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420        GACCTCTGACCTGGTCATGGGGCTGCCCGGCATGGCCCAGATGGGCACGGTGCTTGGCTT  479</w:t>
      </w:r>
    </w:p>
    <w:p>
      <w:r>
        <w:rPr>
          <w:rFonts w:ascii="Consolas" w:hAnsi="Consolas"/>
          <w:sz w:val="18"/>
        </w:rPr>
        <w:t>NC_047034.1  183343330  .C....AA...........AC.......A......A..G.G....T..C.....C...G.  183343271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480        CCTCCAGAGGGGTGCCCAGCTGCACGAGTTCCCCCAGTACGTGAAGACGCACCTGGCCCT  539</w:t>
      </w:r>
    </w:p>
    <w:p>
      <w:r>
        <w:rPr>
          <w:rFonts w:ascii="Consolas" w:hAnsi="Consolas"/>
          <w:sz w:val="18"/>
        </w:rPr>
        <w:t>NC_047034.1  183343270  ..CG.GTCA...C......A...C.A.......GTCC......C.....TG.........  183343211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540        GGCCACCGACCCGGCCTTCTGCTCTGCCCTGGGCGAGAGGGAGCAGGGTCTGGAGGAGGA  599</w:t>
      </w:r>
    </w:p>
    <w:p>
      <w:r>
        <w:rPr>
          <w:rFonts w:ascii="Consolas" w:hAnsi="Consolas"/>
          <w:sz w:val="18"/>
        </w:rPr>
        <w:t>NC_047034.1  183343210  ....G.G.....C....A....G.CT.G....A..CAG..C...CA..C.........C.  183343151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600        CGTGGTGGGCCAGCGCTGCCCGCAGTGTGACTGCATCACGCTGCAGAACGTGAGCGCAGG  659</w:t>
      </w:r>
    </w:p>
    <w:p>
      <w:r>
        <w:rPr>
          <w:rFonts w:ascii="Consolas" w:hAnsi="Consolas"/>
          <w:sz w:val="18"/>
        </w:rPr>
        <w:t>NC_047034.1  183343150  .........G.C.........T.................C...G.........CT.AC..  183343091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660        GCTAAATCACCACCAGACGTTCTCTGTCTACGCAGCTGTGTATAGCGTGGCCCAGGCCCT  719</w:t>
      </w:r>
    </w:p>
    <w:p>
      <w:r>
        <w:rPr>
          <w:rFonts w:ascii="Consolas" w:hAnsi="Consolas"/>
          <w:sz w:val="18"/>
        </w:rPr>
        <w:t>NC_047034.1  183343090  ...GCTG....G......C...G.-.C..T............C..............G..  183343032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720        GCACAACACTCTTCAGTGCAACGCCTCAGGCTGCCCCGCGCAGGACCCCGTGAAGCCCTG  779</w:t>
      </w:r>
    </w:p>
    <w:p>
      <w:r>
        <w:rPr>
          <w:rFonts w:ascii="Consolas" w:hAnsi="Consolas"/>
          <w:sz w:val="18"/>
        </w:rPr>
        <w:t>NC_047034.1  183343031  C........G..G.TC...G..A....G........T.T..G...G......CG......  183342972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780        GCAG  783</w:t>
      </w:r>
    </w:p>
    <w:p>
      <w:r>
        <w:rPr>
          <w:rFonts w:ascii="Consolas" w:hAnsi="Consolas"/>
          <w:sz w:val="18"/>
        </w:rPr>
        <w:t>NC_047034.1  183342971  ....  183342968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1786249199023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64.4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49         CTGCGGTTCGACAGCAGCGGAAACGTGGACATGGAGTACGACCTGAAGCTGTGGGTGTGG  108</w:t>
      </w:r>
    </w:p>
    <w:p>
      <w:r>
        <w:rPr>
          <w:rFonts w:ascii="Consolas" w:hAnsi="Consolas"/>
          <w:sz w:val="18"/>
        </w:rPr>
        <w:t>NC_047034.1  183342825  ........T....C..A...G.........G..A.TC.T....A............AC..  183342766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109        CAGGGCTCAGTGCCCAGGCTCCACGACGTGGGCAGGTTCAACGGCAGCCT  158</w:t>
      </w:r>
    </w:p>
    <w:p>
      <w:r>
        <w:rPr>
          <w:rFonts w:ascii="Consolas" w:hAnsi="Consolas"/>
          <w:sz w:val="18"/>
        </w:rPr>
        <w:t>NC_047034.1  183342765  TG..A.CGGAC.....CA..G.GTAC........CC.....T........  183342716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411479571682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 AGCCCGTGTCCCGGTGCTCGCGGCAGTGCCAGGAGGGCCAGGTGCGCCGGGTCAAGGGGT  61</w:t>
      </w:r>
    </w:p>
    <w:p>
      <w:r>
        <w:rPr>
          <w:rFonts w:ascii="Consolas" w:hAnsi="Consolas"/>
          <w:sz w:val="18"/>
        </w:rPr>
        <w:t>NC_047034.1  183342559  ........C...A......A.........A...............A...C..T.....C.  183342500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 TCCACTCCTGCTGCTACGACTGTGTGGACTGCGAGGCGGGCAGCTACCGGCAAAACCCAG  121</w:t>
      </w:r>
    </w:p>
    <w:p>
      <w:r>
        <w:rPr>
          <w:rFonts w:ascii="Consolas" w:hAnsi="Consolas"/>
          <w:sz w:val="18"/>
        </w:rPr>
        <w:t>NC_047034.1  183342499  .............T......G..ACC......A.A..A..........A..GC.......  183342440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577     1e-161</w:t>
      </w:r>
    </w:p>
    <w:p>
      <w:r>
        <w:rPr>
          <w:rFonts w:ascii="Consolas" w:hAnsi="Consolas"/>
          <w:sz w:val="18"/>
        </w:rPr>
        <w:t>NC_047048.1 Tursiops truncatus isolate mTurTru1 chromosome 15, mT...  57.2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97         AGCCGGCTGTGCTGCTGCTGCTCCTGCTGCTGAGCCTGGCGCTGGGCCTTGTGCTGGCTG  156</w:t>
      </w:r>
    </w:p>
    <w:p>
      <w:r>
        <w:rPr>
          <w:rFonts w:ascii="Consolas" w:hAnsi="Consolas"/>
          <w:sz w:val="18"/>
        </w:rPr>
        <w:t>NC_047034.1  183342203                  ......T.....-...GC..C...T........G........A.  183342161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NC_047048.1  8986511    ...T..................G.........CTG...C.......                8986466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157        CTTTGGGGCTGTTCGTTCACCATCGGGACAGCCCACTGGTTCAGGCCTCGGG---GGGGC  213</w:t>
      </w:r>
    </w:p>
    <w:p>
      <w:r>
        <w:rPr>
          <w:rFonts w:ascii="Consolas" w:hAnsi="Consolas"/>
          <w:sz w:val="18"/>
        </w:rPr>
        <w:t>NC_047034.1  183342160  .CC....A..C...A.CTGG.GC...C........-......G.........TGG.....  183342102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214        CCCTGGCCTGCTTTGGCCTGGTGTGCCTGGGCCTGGTCTGCCTCAGCGTCCTCCTGTTCC  273</w:t>
      </w:r>
    </w:p>
    <w:p>
      <w:r>
        <w:rPr>
          <w:rFonts w:ascii="Consolas" w:hAnsi="Consolas"/>
          <w:sz w:val="18"/>
        </w:rPr>
        <w:t>NC_047034.1  183342101  .A.A........C..----------.........C.......................T.  183342052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274        CTGGCCAGCCCAGCCCTGCCCGATGCCTGGCCCAGCAGCCCTTGTCCCACCTCCCGCTCA  333</w:t>
      </w:r>
    </w:p>
    <w:p>
      <w:r>
        <w:rPr>
          <w:rFonts w:ascii="Consolas" w:hAnsi="Consolas"/>
          <w:sz w:val="18"/>
        </w:rPr>
        <w:t>NC_047034.1  183342051  .C....G.............A.C.............C...GC..CA........T.....  183341992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334        CGGGCTGCCTGAGCACACTCTTCCTGCAGGCGGCCGAGATCTTCGTGGAGTCAGAACTGC  393</w:t>
      </w:r>
    </w:p>
    <w:p>
      <w:r>
        <w:rPr>
          <w:rFonts w:ascii="Consolas" w:hAnsi="Consolas"/>
          <w:sz w:val="18"/>
        </w:rPr>
        <w:t>NC_047034.1  183341991  .C......TG........C...............T.............G......G....  183341932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394        CTCTGAGCTGGGCAGACCGGCTGAGTGGCTGCCTGCGGGGGCCCTGGGCCTGGCTGGTGG  453</w:t>
      </w:r>
    </w:p>
    <w:p>
      <w:r>
        <w:rPr>
          <w:rFonts w:ascii="Consolas" w:hAnsi="Consolas"/>
          <w:sz w:val="18"/>
        </w:rPr>
        <w:t>NC_047034.1  183341931  AG.C..................----------....A.----..---.....-----...  183341894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454        TGCTGCTGGCCATGCTGGTGGAGGTCGCACTGTGCACCTGGTACCTGGTGGCCTTCCCGC  513</w:t>
      </w:r>
    </w:p>
    <w:p>
      <w:r>
        <w:rPr>
          <w:rFonts w:ascii="Consolas" w:hAnsi="Consolas"/>
          <w:sz w:val="18"/>
        </w:rPr>
        <w:t>NC_047034.1  183341893  G.----------......-------------------......T..--------......  183341871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514        CGGAGGTGGTGACGGACTGGCACATGCTGCCCACGGAGGCGCTGGTGCACTGCCGCACAC  573</w:t>
      </w:r>
    </w:p>
    <w:p>
      <w:r>
        <w:rPr>
          <w:rFonts w:ascii="Consolas" w:hAnsi="Consolas"/>
          <w:sz w:val="18"/>
        </w:rPr>
        <w:t>NC_047034.1  183341870  ........CC...A.G......AG...C..........................A.GTG.  183341811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574        GCTCCTGGGTCAGCTTCGGCCTAGCGCACGCCACCAATGCCACGCTGGCCTTTCTCTGCT  633</w:t>
      </w:r>
    </w:p>
    <w:p>
      <w:r>
        <w:rPr>
          <w:rFonts w:ascii="Consolas" w:hAnsi="Consolas"/>
          <w:sz w:val="18"/>
        </w:rPr>
        <w:t>NC_047034.1  183341810  ......................G.T.A.......---------......T..C.......  183341760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634        TCCTGGGCACTTTCCTGGTGCGGAGCCAGCCGGGCTGCTACAACCGTGCCCGTGGCCTCA  693</w:t>
      </w:r>
    </w:p>
    <w:p>
      <w:r>
        <w:rPr>
          <w:rFonts w:ascii="Consolas" w:hAnsi="Consolas"/>
          <w:sz w:val="18"/>
        </w:rPr>
        <w:t>NC_047034.1  183341759  ..........C....C...AAA.....G...C..GG........G.......C.....G.  183341700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694        CCTTTGCCATGCTGGCCTACTTCATCACCTGGGTCTCCTTTGTGCCCCTCCTGGCCAATG  753</w:t>
      </w:r>
    </w:p>
    <w:p>
      <w:r>
        <w:rPr>
          <w:rFonts w:ascii="Consolas" w:hAnsi="Consolas"/>
          <w:sz w:val="18"/>
        </w:rPr>
        <w:t>NC_047034.1  183341699  ...C....................................CA.C.....--.T...G.C.  183341642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754        TGCAGGTGGTCCTCAGGCCCGCCGTGCAGATGGGCGCCCTCCTGCTCTGTGTCCTGGGCA  813</w:t>
      </w:r>
    </w:p>
    <w:p>
      <w:r>
        <w:rPr>
          <w:rFonts w:ascii="Consolas" w:hAnsi="Consolas"/>
          <w:sz w:val="18"/>
        </w:rPr>
        <w:t>NC_047034.1  183341641  ....CAC....TC.CA...T.........G........A....CT.......G.......  183341582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814        TCCTGGCTGCCTTCCACCTGCCCAGGTGTTACCTGCTCATGCGGCAGCCAGGGCTCAACA  873</w:t>
      </w:r>
    </w:p>
    <w:p>
      <w:r>
        <w:rPr>
          <w:rFonts w:ascii="Consolas" w:hAnsi="Consolas"/>
          <w:sz w:val="18"/>
        </w:rPr>
        <w:t>NC_047034.1  183341581  ......GCA...C.....C...T.A...C........GC..T...G...G.AC.......  183341522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874        CCCCCGAGTTCTTCCTGGGAGGGGGCCCTGGGGATGCCCAAG-----GCCAGAATGACGG  928</w:t>
      </w:r>
    </w:p>
    <w:p>
      <w:r>
        <w:rPr>
          <w:rFonts w:ascii="Consolas" w:hAnsi="Consolas"/>
          <w:sz w:val="18"/>
        </w:rPr>
        <w:t>NC_047034.1  183341521  ....T....................T.....C......AG..GGCGA.G...C.GTGG..  183341462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929        GAACACAGGA-AATCAGGGGAAACATGAGTGACCC--AACCCTGTGATCTCAGCCCCGGT  985</w:t>
      </w:r>
    </w:p>
    <w:p>
      <w:r>
        <w:rPr>
          <w:rFonts w:ascii="Consolas" w:hAnsi="Consolas"/>
          <w:sz w:val="18"/>
        </w:rPr>
        <w:t>NC_047034.1  183341461  .CGGGG....G.C......AG..A.CA..C.....CTG.G..A....C....-....A..  183341403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986        GAACCCAGACTTAGCTGCGATCCCCCCCAAGCCAGCAATGACCCGTGTCTCGCTACAGAG  1045</w:t>
      </w:r>
    </w:p>
    <w:p>
      <w:r>
        <w:rPr>
          <w:rFonts w:ascii="Consolas" w:hAnsi="Consolas"/>
          <w:sz w:val="18"/>
        </w:rPr>
        <w:t>NC_047034.1  183341402  ....T..T..C...TCAA.G.G.....--..--.C...-.T...-.A.GCA..A..CT..  183341349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1046       ACCCT-CCCGCTCTAGGTTCTGA--CCCCAG----GTTGTCTCCTGACCCTGACCCCACA  1098</w:t>
      </w:r>
    </w:p>
    <w:p>
      <w:r>
        <w:rPr>
          <w:rFonts w:ascii="Consolas" w:hAnsi="Consolas"/>
          <w:sz w:val="18"/>
        </w:rPr>
        <w:t>NC_047034.1  183341348  ..TG.G...CAA..CC.C.G...CT......CCCTACAT...G......T..........  183341289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1099       GTGAGCCCTAGGCCTGGAGCACGTG-GACACCCCTGTG-------ACCATCTGG-GCCCC  1149</w:t>
      </w:r>
    </w:p>
    <w:p>
      <w:r>
        <w:rPr>
          <w:rFonts w:ascii="Consolas" w:hAnsi="Consolas"/>
          <w:sz w:val="18"/>
        </w:rPr>
        <w:t>NC_047034.1  183341288  ....C.T.C.-.AG..C.TA.G.G.CCT..G.T.C...GGATCTC.A.CC....A.....  183341230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1150       AGAGCCAAGCTGTGTCCCTGTCCCTCTGTGCCCAGACCAGGCCTGCCCAGGTAACCCAGA  1209</w:t>
      </w:r>
    </w:p>
    <w:p>
      <w:r>
        <w:rPr>
          <w:rFonts w:ascii="Consolas" w:hAnsi="Consolas"/>
          <w:sz w:val="18"/>
        </w:rPr>
        <w:t>NC_047034.1  183341229  ....G..G...C........C...----A...A..C..T.......A..A..G......C  183341174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1210       CCCACTGTTCTGGAAAGAGGCCC--GGAGGGCTCCCAGGG--TACCCGCAACCCACACCG  1265</w:t>
      </w:r>
    </w:p>
    <w:p>
      <w:r>
        <w:rPr>
          <w:rFonts w:ascii="Consolas" w:hAnsi="Consolas"/>
          <w:sz w:val="18"/>
        </w:rPr>
        <w:t>NC_047034.1  183341173  G.........CA..C........AT.....CT...TC...GCCC....T.G....GG.T.  183341114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1266       TGAGCTCAGGAAAAGGACGCAGGGAGGCCCCGGCCAGATGGCTGGAAGCCCAAATCAGGC  1325</w:t>
      </w:r>
    </w:p>
    <w:p>
      <w:r>
        <w:rPr>
          <w:rFonts w:ascii="Consolas" w:hAnsi="Consolas"/>
          <w:sz w:val="18"/>
        </w:rPr>
        <w:t>NC_047034.1  183341113  A.C..A.......                                                 183341101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1326       CCTGCCGACCTGACCATGTCCCACCAGGGCCCCCATCCTGCACCCTGCCAGGCACCACAG  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1386       CAGTGGGAGGCCAGGTGGGGGCACACAGGCATATGCCCAGGGCAGAG-CCCGCCGAGGTA  1444</w:t>
      </w:r>
    </w:p>
    <w:p>
      <w:r>
        <w:rPr>
          <w:rFonts w:ascii="Consolas" w:hAnsi="Consolas"/>
          <w:sz w:val="18"/>
        </w:rPr>
        <w:t>NC_047034.1  183340928                                       ..........A.....TC...A.  183340906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1445       GG-GGTGGCACCCAGCTTCCTACTCTGCCCTTTGCCCAGTGGGTAGACAGCATCAT---G  1500</w:t>
      </w:r>
    </w:p>
    <w:p>
      <w:r>
        <w:rPr>
          <w:rFonts w:ascii="Consolas" w:hAnsi="Consolas"/>
          <w:sz w:val="18"/>
        </w:rPr>
        <w:t>NC_047034.1  183340905  ..A..G...............T....C..---..G....C.---..C...T.GA..GTG.  183340852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1501       ACTGT---CACCAGTACCAGGGACAGAGCCCAGGTGGGGTGGGGGCGGGGTCCAGCACCA  1557</w:t>
      </w:r>
    </w:p>
    <w:p>
      <w:r>
        <w:rPr>
          <w:rFonts w:ascii="Consolas" w:hAnsi="Consolas"/>
          <w:sz w:val="18"/>
        </w:rPr>
        <w:t>NC_047034.1  183340851  C.A..CCC.T....C...GC...........-----..CCA...T.....GT........  183340797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1558       CGGCCAGCACCGACCACCAGGACCCCGGAGCCAGCACCATGGACAGAAAACTGCCCACCA  1617</w:t>
      </w:r>
    </w:p>
    <w:p>
      <w:r>
        <w:rPr>
          <w:rFonts w:ascii="Consolas" w:hAnsi="Consolas"/>
          <w:sz w:val="18"/>
        </w:rPr>
        <w:t>NC_047034.1  183340796  A........                                                     183340788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1618       GGATCTGACGCCAGCACGCCGCCAGGCCCACACAGGGTCTCCGGTCAGAGTCCCAGGGTC  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1678       AGCTCCCAGCAGGGCCTAGGGGAGGCTGGACCAGCTCCCTGTGCCTCATTCCAAGGCAGC  1737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1738       CCAGCCGGAGAGAAGGGGCACAGGCCACACATCTGTCCCATAAAATTAAACGCTTTTTAG  1797</w:t>
      </w:r>
    </w:p>
    <w:p>
      <w:r>
        <w:rPr>
          <w:rFonts w:ascii="Consolas" w:hAnsi="Consolas"/>
          <w:sz w:val="18"/>
        </w:rPr>
        <w:t>NC_047034.1  183340592              ...A.A.....AT.....G..G................T.........  183340545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1798       TGTTTAAAATA  1808</w:t>
      </w:r>
    </w:p>
    <w:p>
      <w:r>
        <w:rPr>
          <w:rFonts w:ascii="Consolas" w:hAnsi="Consolas"/>
          <w:sz w:val="18"/>
        </w:rPr>
        <w:t>NC_047034.1  183340544  ...........  183340534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4221826053025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