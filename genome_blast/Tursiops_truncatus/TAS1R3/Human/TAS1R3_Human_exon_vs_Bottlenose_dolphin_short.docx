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563704169385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109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17         CTGCTCTGGGCACTGGCCATGAAAATGGCCGTGGAGGAGATCAACAACAAGTCGGATCTG  76</w:t>
      </w:r>
    </w:p>
    <w:p>
      <w:r>
        <w:rPr>
          <w:rFonts w:ascii="Consolas" w:hAnsi="Consolas"/>
          <w:sz w:val="18"/>
        </w:rPr>
        <w:t>NC_047034.1  183344095  ...........G.......C..CG......A...............G.GG...CACC...  183344036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77         CTGCCCGGG-CTGCGCCTGGGCTACGACCTCTTTGATACGTGCTCGGAGCCTGTGGTGGC  135</w:t>
      </w:r>
    </w:p>
    <w:p>
      <w:r>
        <w:rPr>
          <w:rFonts w:ascii="Consolas" w:hAnsi="Consolas"/>
          <w:sz w:val="18"/>
        </w:rPr>
        <w:t>NC_047034.1  183344035  A.C......G...............A..T....CA.C.......G......C.....C..  183343976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136        CATGAAGCCCAGCCTCATGTTCCTGGCCAAGGCAGGCAGCCGCGACATCGCCGCCTACTG  195</w:t>
      </w:r>
    </w:p>
    <w:p>
      <w:r>
        <w:rPr>
          <w:rFonts w:ascii="Consolas" w:hAnsi="Consolas"/>
          <w:sz w:val="18"/>
        </w:rPr>
        <w:t>NC_047034.1  183343975  .GC..........T.GG....GA..........C......T..AG.G............A  183343916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196        CAACTACACGCAGTACCAGCCCCGTGTGCTGGCTGTCATCGGGCCCCACTC  246</w:t>
      </w:r>
    </w:p>
    <w:p>
      <w:r>
        <w:rPr>
          <w:rFonts w:ascii="Consolas" w:hAnsi="Consolas"/>
          <w:sz w:val="18"/>
        </w:rPr>
        <w:t>NC_047034.1  183343915  .G.T..T.T..............AC........C.................  183343865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668358108005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200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GTCAGCTACGGTGCTAGCATGGAGCTGCTGAGCGCCCGGGAGACCTTCCCCTCCTTCTTC  60</w:t>
      </w:r>
    </w:p>
    <w:p>
      <w:r>
        <w:rPr>
          <w:rFonts w:ascii="Consolas" w:hAnsi="Consolas"/>
          <w:sz w:val="18"/>
        </w:rPr>
        <w:t>NC_047034.1  183343745  ...........C..C....C...CTG.......AG...C.....G.....G......C..  183343686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CGCACCGTGCCCAGCGACCGTGTGCAGCTGACGGCCGCCGCGGAGCTGCTGCAGGAGTTC  120</w:t>
      </w:r>
    </w:p>
    <w:p>
      <w:r>
        <w:rPr>
          <w:rFonts w:ascii="Consolas" w:hAnsi="Consolas"/>
          <w:sz w:val="18"/>
        </w:rPr>
        <w:t>NC_047034.1  183343685  .A...G..............C......G..G......TG.T...........G....C.G  183343626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GGCTGGAACTGGGTGGCCGCCCTGGGCAGCGACGACGAGTACGGCCGGCAGGGCCTGAGC  180</w:t>
      </w:r>
    </w:p>
    <w:p>
      <w:r>
        <w:rPr>
          <w:rFonts w:ascii="Consolas" w:hAnsi="Consolas"/>
          <w:sz w:val="18"/>
        </w:rPr>
        <w:t>NC_047034.1  183343625  CA.....G.............G........A.A.........A..T...........T..  183343566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 ATCTTCTCGGCCCTGGCCG-CGGCACGCGGCATCTGCATCGCGCACGAGGGCCTGGTGCC  239</w:t>
      </w:r>
    </w:p>
    <w:p>
      <w:r>
        <w:rPr>
          <w:rFonts w:ascii="Consolas" w:hAnsi="Consolas"/>
          <w:sz w:val="18"/>
        </w:rPr>
        <w:t>NC_047034.1  183343565  C.......T.G.....A..A..C..A.-....CT..A.......G....A..TG......  183343507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240        GCTGCCCCGTGCCGATGACTCGCGGCTGGGGAAGGTGCAGGACGTCCTGCACCAGGTGAA  299</w:t>
      </w:r>
    </w:p>
    <w:p>
      <w:r>
        <w:rPr>
          <w:rFonts w:ascii="Consolas" w:hAnsi="Consolas"/>
          <w:sz w:val="18"/>
        </w:rPr>
        <w:t>NC_047034.1  183343506  .......A.A....GCAG.C..........CTCC.......G.C.G.CA.G..G......  183343447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300        CCAGAGCAGCGTGCAGGTGGTGCTGCTGTTCGCCTCCGTGCACGCCGCCCACGCCCTCTT  359</w:t>
      </w:r>
    </w:p>
    <w:p>
      <w:r>
        <w:rPr>
          <w:rFonts w:ascii="Consolas" w:hAnsi="Consolas"/>
          <w:sz w:val="18"/>
        </w:rPr>
        <w:t>NC_047034.1  183343446  ..............G.......AG.-.....T.TG..-.....T--....G.A.......  183343391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360        CAACTACAGCATCAGCAGCAGGCTCTCGCCCAAGGTGTGGGTGGCCAGCGAGGCCTGGCT  419</w:t>
      </w:r>
    </w:p>
    <w:p>
      <w:r>
        <w:rPr>
          <w:rFonts w:ascii="Consolas" w:hAnsi="Consolas"/>
          <w:sz w:val="18"/>
        </w:rPr>
        <w:t>NC_047034.1  183343390  ..G..........C..TA................A.........................  183343331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420        GACCTCTGACCTGGTCATGGGGCTGCCCGGCATGGCCCAGATGGGCACGGTGCTTGGCTT  479</w:t>
      </w:r>
    </w:p>
    <w:p>
      <w:r>
        <w:rPr>
          <w:rFonts w:ascii="Consolas" w:hAnsi="Consolas"/>
          <w:sz w:val="18"/>
        </w:rPr>
        <w:t>NC_047034.1  183343330  .C....AA...........AC.......A......A..G.G....T..C.....C...G.  183343271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480        CCTCCAGAGGGGTGCCCAGCTGCACGAGTTCCCCCAGTACGTGAAGACGCACCTGGCCCT  539</w:t>
      </w:r>
    </w:p>
    <w:p>
      <w:r>
        <w:rPr>
          <w:rFonts w:ascii="Consolas" w:hAnsi="Consolas"/>
          <w:sz w:val="18"/>
        </w:rPr>
        <w:t>NC_047034.1  183343270  ..CG.GTCA...C......A...C.A.......GTCC......C.....TG.........  183343211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540        GGCCACCGACCCGGCCTTCTGCTCTGCCCTGGGCGAGAGGGAGCAGGGTCTGGAGGAGGA  599</w:t>
      </w:r>
    </w:p>
    <w:p>
      <w:r>
        <w:rPr>
          <w:rFonts w:ascii="Consolas" w:hAnsi="Consolas"/>
          <w:sz w:val="18"/>
        </w:rPr>
        <w:t>NC_047034.1  183343210  ....G.G.....C....A....G.CT.G....A..CAG..C...CA..C.........C.  183343151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600        CGTGGTGGGCCAGCGCTGCCCGCAGTGTGACTGCATCACGCTGCAGAACGTGAGCGCAGG  659</w:t>
      </w:r>
    </w:p>
    <w:p>
      <w:r>
        <w:rPr>
          <w:rFonts w:ascii="Consolas" w:hAnsi="Consolas"/>
          <w:sz w:val="18"/>
        </w:rPr>
        <w:t>NC_047034.1  183343150  .........G.C.........T.................C...G.........CT.AC..  183343091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660        GCTAAATCACCACCAGACGTTCTCTGTCTACGCAGCTGTGTATAGCGTGGCCCAGGCCCT  719</w:t>
      </w:r>
    </w:p>
    <w:p>
      <w:r>
        <w:rPr>
          <w:rFonts w:ascii="Consolas" w:hAnsi="Consolas"/>
          <w:sz w:val="18"/>
        </w:rPr>
        <w:t>NC_047034.1  183343090  ...GCTG....G......C...G.-.C..T............C..............G..  183343032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720        GCACAACACTCTTCAGTGCAACGCCTCAGGCTGCCCCGCGCAGGACCCCGTGAAGCCCTG  779</w:t>
      </w:r>
    </w:p>
    <w:p>
      <w:r>
        <w:rPr>
          <w:rFonts w:ascii="Consolas" w:hAnsi="Consolas"/>
          <w:sz w:val="18"/>
        </w:rPr>
        <w:t>NC_047034.1  183343031  C........G..G.TC...G..A....G........T.T..G...G......CG......  183342972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780        GCAG  783</w:t>
      </w:r>
    </w:p>
    <w:p>
      <w:r>
        <w:rPr>
          <w:rFonts w:ascii="Consolas" w:hAnsi="Consolas"/>
          <w:sz w:val="18"/>
        </w:rPr>
        <w:t>NC_047034.1  183342971  ....  183342968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1812415661928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437643743320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87.7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          AGCCCGTGTCCCGGTGCTCGCGGCAGTGCCAGGAGGGCCAGGTGCGCCGGGTCAAGGGGT  61</w:t>
      </w:r>
    </w:p>
    <w:p>
      <w:r>
        <w:rPr>
          <w:rFonts w:ascii="Consolas" w:hAnsi="Consolas"/>
          <w:sz w:val="18"/>
        </w:rPr>
        <w:t>NC_047034.1  183342559  ........C...A......A.........A...............A...C..T.....C.  183342500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62         TCCACTCCTGCTGCTACGAC  81</w:t>
      </w:r>
    </w:p>
    <w:p>
      <w:r>
        <w:rPr>
          <w:rFonts w:ascii="Consolas" w:hAnsi="Consolas"/>
          <w:sz w:val="18"/>
        </w:rPr>
        <w:t>NC_047034.1  183342499  .............T......  183342480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242606894532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196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228        GGCCTGGTGTGCCTGGGCCTGGTCTGCCTCAGCGTCCTCCTGTTCCCTGGCCAGCCCAGC  287</w:t>
      </w:r>
    </w:p>
    <w:p>
      <w:r>
        <w:rPr>
          <w:rFonts w:ascii="Consolas" w:hAnsi="Consolas"/>
          <w:sz w:val="18"/>
        </w:rPr>
        <w:t>NC_047034.1  183342097  ......C.C...........C.......................T..C....G.......  183342038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288        CCTGCCCGATGCCTGGCCCAGCAGCCCTTGTCCCACCTCCCGCTCACGGGCTGCCTGAGC  347</w:t>
      </w:r>
    </w:p>
    <w:p>
      <w:r>
        <w:rPr>
          <w:rFonts w:ascii="Consolas" w:hAnsi="Consolas"/>
          <w:sz w:val="18"/>
        </w:rPr>
        <w:t>NC_047034.1  183342037  ......A.C.............C...GC..CA........T......C......TG....  183341978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348        ACACTCTTCCTGCAGGCGGCCGAGATCTTCGTGGAGTCAGAACTGCCTCTGAGCTGGGCA  407</w:t>
      </w:r>
    </w:p>
    <w:p>
      <w:r>
        <w:rPr>
          <w:rFonts w:ascii="Consolas" w:hAnsi="Consolas"/>
          <w:sz w:val="18"/>
        </w:rPr>
        <w:t>NC_047034.1  183341977  ....C...............T.............G......G....AG.C..........  183341918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408        GACCGGCTGAGTGGCTGCCTGCGGGGGCCCTGGGCCTGGCTGGTGGTGCTGCTGGCCATG  467</w:t>
      </w:r>
    </w:p>
    <w:p>
      <w:r>
        <w:rPr>
          <w:rFonts w:ascii="Consolas" w:hAnsi="Consolas"/>
          <w:sz w:val="18"/>
        </w:rPr>
        <w:t>NC_047034.1  183341917  ........                                                      183341910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468        CTGGTGGAGGTCGCACTGTGCACCTGGTACCTGGTGGCCTTCCCGCCGGAGGTGGTGACG  527</w:t>
      </w:r>
    </w:p>
    <w:p>
      <w:r>
        <w:rPr>
          <w:rFonts w:ascii="Consolas" w:hAnsi="Consolas"/>
          <w:sz w:val="18"/>
        </w:rPr>
        <w:t>NC_047034.1  183341878                                        ................CC...A  183341857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528        GACTGGCACATGCTGCCCACGGAGGCGCTGGTGCACTGCCGCACACGCTCCTGGGTCAGC  587</w:t>
      </w:r>
    </w:p>
    <w:p>
      <w:r>
        <w:rPr>
          <w:rFonts w:ascii="Consolas" w:hAnsi="Consolas"/>
          <w:sz w:val="18"/>
        </w:rPr>
        <w:t>NC_047034.1  183341856  .G......AG...C..........................A.GTG...............  183341797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588        TTCGGCCTAGCGCACGCCACCAATGCCACGCTGGCCTTTCTCTGCTTCCTGGGCACTTTC  647</w:t>
      </w:r>
    </w:p>
    <w:p>
      <w:r>
        <w:rPr>
          <w:rFonts w:ascii="Consolas" w:hAnsi="Consolas"/>
          <w:sz w:val="18"/>
        </w:rPr>
        <w:t>NC_047034.1  183341796  ........G.T.A.......---------......T..C.................C...  183341746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648        CTGGTGCGGAGCCAGCCGGGCTGCTACAACCGTGCCCGTGGCCTCACCTTTGCCATGCTG  707</w:t>
      </w:r>
    </w:p>
    <w:p>
      <w:r>
        <w:rPr>
          <w:rFonts w:ascii="Consolas" w:hAnsi="Consolas"/>
          <w:sz w:val="18"/>
        </w:rPr>
        <w:t>NC_047034.1  183341745  .C...AAA.....G...C..GG........G.......C.....G....C..........  183341686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708        GCCTACTTCATCACCTGGGTCTCCTTTGTGCCCCTCCTGGCCAATGTGCAGGTGGTCCTC  767</w:t>
      </w:r>
    </w:p>
    <w:p>
      <w:r>
        <w:rPr>
          <w:rFonts w:ascii="Consolas" w:hAnsi="Consolas"/>
          <w:sz w:val="18"/>
        </w:rPr>
        <w:t>NC_047034.1  183341685  ..........................CA.C.....--.T...G.C.....CAC....TC.  183341628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768        AGGCCCGCCGTGCAGATGGGCGCCCTCCTGCTCTGTGTCCTGGGCATCCTGGCTGCCTTC  827</w:t>
      </w:r>
    </w:p>
    <w:p>
      <w:r>
        <w:rPr>
          <w:rFonts w:ascii="Consolas" w:hAnsi="Consolas"/>
          <w:sz w:val="18"/>
        </w:rPr>
        <w:t>NC_047034.1  183341627  CA...T.........G........A....CT.......G.............GCA...C.  183341568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828        CACCTGCCCAGGTGTTACCTGCTCATGCGGCAGCCAGGGCTCAACACCCCCGAGTTCTTC  887</w:t>
      </w:r>
    </w:p>
    <w:p>
      <w:r>
        <w:rPr>
          <w:rFonts w:ascii="Consolas" w:hAnsi="Consolas"/>
          <w:sz w:val="18"/>
        </w:rPr>
        <w:t>NC_047034.1  183341567  ....C...T.A...C........GC..T...G...G.AC...........T.........  183341508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888        CTGGGAGGGGGCCCTGGGGATGCCCAAGGCCAGAATGACGGGAACACAGGAAATCAGGGG  947</w:t>
      </w:r>
    </w:p>
    <w:p>
      <w:r>
        <w:rPr>
          <w:rFonts w:ascii="Consolas" w:hAnsi="Consolas"/>
          <w:sz w:val="18"/>
        </w:rPr>
        <w:t>NC_047034.1  183341507  ...........T.....C......                                      183341484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948        AAACATGAGTGACCCAACCCTGTGATCTCAGCCCCGGTGAACCCAGACTTAGCTGCGATC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1008       CCCCCCAAGCCAGCAATGACCCGTGTCTCGCTACAGAGACCCTCCCGCTCTAGGTTCTGA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1068       CCCCAGGTTGTCTCCTGACCCTGACCCCACAGTGAGCCCTAGGCCTGGAGCACGTGGACA  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1128       CCCCTGTGACCATCTGGGCCCCAGAGCCAAGCTGTGTCCCTGTCCCTCTGTGCCCAGACC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1188       AGGCCTGCCCAGGTAACCCAGACCCACTGTTCTGGAAAGAGGCCCGGAGGGCTCCCAGGG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1248       TACCCGCAACCCACACCGTGAGCTCAGGAAAAGGACGCAGGGAGGCCCCGGCCAGATGGC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1308       TGGAAGCCCAAATCAGGCCCTGCCGACCTGACCATGTCCCACCAGGGCCCCCATCCTGCA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1368       CCCTGCCAGGCACCACAGCAGTGGGAGGCCAGGTGGGGGCACACAGGCATATGCCCAGGG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1428       CAGAGCCCGCCGAGGTAGGGGTGGCACCCAGCTTCCTACTCTGCCCTTTGCCCAGTGGGT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1488       AGACAGCATCATGACTGTCACCAGTACCAGGGACAGAGCCCAGGTGGGGTGGGGGCGGGG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1548       TCCAGCACCACGGCCAGCACCGACCACCAGGACCCCGGAGCCAGCACCATGGACAGAAAA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1608       CTGCCCACCAGGATCTGACGCCAGCACGCCGCCAGGCCCACACAGGGTCTCCGGTCAGAG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1668       TCCCAGGGTCAGCTCCCAGCAGGGCCTAGGGGAGGCTGGACCAGCTCCCTGTGCCTCATT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1728       CCAAGGCAGCCCAGCCGGAGAGAAGGGGCACAGGCCACACATCTGTCCCATAAAATTAAA  1787</w:t>
      </w:r>
    </w:p>
    <w:p>
      <w:r>
        <w:rPr>
          <w:rFonts w:ascii="Consolas" w:hAnsi="Consolas"/>
          <w:sz w:val="18"/>
        </w:rPr>
        <w:t>NC_047034.1  183340579                                     .....G..G................  183340555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1788       CGCTTTTTAGTGTTTAAAATA  1808</w:t>
      </w:r>
    </w:p>
    <w:p>
      <w:r>
        <w:rPr>
          <w:rFonts w:ascii="Consolas" w:hAnsi="Consolas"/>
          <w:sz w:val="18"/>
        </w:rPr>
        <w:t>NC_047034.1  183340554  T....................  183340534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4252754860272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