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104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33         CCACCTGCCGTGCCTGTTGGAAGTTGCCTC-TGCCATGCTGGGCCCTGCTGTCCTGGGCC  91</w:t>
      </w:r>
    </w:p>
    <w:p>
      <w:r>
        <w:rPr>
          <w:rFonts w:ascii="Consolas" w:hAnsi="Consolas"/>
          <w:sz w:val="18"/>
        </w:rPr>
        <w:t>NC_047034.1  183344284  ....T......C....C......C....A.C........CA....TG...C.........  183344225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92         TCAGCCTCTGGGCTCTCCTGCACCCTGGGACGGGGGCCCCATTGTGCCTGTCACAGCAAC  151</w:t>
      </w:r>
    </w:p>
    <w:p>
      <w:r>
        <w:rPr>
          <w:rFonts w:ascii="Consolas" w:hAnsi="Consolas"/>
          <w:sz w:val="18"/>
        </w:rPr>
        <w:t>NC_047034.1  183344224  ..-..-----....G.....GG.GTCA..G.A........GC..........C.G...G.  183344171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152        TTAGGATGAAGGGGGACTACGTGCTGGGGGG-GCTGTTCCCCCTGGGCGAGGCCGAGGAG  210</w:t>
      </w:r>
    </w:p>
    <w:p>
      <w:r>
        <w:rPr>
          <w:rFonts w:ascii="Consolas" w:hAnsi="Consolas"/>
          <w:sz w:val="18"/>
        </w:rPr>
        <w:t>NC_047034.1  183344170  .C..CTG.CCA....................CT...-C..........TCA..T.....T  183344112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211        GCT  213</w:t>
      </w:r>
    </w:p>
    <w:p>
      <w:r>
        <w:rPr>
          <w:rFonts w:ascii="Consolas" w:hAnsi="Consolas"/>
          <w:sz w:val="18"/>
        </w:rPr>
        <w:t>NC_047034.1  183344111  ...  183344109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537539787284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239     6e-61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         GGCCTGCTCTGGGCACTGGCCATGAAAATGGCCGTGGAGGAGATCAACAACAAGTCGGAT  73</w:t>
      </w:r>
    </w:p>
    <w:p>
      <w:r>
        <w:rPr>
          <w:rFonts w:ascii="Consolas" w:hAnsi="Consolas"/>
          <w:sz w:val="18"/>
        </w:rPr>
        <w:t>NC_047034.1  183344098  ..G...........G.......C..CG......A...............G.GG...CACC  183344039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74         CTGCTGCCCGGG-CTGCGCCTGGGCTACGACCTCTTTGATACGTGCTCGGAGCCTGTGGT  132</w:t>
      </w:r>
    </w:p>
    <w:p>
      <w:r>
        <w:rPr>
          <w:rFonts w:ascii="Consolas" w:hAnsi="Consolas"/>
          <w:sz w:val="18"/>
        </w:rPr>
        <w:t>NC_047034.1  183344038  ...A.C......G...............A..T....CA.C.......G......C.....  183343979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133        GGCCATGAAGCCCAGCCTCATGTTCCTGGCCAAGGCAGGCAGCCGCGACATCGCCGCCTA  192</w:t>
      </w:r>
    </w:p>
    <w:p>
      <w:r>
        <w:rPr>
          <w:rFonts w:ascii="Consolas" w:hAnsi="Consolas"/>
          <w:sz w:val="18"/>
        </w:rPr>
        <w:t>NC_047034.1  183343978  C...GC..........T.GG....GA..........C......T..AG.G..........  183343919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193        CTGCAACTACACGCAGTACCAGCCCCGTGTGCTGGCTGTCATCGGGCCCCACTCGTCAGA  252</w:t>
      </w:r>
    </w:p>
    <w:p>
      <w:r>
        <w:rPr>
          <w:rFonts w:ascii="Consolas" w:hAnsi="Consolas"/>
          <w:sz w:val="18"/>
        </w:rPr>
        <w:t>NC_047034.1  183343918  ..A.G.T..T.T..............AC........C.................C.TC..  183343859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253        GCTCGCCATGGTCACCGGCAAGTTCTTCAGCTTCTTCCTCATGCCCCA  300</w:t>
      </w:r>
    </w:p>
    <w:p>
      <w:r>
        <w:rPr>
          <w:rFonts w:ascii="Consolas" w:hAnsi="Consolas"/>
          <w:sz w:val="18"/>
        </w:rPr>
        <w:t>NC_047034.1  183343858  .G...T.C.......------------..................G..  183343823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642193551180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GTCAGCTACGGTGCTAGCATGGAGCTGCTGAGCGCCCGGGAGACCTTCCCCTCCTTCTTC  60</w:t>
      </w:r>
    </w:p>
    <w:p>
      <w:r>
        <w:rPr>
          <w:rFonts w:ascii="Consolas" w:hAnsi="Consolas"/>
          <w:sz w:val="18"/>
        </w:rPr>
        <w:t>NC_047034.1  183343745  ...........C..C....C...CTG.......AG...C.....G.....G......C..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CGCACCGTGCCCAGCGACCGTGTGCAGCTGACGGCCGCCGCGGAGCTGCTGCAGGAGTTC  120</w:t>
      </w:r>
    </w:p>
    <w:p>
      <w:r>
        <w:rPr>
          <w:rFonts w:ascii="Consolas" w:hAnsi="Consolas"/>
          <w:sz w:val="18"/>
        </w:rPr>
        <w:t>NC_047034.1  183343685  .A...G..............C......G..G......TG.T...........G....C.G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GGCTGGAACTGGGTGGCCGCCCTGGGCAGCGACGACGAGTACGGCCGGCAGGGCCTGAGC  180</w:t>
      </w:r>
    </w:p>
    <w:p>
      <w:r>
        <w:rPr>
          <w:rFonts w:ascii="Consolas" w:hAnsi="Consolas"/>
          <w:sz w:val="18"/>
        </w:rPr>
        <w:t>NC_047034.1  183343625  CA.....G.............G........A.A.........A..T...........T..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ATCTTCTCGGCCCTGGCCG-CGGCACGCGGCATCTGCATCGCGCACGAGGGCCTGGTGCC  239</w:t>
      </w:r>
    </w:p>
    <w:p>
      <w:r>
        <w:rPr>
          <w:rFonts w:ascii="Consolas" w:hAnsi="Consolas"/>
          <w:sz w:val="18"/>
        </w:rPr>
        <w:t>NC_047034.1  183343565  C.......T.G.....A..A..C..A.-....CT..A.......G....A..TG......  183343507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240        GCTGCCCCGTGCCGATGACTCGCGGCTGGGGAAGGTGCAGGACGTCCTGCACCAGGTGAA  299</w:t>
      </w:r>
    </w:p>
    <w:p>
      <w:r>
        <w:rPr>
          <w:rFonts w:ascii="Consolas" w:hAnsi="Consolas"/>
          <w:sz w:val="18"/>
        </w:rPr>
        <w:t>NC_047034.1  183343506  .......A.A....GCAG.C..........CTCC.......G.C.G.CA.G..G......  183343447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300        CCAGAGCAGCGTGCAGGTGGTGCTGCTGTTCGCCTCCGTGCACGCCGCCCACGCCCTCTT  359</w:t>
      </w:r>
    </w:p>
    <w:p>
      <w:r>
        <w:rPr>
          <w:rFonts w:ascii="Consolas" w:hAnsi="Consolas"/>
          <w:sz w:val="18"/>
        </w:rPr>
        <w:t>NC_047034.1  183343446  ..............G.......AG.-.....T.TG..-.....T--....G.A.......  183343391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360        CAACTACAGCATCAGCAGCAGGCTCTCGCCCAAGGTGTGGGTGGCCAGCGAGGCCTGGCT  419</w:t>
      </w:r>
    </w:p>
    <w:p>
      <w:r>
        <w:rPr>
          <w:rFonts w:ascii="Consolas" w:hAnsi="Consolas"/>
          <w:sz w:val="18"/>
        </w:rPr>
        <w:t>NC_047034.1  183343390  ..G..........C..TA................A.........................  183343331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420        GACCTCTGACCTGGTCATGGGGCTGCCCGGCATGGCCCAGATGGGCACGGTGCTTGGCTT  479</w:t>
      </w:r>
    </w:p>
    <w:p>
      <w:r>
        <w:rPr>
          <w:rFonts w:ascii="Consolas" w:hAnsi="Consolas"/>
          <w:sz w:val="18"/>
        </w:rPr>
        <w:t>NC_047034.1  183343330  .C....AA...........AC.......A......A..G.G....T..C.....C...G.  183343271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480        CCTCCAGAGGGGTGCCCAGCTGCACGAGTTCCCCCAGTACGTGAAGACGCACCTGGCCCT  539</w:t>
      </w:r>
    </w:p>
    <w:p>
      <w:r>
        <w:rPr>
          <w:rFonts w:ascii="Consolas" w:hAnsi="Consolas"/>
          <w:sz w:val="18"/>
        </w:rPr>
        <w:t>NC_047034.1  183343270  ..CG.GTCA...C......A...C.A.......GTCC......C.....TG.........  183343211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540        GGCCACCGACCCGGCCTTCTGCTCTGCCCTGGGCGAGAGGGAGCAGGGTCTGGAGGAGGA  599</w:t>
      </w:r>
    </w:p>
    <w:p>
      <w:r>
        <w:rPr>
          <w:rFonts w:ascii="Consolas" w:hAnsi="Consolas"/>
          <w:sz w:val="18"/>
        </w:rPr>
        <w:t>NC_047034.1  183343210  ....G.G.....C....A....G.CT.G....A..CAG..C...CA..C.........C.  183343151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600        CGTGGTGGGCCAGCGCTGCCCGCAGTGTGACTGCATCACGCTGCAGAACGTGAGCGCAGG  659</w:t>
      </w:r>
    </w:p>
    <w:p>
      <w:r>
        <w:rPr>
          <w:rFonts w:ascii="Consolas" w:hAnsi="Consolas"/>
          <w:sz w:val="18"/>
        </w:rPr>
        <w:t>NC_047034.1  183343150  .........G.C.........T.................C...G.........CT.AC..  183343091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660        GCTAAATCACCACCAGACGTTCTCTGTCTACGCAGCTGTGTATAGCGTGGCCCAGGCCCT  719</w:t>
      </w:r>
    </w:p>
    <w:p>
      <w:r>
        <w:rPr>
          <w:rFonts w:ascii="Consolas" w:hAnsi="Consolas"/>
          <w:sz w:val="18"/>
        </w:rPr>
        <w:t>NC_047034.1  183343090  ...GCTG....G......C...G.-.C..T............C..............G..  183343032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720        GCACAACACTCTTCAGTGCAACGCCTCAGGCTGCCCCGCGCAGGACCCCGTGAAGCCCTG  779</w:t>
      </w:r>
    </w:p>
    <w:p>
      <w:r>
        <w:rPr>
          <w:rFonts w:ascii="Consolas" w:hAnsi="Consolas"/>
          <w:sz w:val="18"/>
        </w:rPr>
        <w:t>NC_047034.1  183343031  C........G..G.TC...G..A....G........T.T..G...G......CG......  183342972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780        GCAG  783</w:t>
      </w:r>
    </w:p>
    <w:p>
      <w:r>
        <w:rPr>
          <w:rFonts w:ascii="Consolas" w:hAnsi="Consolas"/>
          <w:sz w:val="18"/>
        </w:rPr>
        <w:t>NC_047034.1  183342971  ....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1786249199023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411479571682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AGCCCGTGTCCCGGTGCTCGCGGCAGTGCCAGGAGGGCCAGGTGCGCCGGGTCAAGGGGT  61</w:t>
      </w:r>
    </w:p>
    <w:p>
      <w:r>
        <w:rPr>
          <w:rFonts w:ascii="Consolas" w:hAnsi="Consolas"/>
          <w:sz w:val="18"/>
        </w:rPr>
        <w:t>NC_047034.1  183342559  ........C...A......A.........A...............A...C..T.....C.  183342500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TCCACTCCTGCTGCTACGACTGTGTGGACTGCGAGGCGGGCAGCTACCGGCAAAACCCAG  121</w:t>
      </w:r>
    </w:p>
    <w:p>
      <w:r>
        <w:rPr>
          <w:rFonts w:ascii="Consolas" w:hAnsi="Consolas"/>
          <w:sz w:val="18"/>
        </w:rPr>
        <w:t>NC_047034.1  183342499  .............T......G..ACC......A.A..A..........A..GC.......  183342440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577     1e-161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113        GCTGCTCCTGCTGCTGAGCCTGGCGCTGGGCCTTGTGCTGGCTGCTTTGGGGCTGTTCGT  172</w:t>
      </w:r>
    </w:p>
    <w:p>
      <w:r>
        <w:rPr>
          <w:rFonts w:ascii="Consolas" w:hAnsi="Consolas"/>
          <w:sz w:val="18"/>
        </w:rPr>
        <w:t>NC_047034.1  183342203  ......T.....-...GC..C...T........G........A..CC....A..C...A.  183342145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173        TCACCATCGGGACAGCCCACTGGTTCAGGCCTCGGG---GGGGCCCCTGGCCTGCTTTGG  229</w:t>
      </w:r>
    </w:p>
    <w:p>
      <w:r>
        <w:rPr>
          <w:rFonts w:ascii="Consolas" w:hAnsi="Consolas"/>
          <w:sz w:val="18"/>
        </w:rPr>
        <w:t>NC_047034.1  183342144  CTGG.GC...C........-......G.........TGG......A.A........C..-  183342087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230        CCTGGTGTGCCTGGGCCTGGTCTGCCTCAGCGTCCTCCTGTTCCCTGGCCAGCCCAGCCC  289</w:t>
      </w:r>
    </w:p>
    <w:p>
      <w:r>
        <w:rPr>
          <w:rFonts w:ascii="Consolas" w:hAnsi="Consolas"/>
          <w:sz w:val="18"/>
        </w:rPr>
        <w:t>NC_047034.1  183342086  ---------.........C.......................T..C....G.........  183342036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290        TGCCCGATGCCTGGCCCAGCAGCCCTTGTCCCACCTCCCGCTCACGGGCTGCCTGAGCAC  349</w:t>
      </w:r>
    </w:p>
    <w:p>
      <w:r>
        <w:rPr>
          <w:rFonts w:ascii="Consolas" w:hAnsi="Consolas"/>
          <w:sz w:val="18"/>
        </w:rPr>
        <w:t>NC_047034.1  183342035  ....A.C.............C...GC..CA........T......C......TG......  183341976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350        ACTCTTCCTGCAGGCGGCCGAGATCTTCGTGGAGTCAGAACTGCCTCTGAGCTGGGCAGA  409</w:t>
      </w:r>
    </w:p>
    <w:p>
      <w:r>
        <w:rPr>
          <w:rFonts w:ascii="Consolas" w:hAnsi="Consolas"/>
          <w:sz w:val="18"/>
        </w:rPr>
        <w:t>NC_047034.1  183341975  ..C...............T.............G......G....AG.C............  183341916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410        CCGGCTGAGTGGCTGCCTGCGGGGGCCCTGGGCCTGGCTGGTGGTGCTGCTGGCCATGCT  469</w:t>
      </w:r>
    </w:p>
    <w:p>
      <w:r>
        <w:rPr>
          <w:rFonts w:ascii="Consolas" w:hAnsi="Consolas"/>
          <w:sz w:val="18"/>
        </w:rPr>
        <w:t>NC_047034.1  183341915  ......----------....A.----..---.....-----...G.----------....  183341888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470        GGTGGAGGTCGCACTGTGCACCTGGTACCTGGTGGCCTTCCCGCCGGAGGTGGTGACGGA  529</w:t>
      </w:r>
    </w:p>
    <w:p>
      <w:r>
        <w:rPr>
          <w:rFonts w:ascii="Consolas" w:hAnsi="Consolas"/>
          <w:sz w:val="18"/>
        </w:rPr>
        <w:t>NC_047034.1  183341887  ..-------------------......T..--------..............CC...A.G  183341855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530        CTGGCACATGCTGCCCACGGAGGCGCTGGTGCACTGCCGCACACGCTCCTGGGTCAGCTT  589</w:t>
      </w:r>
    </w:p>
    <w:p>
      <w:r>
        <w:rPr>
          <w:rFonts w:ascii="Consolas" w:hAnsi="Consolas"/>
          <w:sz w:val="18"/>
        </w:rPr>
        <w:t>NC_047034.1  183341854  ......AG...C..........................A.GTG.................  183341795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590        CGGCCTAGCGCACGCCACCAATGCCACGCTGGCCTTTCTCTGCTTCCTGGGCACTTTCCT  649</w:t>
      </w:r>
    </w:p>
    <w:p>
      <w:r>
        <w:rPr>
          <w:rFonts w:ascii="Consolas" w:hAnsi="Consolas"/>
          <w:sz w:val="18"/>
        </w:rPr>
        <w:t>NC_047034.1  183341794  ......G.T.A.......---------......T..C.................C....C  183341744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650        GGTGCGGAGCCAGCCGGGCTGCTACAACCGTGCCCGTGGCCTCACCTTTGCCATGCTGGC  709</w:t>
      </w:r>
    </w:p>
    <w:p>
      <w:r>
        <w:rPr>
          <w:rFonts w:ascii="Consolas" w:hAnsi="Consolas"/>
          <w:sz w:val="18"/>
        </w:rPr>
        <w:t>NC_047034.1  183341743  ...AAA.....G...C..GG........G.......C.....G....C............  183341684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710        CTACTTCATCACCTGGGTCTCCTTTGTGCCCCTCCTGGCCAATGTGCAGGTGGTCCTCAG  769</w:t>
      </w:r>
    </w:p>
    <w:p>
      <w:r>
        <w:rPr>
          <w:rFonts w:ascii="Consolas" w:hAnsi="Consolas"/>
          <w:sz w:val="18"/>
        </w:rPr>
        <w:t>NC_047034.1  183341683  ........................CA.C.....--.T...G.C.....CAC....TC.CA  183341626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770        GCCCGCCGTGCAGATGGGCGCCCTCCTGCTCTGTGTCCTGGGCATCCTGGCTGCCTTCCA  829</w:t>
      </w:r>
    </w:p>
    <w:p>
      <w:r>
        <w:rPr>
          <w:rFonts w:ascii="Consolas" w:hAnsi="Consolas"/>
          <w:sz w:val="18"/>
        </w:rPr>
        <w:t>NC_047034.1  183341625  ...T.........G........A....CT.......G.............GCA...C...  183341566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830        CCTGCCCAGGTGTTACCTGCTCATGCGGCAGCCAGGGCTCAACACCCCCGAGTTCTTCCT  889</w:t>
      </w:r>
    </w:p>
    <w:p>
      <w:r>
        <w:rPr>
          <w:rFonts w:ascii="Consolas" w:hAnsi="Consolas"/>
          <w:sz w:val="18"/>
        </w:rPr>
        <w:t>NC_047034.1  183341565  ..C...T.A...C........GC..T...G...G.AC...........T...........  183341506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890        GGGAGGGGGCCCTGGGGATGCCCAAG-----GCCAGAATGACGGGAACACAGGA-AATCA  943</w:t>
      </w:r>
    </w:p>
    <w:p>
      <w:r>
        <w:rPr>
          <w:rFonts w:ascii="Consolas" w:hAnsi="Consolas"/>
          <w:sz w:val="18"/>
        </w:rPr>
        <w:t>NC_047034.1  183341505  .........T.....C......AG..GGCGA.G...C.GTGG...CGGGG....G.C...  183341446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944        GGGGAAACATGAGTGACCC--AACCCTGTGATCTCAGCCCCGGTGAACCCAGACTTAGCT  1001</w:t>
      </w:r>
    </w:p>
    <w:p>
      <w:r>
        <w:rPr>
          <w:rFonts w:ascii="Consolas" w:hAnsi="Consolas"/>
          <w:sz w:val="18"/>
        </w:rPr>
        <w:t>NC_047034.1  183341445  ...AG..A.CA..C.....CTG.G..A....C....-....A......T..T..C...TC  183341387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1002       GCGATCCCCCCCAAGCCAGCAATGACCCGTGTCTCGCTACAGAGACCCT-CCCGCTCTAG  1060</w:t>
      </w:r>
    </w:p>
    <w:p>
      <w:r>
        <w:rPr>
          <w:rFonts w:ascii="Consolas" w:hAnsi="Consolas"/>
          <w:sz w:val="18"/>
        </w:rPr>
        <w:t>NC_047034.1  183341386  AA.G.G.....--..--.C...-.T...-.A.GCA..A..CT....TG.G...CAA..CC  183341333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1061       GTTCTGA--CCCCAG----GTTGTCTCCTGACCCTGACCCCACAGTGAGCCCTAGGCCTG  1114</w:t>
      </w:r>
    </w:p>
    <w:p>
      <w:r>
        <w:rPr>
          <w:rFonts w:ascii="Consolas" w:hAnsi="Consolas"/>
          <w:sz w:val="18"/>
        </w:rPr>
        <w:t>NC_047034.1  183341332  .C.G...CT......CCCTACAT...G......T..............C.T.C.-.AG..  183341274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1115       GAGCACGTG-GACACCCCTGTG-------ACCATCTGG-GCCCCAGAGCCAAGCTGTGTC  1165</w:t>
      </w:r>
    </w:p>
    <w:p>
      <w:r>
        <w:rPr>
          <w:rFonts w:ascii="Consolas" w:hAnsi="Consolas"/>
          <w:sz w:val="18"/>
        </w:rPr>
        <w:t>NC_047034.1  183341273  C.TA.G.G.CCT..G.T.C...GGATCTC.A.CC....A.........G..G...C....  183341214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1166       CCTGTCCCTCTGTGCCCAGACCAGGCCTGCCCAGGTAACCCAGACCCACTGTTCTGGAAA  1225</w:t>
      </w:r>
    </w:p>
    <w:p>
      <w:r>
        <w:rPr>
          <w:rFonts w:ascii="Consolas" w:hAnsi="Consolas"/>
          <w:sz w:val="18"/>
        </w:rPr>
        <w:t>NC_047034.1  183341213  ....C...----A...A..C..T.......A..A..G......CG.........CA..C.  183341158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1226       GAGGCCC--GGAGGGCTCCCAGGG--TACCCGCAACCCACACCGTGAGCTCAGGAAAAGG  1281</w:t>
      </w:r>
    </w:p>
    <w:p>
      <w:r>
        <w:rPr>
          <w:rFonts w:ascii="Consolas" w:hAnsi="Consolas"/>
          <w:sz w:val="18"/>
        </w:rPr>
        <w:t>NC_047034.1  183341157  .......AT.....CT...TC...GCCC....T.G....GG.T.A.C..A.......     183341101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1282       ACGCAGGGAGGCCCCGGCCAGATGGCTGGAAGCCCAAATCAGGCCCTGCCGACCTGACCA  1341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1342       TGTCCCACCAGGGCCCCCATCCTGCACCCTGCCAGGCACCACAGCAGTGGGAGGCCAGGT  1401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1402       GGGGGCACACAGGCATATGCCCAGGGCAGAGCCCGCCGAGGTAGGGGTGGCACCCAGCTT  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1462       CCTACTCTGCCCTTTGCCCAGTGGGTAGACAGCATCATGACTGTCACCAGTACCAGGGAC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1522       AGAGCCCAGGTGGGGTGGGGGCGGGGTCCAGCACCACGGCCAGCACCGACCACCAGGACC  1581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1582       CCGGAGCCAGCACCATGGACAGAAAACTGCCCACCAGGATCTGACGCCAGCACGCCGCCA  1641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1642       GGCCCACACAGGGTCTCCGGTCAGAGTCCCAGGGTCAGCTCCCAGCAGGGCCTAGGGGAG  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1702       GCTGGACCAGCTCCCTGTGCCTCATTCCAAGGCAGCCCAGCCGGAGAGAAGGGGCACAGG  1761</w:t>
      </w:r>
    </w:p>
    <w:p>
      <w:r>
        <w:rPr>
          <w:rFonts w:ascii="Consolas" w:hAnsi="Consolas"/>
          <w:sz w:val="18"/>
        </w:rPr>
        <w:t>NC_047034.1  183340592                                                  ...A.A.....A  183340581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1762       CCACACATCTGTCCCATAAAATTAAACGCTTTTTAGTGTTTAAAATA  1808</w:t>
      </w:r>
    </w:p>
    <w:p>
      <w:r>
        <w:rPr>
          <w:rFonts w:ascii="Consolas" w:hAnsi="Consolas"/>
          <w:sz w:val="18"/>
        </w:rPr>
        <w:t>NC_047034.1  183340580  T.....G..G................T....................  183340534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4221826053025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