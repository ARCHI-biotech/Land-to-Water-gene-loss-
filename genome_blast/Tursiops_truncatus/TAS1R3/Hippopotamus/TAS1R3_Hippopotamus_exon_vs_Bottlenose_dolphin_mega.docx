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          TGTAGAGAGAAGGAAGTCTGCCTGGACTGCGGCCAGTACAGGGGG-CTGCTCGCACCATG  65</w:t>
      </w:r>
    </w:p>
    <w:p>
      <w:r>
        <w:rPr>
          <w:rFonts w:ascii="Consolas" w:hAnsi="Consolas"/>
          <w:sz w:val="18"/>
        </w:rPr>
        <w:t>NC_047034.1  183345635  ............A..A.T............A......GG......G......A.G.....  183345576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         GCAGCGGCCTGGACAGAAAGAGG  88</w:t>
      </w:r>
    </w:p>
    <w:p>
      <w:r>
        <w:rPr>
          <w:rFonts w:ascii="Consolas" w:hAnsi="Consolas"/>
          <w:sz w:val="18"/>
        </w:rPr>
        <w:t>NC_047034.1  183345575  ....T.............G....  183345553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140331226004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 AGGGCCCAGGCCAGTGTGAGCACGGCCAGCCACCGGGCCCCCGAAGCTTCTAGGCCTCAC  62</w:t>
      </w:r>
    </w:p>
    <w:p>
      <w:r>
        <w:rPr>
          <w:rFonts w:ascii="Consolas" w:hAnsi="Consolas"/>
          <w:sz w:val="18"/>
        </w:rPr>
        <w:t>NC_047034.1  183344957  ............G...................-....G.....C.............T.G  183344899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 ACCCTCAAG  71</w:t>
      </w:r>
    </w:p>
    <w:p>
      <w:r>
        <w:rPr>
          <w:rFonts w:ascii="Consolas" w:hAnsi="Consolas"/>
          <w:sz w:val="18"/>
        </w:rPr>
        <w:t>NC_047034.1  183344898  .........  183344890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327     2e-87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100        TCATCCCCGGGGCTGCTCTCGGCGCTGGCCGTGATGATGGCCGTGGAGGAGATCAACAAC  159</w:t>
      </w:r>
    </w:p>
    <w:p>
      <w:r>
        <w:rPr>
          <w:rFonts w:ascii="Consolas" w:hAnsi="Consolas"/>
          <w:sz w:val="18"/>
        </w:rPr>
        <w:t>NC_047034.1  183344107  ..T.....T..........G..........AC..C.......A...............G.  183344048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160        GGGTCTGCCCTGATTCCCGGG-CTGCGCCTGGGCTACGAACTCTTTGACACGTGCTCGGA  218</w:t>
      </w:r>
    </w:p>
    <w:p>
      <w:r>
        <w:rPr>
          <w:rFonts w:ascii="Consolas" w:hAnsi="Consolas"/>
          <w:sz w:val="18"/>
        </w:rPr>
        <w:t>NC_047034.1  183344047  .....CA.......C......G...............A.CT....CA.........G...  183343988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219        GCCCGTGGTCGCCATGAAGCCCAGCCTGGTGTTCATGGCCAAGGCCGGCAGCCGCAGCAT  278</w:t>
      </w:r>
    </w:p>
    <w:p>
      <w:r>
        <w:rPr>
          <w:rFonts w:ascii="Consolas" w:hAnsi="Consolas"/>
          <w:sz w:val="18"/>
        </w:rPr>
        <w:t>NC_047034.1  183343987  .............GC..........T.......G..................T.....G.  183343928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279        CGGCGCCTACTGCAATTACACGCAGTACCAGCCCCGTGTGCTGGCCGTCATCGGGCCCCA  338</w:t>
      </w:r>
    </w:p>
    <w:p>
      <w:r>
        <w:rPr>
          <w:rFonts w:ascii="Consolas" w:hAnsi="Consolas"/>
          <w:sz w:val="18"/>
        </w:rPr>
        <w:t>NC_047034.1  183343927  ..C........A.G....T.T..............AC.......................  183343868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339        CTCGTCCGAGGTCGCCCTGGTCACCGGCAAGTTCTTCAGCTTCTTCCTCATGCCCCA  395</w:t>
      </w:r>
    </w:p>
    <w:p>
      <w:r>
        <w:rPr>
          <w:rFonts w:ascii="Consolas" w:hAnsi="Consolas"/>
          <w:sz w:val="18"/>
        </w:rPr>
        <w:t>NC_047034.1  183343867  ...C.T........T.........------------..................G..  183343823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865771915372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957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GTCAGCTATGGCGCCAGCACAGACCGGCTGAGCAACCGCGAAACGTTCCCGTCCTTCTTC  60</w:t>
      </w:r>
    </w:p>
    <w:p>
      <w:r>
        <w:rPr>
          <w:rFonts w:ascii="Consolas" w:hAnsi="Consolas"/>
          <w:sz w:val="18"/>
        </w:rPr>
        <w:t>NC_047034.1  183343745  ........C...........G...T.........G......G...............C..  183343686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CGCACGGTGCCCAGCGACCGCGTGCAGGCGGCGGCCATCGTGGAGCTGCTGCGGGAGCTG  120</w:t>
      </w:r>
    </w:p>
    <w:p>
      <w:r>
        <w:rPr>
          <w:rFonts w:ascii="Consolas" w:hAnsi="Consolas"/>
          <w:sz w:val="18"/>
        </w:rPr>
        <w:t>NC_047034.1  183343685  .A..........................T.......G.G.....................  183343626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CACTGGAACTGGGTGGCCGCCGTGGGCAGCGAGGACGAGTACGGCCGGCAGGGCCTGAGC  180</w:t>
      </w:r>
    </w:p>
    <w:p>
      <w:r>
        <w:rPr>
          <w:rFonts w:ascii="Consolas" w:hAnsi="Consolas"/>
          <w:sz w:val="18"/>
        </w:rPr>
        <w:t>NC_047034.1  183343625  .......G......................A.A.........A..T...........T..  183343566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 CTCTTCTCCAGCCTGGCCAACGCCAAGGGCATCTGCATCGCACACGAGGGCCTGGTGCCG  240</w:t>
      </w:r>
    </w:p>
    <w:p>
      <w:r>
        <w:rPr>
          <w:rFonts w:ascii="Consolas" w:hAnsi="Consolas"/>
          <w:sz w:val="18"/>
        </w:rPr>
        <w:t>NC_047034.1  183343565  ........TG......A.G............CT..A.....G.G....A..TG.......  183343506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 CTGCCCCGTGCCGGCGGCCCGCGGCTGGGCTCCGTGCAGGGCCTGCTGCACCAGGTGAAC  300</w:t>
      </w:r>
    </w:p>
    <w:p>
      <w:r>
        <w:rPr>
          <w:rFonts w:ascii="Consolas" w:hAnsi="Consolas"/>
          <w:sz w:val="18"/>
        </w:rPr>
        <w:t>NC_047034.1  183343505  ......A.A......A..............................CA.G..G.......  183343446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 CAGAGCAGCGTGCAGGTGGTGGTGGTGTTCTCCTCCACCCACGCTGCCCGCGCCCTCTTC  360</w:t>
      </w:r>
    </w:p>
    <w:p>
      <w:r>
        <w:rPr>
          <w:rFonts w:ascii="Consolas" w:hAnsi="Consolas"/>
          <w:sz w:val="18"/>
        </w:rPr>
        <w:t>NC_047034.1  183343445  .............G.......A-.........TG..TG.A---........A........  183343390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 AGCTACAGCATCCACTCCAGGCTCGCGCCCAAGGTGTGGGTGGCCAGCGAGGCCTGGCTG  420</w:t>
      </w:r>
    </w:p>
    <w:p>
      <w:r>
        <w:rPr>
          <w:rFonts w:ascii="Consolas" w:hAnsi="Consolas"/>
          <w:sz w:val="18"/>
        </w:rPr>
        <w:t>NC_047034.1  183343389  .............G..A.......T........A..........................  183343330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421        ACCTCGGACCTGGTAATGACACTGCCCGGCATGGACCAGGTGGGCACCGTGCTCGGTTTC  480</w:t>
      </w:r>
    </w:p>
    <w:p>
      <w:r>
        <w:rPr>
          <w:rFonts w:ascii="Consolas" w:hAnsi="Consolas"/>
          <w:sz w:val="18"/>
        </w:rPr>
        <w:t>NC_047034.1  183343329  C....AA.......C.....G......A.........G......T...........CG..  183343270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481        CTGCATCAGGGTGCCCAGCTGCCCGAGTTCCCGTCCTACGTGCGGACCCGCCTGGCCCTG  540</w:t>
      </w:r>
    </w:p>
    <w:p>
      <w:r>
        <w:rPr>
          <w:rFonts w:ascii="Consolas" w:hAnsi="Consolas"/>
          <w:sz w:val="18"/>
        </w:rPr>
        <w:t>NC_047034.1  183343269  .C..G......C......A.....A..................A...GT...........  183343210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541        GCCACCGACCCCGCCTACTGCGCCTTGCTGGACGCAGAACGGCCGGGCTTGGAGGACCAC  600</w:t>
      </w:r>
    </w:p>
    <w:p>
      <w:r>
        <w:rPr>
          <w:rFonts w:ascii="Consolas" w:hAnsi="Consolas"/>
          <w:sz w:val="18"/>
        </w:rPr>
        <w:t>NC_047034.1  183343209  ...G.G...................C...........GG.A...A...C.......G...  183343150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601        GTGGTGGGGCCGCGCTGCCCCCAGTGTGACCACATCACCCTGGAGAACATGACCAACGGG  660</w:t>
      </w:r>
    </w:p>
    <w:p>
      <w:r>
        <w:rPr>
          <w:rFonts w:ascii="Consolas" w:hAnsi="Consolas"/>
          <w:sz w:val="18"/>
        </w:rPr>
        <w:t>NC_047034.1  183343149  ....................T.........TG................G....TG.....  183343090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661        CTGCTGCACCACCAGGCCTTTGCAGCCTATGCGGCCGTGTACGGCGTGGCTCAGGCGCTC  720</w:t>
      </w:r>
    </w:p>
    <w:p>
      <w:r>
        <w:rPr>
          <w:rFonts w:ascii="Consolas" w:hAnsi="Consolas"/>
          <w:sz w:val="18"/>
        </w:rPr>
        <w:t>NC_047034.1  183343089  ..........G....A....C..-....TC..A..T......A.......C.........  183343031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721        CACAACACGCTGCTCTGCGACGCCTCAGGCTGCCCCGAGCGGGAGCCCGCGCGGCCCTGG  780</w:t>
      </w:r>
    </w:p>
    <w:p>
      <w:r>
        <w:rPr>
          <w:rFonts w:ascii="Consolas" w:hAnsi="Consolas"/>
          <w:sz w:val="18"/>
        </w:rPr>
        <w:t>NC_047034.1  183343030  .....................A....G........T.T...........T..........  183342971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781        CAG  783</w:t>
      </w:r>
    </w:p>
    <w:p>
      <w:r>
        <w:rPr>
          <w:rFonts w:ascii="Consolas" w:hAnsi="Consolas"/>
          <w:sz w:val="18"/>
        </w:rPr>
        <w:t>NC_047034.1  183342970  ...  183342968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1786249199023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36         GCGCAACCTGACCCTGAGGTTTGACACCAGTGGGAACGTGGATGTGGATTATGACCTGAA  95</w:t>
      </w:r>
    </w:p>
    <w:p>
      <w:r>
        <w:rPr>
          <w:rFonts w:ascii="Consolas" w:hAnsi="Consolas"/>
          <w:sz w:val="18"/>
        </w:rPr>
        <w:t>NC_047034.1  183342838  ..A........G....C............AC...........C...A..C......A...  183342779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96         GCTGTGGGTGTGGCGGGACCGGACGCCCACACTGCGCACTGTGGGCGCCTTCAACGGCAG  155</w:t>
      </w:r>
    </w:p>
    <w:p>
      <w:r>
        <w:rPr>
          <w:rFonts w:ascii="Consolas" w:hAnsi="Consolas"/>
          <w:sz w:val="18"/>
        </w:rPr>
        <w:t>NC_047034.1  183342778  .........AC..T......................T..C......A.......T.....  183342719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156        CCTGCAGCTCTGGCGCTCCCAGATGAGCTGGCACACGCAGGGAAACCAG  204</w:t>
      </w:r>
    </w:p>
    <w:p>
      <w:r>
        <w:rPr>
          <w:rFonts w:ascii="Consolas" w:hAnsi="Consolas"/>
          <w:sz w:val="18"/>
        </w:rPr>
        <w:t>NC_047034.1  183342718  ..............A.......G....G.....................  183342670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411479571682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GAGCCTGTATCCCAGTGCTCGCGGCAGTGCAAGGAGGGCCAGGTGCGCCGCGTGAAGGGC  60</w:t>
      </w:r>
    </w:p>
    <w:p>
      <w:r>
        <w:rPr>
          <w:rFonts w:ascii="Consolas" w:hAnsi="Consolas"/>
          <w:sz w:val="18"/>
        </w:rPr>
        <w:t>NC_047034.1  183342560  .....C..GC..........A.........................A......T......  183342501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TTCCACTCCTGTTGCTACGACTGTACCGACTGCAAGGCAGGCAGCTACCAGCGCCACCCA  120</w:t>
      </w:r>
    </w:p>
    <w:p>
      <w:r>
        <w:rPr>
          <w:rFonts w:ascii="Consolas" w:hAnsi="Consolas"/>
          <w:sz w:val="18"/>
        </w:rPr>
        <w:t>NC_047034.1  183342500  ...........C..T......G.............A..................A.....  183342441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G  121</w:t>
      </w:r>
    </w:p>
    <w:p>
      <w:r>
        <w:rPr>
          <w:rFonts w:ascii="Consolas" w:hAnsi="Consolas"/>
          <w:sz w:val="18"/>
        </w:rPr>
        <w:t>NC_047034.1  183342440  .  183342440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865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          TGCCCTCTGCAGCAAGTGTGACCAGGACCAGTGGTCCCCGGACCGGAGCACCCAGTGCTT  64</w:t>
      </w:r>
    </w:p>
    <w:p>
      <w:r>
        <w:rPr>
          <w:rFonts w:ascii="Consolas" w:hAnsi="Consolas"/>
          <w:sz w:val="18"/>
        </w:rPr>
        <w:t>NC_047034.1  183342286  ..............................CA...........T........G-....C.  183342228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         CCCCCGGAGGCCCAGGTTCCTGGCGTGGGGGGAGCCGGCCGTGCTGGGGTTGCTTCTGCT  124</w:t>
      </w:r>
    </w:p>
    <w:p>
      <w:r>
        <w:rPr>
          <w:rFonts w:ascii="Consolas" w:hAnsi="Consolas"/>
          <w:sz w:val="18"/>
        </w:rPr>
        <w:t>NC_047034.1  183342227  ......CC......A........------------------------..C..........  183342192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24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125        GCTTGGCCTGGCTCTGGGCCTGGTGCTGGCAGCCCTGGGACTCTTCCTCTGGCACTGGGA  184</w:t>
      </w:r>
    </w:p>
    <w:p>
      <w:r>
        <w:rPr>
          <w:rFonts w:ascii="Consolas" w:hAnsi="Consolas"/>
          <w:sz w:val="18"/>
        </w:rPr>
        <w:t>NC_047034.1  183342191  -..G.C..C.....................................A......G.C..C.  183342133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185        CAGCCCGTTAGTTCGGGCCTCAGGAGGG---CCACAGGCCTGCTTTGGCCTGGTCTGCCT  241</w:t>
      </w:r>
    </w:p>
    <w:p>
      <w:r>
        <w:rPr>
          <w:rFonts w:ascii="Consolas" w:hAnsi="Consolas"/>
          <w:sz w:val="18"/>
        </w:rPr>
        <w:t>NC_047034.1  183342132  ......A.G-...........G..T...GGG.............----------......  183342084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242        GGGCCTTGTCTGCCTTAGCGTCCTCCTGTTTCCCGGCCAGCCCAGCCCCGCCCGCTGCCT  301</w:t>
      </w:r>
    </w:p>
    <w:p>
      <w:r>
        <w:rPr>
          <w:rFonts w:ascii="Consolas" w:hAnsi="Consolas"/>
          <w:sz w:val="18"/>
        </w:rPr>
        <w:t>NC_047034.1  183342083  ......C........C......................G.........T...A.......  183342024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302        GGCGCAGCAGCCACTACTCCACCTCCCGCTCACTGGCTGCCTGAGCACACTCTTCCTGAA  361</w:t>
      </w:r>
    </w:p>
    <w:p>
      <w:r>
        <w:rPr>
          <w:rFonts w:ascii="Consolas" w:hAnsi="Consolas"/>
          <w:sz w:val="18"/>
        </w:rPr>
        <w:t>NC_047034.1  183342023  ...C....C...G..G.A........T......C......TG........C.......C.  183341964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362        GGCGGCTGAGATCTTTGTGGAGTCAGAGCTGCCGCTGAGCTGGGCCAACGGGCTCCGCAG  421</w:t>
      </w:r>
    </w:p>
    <w:p>
      <w:r>
        <w:rPr>
          <w:rFonts w:ascii="Consolas" w:hAnsi="Consolas"/>
          <w:sz w:val="18"/>
        </w:rPr>
        <w:t>NC_047034.1  183341963  ...............C....G...........A..C.........AG..C.....T....  183341904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422        CCACCTGTGGGGGCGCCGGGCCTGGCTGGCAGTGCTGCTTGCCATGCTGGCGGAAGCAAC  481</w:t>
      </w:r>
    </w:p>
    <w:p>
      <w:r>
        <w:rPr>
          <w:rFonts w:ascii="Consolas" w:hAnsi="Consolas"/>
          <w:sz w:val="18"/>
        </w:rPr>
        <w:t>NC_047034.1  183341903  ..G.........--------------------------------.......---------  183341885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482        CCTCTGCACCTGGTACCTGGTGGCTTTCCCGCCGGAGGTGGTGACAGACTGGCAAGTGCT  541</w:t>
      </w:r>
    </w:p>
    <w:p>
      <w:r>
        <w:rPr>
          <w:rFonts w:ascii="Consolas" w:hAnsi="Consolas"/>
          <w:sz w:val="18"/>
        </w:rPr>
        <w:t>NC_047034.1  183341884  ----------.....T..--------..............CC.....G...........C  183341843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542        GCCCACGGAGGCACTGGTGCACTGCCGCATGCACTCCTGGATCAGCTTCGGCCTAGTGCA  601</w:t>
      </w:r>
    </w:p>
    <w:p>
      <w:r>
        <w:rPr>
          <w:rFonts w:ascii="Consolas" w:hAnsi="Consolas"/>
          <w:sz w:val="18"/>
        </w:rPr>
        <w:t>NC_047034.1  183341842  ............G.............A.G...G.......G.............G...A.  183341783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602        CGCCGCCAATGCCACGCTGGCCTTCCTCTGCTTCCTGGGCACCTTTCTGGTGCAGAGCCG  661</w:t>
      </w:r>
    </w:p>
    <w:p>
      <w:r>
        <w:rPr>
          <w:rFonts w:ascii="Consolas" w:hAnsi="Consolas"/>
          <w:sz w:val="18"/>
        </w:rPr>
        <w:t>NC_047034.1  183341782  ....---------........T.......................C.C...AA.......  183341732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662        GCCCGGCTGCTACAATGGGGCCCGCAGCCTGACCTTCGCCACGCTGGCCTACTTCATCAC  721</w:t>
      </w:r>
    </w:p>
    <w:p>
      <w:r>
        <w:rPr>
          <w:rFonts w:ascii="Consolas" w:hAnsi="Consolas"/>
          <w:sz w:val="18"/>
        </w:rPr>
        <w:t>NC_047034.1  183341731  ......GG.......C..T......G.........CT....T..................  183341672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722        CTGGGTCTCTTTCGTCCCCCTCTTTGCCAATGTGCACGCAGCCCATCAGCCCGCTGTGCA  781</w:t>
      </w:r>
    </w:p>
    <w:p>
      <w:r>
        <w:rPr>
          <w:rFonts w:ascii="Consolas" w:hAnsi="Consolas"/>
          <w:sz w:val="18"/>
        </w:rPr>
        <w:t>NC_047034.1  183341671  .........C...A.......--.....G.C......A.G.T.TCC.....T..C.....  183341614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782        GATGGGCACCATCCTCTTCTGTGCGCTGGGCATCCTGGGCACCTTCCACCTGCCTAAGTG  841</w:t>
      </w:r>
    </w:p>
    <w:p>
      <w:r>
        <w:rPr>
          <w:rFonts w:ascii="Consolas" w:hAnsi="Consolas"/>
          <w:sz w:val="18"/>
        </w:rPr>
        <w:t>NC_047034.1  183341613  .G.....G...............T....................C.....C.........  183341554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842        CTACCTGCTGCTGCGGCGGCCGGACCTCAACACCCCCGAGTTCTTCCTGGGAGGAAGTCC  901</w:t>
      </w:r>
    </w:p>
    <w:p>
      <w:r>
        <w:rPr>
          <w:rFonts w:ascii="Consolas" w:hAnsi="Consolas"/>
          <w:sz w:val="18"/>
        </w:rPr>
        <w:t>NC_047034.1  183341553  .............T......................T.................GG....  183341494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902        CAGTGATGCCAGAGGGCTGGGCAGCAGTGGGGGTGGGGAGGGGACTC--GGAAAAAACAA  959</w:t>
      </w:r>
    </w:p>
    <w:p>
      <w:r>
        <w:rPr>
          <w:rFonts w:ascii="Consolas" w:hAnsi="Consolas"/>
          <w:sz w:val="18"/>
        </w:rPr>
        <w:t>NC_047034.1  183341493  TG.C.............GA..............C.......A.....AG...G.......  183341434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960        GTGACCCCTGACCCGGTGACCTCACCTCAATGA  992</w:t>
      </w:r>
    </w:p>
    <w:p>
      <w:r>
        <w:rPr>
          <w:rFonts w:ascii="Consolas" w:hAnsi="Consolas"/>
          <w:sz w:val="18"/>
        </w:rPr>
        <w:t>NC_047034.1  183341433  .C.........G..A...........C..G...  183341401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2280975661608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