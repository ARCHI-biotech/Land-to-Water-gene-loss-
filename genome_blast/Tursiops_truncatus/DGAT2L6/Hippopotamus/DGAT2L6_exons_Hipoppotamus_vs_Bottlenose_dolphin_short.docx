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107     9e-22</w:t>
      </w:r>
    </w:p>
    <w:p>
      <w:r>
        <w:rPr>
          <w:rFonts w:ascii="Consolas" w:hAnsi="Consolas"/>
          <w:sz w:val="18"/>
        </w:rPr>
        <w:t>NW_022983136.1 Tursiops truncatus isolate mTurTru1 chromosome Y u...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ATGTGTACTGAGTCCCTCTTTCTCTTGAATGCAGATTTTAAAGTGGAATTCAACTCCCAC  60</w:t>
      </w:r>
    </w:p>
    <w:p>
      <w:r>
        <w:rPr>
          <w:rFonts w:ascii="Consolas" w:hAnsi="Consolas"/>
          <w:sz w:val="18"/>
        </w:rPr>
        <w:t>NC_047055.1     77965594  ............C...........A........T........A.................  77965653</w:t>
      </w:r>
    </w:p>
    <w:p>
      <w:r>
        <w:rPr>
          <w:rFonts w:ascii="Consolas" w:hAnsi="Consolas"/>
          <w:sz w:val="18"/>
        </w:rPr>
        <w:t>NW_022983136.1  972254    ............C...........A.................A.................  972313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TGCTGTCAGATGTATCACGGACATTTTGAATGGGACAAAATCGAACA  107</w:t>
      </w:r>
    </w:p>
    <w:p>
      <w:r>
        <w:rPr>
          <w:rFonts w:ascii="Consolas" w:hAnsi="Consolas"/>
          <w:sz w:val="18"/>
        </w:rPr>
        <w:t>NC_047055.1     77965654  ......A.......                                   77965667</w:t>
      </w:r>
    </w:p>
    <w:p>
      <w:r>
        <w:rPr>
          <w:rFonts w:ascii="Consolas" w:hAnsi="Consolas"/>
          <w:sz w:val="18"/>
        </w:rPr>
        <w:t>NC_047055.1     77965745                     ............................  77965772</w:t>
      </w:r>
    </w:p>
    <w:p>
      <w:r>
        <w:rPr>
          <w:rFonts w:ascii="Consolas" w:hAnsi="Consolas"/>
          <w:sz w:val="18"/>
        </w:rPr>
        <w:t>NW_022983136.1  972314    ..T..CA..........                                972330</w:t>
      </w:r>
    </w:p>
    <w:p>
      <w:r>
        <w:rPr>
          <w:rFonts w:ascii="Consolas" w:hAnsi="Consolas"/>
          <w:sz w:val="18"/>
        </w:rPr>
        <w:t>NW_022983136.1  972401                       ............................  972428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214064906940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NW_022983136.1 Tursiops truncatus isolate mTurTru1 chromosome Y u...  139     3e-31</w:t>
      </w:r>
    </w:p>
    <w:p>
      <w:r>
        <w:rPr>
          <w:rFonts w:ascii="Consolas" w:hAnsi="Consolas"/>
          <w:sz w:val="18"/>
        </w:rPr>
        <w:t>NC_047055.1 Tursiops truncatus isolate mTurTru1 chromosome X, mTu...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GAGCTATTCCTATTCTTCTTATACCCTACTTTCTGGTGTTCACTAAATTCTGGATAGTGT  60</w:t>
      </w:r>
    </w:p>
    <w:p>
      <w:r>
        <w:rPr>
          <w:rFonts w:ascii="Consolas" w:hAnsi="Consolas"/>
          <w:sz w:val="18"/>
        </w:rPr>
        <w:t>NW_022983136.1  972919    ........................T................T....G..TG....GC...  972978</w:t>
      </w:r>
    </w:p>
    <w:p>
      <w:r>
        <w:rPr>
          <w:rFonts w:ascii="Consolas" w:hAnsi="Consolas"/>
          <w:sz w:val="18"/>
        </w:rPr>
        <w:t>NC_047055.1     77966260  ................................T.............G...G.C..GC...  77966319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CCATGCTTGCCTTAGCCTGGCTCGCCTATGACTGGAACACCCACAGTCAAG  111</w:t>
      </w:r>
    </w:p>
    <w:p>
      <w:r>
        <w:rPr>
          <w:rFonts w:ascii="Consolas" w:hAnsi="Consolas"/>
          <w:sz w:val="18"/>
        </w:rPr>
        <w:t>NW_022983136.1  972979    ..G....C.....................................A....   973028</w:t>
      </w:r>
    </w:p>
    <w:p>
      <w:r>
        <w:rPr>
          <w:rFonts w:ascii="Consolas" w:hAnsi="Consolas"/>
          <w:sz w:val="18"/>
        </w:rPr>
        <w:t>NC_047055.1     77966320  ..G....C...............T........--.................  77966368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101     3e-20</w:t>
      </w:r>
    </w:p>
    <w:p>
      <w:r>
        <w:rPr>
          <w:rFonts w:ascii="Consolas" w:hAnsi="Consolas"/>
          <w:sz w:val="18"/>
        </w:rPr>
        <w:t>NW_022983136.1 Tursiops truncatus isolate mTurTru1 chromosome Y u...  93.7    8e-18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GTGGTAGGCGTTCAGCTTGGGTACGAAACTGGACCCTCTGGAAATATTTCCGAAATTACT  60</w:t>
      </w:r>
    </w:p>
    <w:p>
      <w:r>
        <w:rPr>
          <w:rFonts w:ascii="Consolas" w:hAnsi="Consolas"/>
          <w:sz w:val="18"/>
        </w:rPr>
        <w:t>NC_047055.1     77966900  ..............A............................G.......-.....T..  77966958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NW_022983136.1  973529    ..............A........T........G..........T.......-........  973587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TCCCAGTAAAG  71</w:t>
      </w:r>
    </w:p>
    <w:p>
      <w:r>
        <w:rPr>
          <w:rFonts w:ascii="Consolas" w:hAnsi="Consolas"/>
          <w:sz w:val="18"/>
        </w:rPr>
        <w:t>NC_047055.1     77966959  ...........  77966969</w:t>
      </w:r>
    </w:p>
    <w:p>
      <w:r>
        <w:rPr>
          <w:rFonts w:ascii="Consolas" w:hAnsi="Consolas"/>
          <w:sz w:val="18"/>
        </w:rPr>
        <w:t>NW_022983136.1  973588    ...........  973598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123681946232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359     3e-97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CTGGTGAAGACTCATGACCTCTGTCCCAAACACAACTATATCATTGCCAGCCACCCCCAT  60</w:t>
      </w:r>
    </w:p>
    <w:p>
      <w:r>
        <w:rPr>
          <w:rFonts w:ascii="Consolas" w:hAnsi="Consolas"/>
          <w:sz w:val="18"/>
        </w:rPr>
        <w:t>NC_047055.1  77967338  .................................................A..........  77967397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GGCATTCTCTCTTATGGTGTCTTCGTCAACTTTGCCACTGAGGCCACTGGCTTTGCTCGG  120</w:t>
      </w:r>
    </w:p>
    <w:p>
      <w:r>
        <w:rPr>
          <w:rFonts w:ascii="Consolas" w:hAnsi="Consolas"/>
          <w:sz w:val="18"/>
        </w:rPr>
        <w:t>NC_047055.1  77967398  ........................A...T....C..........................  77967457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ATTTTCCCAGCCATCACTCCTTATGTAGGGACCCTGGAAGGGATCTTCTGGATCCCAATT  180</w:t>
      </w:r>
    </w:p>
    <w:p>
      <w:r>
        <w:rPr>
          <w:rFonts w:ascii="Consolas" w:hAnsi="Consolas"/>
          <w:sz w:val="18"/>
        </w:rPr>
        <w:t>NC_047055.1  77967458  .................................T......A...................  77967517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GTGCGAGATTATGTGATGTCAATGG  205</w:t>
      </w:r>
    </w:p>
    <w:p>
      <w:r>
        <w:rPr>
          <w:rFonts w:ascii="Consolas" w:hAnsi="Consolas"/>
          <w:sz w:val="18"/>
        </w:rPr>
        <w:t>NC_047055.1  77967518  .........................  77967542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440022241925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260     2e-67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GTGTGTGCCCAGTGAGTGAGCTGGCCTTGAAGTATTTGCTGACCAAGAAAGGTTCAGGCA  60</w:t>
      </w:r>
    </w:p>
    <w:p>
      <w:r>
        <w:rPr>
          <w:rFonts w:ascii="Consolas" w:hAnsi="Consolas"/>
          <w:sz w:val="18"/>
        </w:rPr>
        <w:t>NC_047055.1  77968943  ....................T...............................C..G....  77969002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ATGCTGTGGTTATCGTGGTGGGTGGAGCTGCTGAAGCCCTCTTATGCCACCCAGGAGCCT  120</w:t>
      </w:r>
    </w:p>
    <w:p>
      <w:r>
        <w:rPr>
          <w:rFonts w:ascii="Consolas" w:hAnsi="Consolas"/>
          <w:sz w:val="18"/>
        </w:rPr>
        <w:t>NC_047055.1  77969003  .............T....A.......T................G......G.........  77969062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CTACCATCCTCCTTAAACAGCGTAAAGGTTTTGTGAAGTTGGCACTGAAGACAGG  175</w:t>
      </w:r>
    </w:p>
    <w:p>
      <w:r>
        <w:rPr>
          <w:rFonts w:ascii="Consolas" w:hAnsi="Consolas"/>
          <w:sz w:val="18"/>
        </w:rPr>
        <w:t>NC_047055.1  77969063  .....G...............A..............G..................  77969117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368667283775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287     1e-75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ATCATACCTTGTCCCTTCCTATTCCTTTGGAGAGAATGAGGTTCACAAACAACCAACCTT  60</w:t>
      </w:r>
    </w:p>
    <w:p>
      <w:r>
        <w:rPr>
          <w:rFonts w:ascii="Consolas" w:hAnsi="Consolas"/>
          <w:sz w:val="18"/>
        </w:rPr>
        <w:t>NC_047055.1  77978400  ............T..C................................T...GAG.....  77978459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CCCTGAGGGCACATGGCTAAGGTTCTTCCAAA-AAACCTTGCAGGACACAATCAAAAAAA  119</w:t>
      </w:r>
    </w:p>
    <w:p>
      <w:r>
        <w:rPr>
          <w:rFonts w:ascii="Consolas" w:hAnsi="Consolas"/>
          <w:sz w:val="18"/>
        </w:rPr>
        <w:t>NC_047055.1  77978460  .A..........G...................T...............G...........  77978519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CCCTGAGGCTAAGTTTCTGTACCTTCTATGGCCGGGGCCTCACTCGAGGATCCTGGGGCT  179</w:t>
      </w:r>
    </w:p>
    <w:p>
      <w:r>
        <w:rPr>
          <w:rFonts w:ascii="Consolas" w:hAnsi="Consolas"/>
          <w:sz w:val="18"/>
        </w:rPr>
        <w:t>NC_047055.1  77978520  .......A..................C.C...............................  77978579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180       TCCTGCCTTTCAATAGGCCCATTACCACGGTTG  212</w:t>
      </w:r>
    </w:p>
    <w:p>
      <w:r>
        <w:rPr>
          <w:rFonts w:ascii="Consolas" w:hAnsi="Consolas"/>
          <w:sz w:val="18"/>
        </w:rPr>
        <w:t>NC_047055.1  77978580  ..T...........C.............T....  77978612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456671732160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TGGGGAACCCCTGCCAATTCCCAAAATTAAGAAGCCAAACAAGAAGACGGTGGACAAGTA  61</w:t>
      </w:r>
    </w:p>
    <w:p>
      <w:r>
        <w:rPr>
          <w:rFonts w:ascii="Consolas" w:hAnsi="Consolas"/>
          <w:sz w:val="18"/>
        </w:rPr>
        <w:t>NC_047055.1  77979062  ......G.................G.................A....T............  77979121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CCACACACTCTACGTCAGCGCCCTGCGCAAGCTGTTTGACCAGCACAAAGTTCAGTATGG  121</w:t>
      </w:r>
    </w:p>
    <w:p>
      <w:r>
        <w:rPr>
          <w:rFonts w:ascii="Consolas" w:hAnsi="Consolas"/>
          <w:sz w:val="18"/>
        </w:rPr>
        <w:t>NC_047055.1  77979122  ....G........A....GA.....T............------.......A........  77979175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CCTCCCTGAGACCCAGGAGCTGACAATCATATAA  155</w:t>
      </w:r>
    </w:p>
    <w:p>
      <w:r>
        <w:rPr>
          <w:rFonts w:ascii="Consolas" w:hAnsi="Consolas"/>
          <w:sz w:val="18"/>
        </w:rPr>
        <w:t>NC_047055.1  77979176  ..................................  77979209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