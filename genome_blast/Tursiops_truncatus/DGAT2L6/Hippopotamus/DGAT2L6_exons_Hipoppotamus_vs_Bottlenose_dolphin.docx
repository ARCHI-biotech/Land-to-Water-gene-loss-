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113     2e-23</w:t>
      </w:r>
    </w:p>
    <w:p>
      <w:r>
        <w:rPr>
          <w:rFonts w:ascii="Consolas" w:hAnsi="Consolas"/>
          <w:sz w:val="18"/>
        </w:rPr>
        <w:t>NC_047055.1 Tursiops truncatus isolate mTurTru1 chromosome X,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ATGTGTACTGAGTCCCTCTTTCTCTTGAATGCAGATTTTAAAGTGGAATTCAACTCCCAC  60</w:t>
      </w:r>
    </w:p>
    <w:p>
      <w:r>
        <w:rPr>
          <w:rFonts w:ascii="Consolas" w:hAnsi="Consolas"/>
          <w:sz w:val="18"/>
        </w:rPr>
        <w:t>NW_022983136.1  972254    ............C...........A.................A.................  972313</w:t>
      </w:r>
    </w:p>
    <w:p>
      <w:r>
        <w:rPr>
          <w:rFonts w:ascii="Consolas" w:hAnsi="Consolas"/>
          <w:sz w:val="18"/>
        </w:rPr>
        <w:t>NC_047055.1     77965594  ............C...........A........T........A.................  77965653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TGCTGTCAGATGTATCACGGACATTTTGAATGGGACAAAATCGAACA  107</w:t>
      </w:r>
    </w:p>
    <w:p>
      <w:r>
        <w:rPr>
          <w:rFonts w:ascii="Consolas" w:hAnsi="Consolas"/>
          <w:sz w:val="18"/>
        </w:rPr>
        <w:t>NW_022983136.1  972314    ..T..CA..........                                972330</w:t>
      </w:r>
    </w:p>
    <w:p>
      <w:r>
        <w:rPr>
          <w:rFonts w:ascii="Consolas" w:hAnsi="Consolas"/>
          <w:sz w:val="18"/>
        </w:rPr>
        <w:t>NW_022983136.1  972401                       ............................  972428</w:t>
      </w:r>
    </w:p>
    <w:p>
      <w:r>
        <w:rPr>
          <w:rFonts w:ascii="Consolas" w:hAnsi="Consolas"/>
          <w:sz w:val="18"/>
        </w:rPr>
        <w:t>NC_047055.1     77965654  ......A.......C..                                77965670</w:t>
      </w:r>
    </w:p>
    <w:p>
      <w:r>
        <w:rPr>
          <w:rFonts w:ascii="Consolas" w:hAnsi="Consolas"/>
          <w:sz w:val="18"/>
        </w:rPr>
        <w:t>NC_047055.1     77965745                     ............................  77965772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187901104605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NW_022983136.1 Tursiops truncatus isolate mTurTru1 chromosome Y u...  154     6e-36</w:t>
      </w:r>
    </w:p>
    <w:p>
      <w:r>
        <w:rPr>
          <w:rFonts w:ascii="Consolas" w:hAnsi="Consolas"/>
          <w:sz w:val="18"/>
        </w:rPr>
        <w:t>NC_047055.1 Tursiops truncatus isolate mTurTru1 chromosome X, mTu...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GAGCTATTCCTATTCTTCTTATACCCTACTTTCTGGTGTTCACTAAATTCTGGATAGTGT  60</w:t>
      </w:r>
    </w:p>
    <w:p>
      <w:r>
        <w:rPr>
          <w:rFonts w:ascii="Consolas" w:hAnsi="Consolas"/>
          <w:sz w:val="18"/>
        </w:rPr>
        <w:t>NW_022983136.1  972919    ........................T................T....G..TG....GC...  972978</w:t>
      </w:r>
    </w:p>
    <w:p>
      <w:r>
        <w:rPr>
          <w:rFonts w:ascii="Consolas" w:hAnsi="Consolas"/>
          <w:sz w:val="18"/>
        </w:rPr>
        <w:t>NC_047055.1     77966260  ................................T.............G...G.C..GC...  77966319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CCATGCTTGCCTTAGCCTGGCTCGCCTATGACTGGAACACCCACAGTCAAG  111</w:t>
      </w:r>
    </w:p>
    <w:p>
      <w:r>
        <w:rPr>
          <w:rFonts w:ascii="Consolas" w:hAnsi="Consolas"/>
          <w:sz w:val="18"/>
        </w:rPr>
        <w:t>NW_022983136.1  972979    ..G....C.....................................A....   973028</w:t>
      </w:r>
    </w:p>
    <w:p>
      <w:r>
        <w:rPr>
          <w:rFonts w:ascii="Consolas" w:hAnsi="Consolas"/>
          <w:sz w:val="18"/>
        </w:rPr>
        <w:t>NC_047055.1     77966320  ..G....C...............T........--.................  77966368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107     4e-22</w:t>
      </w:r>
    </w:p>
    <w:p>
      <w:r>
        <w:rPr>
          <w:rFonts w:ascii="Consolas" w:hAnsi="Consolas"/>
          <w:sz w:val="18"/>
        </w:rPr>
        <w:t>NW_022983136.1 Tursiops truncatus isolate mTurTru1 chromosome Y u...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GTGGTAGGCGTTCAGCTTGGGTACGAAACTGGACCCTCTGGAAATATTTCCGAAATTACT  60</w:t>
      </w:r>
    </w:p>
    <w:p>
      <w:r>
        <w:rPr>
          <w:rFonts w:ascii="Consolas" w:hAnsi="Consolas"/>
          <w:sz w:val="18"/>
        </w:rPr>
        <w:t>NC_047055.1     77966900  ..............A............................G.......-.....T..  77966958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NW_022983136.1  973529    ..............A........T........G..........T.......-........  973587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TCCCAGTAAAG  71</w:t>
      </w:r>
    </w:p>
    <w:p>
      <w:r>
        <w:rPr>
          <w:rFonts w:ascii="Consolas" w:hAnsi="Consolas"/>
          <w:sz w:val="18"/>
        </w:rPr>
        <w:t>NC_047055.1     77966959  ...........  77966969</w:t>
      </w:r>
    </w:p>
    <w:p>
      <w:r>
        <w:rPr>
          <w:rFonts w:ascii="Consolas" w:hAnsi="Consolas"/>
          <w:sz w:val="18"/>
        </w:rPr>
        <w:t>NW_022983136.1  973588    ...........  973598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343     1e-92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CTGGTGAAGACTCATGACCTCTGTCCCAAACACAACTATATCATTGCCAGCCACCCCCAT  60</w:t>
      </w:r>
    </w:p>
    <w:p>
      <w:r>
        <w:rPr>
          <w:rFonts w:ascii="Consolas" w:hAnsi="Consolas"/>
          <w:sz w:val="18"/>
        </w:rPr>
        <w:t>NC_047055.1  77967338  .................................................A..........  77967397</w:t>
      </w:r>
    </w:p>
    <w:p>
      <w:r>
        <w:rPr>
          <w:rFonts w:ascii="Consolas" w:hAnsi="Consolas"/>
          <w:sz w:val="18"/>
        </w:rPr>
        <w:t>NC_047055.1  77810714      ..........C..T....CC..T.GC.T......C...C.C...T....T..T...  77810659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GG---CAT-TCTCTCTTATGGTGTCTTCGTCAACTTTGCCACTGAGGCCACTGGCTTTGC  116</w:t>
      </w:r>
    </w:p>
    <w:p>
      <w:r>
        <w:rPr>
          <w:rFonts w:ascii="Consolas" w:hAnsi="Consolas"/>
          <w:sz w:val="18"/>
        </w:rPr>
        <w:t>NC_047055.1  77967398  ..---...-...................A...T....C......................  77967453</w:t>
      </w:r>
    </w:p>
    <w:p>
      <w:r>
        <w:rPr>
          <w:rFonts w:ascii="Consolas" w:hAnsi="Consolas"/>
          <w:sz w:val="18"/>
        </w:rPr>
        <w:t>NC_047055.1  77810658  ..GCT...G..C.A..C...----...T.G.C..........A...AAGT.A.....CT.  77810603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117       TCGGATTTTCCCAGCCATCACTCCTTATGTAGGGACCCTGGAAGGGATCTTCTGGATCCC  176</w:t>
      </w:r>
    </w:p>
    <w:p>
      <w:r>
        <w:rPr>
          <w:rFonts w:ascii="Consolas" w:hAnsi="Consolas"/>
          <w:sz w:val="18"/>
        </w:rPr>
        <w:t>NC_047055.1  77967454  .....................................T......A...............  77967513</w:t>
      </w:r>
    </w:p>
    <w:p>
      <w:r>
        <w:rPr>
          <w:rFonts w:ascii="Consolas" w:hAnsi="Consolas"/>
          <w:sz w:val="18"/>
        </w:rPr>
        <w:t>NC_047055.1  77810602  CAA...C..T..T.G...............                                77810573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177       AATTGTGCGAGATTATGTGATGTCAATGG  205</w:t>
      </w:r>
    </w:p>
    <w:p>
      <w:r>
        <w:rPr>
          <w:rFonts w:ascii="Consolas" w:hAnsi="Consolas"/>
          <w:sz w:val="18"/>
        </w:rPr>
        <w:t>NC_047055.1  77967514  .............................  77967542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413858066316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267     2e-69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GTGTGTGCCCAGTGAGTGAGCTGGCCTTGAAGTATTTGCTGACCAAGAAAGGTTCAGGCA  60</w:t>
      </w:r>
    </w:p>
    <w:p>
      <w:r>
        <w:rPr>
          <w:rFonts w:ascii="Consolas" w:hAnsi="Consolas"/>
          <w:sz w:val="18"/>
        </w:rPr>
        <w:t>NC_047055.1  77968943  ....................T...............................C..G....  77969002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ATGCTGTGGTTATCGTGGTGGGTGGAGCTGCTGAAGCCCTCTTATGCCACCCAGGAGCCT  120</w:t>
      </w:r>
    </w:p>
    <w:p>
      <w:r>
        <w:rPr>
          <w:rFonts w:ascii="Consolas" w:hAnsi="Consolas"/>
          <w:sz w:val="18"/>
        </w:rPr>
        <w:t>NC_047055.1  77969003  .............T....A.......T................G......G.........  77969062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CTACCATCCTCCTTAAACAGCGTAAAGGTTTTGTGAAGTTGGCACTGAAGACAGG  175</w:t>
      </w:r>
    </w:p>
    <w:p>
      <w:r>
        <w:rPr>
          <w:rFonts w:ascii="Consolas" w:hAnsi="Consolas"/>
          <w:sz w:val="18"/>
        </w:rPr>
        <w:t>NC_047055.1  77969063  .....G...............A..............G..................  77969117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309     3e-82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ATCATACCTTGTCCCTTCCTATTCCTTTGGAGAGAATGAGGTTCACAAACAACCAACCTT  60</w:t>
      </w:r>
    </w:p>
    <w:p>
      <w:r>
        <w:rPr>
          <w:rFonts w:ascii="Consolas" w:hAnsi="Consolas"/>
          <w:sz w:val="18"/>
        </w:rPr>
        <w:t>NC_047055.1  77978400  ............T..C................................T...GAG.....  77978459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CCCTGAGGGCACATGGCTAAGGTTCTTCCAAA-AAACCTTGCAGGACACAATCAAAAAAA  119</w:t>
      </w:r>
    </w:p>
    <w:p>
      <w:r>
        <w:rPr>
          <w:rFonts w:ascii="Consolas" w:hAnsi="Consolas"/>
          <w:sz w:val="18"/>
        </w:rPr>
        <w:t>NC_047055.1  77978460  .A..........G...................T...............G...........  77978519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CCCTGAGGCTAAGTTTCTGTACCTTCTATGGCCGGGGCCTCACTCGAGGATCCTGGGGCT  179</w:t>
      </w:r>
    </w:p>
    <w:p>
      <w:r>
        <w:rPr>
          <w:rFonts w:ascii="Consolas" w:hAnsi="Consolas"/>
          <w:sz w:val="18"/>
        </w:rPr>
        <w:t>NC_047055.1  77978520  .......A..................C.C...............................  77978579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180       TCCTGCCTTTCAATAGGCCCATTACCACGGTTG  212</w:t>
      </w:r>
    </w:p>
    <w:p>
      <w:r>
        <w:rPr>
          <w:rFonts w:ascii="Consolas" w:hAnsi="Consolas"/>
          <w:sz w:val="18"/>
        </w:rPr>
        <w:t>NC_047055.1  77978580  ..T...........C.............T....  77978612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430507528754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NC_047055.1 Tursiops truncatus isolate mTurTru1 chromosome X, mTu...  207     2e-51</w:t>
      </w:r>
    </w:p>
    <w:p>
      <w:r>
        <w:rPr>
          <w:rFonts w:ascii="Consolas" w:hAnsi="Consolas"/>
          <w:sz w:val="18"/>
        </w:rPr>
        <w:t>NW_022983136.1 Tursiops truncatus isolate mTurTru1 chromosome Y u...  94.2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TTGGGGAACCCCTGCCAATTCCCAAAATTAAGAAGCCAAACAAGAAGACGGTGGACAAGT  60</w:t>
      </w:r>
    </w:p>
    <w:p>
      <w:r>
        <w:rPr>
          <w:rFonts w:ascii="Consolas" w:hAnsi="Consolas"/>
          <w:sz w:val="18"/>
        </w:rPr>
        <w:t>NC_047055.1     77979062   ......G.................G.................A....T...........  77979120</w:t>
      </w:r>
    </w:p>
    <w:p>
      <w:r>
        <w:rPr>
          <w:rFonts w:ascii="Consolas" w:hAnsi="Consolas"/>
          <w:sz w:val="18"/>
        </w:rPr>
        <w:t>NC_047055.1     77809122  .....A.G..T..A...C.G.....G...G....C..G.G....G.........TA..A.  77809063</w:t>
      </w:r>
    </w:p>
    <w:p>
      <w:r>
        <w:rPr>
          <w:rFonts w:ascii="Consolas" w:hAnsi="Consolas"/>
          <w:sz w:val="18"/>
        </w:rPr>
        <w:t>NW_022983136.1  887814    .....A....T..AT..C.G.....G...G....T.TG.G....G...T.....CA..A.  887755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ACCACACACTCTACGTCAGCGCCCTGCGCAAGCTGTTTGACCAGCACAAAGTTCAGTATG  120</w:t>
      </w:r>
    </w:p>
    <w:p>
      <w:r>
        <w:rPr>
          <w:rFonts w:ascii="Consolas" w:hAnsi="Consolas"/>
          <w:sz w:val="18"/>
        </w:rPr>
        <w:t>NC_047055.1     77979121  .....G........A....GA.....T............------.......A.......  77979174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NC_047055.1     77809062  ....TGTGG....TA..GAT.......A...A...G----.........GACCA...T..  77809007</w:t>
      </w:r>
    </w:p>
    <w:p>
      <w:r>
        <w:rPr>
          <w:rFonts w:ascii="Consolas" w:hAnsi="Consolas"/>
          <w:sz w:val="18"/>
        </w:rPr>
        <w:t>NW_022983136.1  887754    .....GTGG....TA.T.AT.......A...A.................GACCA...T..  887695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GCCTCCCTGAGACCCAGGAGCTGACAATCATATAA  155</w:t>
      </w:r>
    </w:p>
    <w:p>
      <w:r>
        <w:rPr>
          <w:rFonts w:ascii="Consolas" w:hAnsi="Consolas"/>
          <w:sz w:val="18"/>
        </w:rPr>
        <w:t>NC_047055.1     77979175  ...................................  77979209</w:t>
      </w:r>
    </w:p>
    <w:p>
      <w:r>
        <w:rPr>
          <w:rFonts w:ascii="Consolas" w:hAnsi="Consolas"/>
          <w:sz w:val="18"/>
        </w:rPr>
        <w:t>NC_047055.1     77809006  ..T..G.A...............              77808984</w:t>
      </w:r>
    </w:p>
    <w:p>
      <w:r>
        <w:rPr>
          <w:rFonts w:ascii="Consolas" w:hAnsi="Consolas"/>
          <w:sz w:val="18"/>
        </w:rPr>
        <w:t>NW_022983136.1  887694    ..T..T.A................             887671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