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NW_022983136.1 Tursiops truncatus isolate mTurTru1 chromosome Y u...  86.9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ATGGCTTTCTTCTCCCGACTGAATCTCCAGGAGGGCCTCCAAACCTTCTTTGTTTTGCAA  60</w:t>
      </w:r>
    </w:p>
    <w:p>
      <w:r>
        <w:rPr>
          <w:rFonts w:ascii="Consolas" w:hAnsi="Consolas"/>
          <w:sz w:val="18"/>
        </w:rPr>
        <w:t>NW_022983136.1  964674  .....C...C......AT...G....T.....AA..........AC...C.........G  964733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TGGATCCCAGTCTATATATTTTTAG  85</w:t>
      </w:r>
    </w:p>
    <w:p>
      <w:r>
        <w:rPr>
          <w:rFonts w:ascii="Consolas" w:hAnsi="Consolas"/>
          <w:sz w:val="18"/>
        </w:rPr>
        <w:t>NW_022983136.1  964734  ...............GCT.......  964758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133195739936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NW_022983136.1 Tursiops truncatus isolate mTurTru1 chromosome Y u...  113     2e-23</w:t>
      </w:r>
    </w:p>
    <w:p>
      <w:r>
        <w:rPr>
          <w:rFonts w:ascii="Consolas" w:hAnsi="Consolas"/>
          <w:sz w:val="18"/>
        </w:rPr>
        <w:t>NC_047055.1 Tursiops truncatus isolate mTurTru1 chromosome X, mTu...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GAGCTATTCCCATTCTCCTTATACCCTACTTTCTGTTATTCAGTAAGTTCTGGCCCTTGG  60</w:t>
      </w:r>
    </w:p>
    <w:p>
      <w:r>
        <w:rPr>
          <w:rFonts w:ascii="Consolas" w:hAnsi="Consolas"/>
          <w:sz w:val="18"/>
        </w:rPr>
        <w:t>NW_022983136.1  972919    ..........T.....T.......T..........G.G...TC......TG..ATGC..T  972978</w:t>
      </w:r>
    </w:p>
    <w:p>
      <w:r>
        <w:rPr>
          <w:rFonts w:ascii="Consolas" w:hAnsi="Consolas"/>
          <w:sz w:val="18"/>
        </w:rPr>
        <w:t>NC_047055.1     77966260  ..........T.....T...............T..G.G....C.......G.CATGC..T  77966319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CTGTGCTCTCCTTAGCCTGGCTCACCTATGATTGGAACACCCACAGTCAAG  111</w:t>
      </w:r>
    </w:p>
    <w:p>
      <w:r>
        <w:rPr>
          <w:rFonts w:ascii="Consolas" w:hAnsi="Consolas"/>
          <w:sz w:val="18"/>
        </w:rPr>
        <w:t>NW_022983136.1  972979    .C......G..............G.......C.............A....   973028</w:t>
      </w:r>
    </w:p>
    <w:p>
      <w:r>
        <w:rPr>
          <w:rFonts w:ascii="Consolas" w:hAnsi="Consolas"/>
          <w:sz w:val="18"/>
        </w:rPr>
        <w:t>NC_047055.1     77966320  .C......G..............T.......--C.................  77966368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103     2e-20</w:t>
      </w:r>
    </w:p>
    <w:p>
      <w:r>
        <w:rPr>
          <w:rFonts w:ascii="Consolas" w:hAnsi="Consolas"/>
          <w:sz w:val="18"/>
        </w:rPr>
        <w:t>NW_022983136.1 Tursiops truncatus isolate mTurTru1 chromosome Y u...  94.2    8e-18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GTGGCAGGCGTTCAGCTTGGGTACGAAACTGGACCCTATGGAAGTATTTCCGAAATTACT  60</w:t>
      </w:r>
    </w:p>
    <w:p>
      <w:r>
        <w:rPr>
          <w:rFonts w:ascii="Consolas" w:hAnsi="Consolas"/>
          <w:sz w:val="18"/>
        </w:rPr>
        <w:t>NC_047055.1     77966900  ....T.........A......................C.............-.....T..  77966958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NW_022983136.1  973529    ....T.........A........T........G....C.....T.......-........  973587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TCCCAGTAAAG  71</w:t>
      </w:r>
    </w:p>
    <w:p>
      <w:r>
        <w:rPr>
          <w:rFonts w:ascii="Consolas" w:hAnsi="Consolas"/>
          <w:sz w:val="18"/>
        </w:rPr>
        <w:t>NC_047055.1     77966959  ...........  77966969</w:t>
      </w:r>
    </w:p>
    <w:p>
      <w:r>
        <w:rPr>
          <w:rFonts w:ascii="Consolas" w:hAnsi="Consolas"/>
          <w:sz w:val="18"/>
        </w:rPr>
        <w:t>NW_022983136.1  973588    ...........  973598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289     2e-76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CTGGTGAAGACTCATGATCTTTCTCCCAAACACAACTACATCATTGCCAATCACCCCCAT  60</w:t>
      </w:r>
    </w:p>
    <w:p>
      <w:r>
        <w:rPr>
          <w:rFonts w:ascii="Consolas" w:hAnsi="Consolas"/>
          <w:sz w:val="18"/>
        </w:rPr>
        <w:t>NC_047055.1  77967338  .................C..C.G...............T...........C.........  77967397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GGCATTCTCTCTTTTGGTGTCTTCATCAACTTTGCCACTGAGGCCACTGGCATTGCTCGG  120</w:t>
      </w:r>
    </w:p>
    <w:p>
      <w:r>
        <w:rPr>
          <w:rFonts w:ascii="Consolas" w:hAnsi="Consolas"/>
          <w:sz w:val="18"/>
        </w:rPr>
        <w:t>NC_047055.1  77967398  .............A..............T....C.................T........  77967457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ATTTTCCCATCCATCACTCCCTTTGTAGGGACCTTAGAAAGGATATTTTGGATCCCAATT  180</w:t>
      </w:r>
    </w:p>
    <w:p>
      <w:r>
        <w:rPr>
          <w:rFonts w:ascii="Consolas" w:hAnsi="Consolas"/>
          <w:sz w:val="18"/>
        </w:rPr>
        <w:t>NC_047055.1  77967458  .........G..........T.A............G...GA...C..C............  77967517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GTGCGAGAATATGTGATGTCAATGG  205</w:t>
      </w:r>
    </w:p>
    <w:p>
      <w:r>
        <w:rPr>
          <w:rFonts w:ascii="Consolas" w:hAnsi="Consolas"/>
          <w:sz w:val="18"/>
        </w:rPr>
        <w:t>NC_047055.1  77967518  ........T................  77967542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413858066316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195     1e-47</w:t>
      </w:r>
    </w:p>
    <w:p>
      <w:r>
        <w:rPr>
          <w:rFonts w:ascii="Consolas" w:hAnsi="Consolas"/>
          <w:sz w:val="18"/>
        </w:rPr>
        <w:t>NC_047044.1 Tursiops truncatus isolate mTurTru1 chromosome 11, mT...  50.0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GTGTGTGCCCTGTGAGTAGCTCAGCCTTGAAGTACTTGCTGACCCAGAAAGGCTCAGGCA  60</w:t>
      </w:r>
    </w:p>
    <w:p>
      <w:r>
        <w:rPr>
          <w:rFonts w:ascii="Consolas" w:hAnsi="Consolas"/>
          <w:sz w:val="18"/>
        </w:rPr>
        <w:t>NC_047055.1  77968943  ..........A......GAG.TG...........T.........A..........G....  77969002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ATGCCGTGGTTATTGTGGTGGGTGGAGCTGCTGAAGCTCTCTTGTGCCGACCAGGAGCCT  120</w:t>
      </w:r>
    </w:p>
    <w:p>
      <w:r>
        <w:rPr>
          <w:rFonts w:ascii="Consolas" w:hAnsi="Consolas"/>
          <w:sz w:val="18"/>
        </w:rPr>
        <w:t>NC_047055.1  77969003  ....T.............A.......T..........C..........ACG.........  77969062</w:t>
      </w:r>
    </w:p>
    <w:p>
      <w:r>
        <w:rPr>
          <w:rFonts w:ascii="Consolas" w:hAnsi="Consolas"/>
          <w:sz w:val="18"/>
        </w:rPr>
        <w:t>NC_047044.1  42622183                ............C...GG........G....A..A......TT...  42622138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CCACTCTCTTCCTCAAGCAGCGTAAAGGTTTTGTGAAGATGGCACTGCAAACAGG  175</w:t>
      </w:r>
    </w:p>
    <w:p>
      <w:r>
        <w:rPr>
          <w:rFonts w:ascii="Consolas" w:hAnsi="Consolas"/>
          <w:sz w:val="18"/>
        </w:rPr>
        <w:t>NC_047055.1  77969063  .T..CG..C....T..A....A..............G.T........A.G.....  77969117</w:t>
      </w:r>
    </w:p>
    <w:p>
      <w:r>
        <w:rPr>
          <w:rFonts w:ascii="Consolas" w:hAnsi="Consolas"/>
          <w:sz w:val="18"/>
        </w:rPr>
        <w:t>NC_047044.1  42622137  .                                                        42622137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274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CATACCTTGTCCCTTCATATTCCTTTGGTGAGAACGAAGTTTTCAATCAGGAGACCTTCC  62</w:t>
      </w:r>
    </w:p>
    <w:p>
      <w:r>
        <w:rPr>
          <w:rFonts w:ascii="Consolas" w:hAnsi="Consolas"/>
          <w:sz w:val="18"/>
        </w:rPr>
        <w:t>NC_047055.1  77978402  ..........T..C..C...........A.....T..G...CA......A.........A  77978461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CTGAGGGCACGTGGTTAAGGTTGTTCCAAA-AAACCTTCCAGGACACATTCAAAAAAATC  121</w:t>
      </w:r>
    </w:p>
    <w:p>
      <w:r>
        <w:rPr>
          <w:rFonts w:ascii="Consolas" w:hAnsi="Consolas"/>
          <w:sz w:val="18"/>
        </w:rPr>
        <w:t>NC_047055.1  77978462  ..............C.......C.......T.......G.......G.A.........C.  77978521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CTGGGACTAAATTTCTGTACCTTCCATGGCCGGGGCTTCACTCGCGGATCCTGGGGCTTC  181</w:t>
      </w:r>
    </w:p>
    <w:p>
      <w:r>
        <w:rPr>
          <w:rFonts w:ascii="Consolas" w:hAnsi="Consolas"/>
          <w:sz w:val="18"/>
        </w:rPr>
        <w:t>NC_047055.1  77978522  ...A......G...............C.........C.......A...............  77978581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182       CTGCCTTTCAATCGGCCCATTACCACTGTTG  212</w:t>
      </w:r>
    </w:p>
    <w:p>
      <w:r>
        <w:rPr>
          <w:rFonts w:ascii="Consolas" w:hAnsi="Consolas"/>
          <w:sz w:val="18"/>
        </w:rPr>
        <w:t>NC_047055.1  77978582  T..............................  77978612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430507528754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162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TGGGGAACCCCTTCCAATTCCCAGGATTAAGAGGCCAAACCAGAAGACAGTAGACAAGTA  61</w:t>
      </w:r>
    </w:p>
    <w:p>
      <w:r>
        <w:rPr>
          <w:rFonts w:ascii="Consolas" w:hAnsi="Consolas"/>
          <w:sz w:val="18"/>
        </w:rPr>
        <w:t>NC_047055.1  77979062  ......G.....G..........A........A.......A.A....TG..G........  77979121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TCACGCACTCTACATCAGTGCCCTGCGCAAGCTCTTTGACCAACACAAAGTTGAATATGG  121</w:t>
      </w:r>
    </w:p>
    <w:p>
      <w:r>
        <w:rPr>
          <w:rFonts w:ascii="Consolas" w:hAnsi="Consolas"/>
          <w:sz w:val="18"/>
        </w:rPr>
        <w:t>NC_047055.1  77979122  C.................GA.....T.......G....------.......AC.G.....  77979175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CCTCCCTGAGACCCAAGAGCTGACAATTACATAA  155</w:t>
      </w:r>
    </w:p>
    <w:p>
      <w:r>
        <w:rPr>
          <w:rFonts w:ascii="Consolas" w:hAnsi="Consolas"/>
          <w:sz w:val="18"/>
        </w:rPr>
        <w:t>NC_047055.1  77979176  ...............G...........C.T....  77979209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