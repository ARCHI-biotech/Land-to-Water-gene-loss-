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54.0    9e-06</w:t>
      </w:r>
    </w:p>
    <w:p>
      <w:r>
        <w:rPr>
          <w:rFonts w:ascii="Consolas" w:hAnsi="Consolas"/>
          <w:sz w:val="18"/>
        </w:rPr>
        <w:t>NC_047055.1 Tursiops truncatus isolate mTurTru1 chromosome X, mTu...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ATGGCTTTCTTCTCCCGACTGAATCTCCAGGAGGGCCTCCAAACCTTCTTTGTTTTGCAA  60</w:t>
      </w:r>
    </w:p>
    <w:p>
      <w:r>
        <w:rPr>
          <w:rFonts w:ascii="Consolas" w:hAnsi="Consolas"/>
          <w:sz w:val="18"/>
        </w:rPr>
        <w:t>NW_022983136.1  964674    .....C...C......AT...G....T.....AA..........AC...C.........G  964733</w:t>
      </w:r>
    </w:p>
    <w:p>
      <w:r>
        <w:rPr>
          <w:rFonts w:ascii="Consolas" w:hAnsi="Consolas"/>
          <w:sz w:val="18"/>
        </w:rPr>
        <w:t>NC_047055.1     77954668  .....C...C......AT...G....T.....AA..........AC...C.........G  77954727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TGGATCCCAGTCTATATATTTTTAG  85</w:t>
      </w:r>
    </w:p>
    <w:p>
      <w:r>
        <w:rPr>
          <w:rFonts w:ascii="Consolas" w:hAnsi="Consolas"/>
          <w:sz w:val="18"/>
        </w:rPr>
        <w:t>NW_022983136.1  964734    ...............            964748</w:t>
      </w:r>
    </w:p>
    <w:p>
      <w:r>
        <w:rPr>
          <w:rFonts w:ascii="Consolas" w:hAnsi="Consolas"/>
          <w:sz w:val="18"/>
        </w:rPr>
        <w:t>NC_047055.1     77954728  ......T........G.C.......  77954752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156980931756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67.9    8e-10</w:t>
      </w:r>
    </w:p>
    <w:p>
      <w:r>
        <w:rPr>
          <w:rFonts w:ascii="Consolas" w:hAnsi="Consolas"/>
          <w:sz w:val="18"/>
        </w:rPr>
        <w:t>NC_047055.1 Tursiops truncatus isolate mTurTru1 chromosome X, mTu...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GAGCTATTCCCATTCTCCTTATACCCTACTTTCTGTTATTCAGTAAGTTCTGGCCCTTGG  60</w:t>
      </w:r>
    </w:p>
    <w:p>
      <w:r>
        <w:rPr>
          <w:rFonts w:ascii="Consolas" w:hAnsi="Consolas"/>
          <w:sz w:val="18"/>
        </w:rPr>
        <w:t>NW_022983136.1  972919    ..........T.....T.......T..........G.G...TC......TG..ATGC..T  972978</w:t>
      </w:r>
    </w:p>
    <w:p>
      <w:r>
        <w:rPr>
          <w:rFonts w:ascii="Consolas" w:hAnsi="Consolas"/>
          <w:sz w:val="18"/>
        </w:rPr>
        <w:t>NC_047055.1     77966260  ..........T.....T...............T..G.G....C.......G.CATGC..T  77966319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CTGTGCTCTCCTTAGCCTGGCTCACCTATGATTGGAACACCCACAGTCAAG  111</w:t>
      </w:r>
    </w:p>
    <w:p>
      <w:r>
        <w:rPr>
          <w:rFonts w:ascii="Consolas" w:hAnsi="Consolas"/>
          <w:sz w:val="18"/>
        </w:rPr>
        <w:t>NW_022983136.1  972979    .C......G..............G.......C.............A....   973028</w:t>
      </w:r>
    </w:p>
    <w:p>
      <w:r>
        <w:rPr>
          <w:rFonts w:ascii="Consolas" w:hAnsi="Consolas"/>
          <w:sz w:val="18"/>
        </w:rPr>
        <w:t>NC_047055.1     77966320  .C......G..............T.......--C.................  77966368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93.7    8e-18</w:t>
      </w:r>
    </w:p>
    <w:p>
      <w:r>
        <w:rPr>
          <w:rFonts w:ascii="Consolas" w:hAnsi="Consolas"/>
          <w:sz w:val="18"/>
        </w:rPr>
        <w:t>NW_022983136.1 Tursiops truncatus isolate mTurTru1 chromosome Y u...  77.8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GTGGCAGGCGTTCAGCTTGGGTACGAAACTGGACCCTATGGAAGTATTTCCGAAATTACT  60</w:t>
      </w:r>
    </w:p>
    <w:p>
      <w:r>
        <w:rPr>
          <w:rFonts w:ascii="Consolas" w:hAnsi="Consolas"/>
          <w:sz w:val="18"/>
        </w:rPr>
        <w:t>NC_047055.1     77966900  ....T.........A......................C.............-.....T..  77966958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NW_022983136.1  973529    ....T.........A........T........G....C.....T.......-........  973587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NC_047055.1     77966959  ...........  77966969</w:t>
      </w:r>
    </w:p>
    <w:p>
      <w:r>
        <w:rPr>
          <w:rFonts w:ascii="Consolas" w:hAnsi="Consolas"/>
          <w:sz w:val="18"/>
        </w:rPr>
        <w:t>NW_022983136.1  973588    ...........  973598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264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CTGGTGAAGACTCATGATCTTTCTCCCAAACACAACTACATCATTGCCAATCACCCCCAT  60</w:t>
      </w:r>
    </w:p>
    <w:p>
      <w:r>
        <w:rPr>
          <w:rFonts w:ascii="Consolas" w:hAnsi="Consolas"/>
          <w:sz w:val="18"/>
        </w:rPr>
        <w:t>NC_047055.1  77967338  .................C..C.G...............T...........C.........  77967397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GGCATTCTCTCTTTTGGTGTCTTCATCAACTTTGCCACTGAGGCCACTGGCATTGCTCGG  120</w:t>
      </w:r>
    </w:p>
    <w:p>
      <w:r>
        <w:rPr>
          <w:rFonts w:ascii="Consolas" w:hAnsi="Consolas"/>
          <w:sz w:val="18"/>
        </w:rPr>
        <w:t>NC_047055.1  77967398  .............A..............T....C.................T........  77967457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ATTTTCCCATCCATCACTCCCTTTGTAGGGACCTTAGAAAGGATATTTTGGATCCCAATT  180</w:t>
      </w:r>
    </w:p>
    <w:p>
      <w:r>
        <w:rPr>
          <w:rFonts w:ascii="Consolas" w:hAnsi="Consolas"/>
          <w:sz w:val="18"/>
        </w:rPr>
        <w:t>NC_047055.1  77967458  .........G..........T.A............G...GA...C..C............  77967517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GTGCGAGAATATGTGATGTCAATGG  205</w:t>
      </w:r>
    </w:p>
    <w:p>
      <w:r>
        <w:rPr>
          <w:rFonts w:ascii="Consolas" w:hAnsi="Consolas"/>
          <w:sz w:val="18"/>
        </w:rPr>
        <w:t>NC_047055.1  77967518  ........T................  77967542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440022241925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        GCCTTGAAGTACTTGCTGACCCAGAAAGGCTCAGGCAATGCCGTGGTTATTGTGGTGGGT  83</w:t>
      </w:r>
    </w:p>
    <w:p>
      <w:r>
        <w:rPr>
          <w:rFonts w:ascii="Consolas" w:hAnsi="Consolas"/>
          <w:sz w:val="18"/>
        </w:rPr>
        <w:t>NC_047055.1  77968966  ...........T.........A..........G........T.............A....  77969025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84        GGAGCTGCTGAAGCTCTCTTGTGCCGACCAGGAGCCTCCACTCTCTTCCTCAAGCAGCGT  143</w:t>
      </w:r>
    </w:p>
    <w:p>
      <w:r>
        <w:rPr>
          <w:rFonts w:ascii="Consolas" w:hAnsi="Consolas"/>
          <w:sz w:val="18"/>
        </w:rPr>
        <w:t>NC_047055.1  77969026  ...T..........C..........ACG..........T..CG..C....T..A....A.  77969085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144       AAAGGTTTTGTGAAGATGGCACTG  167</w:t>
      </w:r>
    </w:p>
    <w:p>
      <w:r>
        <w:rPr>
          <w:rFonts w:ascii="Consolas" w:hAnsi="Consolas"/>
          <w:sz w:val="18"/>
        </w:rPr>
        <w:t>NC_047055.1  77969086  .............G.T........  77969109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228     8e-58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CATACCTTGTCCCTTCATATTCCTTTGGTGAGAACGAAGTTTTCAATCAGGAGACCTTCC  62</w:t>
      </w:r>
    </w:p>
    <w:p>
      <w:r>
        <w:rPr>
          <w:rFonts w:ascii="Consolas" w:hAnsi="Consolas"/>
          <w:sz w:val="18"/>
        </w:rPr>
        <w:t>NC_047055.1  77978402  ..........T..C..C...........A.....T..G...CA......A.........A  77978461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CTGAGGGCACGTGGTTAAGGTTGTTCCAAA-AAACCTTCCAGGACACATTCAAAAAAATC  121</w:t>
      </w:r>
    </w:p>
    <w:p>
      <w:r>
        <w:rPr>
          <w:rFonts w:ascii="Consolas" w:hAnsi="Consolas"/>
          <w:sz w:val="18"/>
        </w:rPr>
        <w:t>NC_047055.1  77978462  ..............C.......C.......T.......G.......G.A.........C.  77978521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CTGGGACTAAATTTCTGTACCTTCCATGGCCGGGGCTTCACTCGCGGATCCTGGGGCTTC  181</w:t>
      </w:r>
    </w:p>
    <w:p>
      <w:r>
        <w:rPr>
          <w:rFonts w:ascii="Consolas" w:hAnsi="Consolas"/>
          <w:sz w:val="18"/>
        </w:rPr>
        <w:t>NC_047055.1  77978522  ...A......G...............C.........C.......A...............  77978581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182       CTGCCTTTCAATCGGCCCATTACCACTGTTG  212</w:t>
      </w:r>
    </w:p>
    <w:p>
      <w:r>
        <w:rPr>
          <w:rFonts w:ascii="Consolas" w:hAnsi="Consolas"/>
          <w:sz w:val="18"/>
        </w:rPr>
        <w:t>NC_047055.1  77978582  T..............................  77978612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456671732160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TGGGGAACCCCTTCCAATTCCCAGGATTAAGAGGCCAAACCAGAAGACAGTAGACAAGTA  61</w:t>
      </w:r>
    </w:p>
    <w:p>
      <w:r>
        <w:rPr>
          <w:rFonts w:ascii="Consolas" w:hAnsi="Consolas"/>
          <w:sz w:val="18"/>
        </w:rPr>
        <w:t>NC_047055.1  77979062  ......G.....G..........A........A.......A.A....TG..G........  77979121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TCACGCACTCTACATCAGTGCCCTGCGCAAGCTCTTTGACCAACACAAAGTTGAATATGG  121</w:t>
      </w:r>
    </w:p>
    <w:p>
      <w:r>
        <w:rPr>
          <w:rFonts w:ascii="Consolas" w:hAnsi="Consolas"/>
          <w:sz w:val="18"/>
        </w:rPr>
        <w:t>NC_047055.1  77979122  C.................GA.....T.......G....------.......AC.G.....  77979175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CCTCCCTGAGACCCAAGAGCTGACAAT  148</w:t>
      </w:r>
    </w:p>
    <w:p>
      <w:r>
        <w:rPr>
          <w:rFonts w:ascii="Consolas" w:hAnsi="Consolas"/>
          <w:sz w:val="18"/>
        </w:rPr>
        <w:t>NC_047055.1  77979176  ...............G...........  77979202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