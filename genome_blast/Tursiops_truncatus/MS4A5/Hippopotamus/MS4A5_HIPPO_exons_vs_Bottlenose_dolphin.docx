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58.1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TTCATTAATTCTGGAGCCTTTCTAGTTGCACTAGAA  36</w:t>
      </w:r>
    </w:p>
    <w:p>
      <w:r>
        <w:rPr>
          <w:rFonts w:ascii="Consolas" w:hAnsi="Consolas"/>
          <w:sz w:val="18"/>
        </w:rPr>
        <w:t>NC_047050.1  47748433  ...............................-....  47748467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GGAATTTTGATCATGTTGATGGCCTTCAGCATTATCGAATTATTCATTTCCCTGTCTTTC  60</w:t>
      </w:r>
    </w:p>
    <w:p>
      <w:r>
        <w:rPr>
          <w:rFonts w:ascii="Consolas" w:hAnsi="Consolas"/>
          <w:sz w:val="18"/>
        </w:rPr>
        <w:t>NC_047041.1  97871537  ...........T.A..................G..T........................  97871596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TCAATTTTGAGGGGACCCGCTGACTGTGGTGACTGTGAGGAATGCTGTTGA  111</w:t>
      </w:r>
    </w:p>
    <w:p>
      <w:r>
        <w:rPr>
          <w:rFonts w:ascii="Consolas" w:hAnsi="Consolas"/>
          <w:sz w:val="18"/>
        </w:rPr>
        <w:t>NC_047041.1  97871597  ................................T..................  97871647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