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299690460342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132     4e-29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       CCTTCCTCATCCCCTACCTCATCGCCCTGGCCCTCGAGGGCATCCCTCTCTTCCACGTCG  63</w:t>
      </w:r>
    </w:p>
    <w:p>
      <w:r>
        <w:rPr>
          <w:rFonts w:ascii="Consolas" w:hAnsi="Consolas"/>
          <w:sz w:val="18"/>
        </w:rPr>
        <w:t>NC_047036.1  764170  .....A.....................-....T.........G..G---.......A...  764225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64      AGCTCGCCGTCGGCCAGCGCCTGCGCCGGGGCAGCACAGGCGTGTGGACGGCCATCTCGC  123</w:t>
      </w:r>
    </w:p>
    <w:p>
      <w:r>
        <w:rPr>
          <w:rFonts w:ascii="Consolas" w:hAnsi="Consolas"/>
          <w:sz w:val="18"/>
        </w:rPr>
        <w:t>NC_047036.1  764226  C....A..A.T............T..A........CTC..-...................  764284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124     CCTACCTGGGC  134</w:t>
      </w:r>
    </w:p>
    <w:p>
      <w:r>
        <w:rPr>
          <w:rFonts w:ascii="Consolas" w:hAnsi="Consolas"/>
          <w:sz w:val="18"/>
        </w:rPr>
        <w:t>NC_047036.1  764285  ...........  764295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271148552892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264013064658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196     2e-48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8       GCGGGAATGCCGGGACAGCAGCCCCGTGAGCTACTTCTGGTACCGGCAGACGCTGAACAT  67</w:t>
      </w:r>
    </w:p>
    <w:p>
      <w:r>
        <w:rPr>
          <w:rFonts w:ascii="Consolas" w:hAnsi="Consolas"/>
          <w:sz w:val="18"/>
        </w:rPr>
        <w:t>NC_047036.1  766019  ..T...G...............G.T......CT....C......................  766078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68      CACGGCCAACATCAACGACAGTGGCTCTGTCCAGTGGCGACTGCTGGTCTGCTTGGCGGC  127</w:t>
      </w:r>
    </w:p>
    <w:p>
      <w:r>
        <w:rPr>
          <w:rFonts w:ascii="Consolas" w:hAnsi="Consolas"/>
          <w:sz w:val="18"/>
        </w:rPr>
        <w:t>NC_047036.1  766079  .......G...C.........C............C.CT.G....G..........A....  766138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128     CTCCTGGGCCATCGTATACCTCTGTGTCATCAGAGGTATTGAGACCACTGGGAAG  182</w:t>
      </w:r>
    </w:p>
    <w:p>
      <w:r>
        <w:rPr>
          <w:rFonts w:ascii="Consolas" w:hAnsi="Consolas"/>
          <w:sz w:val="18"/>
        </w:rPr>
        <w:t>NC_047036.1  766139  ............G..GC....G..C...........C.C................  766193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366288340418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199793670552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204550662708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176     2e-42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GAACAACTGCGCGAGGGACGCGGTGACCATCGCCCTGGTCAACAGCATGACCTCCCTCTA  60</w:t>
      </w:r>
    </w:p>
    <w:p>
      <w:r>
        <w:rPr>
          <w:rFonts w:ascii="Consolas" w:hAnsi="Consolas"/>
          <w:sz w:val="18"/>
        </w:rPr>
        <w:t>NC_047036.1  769654  .........TAA...............................G...............G  769713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CGCTTCCATTGCTGTCTTCTCTGTCCTGGGGTTCAAGGCGGCCCACGACCACGGGCGCTG  120</w:t>
      </w:r>
    </w:p>
    <w:p>
      <w:r>
        <w:rPr>
          <w:rFonts w:ascii="Consolas" w:hAnsi="Consolas"/>
          <w:sz w:val="18"/>
        </w:rPr>
        <w:t>NC_047036.1  769714  ...--.....A................................AG...............  769771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CCTGGATGG  129</w:t>
      </w:r>
    </w:p>
    <w:p>
      <w:r>
        <w:rPr>
          <w:rFonts w:ascii="Consolas" w:hAnsi="Consolas"/>
          <w:sz w:val="18"/>
        </w:rPr>
        <w:t>NC_047036.1  769772  A........  769780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242606599956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306825947493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139     4e-31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9       GGGCACGGGCCTGGCCTTCATCGTCTTCACGGAGGCCGTCCTCCA-CATGCCGGCGGGCC  67</w:t>
      </w:r>
    </w:p>
    <w:p>
      <w:r>
        <w:rPr>
          <w:rFonts w:ascii="Consolas" w:hAnsi="Consolas"/>
          <w:sz w:val="18"/>
        </w:rPr>
        <w:t>NC_047036.1  753313  ......C..G.....G........G.....C......A..-A...GG........-....  753370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68      CCG-TCTGGGCCGTGCTCTTCTTCGGGATGCTGTTCAGCCTGGGCCTGTCGTCCATGTTC  126</w:t>
      </w:r>
    </w:p>
    <w:p>
      <w:r>
        <w:rPr>
          <w:rFonts w:ascii="Consolas" w:hAnsi="Consolas"/>
          <w:sz w:val="18"/>
        </w:rPr>
        <w:t>NC_047036.1  753371  ...C.....T.............T.TC.........T.T.....................  753430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127     GGGAACATGGA  137</w:t>
      </w:r>
    </w:p>
    <w:p>
      <w:r>
        <w:rPr>
          <w:rFonts w:ascii="Consolas" w:hAnsi="Consolas"/>
          <w:sz w:val="18"/>
        </w:rPr>
        <w:t>NC_047036.1  753431  ...........  753441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420993741909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313961434644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321096921795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278284041126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589866937816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