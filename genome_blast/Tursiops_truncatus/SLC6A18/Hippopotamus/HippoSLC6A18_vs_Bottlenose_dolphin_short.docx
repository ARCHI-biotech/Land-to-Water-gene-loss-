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137     2e-30</w:t>
      </w:r>
    </w:p>
    <w:p>
      <w:r>
        <w:rPr>
          <w:rFonts w:ascii="Consolas" w:hAnsi="Consolas"/>
          <w:sz w:val="18"/>
        </w:rPr>
        <w:t>NC_047055.1 Tursiops truncatus isolate mTurTru1 chromosome X, mTu...  61.9    7e-08</w:t>
      </w:r>
    </w:p>
    <w:p>
      <w:r>
        <w:rPr>
          <w:rFonts w:ascii="Consolas" w:hAnsi="Consolas"/>
          <w:sz w:val="18"/>
        </w:rPr>
        <w:t>NC_047043.1 Tursiops truncatus isolate mTurTru1 chromosome 10, mT...  61.9    7e-08</w:t>
      </w:r>
    </w:p>
    <w:p>
      <w:r>
        <w:rPr>
          <w:rFonts w:ascii="Consolas" w:hAnsi="Consolas"/>
          <w:sz w:val="18"/>
        </w:rPr>
        <w:t>NC_047034.1 Tursiops truncatus isolate mTurTru1 chromosome 1, mTu...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         GTGGGACAACAAGCTGCAGTACCTCCTGAGCTGCGTCGGGTTCGCCGTGGGCCTGGGCAA  113</w:t>
      </w:r>
    </w:p>
    <w:p>
      <w:r>
        <w:rPr>
          <w:rFonts w:ascii="Consolas" w:hAnsi="Consolas"/>
          <w:sz w:val="18"/>
        </w:rPr>
        <w:t>NC_047036.1  759256     ...............C....G..........C.T........T.................  759315</w:t>
      </w:r>
    </w:p>
    <w:p>
      <w:r>
        <w:rPr>
          <w:rFonts w:ascii="Consolas" w:hAnsi="Consolas"/>
          <w:sz w:val="18"/>
        </w:rPr>
        <w:t>NC_047036.1  740322     .............GCT......A.G..C.C......G..C...TG...............  740381</w:t>
      </w:r>
    </w:p>
    <w:p>
      <w:r>
        <w:rPr>
          <w:rFonts w:ascii="Consolas" w:hAnsi="Consolas"/>
          <w:sz w:val="18"/>
        </w:rPr>
        <w:t>NC_047036.1  880694                                             .....T....A.....C...  880675</w:t>
      </w:r>
    </w:p>
    <w:p>
      <w:r>
        <w:rPr>
          <w:rFonts w:ascii="Consolas" w:hAnsi="Consolas"/>
          <w:sz w:val="18"/>
        </w:rPr>
        <w:t>NC_047055.1  1828034                                  ......G..C....................  1828005</w:t>
      </w:r>
    </w:p>
    <w:p>
      <w:r>
        <w:rPr>
          <w:rFonts w:ascii="Consolas" w:hAnsi="Consolas"/>
          <w:sz w:val="18"/>
        </w:rPr>
        <w:t>NC_047043.1  61365301                                             ..................  61365284</w:t>
      </w:r>
    </w:p>
    <w:p>
      <w:r>
        <w:rPr>
          <w:rFonts w:ascii="Consolas" w:hAnsi="Consolas"/>
          <w:sz w:val="18"/>
        </w:rPr>
        <w:t>NC_047034.1  87416543                                                 ........T.....  87416530</w:t>
      </w:r>
    </w:p>
    <w:p>
      <w:r>
        <w:rPr>
          <w:rFonts w:ascii="Consolas" w:hAnsi="Consolas"/>
          <w:sz w:val="18"/>
        </w:rPr>
        <w:t>NC_047034.1  148006467                                             .................  148006483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114        CCTCTGGCGGTTCCCGTACCTGTGCCAGACCTACGGGGGAG  154</w:t>
      </w:r>
    </w:p>
    <w:p>
      <w:r>
        <w:rPr>
          <w:rFonts w:ascii="Consolas" w:hAnsi="Consolas"/>
          <w:sz w:val="18"/>
        </w:rPr>
        <w:t>NC_047036.1  759316     .......A...C................G............  759356</w:t>
      </w:r>
    </w:p>
    <w:p>
      <w:r>
        <w:rPr>
          <w:rFonts w:ascii="Consolas" w:hAnsi="Consolas"/>
          <w:sz w:val="18"/>
        </w:rPr>
        <w:t>NC_047036.1  740382     .G.G.....C.....C.............              740410</w:t>
      </w:r>
    </w:p>
    <w:p>
      <w:r>
        <w:rPr>
          <w:rFonts w:ascii="Consolas" w:hAnsi="Consolas"/>
          <w:sz w:val="18"/>
        </w:rPr>
        <w:t>NC_047036.1  880674     .G.............T.........                  880650</w:t>
      </w:r>
    </w:p>
    <w:p>
      <w:r>
        <w:rPr>
          <w:rFonts w:ascii="Consolas" w:hAnsi="Consolas"/>
          <w:sz w:val="18"/>
        </w:rPr>
        <w:t>NC_047055.1  1828004    .G.G.....C.....C.........                  1827980</w:t>
      </w:r>
    </w:p>
    <w:p>
      <w:r>
        <w:rPr>
          <w:rFonts w:ascii="Consolas" w:hAnsi="Consolas"/>
          <w:sz w:val="18"/>
        </w:rPr>
        <w:t>NC_047043.1  61365283   .G.G.....C.....C.............              61365255</w:t>
      </w:r>
    </w:p>
    <w:p>
      <w:r>
        <w:rPr>
          <w:rFonts w:ascii="Consolas" w:hAnsi="Consolas"/>
          <w:sz w:val="18"/>
        </w:rPr>
        <w:t>NC_047034.1  87416529   .A.....A.......C.............              87416501</w:t>
      </w:r>
    </w:p>
    <w:p>
      <w:r>
        <w:rPr>
          <w:rFonts w:ascii="Consolas" w:hAnsi="Consolas"/>
          <w:sz w:val="18"/>
        </w:rPr>
        <w:t>NC_047034.1  148006484  TG.......C...........                      148006504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318718813070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CCTTCCTCATCCCCTACCTCATCGCCCTGGCCCTCGAGGGCATCCCTCTCTTCCACGTCG  63</w:t>
      </w:r>
    </w:p>
    <w:p>
      <w:r>
        <w:rPr>
          <w:rFonts w:ascii="Consolas" w:hAnsi="Consolas"/>
          <w:sz w:val="18"/>
        </w:rPr>
        <w:t>NC_047036.1  764170  .....A.....................-....T.........G..G---.......A...  764225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AGCTCGCCGTCGGCCAGCGCCTGCGCCGGGGCAGCACAGGCGTGTGGACGGCCATCTCGC  123</w:t>
      </w:r>
    </w:p>
    <w:p>
      <w:r>
        <w:rPr>
          <w:rFonts w:ascii="Consolas" w:hAnsi="Consolas"/>
          <w:sz w:val="18"/>
        </w:rPr>
        <w:t>NC_047036.1  764226  C....A..A.T............T..A........CTC..-...................  764284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     CCTACCTGGGC  134</w:t>
      </w:r>
    </w:p>
    <w:p>
      <w:r>
        <w:rPr>
          <w:rFonts w:ascii="Consolas" w:hAnsi="Consolas"/>
          <w:sz w:val="18"/>
        </w:rPr>
        <w:t>NC_047036.1  764285  ...........  764295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290176873852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60      TGGGTGCTGTGGTACCTCCTCAACTCCTTCCAACACCCGCTGCCCTGGAGCACCTGCCCA  119</w:t>
      </w:r>
    </w:p>
    <w:p>
      <w:r>
        <w:rPr>
          <w:rFonts w:ascii="Consolas" w:hAnsi="Consolas"/>
          <w:sz w:val="18"/>
        </w:rPr>
        <w:t>NC_047036.1  765408  ...................C........C.....--...........C...G.......G  765465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120     CCGGACCTCAACC  132</w:t>
      </w:r>
    </w:p>
    <w:p>
      <w:r>
        <w:rPr>
          <w:rFonts w:ascii="Consolas" w:hAnsi="Consolas"/>
          <w:sz w:val="18"/>
        </w:rPr>
        <w:t>NC_047036.1  765466  .............  765478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283041376954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167     2e-39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15      TGCCGGGACAGCAGCCCCGTGAGCTACTTCTGGTACCGGCAGACGCTGAACATCACGGCC  74</w:t>
      </w:r>
    </w:p>
    <w:p>
      <w:r>
        <w:rPr>
          <w:rFonts w:ascii="Consolas" w:hAnsi="Consolas"/>
          <w:sz w:val="18"/>
        </w:rPr>
        <w:t>NC_047036.1  766026  ...............G.T......CT....C.............................  766085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75      AACATCAACGACAGTGGCTCTGTCCAGTGGCGACTGCTGGTCTGCTTGGCGGCCTCCTGG  134</w:t>
      </w:r>
    </w:p>
    <w:p>
      <w:r>
        <w:rPr>
          <w:rFonts w:ascii="Consolas" w:hAnsi="Consolas"/>
          <w:sz w:val="18"/>
        </w:rPr>
        <w:t>NC_047036.1  766086  G...C.........C............C.CT.G....G..........A...........  766145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135     GCCATCGTATACCTCTGTGTCATCAGAGGTATTGAGACCACTGGGAAG  182</w:t>
      </w:r>
    </w:p>
    <w:p>
      <w:r>
        <w:rPr>
          <w:rFonts w:ascii="Consolas" w:hAnsi="Consolas"/>
          <w:sz w:val="18"/>
        </w:rPr>
        <w:t>NC_047036.1  766146  .....G..GC....G..C...........C.C................  766193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385316774010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29      ACCTGGTCCTCACGGTTTTCCTCGTCAGAGGGCTCACCCTGCCCGGGGCGACCGAAGGAC  88</w:t>
      </w:r>
    </w:p>
    <w:p>
      <w:r>
        <w:rPr>
          <w:rFonts w:ascii="Consolas" w:hAnsi="Consolas"/>
          <w:sz w:val="18"/>
        </w:rPr>
        <w:t>NC_047036.1  768011  .....C.....T...........A.......A...........T................  768070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89      TGACCTACCTGTTCACGCC  107</w:t>
      </w:r>
    </w:p>
    <w:p>
      <w:r>
        <w:rPr>
          <w:rFonts w:ascii="Consolas" w:hAnsi="Consolas"/>
          <w:sz w:val="18"/>
        </w:rPr>
        <w:t>NC_047036.1  768071  G.........A...G....  768089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109     2e-22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31      CTGGATGCAGCAACCCAGATATTCTTCTCTCTGTCCCTGGCCTTCGGAGGGCACATCGCT  90</w:t>
      </w:r>
    </w:p>
    <w:p>
      <w:r>
        <w:rPr>
          <w:rFonts w:ascii="Consolas" w:hAnsi="Consolas"/>
          <w:sz w:val="18"/>
        </w:rPr>
        <w:t>NC_047036.1  768936  ...........C.........C....T.......................A......A..  768995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91      TTTGCGAGTTACAACCCGCCCAG  113</w:t>
      </w:r>
    </w:p>
    <w:p>
      <w:r>
        <w:rPr>
          <w:rFonts w:ascii="Consolas" w:hAnsi="Consolas"/>
          <w:sz w:val="18"/>
        </w:rPr>
        <w:t>NC_047036.1  768996  .....A.........G.......  769018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      GAGGGACGCGGTGACCATCGCCCTGGTCAACAGCATGACCTCCCTCTACGCTTCCATTGC  72</w:t>
      </w:r>
    </w:p>
    <w:p>
      <w:r>
        <w:rPr>
          <w:rFonts w:ascii="Consolas" w:hAnsi="Consolas"/>
          <w:sz w:val="18"/>
        </w:rPr>
        <w:t>NC_047036.1  769666  ...............................G...............G...--.....A.  769723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73      TGTCTTCTCTGTCCTGGGGTTCAAGGCGGCCCACGACCACGGGCGCTGCCTGGATGG  129</w:t>
      </w:r>
    </w:p>
    <w:p>
      <w:r>
        <w:rPr>
          <w:rFonts w:ascii="Consolas" w:hAnsi="Consolas"/>
          <w:sz w:val="18"/>
        </w:rPr>
        <w:t>NC_047036.1  769724  ...............................AG...............A........  769780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AAACATCCTCCACCTCCTCAACGCCTTCGACCTCCCCGACCAGAGCATCTCCAGGGACGA  60</w:t>
      </w:r>
    </w:p>
    <w:p>
      <w:r>
        <w:rPr>
          <w:rFonts w:ascii="Consolas" w:hAnsi="Consolas"/>
          <w:sz w:val="18"/>
        </w:rPr>
        <w:t>NC_047036.1  771158  ..........TG....G.............T..........................G..  771217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CTACGCCGCTGCCCTCGTGCACCTGAACGCCACCCGGCCCGGGCGGGTGGCCCAGCTCCC  120</w:t>
      </w:r>
    </w:p>
    <w:p>
      <w:r>
        <w:rPr>
          <w:rFonts w:ascii="Consolas" w:hAnsi="Consolas"/>
          <w:sz w:val="18"/>
        </w:rPr>
        <w:t>NC_047036.1  771218  ......G..........C......TG..T.....T......A........-.GG...-..  771275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CCTGGAGGCCTGCCGCCTGGAGGACTTCCTGGATAAG  157</w:t>
      </w:r>
    </w:p>
    <w:p>
      <w:r>
        <w:rPr>
          <w:rFonts w:ascii="Consolas" w:hAnsi="Consolas"/>
          <w:sz w:val="18"/>
        </w:rPr>
        <w:t>NC_047036.1  771276  .............T.......................  771312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103     3e-20</w:t>
      </w:r>
    </w:p>
    <w:p>
      <w:r>
        <w:rPr>
          <w:rFonts w:ascii="Consolas" w:hAnsi="Consolas"/>
          <w:sz w:val="18"/>
        </w:rPr>
        <w:t>NC_047034.1 Tursiops truncatus isolate mTurTru1 chromosome 1, mTu...  58.0    2e-06</w:t>
      </w:r>
    </w:p>
    <w:p>
      <w:r>
        <w:rPr>
          <w:rFonts w:ascii="Consolas" w:hAnsi="Consolas"/>
          <w:sz w:val="18"/>
        </w:rPr>
        <w:t>NC_047043.1 Tursiops truncatus isolate mTurTru1 chromosome 10, mT...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8         CGGGCACGGGCCTGGCCTTCATCGTCTTCACGGAGGCCGTCCTCCACATGCCGGCGGGCC  67</w:t>
      </w:r>
    </w:p>
    <w:p>
      <w:r>
        <w:rPr>
          <w:rFonts w:ascii="Consolas" w:hAnsi="Consolas"/>
          <w:sz w:val="18"/>
        </w:rPr>
        <w:t>NC_047036.1  771875    .......A..........C.G.....G.....C....G--..C.........A.G..C..  771932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NC_047036.1  753313     ......C..G.....G........G.....C......A..AC.AGG..........C..  753371</w:t>
      </w:r>
    </w:p>
    <w:p>
      <w:r>
        <w:rPr>
          <w:rFonts w:ascii="Consolas" w:hAnsi="Consolas"/>
          <w:sz w:val="18"/>
        </w:rPr>
        <w:t>NC_047034.1  87389242   ......A................C.............                        87389206</w:t>
      </w:r>
    </w:p>
    <w:p>
      <w:r>
        <w:rPr>
          <w:rFonts w:ascii="Consolas" w:hAnsi="Consolas"/>
          <w:sz w:val="18"/>
        </w:rPr>
        <w:t>NC_047043.1  61330617   ......C...................A...A......                        61330581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68        CCGTCTGGGCCGTGCTCTTCTTCGGGATGCTGTTCAGCCTGGGCCTGTCGTCCATGTTCG  127</w:t>
      </w:r>
    </w:p>
    <w:p>
      <w:r>
        <w:rPr>
          <w:rFonts w:ascii="Consolas" w:hAnsi="Consolas"/>
          <w:sz w:val="18"/>
        </w:rPr>
        <w:t>NC_047036.1  771933    ...................T.CA................C.......A......C.C..A  771992</w:t>
      </w:r>
    </w:p>
    <w:p>
      <w:r>
        <w:rPr>
          <w:rFonts w:ascii="Consolas" w:hAnsi="Consolas"/>
          <w:sz w:val="18"/>
        </w:rPr>
        <w:t>NC_047036.1  753372    .GC.....T.............T.TC.........T.T......................  753431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128       GGAACATGGAAAGCATCCTCACCCCGCTCCTGGACGCGGGGCTCATGCCCAGATGGGTCC  187</w:t>
      </w:r>
    </w:p>
    <w:p>
      <w:r>
        <w:rPr>
          <w:rFonts w:ascii="Consolas" w:hAnsi="Consolas"/>
          <w:sz w:val="18"/>
        </w:rPr>
        <w:t>NC_047036.1  771993    ......C...C...G.TG....A..A.........TT.AA.GC..C..............  772052</w:t>
      </w:r>
    </w:p>
    <w:p>
      <w:r>
        <w:rPr>
          <w:rFonts w:ascii="Consolas" w:hAnsi="Consolas"/>
          <w:sz w:val="18"/>
        </w:rPr>
        <w:t>NC_047036.1  753432    ..........                                                    753441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188       CCAAGGAGGCC  198</w:t>
      </w:r>
    </w:p>
    <w:p>
      <w:r>
        <w:rPr>
          <w:rFonts w:ascii="Consolas" w:hAnsi="Consolas"/>
          <w:sz w:val="18"/>
        </w:rPr>
        <w:t>NC_047036.1  772053    ...........  772063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440022241925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141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34      CCTGCTTCACGTTGCAGTCCGGAAACTACTGGCTCGAGATCTTCGACCGCTACGTCGCTT  93</w:t>
      </w:r>
    </w:p>
    <w:p>
      <w:r>
        <w:rPr>
          <w:rFonts w:ascii="Consolas" w:hAnsi="Consolas"/>
          <w:sz w:val="18"/>
        </w:rPr>
        <w:t>NC_047036.1  772346  ...........C...G.G.G.......................T................  772405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94      CCCTGAACCTGATCTTCTTTGCGTTCTTCGAGGTGGTCGGAGTCATTTATGTTTACGGGA  153</w:t>
      </w:r>
    </w:p>
    <w:p>
      <w:r>
        <w:rPr>
          <w:rFonts w:ascii="Consolas" w:hAnsi="Consolas"/>
          <w:sz w:val="18"/>
        </w:rPr>
        <w:t>NC_047036.1  772406  .....G......A.C....C.......C........CT..T..............T....  772465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154     TGAAACG  160</w:t>
      </w:r>
    </w:p>
    <w:p>
      <w:r>
        <w:rPr>
          <w:rFonts w:ascii="Consolas" w:hAnsi="Consolas"/>
          <w:sz w:val="18"/>
        </w:rPr>
        <w:t>NC_047036.1  772466  .......  772472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332989804700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109     4e-22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GTTCTGCGACGACATAGCCTGGATGACGGGGAGGCAGCCCGGCCTCTACTGGCAGGTGAC  60</w:t>
      </w:r>
    </w:p>
    <w:p>
      <w:r>
        <w:rPr>
          <w:rFonts w:ascii="Consolas" w:hAnsi="Consolas"/>
          <w:sz w:val="18"/>
        </w:rPr>
        <w:t>NC_047036.1  773597  ......T.......C...G........C...C.-.G.............C..........  773655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NC_047036.1  755371                                     .....A..A...T.........C..  755395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CTGGAAGGTGGTCAGCCCCCTGCTGCTGCTGAGCATCTTCGTGGCCTACACTGCCCTCCT  120</w:t>
      </w:r>
    </w:p>
    <w:p>
      <w:r>
        <w:rPr>
          <w:rFonts w:ascii="Consolas" w:hAnsi="Consolas"/>
          <w:sz w:val="18"/>
        </w:rPr>
        <w:t>NC_047036.1  773656  ........CT...........A.C.....C..C..C...T.........GT.........  773715</w:t>
      </w:r>
    </w:p>
    <w:p>
      <w:r>
        <w:rPr>
          <w:rFonts w:ascii="Consolas" w:hAnsi="Consolas"/>
          <w:sz w:val="18"/>
        </w:rPr>
        <w:t>NC_047036.1  755396  G....G......G...........CA......C.......                      755435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GGCCAGCTCGCCGCCGGCTTACAAGGCCTGGAACCCCCGACAC  163</w:t>
      </w:r>
    </w:p>
    <w:p>
      <w:r>
        <w:rPr>
          <w:rFonts w:ascii="Consolas" w:hAnsi="Consolas"/>
          <w:sz w:val="18"/>
        </w:rPr>
        <w:t>NC_047036.1  773716  ....T....A..-....GC.G.................A....  773757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71.9    7e-11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      GCAGGAAAAGCCCTACCCGGGATGGGTGCAGGCCGTCTGCGTGCTCCTGTCCCTCCTGCC  77</w:t>
      </w:r>
    </w:p>
    <w:p>
      <w:r>
        <w:rPr>
          <w:rFonts w:ascii="Consolas" w:hAnsi="Consolas"/>
          <w:sz w:val="18"/>
        </w:rPr>
        <w:t>NC_047036.1  774753  ......G...G...G......C.......G....AC.....C..........TC......  774812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78      TGCGCTGTGGGTCCCGGTGG  97</w:t>
      </w:r>
    </w:p>
    <w:p>
      <w:r>
        <w:rPr>
          <w:rFonts w:ascii="Consolas" w:hAnsi="Consolas"/>
          <w:sz w:val="18"/>
        </w:rPr>
        <w:t>NC_047036.1  774813  ...A................  774832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297312370750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60.0    5e-07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138     CGGGGGTCCCGACGGCCAGGCCCGCGGCGGGGGCGTGTCTGGGAAGGCCCAGCTACACCC  197</w:t>
      </w:r>
    </w:p>
    <w:p>
      <w:r>
        <w:rPr>
          <w:rFonts w:ascii="Consolas" w:hAnsi="Consolas"/>
          <w:sz w:val="18"/>
        </w:rPr>
        <w:t>NC_047036.1  775158  .......G.....A...G....A....TA....G.CA................C......  775217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198     CACAGCTGAGGGCCCGCGCGCCACGCGCATCTGGGAACCAACCTGCAGGCAGGGCTGGTC  257</w:t>
      </w:r>
    </w:p>
    <w:p>
      <w:r>
        <w:rPr>
          <w:rFonts w:ascii="Consolas" w:hAnsi="Consolas"/>
          <w:sz w:val="18"/>
        </w:rPr>
        <w:t>NC_047036.1  775218  ......C.....GT.T..T........AG.T....----................C....  775273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258     TCTGAGGCAAAGCAG  272</w:t>
      </w:r>
    </w:p>
    <w:p>
      <w:r>
        <w:rPr>
          <w:rFonts w:ascii="Consolas" w:hAnsi="Consolas"/>
          <w:sz w:val="18"/>
        </w:rPr>
        <w:t>NC_047036.1  775274  ..CA...A.......  775288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608895642880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