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164     2e-38</w:t>
      </w:r>
    </w:p>
    <w:p>
      <w:r>
        <w:rPr>
          <w:rFonts w:ascii="Consolas" w:hAnsi="Consolas"/>
          <w:sz w:val="18"/>
        </w:rPr>
        <w:t>NC_047043.1 Tursiops truncatus isolate mTurTru1 chromosome 10, mT...  85.1    1e-14</w:t>
      </w:r>
    </w:p>
    <w:p>
      <w:r>
        <w:rPr>
          <w:rFonts w:ascii="Consolas" w:hAnsi="Consolas"/>
          <w:sz w:val="18"/>
        </w:rPr>
        <w:t>NC_047055.1 Tursiops truncatus isolate mTurTru1 chromosome X, mTu...  75.2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ATGGCGGACGCCCCGGGGCCTGAGCCGCCCGCGGACGGTGG------CGAGCG-GGCCAC  53</w:t>
      </w:r>
    </w:p>
    <w:p>
      <w:r>
        <w:rPr>
          <w:rFonts w:ascii="Consolas" w:hAnsi="Consolas"/>
          <w:sz w:val="18"/>
        </w:rPr>
        <w:t>NC_047036.1  759197    .......G.A...T..A...G..C..A..T.T...A.C...TGGGGA....T.-.C...A  759255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  <w:t>NC_047036.1  740314                                                       ..-.C...A  740321</w:t>
      </w:r>
    </w:p>
    <w:p>
      <w:r>
        <w:rPr>
          <w:rFonts w:ascii="Consolas" w:hAnsi="Consolas"/>
          <w:sz w:val="18"/>
        </w:rPr>
        <w:t>NC_047043.1  61365355                                                   ....C....G.  61365345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54        -GTGGGACAACAAGCTGCAGTACCTCCTGAGCTGCGTCGGGTTCGCCGTGGGCCTGGGCA  112</w:t>
      </w:r>
    </w:p>
    <w:p>
      <w:r>
        <w:rPr>
          <w:rFonts w:ascii="Consolas" w:hAnsi="Consolas"/>
          <w:sz w:val="18"/>
        </w:rPr>
        <w:t>NC_047036.1  759256    -...............C....G..........C.T........T................  759314</w:t>
      </w:r>
    </w:p>
    <w:p>
      <w:r>
        <w:rPr>
          <w:rFonts w:ascii="Consolas" w:hAnsi="Consolas"/>
          <w:sz w:val="18"/>
        </w:rPr>
        <w:t>NC_047036.1  740322    -.............GCT......A.G..C.C......G..C...TG..............  740380</w:t>
      </w:r>
    </w:p>
    <w:p>
      <w:r>
        <w:rPr>
          <w:rFonts w:ascii="Consolas" w:hAnsi="Consolas"/>
          <w:sz w:val="18"/>
        </w:rPr>
        <w:t>NC_047043.1  61365344  T.....C..C.CC........T.G.GT.CGC....A..TC..A.................  61365285</w:t>
      </w:r>
    </w:p>
    <w:p>
      <w:r>
        <w:rPr>
          <w:rFonts w:ascii="Consolas" w:hAnsi="Consolas"/>
          <w:sz w:val="18"/>
        </w:rPr>
        <w:t>NC_047055.1  1828034                                  ......G..C...................  1828006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113       ACCTCTGGCGGTTCCCGTACCTGTGCCAGACCTACGGGGGAG  154</w:t>
      </w:r>
    </w:p>
    <w:p>
      <w:r>
        <w:rPr>
          <w:rFonts w:ascii="Consolas" w:hAnsi="Consolas"/>
          <w:sz w:val="18"/>
        </w:rPr>
        <w:t>NC_047036.1  759315    ........A...C................G............  759356</w:t>
      </w:r>
    </w:p>
    <w:p>
      <w:r>
        <w:rPr>
          <w:rFonts w:ascii="Consolas" w:hAnsi="Consolas"/>
          <w:sz w:val="18"/>
        </w:rPr>
        <w:t>NC_047036.1  740381    ..G.G.....C.....C.............G.C....C....  740422</w:t>
      </w:r>
    </w:p>
    <w:p>
      <w:r>
        <w:rPr>
          <w:rFonts w:ascii="Consolas" w:hAnsi="Consolas"/>
          <w:sz w:val="18"/>
        </w:rPr>
        <w:t>NC_047043.1  61365284  ..G.G.....C.....C.............TG.....C....  61365243</w:t>
      </w:r>
    </w:p>
    <w:p>
      <w:r>
        <w:rPr>
          <w:rFonts w:ascii="Consolas" w:hAnsi="Consolas"/>
          <w:sz w:val="18"/>
        </w:rPr>
        <w:t>NC_047055.1  1828005   ..G.G.....C.....C.........T.C.AGA....C....  1827964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143     1e-32</w:t>
      </w:r>
    </w:p>
    <w:p>
      <w:r>
        <w:rPr>
          <w:rFonts w:ascii="Consolas" w:hAnsi="Consolas"/>
          <w:sz w:val="18"/>
        </w:rPr>
        <w:t>NC_047034.1 Tursiops truncatus isolate mTurTru1 chromosome 1, mTu...  53.6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         CCTTCCTCATCCCCTACCTCATCGCCCTGGCCCTCGAGGGCATCCCTCTCTTCCACGTCG  63</w:t>
      </w:r>
    </w:p>
    <w:p>
      <w:r>
        <w:rPr>
          <w:rFonts w:ascii="Consolas" w:hAnsi="Consolas"/>
          <w:sz w:val="18"/>
        </w:rPr>
        <w:t>NC_047036.1  764170    .....A.....................-....T.........G..G---.......A...  764225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NC_047034.1  87413068                                        ..G.....G......TT.C.G.  87413047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64        AGCTCGCCGTCGGCCAGCGCCTGCGCCGGGGCAGCACAGGCGTGTGGACGGCCATCTCGC  123</w:t>
      </w:r>
    </w:p>
    <w:p>
      <w:r>
        <w:rPr>
          <w:rFonts w:ascii="Consolas" w:hAnsi="Consolas"/>
          <w:sz w:val="18"/>
        </w:rPr>
        <w:t>NC_047036.1  764226    C....A..A.T............T..A........-.TC.G...................  764284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NC_047034.1  87413046  ....G..T..G......A.GA.C.....T.......TC.........               87413000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124       CCTACCTGGGCGGA  137</w:t>
      </w:r>
    </w:p>
    <w:p>
      <w:r>
        <w:rPr>
          <w:rFonts w:ascii="Consolas" w:hAnsi="Consolas"/>
          <w:sz w:val="18"/>
        </w:rPr>
        <w:t>NC_047036.1  764285    ...........A..  764298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116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      GTCCTGGTCAGCCTGTACTACAACACGGTCCTAACTTGGGTGCTGTGGTACCTCCTCAAC  83</w:t>
      </w:r>
    </w:p>
    <w:p>
      <w:r>
        <w:rPr>
          <w:rFonts w:ascii="Consolas" w:hAnsi="Consolas"/>
          <w:sz w:val="18"/>
        </w:rPr>
        <w:t>NC_047036.1  765372  .......C....G..CG..GTG..G.......GG.A...................C....  765431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84      TCCTTCCAACACCCGCTGCCCTGGAGCACCTGCCCACCGGACCTCAACCGCAC  136</w:t>
      </w:r>
    </w:p>
    <w:p>
      <w:r>
        <w:rPr>
          <w:rFonts w:ascii="Consolas" w:hAnsi="Consolas"/>
          <w:sz w:val="18"/>
        </w:rPr>
        <w:t>NC_047036.1  765432  ....C...--.............C...G.......G.............A...  765482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213     5e-53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       GCGGGAATGCCGGGACAGCAGCCCCGTGAGCTACTTCTGGTACCGGCAGACGCTGAACAT  67</w:t>
      </w:r>
    </w:p>
    <w:p>
      <w:r>
        <w:rPr>
          <w:rFonts w:ascii="Consolas" w:hAnsi="Consolas"/>
          <w:sz w:val="18"/>
        </w:rPr>
        <w:t>NC_047036.1  766019  ..T...G...............G.T......CT....C......................  766078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68      CACGGCCAACATCAACGACAGTGGCTCTGTCCAGTGGCGACTGCTGGTCTGCTTGGCGGC  127</w:t>
      </w:r>
    </w:p>
    <w:p>
      <w:r>
        <w:rPr>
          <w:rFonts w:ascii="Consolas" w:hAnsi="Consolas"/>
          <w:sz w:val="18"/>
        </w:rPr>
        <w:t>NC_047036.1  766079  .......G...C.........C............C.CT.G....G..........A....  766138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128     CTCCTGGGCCATCGTATACCTCTGTGTCATCAGAGGTATTGAGACCACTGGGAAG  182</w:t>
      </w:r>
    </w:p>
    <w:p>
      <w:r>
        <w:rPr>
          <w:rFonts w:ascii="Consolas" w:hAnsi="Consolas"/>
          <w:sz w:val="18"/>
        </w:rPr>
        <w:t>NC_047036.1  766139  ............G..GC....G..C...........C.C................  766193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GCAATTTATTTCACGGTCTTGTTCCCTTACCTGGTCCTCACGGTTTTCCTCGTCAGAGGG  60</w:t>
      </w:r>
    </w:p>
    <w:p>
      <w:r>
        <w:rPr>
          <w:rFonts w:ascii="Consolas" w:hAnsi="Consolas"/>
          <w:sz w:val="18"/>
        </w:rPr>
        <w:t>NC_047036.1  767985  .......--....T..C..C.....TGC.....C.....T...........A.......A  768042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CTCACCCTGCCCGGGGCGACCGAAGGACTGACCTACCTGTTCACGCCTGA  110</w:t>
      </w:r>
    </w:p>
    <w:p>
      <w:r>
        <w:rPr>
          <w:rFonts w:ascii="Consolas" w:hAnsi="Consolas"/>
          <w:sz w:val="18"/>
        </w:rPr>
        <w:t>NC_047036.1  768043  ...........T................G.........A...G....C..  768092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192658094595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ATGCAGGTCCTGCAGAGCCCCCGGGTGTGGCTGGATGCAGCAACCCAGATATTCTTCTCT  60</w:t>
      </w:r>
    </w:p>
    <w:p>
      <w:r>
        <w:rPr>
          <w:rFonts w:ascii="Consolas" w:hAnsi="Consolas"/>
          <w:sz w:val="18"/>
        </w:rPr>
        <w:t>NC_047036.1  768915  ......................---------..........C.........C....T...  768965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CTGTCCCTGGCCTTCGGAGGGCACATCGCTTTTGCGAGTTACAACCCGCCCAG  113</w:t>
      </w:r>
    </w:p>
    <w:p>
      <w:r>
        <w:rPr>
          <w:rFonts w:ascii="Consolas" w:hAnsi="Consolas"/>
          <w:sz w:val="18"/>
        </w:rPr>
        <w:t>NC_047036.1  768966  ....................A......A.......A.........G.......  769018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197415084585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181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GAACAACTGCGCGAGGGACGCGGTGACCATCGCCCTGGTCAACAGCATGACCTCCCTCTA  60</w:t>
      </w:r>
    </w:p>
    <w:p>
      <w:r>
        <w:rPr>
          <w:rFonts w:ascii="Consolas" w:hAnsi="Consolas"/>
          <w:sz w:val="18"/>
        </w:rPr>
        <w:t>NC_047036.1  769654  .........TAA...............................G...............G  769713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CGCTTCCATTGCTGTCTTCTCTGTCCTGGGGTTCAAGGCGGCCCACGACCACGGGCGCTG  120</w:t>
      </w:r>
    </w:p>
    <w:p>
      <w:r>
        <w:rPr>
          <w:rFonts w:ascii="Consolas" w:hAnsi="Consolas"/>
          <w:sz w:val="18"/>
        </w:rPr>
        <w:t>NC_047036.1  769714  ...--.....A................................AG...............  769771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CCTGGATGG  129</w:t>
      </w:r>
    </w:p>
    <w:p>
      <w:r>
        <w:rPr>
          <w:rFonts w:ascii="Consolas" w:hAnsi="Consolas"/>
          <w:sz w:val="18"/>
        </w:rPr>
        <w:t>NC_047036.1  769772  A........  769780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235471004505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AAACATCCTCCACCTCCTCAACGCCTTCGACCTCCCCGACCAGAGCATCTCCAGGGACGA  60</w:t>
      </w:r>
    </w:p>
    <w:p>
      <w:r>
        <w:rPr>
          <w:rFonts w:ascii="Consolas" w:hAnsi="Consolas"/>
          <w:sz w:val="18"/>
        </w:rPr>
        <w:t>NC_047036.1  771158  ..........TG....G.............T..........................G..  771217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CTACGCCGCTGCCCTCGTGCACCTGAACGCCACCCGGCCCGGGCGGGTGGCCCAGCTCCC  120</w:t>
      </w:r>
    </w:p>
    <w:p>
      <w:r>
        <w:rPr>
          <w:rFonts w:ascii="Consolas" w:hAnsi="Consolas"/>
          <w:sz w:val="18"/>
        </w:rPr>
        <w:t>NC_047036.1  771218  ......G..........C......TG..T.....T......A........-.GG...-..  771275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CCTGGAGGCCTGCCGCCTGGAGGACTTCCTGGATAAG  157</w:t>
      </w:r>
    </w:p>
    <w:p>
      <w:r>
        <w:rPr>
          <w:rFonts w:ascii="Consolas" w:hAnsi="Consolas"/>
          <w:sz w:val="18"/>
        </w:rPr>
        <w:t>NC_047036.1  771276  .............T.......................  771312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189     6e-46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AGCGCCTCGGGCACGGGCCTGGCCTTCATCGTCTTCACGGAGGCCGTCCTCCACATGCCG  60</w:t>
      </w:r>
    </w:p>
    <w:p>
      <w:r>
        <w:rPr>
          <w:rFonts w:ascii="Consolas" w:hAnsi="Consolas"/>
          <w:sz w:val="18"/>
        </w:rPr>
        <w:t>NC_047036.1  771875         .......A..........C.G.....G.....C....G--..C.........A  771925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NC_047036.1  753313          ......C..G.....G........G.....C......A..AC.AGG......  753364</w:t>
      </w:r>
    </w:p>
    <w:p>
      <w:r>
        <w:rPr>
          <w:rFonts w:ascii="Consolas" w:hAnsi="Consolas"/>
          <w:sz w:val="18"/>
        </w:rPr>
        <w:t>NC_047036.1  771820  ......-.......A..........C.......G.....C....                  771862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GCGGGCCCCGTCTGGGCCGTGCTCTTCTTCGGGATGCTGTTCAGCCTGGGCCTGTCGTCC  120</w:t>
      </w:r>
    </w:p>
    <w:p>
      <w:r>
        <w:rPr>
          <w:rFonts w:ascii="Consolas" w:hAnsi="Consolas"/>
          <w:sz w:val="18"/>
        </w:rPr>
        <w:t>NC_047036.1  771926  .G..C.....................T.CA................C.......A.....  771985</w:t>
      </w:r>
    </w:p>
    <w:p>
      <w:r>
        <w:rPr>
          <w:rFonts w:ascii="Consolas" w:hAnsi="Consolas"/>
          <w:sz w:val="18"/>
        </w:rPr>
        <w:t>NC_047036.1  753365  ....C...GC.....T.............T.TC.........T.T...............  753424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ATGTTCGGGAACATGGAAAGCATCCTCACCCCGCTCCTGGACGCGGGGCTCATGCCCAGA  180</w:t>
      </w:r>
    </w:p>
    <w:p>
      <w:r>
        <w:rPr>
          <w:rFonts w:ascii="Consolas" w:hAnsi="Consolas"/>
          <w:sz w:val="18"/>
        </w:rPr>
        <w:t>NC_047036.1  771986  .C.C..A......C...C...G.TG....A..A.........TT.AA.GC..C.......  772045</w:t>
      </w:r>
    </w:p>
    <w:p>
      <w:r>
        <w:rPr>
          <w:rFonts w:ascii="Consolas" w:hAnsi="Consolas"/>
          <w:sz w:val="18"/>
        </w:rPr>
        <w:t>NC_047036.1  753425  .................                                             753441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TGGGTCCCCAAGGAGGCC  198</w:t>
      </w:r>
    </w:p>
    <w:p>
      <w:r>
        <w:rPr>
          <w:rFonts w:ascii="Consolas" w:hAnsi="Consolas"/>
          <w:sz w:val="18"/>
        </w:rPr>
        <w:t>NC_047036.1  772046  ..................  772063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413858066316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168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31      CCACCTGCTTCACGTTGCAGTCCGGAAACTACTGGCTCGAGATCTTCGACCGCTACGTCG  90</w:t>
      </w:r>
    </w:p>
    <w:p>
      <w:r>
        <w:rPr>
          <w:rFonts w:ascii="Consolas" w:hAnsi="Consolas"/>
          <w:sz w:val="18"/>
        </w:rPr>
        <w:t>NC_047036.1  772343  ..G...........C...G.G.G.......................T.............  772402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91      CTTCCCTGAACCTGATCTTCTTTGCGTTCTTCGAGGTGGTCGGAGTCATTTATGTTTACG  150</w:t>
      </w:r>
    </w:p>
    <w:p>
      <w:r>
        <w:rPr>
          <w:rFonts w:ascii="Consolas" w:hAnsi="Consolas"/>
          <w:sz w:val="18"/>
        </w:rPr>
        <w:t>NC_047036.1  772403  ........G......A.C....C.......C........CT..T..............T.  772462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151     GGATGAAACG  160</w:t>
      </w:r>
    </w:p>
    <w:p>
      <w:r>
        <w:rPr>
          <w:rFonts w:ascii="Consolas" w:hAnsi="Consolas"/>
          <w:sz w:val="18"/>
        </w:rPr>
        <w:t>NC_047036.1  772463  ..........  772472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175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GTTCTGCGACGACATAGCCTGGATGACGGGGAGGCAGCCCGGCCTCTACTGGCAGGTGAC  60</w:t>
      </w:r>
    </w:p>
    <w:p>
      <w:r>
        <w:rPr>
          <w:rFonts w:ascii="Consolas" w:hAnsi="Consolas"/>
          <w:sz w:val="18"/>
        </w:rPr>
        <w:t>NC_047036.1  773597  ......T.......C...G........C...C.-.G.............C..........  773655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NC_047036.1  755371                                     .....A..A...T.........C..  755395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CTGGAAGGTGGTCAGCCCCCTGCTGCTGCTGAGCATCTTCGTGGCCTACACTGCCCTCCT  120</w:t>
      </w:r>
    </w:p>
    <w:p>
      <w:r>
        <w:rPr>
          <w:rFonts w:ascii="Consolas" w:hAnsi="Consolas"/>
          <w:sz w:val="18"/>
        </w:rPr>
        <w:t>NC_047036.1  773656  ........CT...........A.C.....C..C..C...T.........GT.........  773715</w:t>
      </w:r>
    </w:p>
    <w:p>
      <w:r>
        <w:rPr>
          <w:rFonts w:ascii="Consolas" w:hAnsi="Consolas"/>
          <w:sz w:val="18"/>
        </w:rPr>
        <w:t>NC_047036.1  755396  G....G......G...........CA......C.......C..                   755438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GGCCAGCTCGCCGCCGGCTTACAAGGCCTGGAACCCCCGACAC  163</w:t>
      </w:r>
    </w:p>
    <w:p>
      <w:r>
        <w:rPr>
          <w:rFonts w:ascii="Consolas" w:hAnsi="Consolas"/>
          <w:sz w:val="18"/>
        </w:rPr>
        <w:t>NC_047036.1  773716  ....T....A..-....GC.G.................A....  773757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120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       CAGTTCCCCTTGCAGCAGGAAAAGCCCTACCCGGGATGGGTGCAGGCCGTCTGCGTGCTC  63</w:t>
      </w:r>
    </w:p>
    <w:p>
      <w:r>
        <w:rPr>
          <w:rFonts w:ascii="Consolas" w:hAnsi="Consolas"/>
          <w:sz w:val="18"/>
        </w:rPr>
        <w:t>NC_047036.1  774740  ...C......C.G-......G...G...G......C.......G....AC.....C....  774798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64      CTGTCCCTCCTGCCTGCGCTGTGGGTCCCGGTGGTCGCCCTGGCCCAGCTGCTCGCCAGG  123</w:t>
      </w:r>
    </w:p>
    <w:p>
      <w:r>
        <w:rPr>
          <w:rFonts w:ascii="Consolas" w:hAnsi="Consolas"/>
          <w:sz w:val="18"/>
        </w:rPr>
        <w:t>NC_047036.1  774799  ......TC.........A.............---------......C.......A..C..  774849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124     TGCAGACGGAAGCGGCAGGAC  144</w:t>
      </w:r>
    </w:p>
    <w:p>
      <w:r>
        <w:rPr>
          <w:rFonts w:ascii="Consolas" w:hAnsi="Consolas"/>
          <w:sz w:val="18"/>
        </w:rPr>
        <w:t>NC_047036.1  774850  CA.....A.............  774870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163     3e-38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AGCCCAGCTCCGACACA------CACGCTCTTCTCCCAACGGGGCACAGCCCGC--TCCG  52</w:t>
      </w:r>
    </w:p>
    <w:p>
      <w:r>
        <w:rPr>
          <w:rFonts w:ascii="Consolas" w:hAnsi="Consolas"/>
          <w:sz w:val="18"/>
        </w:rPr>
        <w:t>NC_047036.1  775041  ................TGCAGTC.....G....C..AG.T....G.........CG..T.  775100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53      CCTCCTGGGCCCTGCGGCCGGTGGTCCTGCCCAGGGCAGGCTGGGTGGCCCTGCACGGTG  112</w:t>
      </w:r>
    </w:p>
    <w:p>
      <w:r>
        <w:rPr>
          <w:rFonts w:ascii="Consolas" w:hAnsi="Consolas"/>
          <w:sz w:val="18"/>
        </w:rPr>
        <w:t>NC_047036.1  775101  ..................G..---------.....------------------...T..A  775133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113     CCCGGCGAGACCACGGCCACGTCAGCGGGGGTCCCGACGGCCAGGCCCGCGGCGGGGGCG  172</w:t>
      </w:r>
    </w:p>
    <w:p>
      <w:r>
        <w:rPr>
          <w:rFonts w:ascii="Consolas" w:hAnsi="Consolas"/>
          <w:sz w:val="18"/>
        </w:rPr>
        <w:t>NC_047036.1  775134  ........TT......G..-.A..A.......G.....A...G....A....TA....G.  775192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173     TGTCTGGGAAGGCCCAGCTACACCCCACAGCTGAGGGCCCGCGCGCCACGCGCATCTGGG  232</w:t>
      </w:r>
    </w:p>
    <w:p>
      <w:r>
        <w:rPr>
          <w:rFonts w:ascii="Consolas" w:hAnsi="Consolas"/>
          <w:sz w:val="18"/>
        </w:rPr>
        <w:t>NC_047036.1  775193  CA................C............C.....GT.T..T........AG.T....  775252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233     AACCAACCTGCAGGCAGGGCTGGTCTCTGAGGCAAAGCAG  272</w:t>
      </w:r>
    </w:p>
    <w:p>
      <w:r>
        <w:rPr>
          <w:rFonts w:ascii="Consolas" w:hAnsi="Consolas"/>
          <w:sz w:val="18"/>
        </w:rPr>
        <w:t>NC_047036.1  775253  ----................C......CA...A.......  775288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582731185330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