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75.8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43      GGGGATGAGAGGCCCAAGTGGGACAACAAGGCCCAGTACCTCCTGAGCTGCACTGGGTTT  102</w:t>
      </w:r>
    </w:p>
    <w:p>
      <w:r>
        <w:rPr>
          <w:rFonts w:ascii="Consolas" w:hAnsi="Consolas"/>
          <w:sz w:val="18"/>
        </w:rPr>
        <w:t>NC_047036.1  759239  .....C...T....................CT.....G..........C.TGTC......  759298</w:t>
      </w:r>
    </w:p>
    <w:p>
      <w:r>
        <w:rPr>
          <w:rFonts w:ascii="Consolas" w:hAnsi="Consolas"/>
          <w:sz w:val="18"/>
        </w:rPr>
        <w:t>NC_047036.1  740315            ......................T......                       740343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103     GCCGTGGGACTGGGGAACATTTGGCGGTTCCCATACCTGTGCCAGACCTA  152</w:t>
      </w:r>
    </w:p>
    <w:p>
      <w:r>
        <w:rPr>
          <w:rFonts w:ascii="Consolas" w:hAnsi="Consolas"/>
          <w:sz w:val="18"/>
        </w:rPr>
        <w:t>NC_047036.1  759299  ........C.....C...C.C...A...C...G............G....  759348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61.9    7e-08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      GCTGGTCTTCGAGGGGATCCCCATTTTCCACGTCGAGCTCGCCATCGGCCAGCGGCTGCG  88</w:t>
      </w:r>
    </w:p>
    <w:p>
      <w:r>
        <w:rPr>
          <w:rFonts w:ascii="Consolas" w:hAnsi="Consolas"/>
          <w:sz w:val="18"/>
        </w:rPr>
        <w:t>NC_047036.1  746837  .......C.G............C.GC.G...C.G...T..........G...........  746896</w:t>
      </w:r>
    </w:p>
    <w:p>
      <w:r>
        <w:rPr>
          <w:rFonts w:ascii="Consolas" w:hAnsi="Consolas"/>
          <w:sz w:val="18"/>
        </w:rPr>
        <w:t>NC_047036.1  764216                           ......A...C....A....T........C...T.  764250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89      GAAGGGCAGCGTCGGCGTGTGGACGGCCATCTCCCCGTACCT  130</w:t>
      </w:r>
    </w:p>
    <w:p>
      <w:r>
        <w:rPr>
          <w:rFonts w:ascii="Consolas" w:hAnsi="Consolas"/>
          <w:sz w:val="18"/>
        </w:rPr>
        <w:t>NC_047036.1  746897  ......G.....G.....C....                     746919</w:t>
      </w:r>
    </w:p>
    <w:p>
      <w:r>
        <w:rPr>
          <w:rFonts w:ascii="Consolas" w:hAnsi="Consolas"/>
          <w:sz w:val="18"/>
        </w:rPr>
        <w:t>NC_047036.1  764251  C.G.......C....-.................G..C.....  764291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290176873852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39      TACTACAACACCATCGTGGCGTGGGTGCTGTGGTACCTCCTCAACTCCTTCCAGCACCCG  98</w:t>
      </w:r>
    </w:p>
    <w:p>
      <w:r>
        <w:rPr>
          <w:rFonts w:ascii="Consolas" w:hAnsi="Consolas"/>
          <w:sz w:val="18"/>
        </w:rPr>
        <w:t>NC_047036.1  747404  ...............A.C..C.....CA........T..T..............G....C  747463</w:t>
      </w:r>
    </w:p>
    <w:p>
      <w:r>
        <w:rPr>
          <w:rFonts w:ascii="Consolas" w:hAnsi="Consolas"/>
          <w:sz w:val="18"/>
        </w:rPr>
        <w:t>NC_047036.1  765403                  ....A...................C........C...--.....  765444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99      CTGCCCTGGAGCTCCTGCCCACCGGACCTCAAC  131</w:t>
      </w:r>
    </w:p>
    <w:p>
      <w:r>
        <w:rPr>
          <w:rFonts w:ascii="Consolas" w:hAnsi="Consolas"/>
          <w:sz w:val="18"/>
        </w:rPr>
        <w:t>NC_047036.1  747464  .....G......                       747475</w:t>
      </w:r>
    </w:p>
    <w:p>
      <w:r>
        <w:rPr>
          <w:rFonts w:ascii="Consolas" w:hAnsi="Consolas"/>
          <w:sz w:val="18"/>
        </w:rPr>
        <w:t>NC_047036.1  765445  ........C...G.......G............  765477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283041376954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GGAGTGCCAGGGCAGCAGCGCCGTGAGCTACTTCTGGTACCGGCAGACACTGAACATCAC  70</w:t>
      </w:r>
    </w:p>
    <w:p>
      <w:r>
        <w:rPr>
          <w:rFonts w:ascii="Consolas" w:hAnsi="Consolas"/>
          <w:sz w:val="18"/>
        </w:rPr>
        <w:t>NC_047036.1  766022  ........G..A.........T......CT....C.............G...........  766081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71      AGCCGACATCAATGACAGTGGCTCCATCCAGTGGTGGCTGCTCATCTGCTTGGCAGCCTC  130</w:t>
      </w:r>
    </w:p>
    <w:p>
      <w:r>
        <w:rPr>
          <w:rFonts w:ascii="Consolas" w:hAnsi="Consolas"/>
          <w:sz w:val="18"/>
        </w:rPr>
        <w:t>NC_047036.1  766082  G.......C...C.....C.....TG.....C.C.......GGG........A.G.....  766141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131     CTGGGCAGTCGTGTACATGTGTGTCATCAGGGGCATTGAGACTACAGGGAAG  182</w:t>
      </w:r>
    </w:p>
    <w:p>
      <w:r>
        <w:rPr>
          <w:rFonts w:ascii="Consolas" w:hAnsi="Consolas"/>
          <w:sz w:val="18"/>
        </w:rPr>
        <w:t>NC_047036.1  766142  ......CA.G...C..C....C........A....C......C..T......  766193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125     4e-27</w:t>
      </w:r>
    </w:p>
    <w:p>
      <w:r>
        <w:rPr>
          <w:rFonts w:ascii="Consolas" w:hAnsi="Consolas"/>
          <w:sz w:val="18"/>
        </w:rPr>
        <w:t>NC_047044.1 Tursiops truncatus isolate mTurTru1 chromosome 11, mT...  48.1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        GGTGTGGCTGGACGCAGCCACCCAGATATTCTTCTCTCTGTCCCTGGCCTTCGGAGGACA  83</w:t>
      </w:r>
    </w:p>
    <w:p>
      <w:r>
        <w:rPr>
          <w:rFonts w:ascii="Consolas" w:hAnsi="Consolas"/>
          <w:sz w:val="18"/>
        </w:rPr>
        <w:t>NC_047036.1  768936           .....T...............C....T..........................  768988</w:t>
      </w:r>
    </w:p>
    <w:p>
      <w:r>
        <w:rPr>
          <w:rFonts w:ascii="Consolas" w:hAnsi="Consolas"/>
          <w:sz w:val="18"/>
        </w:rPr>
        <w:t>NC_047044.1  99474033  .......A.........G.........C........                          99473998</w:t>
      </w:r>
    </w:p>
    <w:p>
      <w:r>
        <w:rPr>
          <w:rFonts w:ascii="Consolas" w:hAnsi="Consolas"/>
          <w:sz w:val="18"/>
        </w:rPr>
        <w:t>NC_047044.1  99500192  .......A.........G.........C........                          99500157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84        CATCGCTTTTGCAAGTTACAACTCGCCCAG  113</w:t>
      </w:r>
    </w:p>
    <w:p>
      <w:r>
        <w:rPr>
          <w:rFonts w:ascii="Consolas" w:hAnsi="Consolas"/>
          <w:sz w:val="18"/>
        </w:rPr>
        <w:t>NC_047036.1  768989    ....A.................G.......  769018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28      CATCGCCCTGGTCAACAGGATGACCTCCCTGTACGCGTCCATCGCTGTCTTCTCTGTCCT  87</w:t>
      </w:r>
    </w:p>
    <w:p>
      <w:r>
        <w:rPr>
          <w:rFonts w:ascii="Consolas" w:hAnsi="Consolas"/>
          <w:sz w:val="18"/>
        </w:rPr>
        <w:t>NC_047036.1  769681  ................G.C...........C.G...--....TA................  769738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88      GGGGTTCAA  96</w:t>
      </w:r>
    </w:p>
    <w:p>
      <w:r>
        <w:rPr>
          <w:rFonts w:ascii="Consolas" w:hAnsi="Consolas"/>
          <w:sz w:val="18"/>
        </w:rPr>
        <w:t>NC_047036.1  769739  .........  769747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65.9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AAACATCCTCAGCCTCATCAACGACTTTGACTTCCCAGAGCAGAGCATCTCCAGGGACGA  60</w:t>
      </w:r>
    </w:p>
    <w:p>
      <w:r>
        <w:rPr>
          <w:rFonts w:ascii="Consolas" w:hAnsi="Consolas"/>
          <w:sz w:val="18"/>
        </w:rPr>
        <w:t>NC_047036.1  771158  ..........T.....G......C...C..TC....C..C.................G..  771217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CTACCCAGCCGTCCTCATGCACCTGAACGCCACCTGGCCCAAGAGGGTGGCCCAGCTCCC  120</w:t>
      </w:r>
    </w:p>
    <w:p>
      <w:r>
        <w:rPr>
          <w:rFonts w:ascii="Consolas" w:hAnsi="Consolas"/>
          <w:sz w:val="18"/>
        </w:rPr>
        <w:t>NC_047036.1  771218  ....G.G..T.C....GC......TG..T...........G..C......-.GG...-..  771275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CCTGAAGGCCTGCCTCCTGGAAGACTTTCTGGATAAG  157</w:t>
      </w:r>
    </w:p>
    <w:p>
      <w:r>
        <w:rPr>
          <w:rFonts w:ascii="Consolas" w:hAnsi="Consolas"/>
          <w:sz w:val="18"/>
        </w:rPr>
        <w:t>NC_047036.1  771276  ....G........TG......G.....C.........  771312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325854308885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440022241925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22      GATGACCGGGAGGCGGCCCAGCCCCTACTGGCGGCTG  58</w:t>
      </w:r>
    </w:p>
    <w:p>
      <w:r>
        <w:rPr>
          <w:rFonts w:ascii="Consolas" w:hAnsi="Consolas"/>
          <w:sz w:val="18"/>
        </w:rPr>
        <w:t>NC_047036.1  853183  ..........CA...........T.............  853147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52.0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19      CAGGAGAAGCTCTACCCGGGCTGGGCGCGCGCCGCCTGTGTGCTGCTGTCCTTGCTGCCC  78</w:t>
      </w:r>
    </w:p>
    <w:p>
      <w:r>
        <w:rPr>
          <w:rFonts w:ascii="Consolas" w:hAnsi="Consolas"/>
          <w:sz w:val="18"/>
        </w:rPr>
        <w:t>NC_047036.1  774754  .........GC..G...........T...G...A....C.C...C.......CC.....T  774813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79      GTGCTGTGGGTCCCGGTGGCCGCGCT  104</w:t>
      </w:r>
    </w:p>
    <w:p>
      <w:r>
        <w:rPr>
          <w:rFonts w:ascii="Consolas" w:hAnsi="Consolas"/>
          <w:sz w:val="18"/>
        </w:rPr>
        <w:t>NC_047036.1  774814  .CA..................C....  774839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501863205655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