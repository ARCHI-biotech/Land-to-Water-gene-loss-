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96.9    2e-18</w:t>
      </w:r>
    </w:p>
    <w:p>
      <w:r>
        <w:rPr>
          <w:rFonts w:ascii="Consolas" w:hAnsi="Consolas"/>
          <w:sz w:val="18"/>
        </w:rPr>
        <w:t>NC_047043.1 Tursiops truncatus isolate mTurTru1 chromosome 10, mT...  60.8    2e-07</w:t>
      </w:r>
    </w:p>
    <w:p>
      <w:r>
        <w:rPr>
          <w:rFonts w:ascii="Consolas" w:hAnsi="Consolas"/>
          <w:sz w:val="18"/>
        </w:rPr>
        <w:t>NC_047034.1 Tursiops truncatus isolate mTurTru1 chromosome 1, mTu...  59.9    5e-07</w:t>
      </w:r>
    </w:p>
    <w:p>
      <w:r>
        <w:rPr>
          <w:rFonts w:ascii="Consolas" w:hAnsi="Consolas"/>
          <w:sz w:val="18"/>
        </w:rPr>
        <w:t>NC_047055.1 Tursiops truncatus isolate mTurTru1 chromosome X, mTu...  51.8    8e-05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53        GGCCCAAGTGGGACAACAAGGCCCAGTACCTCCTGAGCTGCACTGGGTTTGCCGTGGGAC  112</w:t>
      </w:r>
    </w:p>
    <w:p>
      <w:r>
        <w:rPr>
          <w:rFonts w:ascii="Consolas" w:hAnsi="Consolas"/>
          <w:sz w:val="18"/>
        </w:rPr>
        <w:t>NC_047036.1  740315    ......................T......A.G..C.C....GTG..C..CTG......C.  740374</w:t>
      </w:r>
    </w:p>
    <w:p>
      <w:r>
        <w:rPr>
          <w:rFonts w:ascii="Consolas" w:hAnsi="Consolas"/>
          <w:sz w:val="18"/>
        </w:rPr>
        <w:t>NC_047043.1  61365300                                                    ........C.  61365291</w:t>
      </w:r>
    </w:p>
    <w:p>
      <w:r>
        <w:rPr>
          <w:rFonts w:ascii="Consolas" w:hAnsi="Consolas"/>
          <w:sz w:val="18"/>
        </w:rPr>
        <w:t>NC_047034.1  87416543                                                       .....C.  87416537</w:t>
      </w:r>
    </w:p>
    <w:p>
      <w:r>
        <w:rPr>
          <w:rFonts w:ascii="Consolas" w:hAnsi="Consolas"/>
          <w:sz w:val="18"/>
        </w:rPr>
        <w:t>NC_047055.1  1828027                                               ..C..C........C.  1828012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113       TGGGGAACATTTGGCGGTTCCCATACCTGTGCCAGACCTATGGAGGAG  160</w:t>
      </w:r>
    </w:p>
    <w:p>
      <w:r>
        <w:rPr>
          <w:rFonts w:ascii="Consolas" w:hAnsi="Consolas"/>
          <w:sz w:val="18"/>
        </w:rPr>
        <w:t>NC_047036.1  740375    ....C...G.G.....C.....C.............G.C.C..C....  740422</w:t>
      </w:r>
    </w:p>
    <w:p>
      <w:r>
        <w:rPr>
          <w:rFonts w:ascii="Consolas" w:hAnsi="Consolas"/>
          <w:sz w:val="18"/>
        </w:rPr>
        <w:t>NC_047043.1  61365290  ....C...G.G.....C.....C.............TG..C..C....  61365243</w:t>
      </w:r>
    </w:p>
    <w:p>
      <w:r>
        <w:rPr>
          <w:rFonts w:ascii="Consolas" w:hAnsi="Consolas"/>
          <w:sz w:val="18"/>
        </w:rPr>
        <w:t>NC_047034.1  87416536  .T..C.....C...A.......C.............AAA.........  87416489</w:t>
      </w:r>
    </w:p>
    <w:p>
      <w:r>
        <w:rPr>
          <w:rFonts w:ascii="Consolas" w:hAnsi="Consolas"/>
          <w:sz w:val="18"/>
        </w:rPr>
        <w:t>NC_047055.1  1828011   ....C...G.G.....C.....C.........                  1827980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309204349350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102     4e-20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GGGCCTTCCTCATCCCCTACGTCATCGCGCTGGTCTTCGAGGGGATCCCCATTTTCCACG  60</w:t>
      </w:r>
    </w:p>
    <w:p>
      <w:r>
        <w:rPr>
          <w:rFonts w:ascii="Consolas" w:hAnsi="Consolas"/>
          <w:sz w:val="18"/>
        </w:rPr>
        <w:t>NC_047036.1  746809  ....G..TA.G.....T.T.C....TCT.......C.G............C.GC.G...C  746868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TCGAGCTCGCCATCGGCCAGCGGCTGCGGAAGGGCAGCGTCGGCGTGTGGACGGCCATCT  120</w:t>
      </w:r>
    </w:p>
    <w:p>
      <w:r>
        <w:rPr>
          <w:rFonts w:ascii="Consolas" w:hAnsi="Consolas"/>
          <w:sz w:val="18"/>
        </w:rPr>
        <w:t>NC_047036.1  746869  .G...T..........G.................G.....G.....C....GCT....TC  746928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CCCCGTACCTCAGTGGAGTAG  141</w:t>
      </w:r>
    </w:p>
    <w:p>
      <w:r>
        <w:rPr>
          <w:rFonts w:ascii="Consolas" w:hAnsi="Consolas"/>
          <w:sz w:val="18"/>
        </w:rPr>
        <w:t>NC_047036.1  746929  A....GC.....AG..C....  746949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264012944445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96.0    6e-18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19      TGTCCTTCCTGATCAGCCTGTACTACAACACCATCGTGGCGTGGGTGCTGTGGTACCTCC  78</w:t>
      </w:r>
    </w:p>
    <w:p>
      <w:r>
        <w:rPr>
          <w:rFonts w:ascii="Consolas" w:hAnsi="Consolas"/>
          <w:sz w:val="18"/>
        </w:rPr>
        <w:t>NC_047036.1  747384  ........A..G.GG.T..C...............A.C..C.....CA........T..T  747443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79      TCAACTCCTTCCAGCACCCGCTGCCCTGGAGCTCCTGCCC  118</w:t>
      </w:r>
    </w:p>
    <w:p>
      <w:r>
        <w:rPr>
          <w:rFonts w:ascii="Consolas" w:hAnsi="Consolas"/>
          <w:sz w:val="18"/>
        </w:rPr>
        <w:t>NC_047036.1  747444  ..............G....C.....G......CAG.....  747483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256877459460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176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      GGAGTGCCAGGGCAGCAGCGCCGTGAGCTACTTCTGGTACCGGCAGACACTGAACATCAC  70</w:t>
      </w:r>
    </w:p>
    <w:p>
      <w:r>
        <w:rPr>
          <w:rFonts w:ascii="Consolas" w:hAnsi="Consolas"/>
          <w:sz w:val="18"/>
        </w:rPr>
        <w:t>NC_047036.1  766022  ........G..A.........T......CT....C.............G...........  766081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71      AGCCGACATCAATGACAGTGGCTCCATCCAGTGGTGGCTGCTCATCTGCTTGGCAGCCTC  130</w:t>
      </w:r>
    </w:p>
    <w:p>
      <w:r>
        <w:rPr>
          <w:rFonts w:ascii="Consolas" w:hAnsi="Consolas"/>
          <w:sz w:val="18"/>
        </w:rPr>
        <w:t>NC_047036.1  766082  G.......C...C.....C.....TG.....C.C.......GGG........A.G.....  766141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131     CTGGGCAGTCGTGTACATGTGTGTCATCAGGGGCATTGAGACTACAGGGAAG  182</w:t>
      </w:r>
    </w:p>
    <w:p>
      <w:r>
        <w:rPr>
          <w:rFonts w:ascii="Consolas" w:hAnsi="Consolas"/>
          <w:sz w:val="18"/>
        </w:rPr>
        <w:t>NC_047036.1  766142  ......CA.G...C..C....C........A....C......C..T......  766193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361531239240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59.0    3e-07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10      TTCACAGCTTTGTTCCCTTACCTGGTCCTGACCATCTTTCTCATCAGAGGGCTGACCCTG  69</w:t>
      </w:r>
    </w:p>
    <w:p>
      <w:r>
        <w:rPr>
          <w:rFonts w:ascii="Consolas" w:hAnsi="Consolas"/>
          <w:sz w:val="18"/>
        </w:rPr>
        <w:t>NC_047036.1  767992  ....TG..C.C.....TGC.....C....CT.GG.T..C...........A..C......  768051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70      CCAGGGGCAACAAAAGGACTCATCTACTTGTTCACTCCCAAC  111</w:t>
      </w:r>
    </w:p>
    <w:p>
      <w:r>
        <w:rPr>
          <w:rFonts w:ascii="Consolas" w:hAnsi="Consolas"/>
          <w:sz w:val="18"/>
        </w:rPr>
        <w:t>NC_047036.1  768052  ..T.....G..CG......GG.C....C.A...G.G...G..  768093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128     8e-28</w:t>
      </w:r>
    </w:p>
    <w:p>
      <w:r>
        <w:rPr>
          <w:rFonts w:ascii="Consolas" w:hAnsi="Consolas"/>
          <w:sz w:val="18"/>
        </w:rPr>
        <w:t>NC_047044.1 Tursiops truncatus isolate mTurTru1 chromosome 11, mT...  52.7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24        GGTGTGGCTGGACGCAGCCACCCAGATATTCTTCTCTCTGTCCCTGGCCTTCGGAGGACA  83</w:t>
      </w:r>
    </w:p>
    <w:p>
      <w:r>
        <w:rPr>
          <w:rFonts w:ascii="Consolas" w:hAnsi="Consolas"/>
          <w:sz w:val="18"/>
        </w:rPr>
        <w:t>NC_047036.1  768936           .....T...............C....T..........................  768988</w:t>
      </w:r>
    </w:p>
    <w:p>
      <w:r>
        <w:rPr>
          <w:rFonts w:ascii="Consolas" w:hAnsi="Consolas"/>
          <w:sz w:val="18"/>
        </w:rPr>
        <w:t>NC_047044.1  99474033  .......A.........G.........C........                          99473998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84        CATCGCTTTTGCAAGTTACAACTCGCCCAG  113</w:t>
      </w:r>
    </w:p>
    <w:p>
      <w:r>
        <w:rPr>
          <w:rFonts w:ascii="Consolas" w:hAnsi="Consolas"/>
          <w:sz w:val="18"/>
        </w:rPr>
        <w:t>NC_047036.1  768989    ....A.................G.......  769018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197415084585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146     5e-33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AAACATCCTCAGCCTCATCAACGACTTTGACTTCCCAGAGCAGAGCATCTCCAGGGACGA  60</w:t>
      </w:r>
    </w:p>
    <w:p>
      <w:r>
        <w:rPr>
          <w:rFonts w:ascii="Consolas" w:hAnsi="Consolas"/>
          <w:sz w:val="18"/>
        </w:rPr>
        <w:t>NC_047036.1  771158  ..........T.....G......C...C..TC....C..C.................G..  771217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CTACCCAGCCGTCCTCATGCACCTGAACGCCACCTGGCCCAAGAGGGTGGCCCAGCTCCC  120</w:t>
      </w:r>
    </w:p>
    <w:p>
      <w:r>
        <w:rPr>
          <w:rFonts w:ascii="Consolas" w:hAnsi="Consolas"/>
          <w:sz w:val="18"/>
        </w:rPr>
        <w:t>NC_047036.1  771218  ....G.G..T.C....GC......TG..T...........G..C......-.GG...-..  771275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CCTGAAGGCCTGCCTCCTGGAAGACTTTCTGGATAAG  157</w:t>
      </w:r>
    </w:p>
    <w:p>
      <w:r>
        <w:rPr>
          <w:rFonts w:ascii="Consolas" w:hAnsi="Consolas"/>
          <w:sz w:val="18"/>
        </w:rPr>
        <w:t>NC_047036.1  771276  ....G........TG......G.....C.........  771312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302068864365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135     1e-29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8       CGGGCCCGGGCCTGGCCTTCGTCGTCTTCACGGAGACCGACCTCCACATGCCGGGGGCTC  67</w:t>
      </w:r>
    </w:p>
    <w:p>
      <w:r>
        <w:rPr>
          <w:rFonts w:ascii="Consolas" w:hAnsi="Consolas"/>
          <w:sz w:val="18"/>
        </w:rPr>
        <w:t>NC_047036.1  771875  .....A.A..........C.......G.....C..G.G--..C.........A.....C.  771932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68      CTGTGTGGGCCATGCTCTTCTTCGGGATGCTGTTCACCTTGGGGCTATCGACCATGTTCG  127</w:t>
      </w:r>
    </w:p>
    <w:p>
      <w:r>
        <w:rPr>
          <w:rFonts w:ascii="Consolas" w:hAnsi="Consolas"/>
          <w:sz w:val="18"/>
        </w:rPr>
        <w:t>NC_047036.1  771933  .C..C......G.......T.CA.............G.CC...C..GA..T...C.C..A  771992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128     GGACCGTGGAGGCGGTCATCACACCCCTGCTGGACGTGGGGGTCCTGCCTAGATGGGTCC  187</w:t>
      </w:r>
    </w:p>
    <w:p>
      <w:r>
        <w:rPr>
          <w:rFonts w:ascii="Consolas" w:hAnsi="Consolas"/>
          <w:sz w:val="18"/>
        </w:rPr>
        <w:t>NC_047036.1  771993  ...A.AC...CAGC..TG.......A..C......T..AA..C.AC...C..........  772052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188     CCAAGGAGGCC  198</w:t>
      </w:r>
    </w:p>
    <w:p>
      <w:r>
        <w:rPr>
          <w:rFonts w:ascii="Consolas" w:hAnsi="Consolas"/>
          <w:sz w:val="18"/>
        </w:rPr>
        <w:t>NC_047036.1  772053  ...........  772063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413858066316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309204349350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68.0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GTTCTGCGATGACATTGCGTGGATGACCGGGAGGCGGCCCAGCCCCTACTGGCGGCTGAC  60</w:t>
      </w:r>
    </w:p>
    <w:p>
      <w:r>
        <w:rPr>
          <w:rFonts w:ascii="Consolas" w:hAnsi="Consolas"/>
          <w:sz w:val="18"/>
        </w:rPr>
        <w:t>NC_047036.1  853204  ....A....C.....CAAACA..........CA...........T.............TG  853145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CTGGAGGGTGGTCAGTCCCCTGCT  84</w:t>
      </w:r>
    </w:p>
    <w:p>
      <w:r>
        <w:rPr>
          <w:rFonts w:ascii="Consolas" w:hAnsi="Consolas"/>
          <w:sz w:val="18"/>
        </w:rPr>
        <w:t>NC_047036.1  853144  .....A.T.CA....-........  853122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309204349350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475698926800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