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68976480483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83.8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AGGACCAGACACCACTGATTGCAGGAATGTGTTCCCTCCCCATGGCAAGATACTACAT  60</w:t>
      </w:r>
    </w:p>
    <w:p>
      <w:r>
        <w:rPr>
          <w:rFonts w:ascii="Consolas" w:hAnsi="Consolas"/>
          <w:sz w:val="18"/>
        </w:rPr>
        <w:t>NC_047047.1  11881986  ........T....C.................C................A.........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GCAGACCAGAAGGCTCTATACACAAGAGATGGCCAGCTGCTGGTGGGAGATCCTGTTGCA  70</w:t>
      </w:r>
    </w:p>
    <w:p>
      <w:r>
        <w:rPr>
          <w:rFonts w:ascii="Consolas" w:hAnsi="Consolas"/>
          <w:sz w:val="18"/>
        </w:rPr>
        <w:t>NC_047047.1  11884070  .....T...........G.G...G.....CC....C..C........G.....C.CC...  11884129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GACAACTGCTGTGCAG  86</w:t>
      </w:r>
    </w:p>
    <w:p>
      <w:r>
        <w:rPr>
          <w:rFonts w:ascii="Consolas" w:hAnsi="Consolas"/>
          <w:sz w:val="18"/>
        </w:rPr>
        <w:t>NC_047047.1  11884130  .........C......  11884145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         GATCTGCATACTTCCTAACAGAGGCTTGGCCCGCACCAAGGTCCCCATTTTCCTGGGGAT  64</w:t>
      </w:r>
    </w:p>
    <w:p>
      <w:r>
        <w:rPr>
          <w:rFonts w:ascii="Consolas" w:hAnsi="Consolas"/>
          <w:sz w:val="18"/>
        </w:rPr>
        <w:t>NC_047047.1  11884397  ............C..C.........C...G..A.....GTT.....G.C...........  11884456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 CCAGGGAGGGAGCCGCTGCCTGGCATGTGTGGAGACAGAAGAGGGGCCTTCCCTACAGCT  124</w:t>
      </w:r>
    </w:p>
    <w:p>
      <w:r>
        <w:rPr>
          <w:rFonts w:ascii="Consolas" w:hAnsi="Consolas"/>
          <w:sz w:val="18"/>
        </w:rPr>
        <w:t>NC_047047.1  11884457  .........C..T..T.........C............GG..............G.....  11884516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125       GGAG  128</w:t>
      </w:r>
    </w:p>
    <w:p>
      <w:r>
        <w:rPr>
          <w:rFonts w:ascii="Consolas" w:hAnsi="Consolas"/>
          <w:sz w:val="18"/>
        </w:rPr>
        <w:t>NC_047047.1  11884517  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95.6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77        CCGCCTTCAGGCTTGAGGCTGCTGCCTGGCCTGGCTGGTTCCTGTGTGGCCCGGCAGAGC  136</w:t>
      </w:r>
    </w:p>
    <w:p>
      <w:r>
        <w:rPr>
          <w:rFonts w:ascii="Consolas" w:hAnsi="Consolas"/>
          <w:sz w:val="18"/>
        </w:rPr>
        <w:t>NC_047047.1  11884798  .............G.........T....A....A......T..C......T.A..T....  11884857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137       CCCAGCAGCCAGTACAGCTCACCAAGGAGAGTGAGCCCTCAGCC  180</w:t>
      </w:r>
    </w:p>
    <w:p>
      <w:r>
        <w:rPr>
          <w:rFonts w:ascii="Consolas" w:hAnsi="Consolas"/>
          <w:sz w:val="18"/>
        </w:rPr>
        <w:t>NC_047047.1  11884858  ....AG....T....GA...........................  11884901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459050230765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