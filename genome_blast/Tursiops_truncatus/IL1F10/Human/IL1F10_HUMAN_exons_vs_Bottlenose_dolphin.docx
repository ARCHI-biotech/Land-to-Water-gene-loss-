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45191418623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87.8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AGGACCAGACACCACTGATTGCAGGAATGTGTTCCCTCCCCATGGCAAGATACTACAT  60</w:t>
      </w:r>
    </w:p>
    <w:p>
      <w:r>
        <w:rPr>
          <w:rFonts w:ascii="Consolas" w:hAnsi="Consolas"/>
          <w:sz w:val="18"/>
        </w:rPr>
        <w:t>NC_047047.1  11881986  ........T....C.................C................A.........  11882043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76111862944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84.2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AATTAAATATGCAGACCAGAAGGCTCTATACACAAGAGATGGCCAGCTGCTGGTGGGAGA  60</w:t>
      </w:r>
    </w:p>
    <w:p>
      <w:r>
        <w:rPr>
          <w:rFonts w:ascii="Consolas" w:hAnsi="Consolas"/>
          <w:sz w:val="18"/>
        </w:rPr>
        <w:t>NC_047047.1  11884060  ......GG.C.....T...........G.G...G.....CC....C..C........G..  11884119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TCCTGTTGCAGACAACTGCTGTGCAG  86</w:t>
      </w:r>
    </w:p>
    <w:p>
      <w:r>
        <w:rPr>
          <w:rFonts w:ascii="Consolas" w:hAnsi="Consolas"/>
          <w:sz w:val="18"/>
        </w:rPr>
        <w:t>NC_047047.1  11884120  ...C.CC............C......  11884145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135574235292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150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AGAAGATCTGCATACTTCCTAACAGAGGCTTGGCCCGCACCAAGGTCCCCATTTTCCTGG  60</w:t>
      </w:r>
    </w:p>
    <w:p>
      <w:r>
        <w:rPr>
          <w:rFonts w:ascii="Consolas" w:hAnsi="Consolas"/>
          <w:sz w:val="18"/>
        </w:rPr>
        <w:t>NC_047047.1  11884393  ...T............C..C.........C...G..A.....GTT.....G.C.......  11884452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GGATCCAGGGAGGGAGCCGCTGCCTGGCATGTGTGGAGACAGAAGAGGGGCCTTCCCTAC  120</w:t>
      </w:r>
    </w:p>
    <w:p>
      <w:r>
        <w:rPr>
          <w:rFonts w:ascii="Consolas" w:hAnsi="Consolas"/>
          <w:sz w:val="18"/>
        </w:rPr>
        <w:t>NC_047047.1  11884453  .............C..T..T.........C............GG..............G.  11884512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AGCTGGAG  128</w:t>
      </w:r>
    </w:p>
    <w:p>
      <w:r>
        <w:rPr>
          <w:rFonts w:ascii="Consolas" w:hAnsi="Consolas"/>
          <w:sz w:val="18"/>
        </w:rPr>
        <w:t>NC_047047.1  11884513  ........  11884520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144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77        CCGCCTTCAGGCTTGAGGCTGCTGCCTGGCCTGGCTGGTTCCTGTGTGGCCCGGCAGAGC  136</w:t>
      </w:r>
    </w:p>
    <w:p>
      <w:r>
        <w:rPr>
          <w:rFonts w:ascii="Consolas" w:hAnsi="Consolas"/>
          <w:sz w:val="18"/>
        </w:rPr>
        <w:t>NC_047047.1  11884798  .............G.........T....A....A......T..C......T.A..T....  11884857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137       CCCAGCAGCCAGTACAGCTCACCAAGGAGAGTGAGCCCTCAGCCCGTACCAAGTTTTACT  196</w:t>
      </w:r>
    </w:p>
    <w:p>
      <w:r>
        <w:rPr>
          <w:rFonts w:ascii="Consolas" w:hAnsi="Consolas"/>
          <w:sz w:val="18"/>
        </w:rPr>
        <w:t>NC_047047.1  11884858  ....AG....T....GA...........................T.C..TG..C.C....  11884917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197       TTGAACAGAGCTGGTAG  213</w:t>
      </w:r>
    </w:p>
    <w:p>
      <w:r>
        <w:rPr>
          <w:rFonts w:ascii="Consolas" w:hAnsi="Consolas"/>
          <w:sz w:val="18"/>
        </w:rPr>
        <w:t>NC_047047.1  11884918  G.........TC.....  11884934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432886023388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