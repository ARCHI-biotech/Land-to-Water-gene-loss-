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7135512060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100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CAAGGACCAGTCACCCCCGATTGCAGGAATGTGCTCCCTCCCCATGGCAAGATACTACAT  60</w:t>
      </w:r>
    </w:p>
    <w:p>
      <w:r>
        <w:rPr>
          <w:rFonts w:ascii="Consolas" w:hAnsi="Consolas"/>
          <w:sz w:val="18"/>
        </w:rPr>
        <w:t>NC_047047.1  11881984  .................T................................A.........  11882043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AATTAAGGATGCAGATCAGAAGGCTCTGTACACGAGATACGGCCAGCTCCTGGTGGGAGA  60</w:t>
      </w:r>
    </w:p>
    <w:p>
      <w:r>
        <w:rPr>
          <w:rFonts w:ascii="Consolas" w:hAnsi="Consolas"/>
          <w:sz w:val="18"/>
        </w:rPr>
        <w:t>NC_047047.1  11884060  .........C...................G.......G..C....C...........G..  11884119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TCCCAGTGAACACAACTGCCGTGCAG  86</w:t>
      </w:r>
    </w:p>
    <w:p>
      <w:r>
        <w:rPr>
          <w:rFonts w:ascii="Consolas" w:hAnsi="Consolas"/>
          <w:sz w:val="18"/>
        </w:rPr>
        <w:t>NC_047047.1  11884120  ....GCC.C.G...............  11884145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AGACGATCTGCATACTCCCCAATAGAGGCCTGGACCACACCAATTTCCCCATCTTCCTGG  60</w:t>
      </w:r>
    </w:p>
    <w:p>
      <w:r>
        <w:rPr>
          <w:rFonts w:ascii="Consolas" w:hAnsi="Consolas"/>
          <w:sz w:val="18"/>
        </w:rPr>
        <w:t>NC_047047.1  11884393  ...T..................C..........G........G.......G.........  11884452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AGATCCAGGGAGGCAGTCATTGCCTGGCATGTGTGGAGACAGGGGAGGGGCCTTCCCTGC  120</w:t>
      </w:r>
    </w:p>
    <w:p>
      <w:r>
        <w:rPr>
          <w:rFonts w:ascii="Consolas" w:hAnsi="Consolas"/>
          <w:sz w:val="18"/>
        </w:rPr>
        <w:t>NC_047047.1  11884453  G.................G..........C..............................  11884512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AGCTGGAG  128</w:t>
      </w:r>
    </w:p>
    <w:p>
      <w:r>
        <w:rPr>
          <w:rFonts w:ascii="Consolas" w:hAnsi="Consolas"/>
          <w:sz w:val="18"/>
        </w:rPr>
        <w:t>NC_047047.1  11884513  ........  11884520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79        GCCTTCAGGCTCGAGGCCGCTGCCTGGCCTGGCTGGTTTCTCTGTGGCTCGGCTGAGCCC  138</w:t>
      </w:r>
    </w:p>
    <w:p>
      <w:r>
        <w:rPr>
          <w:rFonts w:ascii="Consolas" w:hAnsi="Consolas"/>
          <w:sz w:val="18"/>
        </w:rPr>
        <w:t>NC_047047.1  11884800  ...........G.....T...T....A....A..................A.........  11884859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139       CATAAACCCTTACGACTCACCAAGGAGAGTGAGCCCTCAGCCTGC  183</w:t>
      </w:r>
    </w:p>
    <w:p>
      <w:r>
        <w:rPr>
          <w:rFonts w:ascii="Consolas" w:hAnsi="Consolas"/>
          <w:sz w:val="18"/>
        </w:rPr>
        <w:t>NC_047047.1  11884860  ..AG.G..TG...................................  11884904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