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4757007318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103     6e-21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CAAGGACCAGTCACCCCCGATTGCAGGAATGTGCTCCCTCCCCATGGCAAGATACTACAT  60</w:t>
      </w:r>
    </w:p>
    <w:p>
      <w:r>
        <w:rPr>
          <w:rFonts w:ascii="Consolas" w:hAnsi="Consolas"/>
          <w:sz w:val="18"/>
        </w:rPr>
        <w:t>NC_047047.1  11881984  .................T................................A.........  11882043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97518457606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AATTAAGGATGCAGATCAGAAGGCTCTGTACACGAGATACGGCCAGCTCCTGGTGGGAGA  60</w:t>
      </w:r>
    </w:p>
    <w:p>
      <w:r>
        <w:rPr>
          <w:rFonts w:ascii="Consolas" w:hAnsi="Consolas"/>
          <w:sz w:val="18"/>
        </w:rPr>
        <w:t>NC_047047.1  11884060  .........C...................G.......G..C....C...........G..  11884119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TCCCAGTGAACACAACTGCCGTGCAG  86</w:t>
      </w:r>
    </w:p>
    <w:p>
      <w:r>
        <w:rPr>
          <w:rFonts w:ascii="Consolas" w:hAnsi="Consolas"/>
          <w:sz w:val="18"/>
        </w:rPr>
        <w:t>NC_047047.1  11884120  ....GCC.C.G...............  11884145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159359430722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190     9e-47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         GATCTGCATACTCCCCAATAGAGGCCTGGACCACACCAATTTCCCCATCTTCCTGGAGAT  64</w:t>
      </w:r>
    </w:p>
    <w:p>
      <w:r>
        <w:rPr>
          <w:rFonts w:ascii="Consolas" w:hAnsi="Consolas"/>
          <w:sz w:val="18"/>
        </w:rPr>
        <w:t>NC_047047.1  11884397  ..................C..........G........G.......G.........G...  11884456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65        CCAGGGAGGCAGTCATTGCCTGGCATGTGTGGAGACAGGGGAGGGGCCTTCCCTGCAGCT  124</w:t>
      </w:r>
    </w:p>
    <w:p>
      <w:r>
        <w:rPr>
          <w:rFonts w:ascii="Consolas" w:hAnsi="Consolas"/>
          <w:sz w:val="18"/>
        </w:rPr>
        <w:t>NC_047047.1  11884457  ..............G..........C..................................  11884516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125       GGAG  128</w:t>
      </w:r>
    </w:p>
    <w:p>
      <w:r>
        <w:rPr>
          <w:rFonts w:ascii="Consolas" w:hAnsi="Consolas"/>
          <w:sz w:val="18"/>
        </w:rPr>
        <w:t>NC_047047.1  11884517  ....  11884520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NC_047047.1 Tursiops truncatus isolate mTurTru1 chromosome 14, mT...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79        GCCTTCAGGCTCGAGGCCGCTGCCTGGCCTGGCTGGTTTCTCTGTGGCTCGGCTGAGCCC  138</w:t>
      </w:r>
    </w:p>
    <w:p>
      <w:r>
        <w:rPr>
          <w:rFonts w:ascii="Consolas" w:hAnsi="Consolas"/>
          <w:sz w:val="18"/>
        </w:rPr>
        <w:t>NC_047047.1  11884800  ...........G.....T...T....A....A..................A.........  11884859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139       CATAAACCCTTACGACTCACCAAGGAGAGTGAGCCCTCAGCCTGC  183</w:t>
      </w:r>
    </w:p>
    <w:p>
      <w:r>
        <w:rPr>
          <w:rFonts w:ascii="Consolas" w:hAnsi="Consolas"/>
          <w:sz w:val="18"/>
        </w:rPr>
        <w:t>NC_047047.1  11884860  ..AG.G..TG...................................  11884904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387695272615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