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224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ATAGTTAATGTAGTAAATAGCTCAACACAGGAATGGGATGTTCACAGAATATGCTGACAG  60</w:t>
      </w:r>
    </w:p>
    <w:p>
      <w:r>
        <w:rPr>
          <w:rFonts w:ascii="Consolas" w:hAnsi="Consolas"/>
          <w:sz w:val="18"/>
        </w:rPr>
        <w:t>NC_047054.1  14171067  ............T.T.......G.....................T........T......  14171126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GACAAAAAGTTTAAACTGTTGGCAGACAACCAAAGTCAATACTAGAGCCAAGCAAATACT  120</w:t>
      </w:r>
    </w:p>
    <w:p>
      <w:r>
        <w:rPr>
          <w:rFonts w:ascii="Consolas" w:hAnsi="Consolas"/>
          <w:sz w:val="18"/>
        </w:rPr>
        <w:t>NC_047054.1  14171127  ...G.......G..............A..............TCG................  14171186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GCCTGC--AGAGCCCTATGGGGAAAGTTCGAA-ACCAGCCATTTTTAAGTGGCGAGAGGC  177</w:t>
      </w:r>
    </w:p>
    <w:p>
      <w:r>
        <w:rPr>
          <w:rFonts w:ascii="Consolas" w:hAnsi="Consolas"/>
          <w:sz w:val="18"/>
        </w:rPr>
        <w:t>NC_047054.1  14171187  ......CT.......C..A.......C..A..G..TG.....................A.  14171246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178       ACCCTCACTTCCAGAACCACGGAAGCAATTGTGCTTTCAG  217</w:t>
      </w:r>
    </w:p>
    <w:p>
      <w:r>
        <w:rPr>
          <w:rFonts w:ascii="Consolas" w:hAnsi="Consolas"/>
          <w:sz w:val="18"/>
        </w:rPr>
        <w:t>NC_047054.1  14171247  ........C...........-............T......  14171285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468564225185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GATGATTTCATTCAGACAAGCAGCTTACTTCCTTTGCTTGTTTGCTACAGTTTCCTGTG  59</w:t>
      </w:r>
    </w:p>
    <w:p>
      <w:r>
        <w:rPr>
          <w:rFonts w:ascii="Consolas" w:hAnsi="Consolas"/>
          <w:sz w:val="18"/>
        </w:rPr>
        <w:t>NC_047054.1  14171847  ...............................A...........................  14171905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95139958640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CTTGCCACCGAGGCATTCATGAAGGACTTGATATGAGAGGAGTCAATTTCAATGTATCTA  60</w:t>
      </w:r>
    </w:p>
    <w:p>
      <w:r>
        <w:rPr>
          <w:rFonts w:ascii="Consolas" w:hAnsi="Consolas"/>
          <w:sz w:val="18"/>
        </w:rPr>
        <w:t>NC_047054.1  14172545  ...........AA....T..A.....A....C........................G...  14172604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AAGTGAAAAGCGTTCAAGAATGCCAAGAAAAGTGCACCAATAGCATTCACTGCCAGTTTT  120</w:t>
      </w:r>
    </w:p>
    <w:p>
      <w:r>
        <w:rPr>
          <w:rFonts w:ascii="Consolas" w:hAnsi="Consolas"/>
          <w:sz w:val="18"/>
        </w:rPr>
        <w:t>NC_047054.1  14172605  .G....GC.AT...G............C..G.......G.C.A.G.C.......CA....  14172664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TCACATACGCCACGCAAAGCTTCTTCAATGCAG  153</w:t>
      </w:r>
    </w:p>
    <w:p>
      <w:r>
        <w:rPr>
          <w:rFonts w:ascii="Consolas" w:hAnsi="Consolas"/>
          <w:sz w:val="18"/>
        </w:rPr>
        <w:t>NC_047054.1  14172665  ........A.........C........G.....  14172697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170     7e-41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GAACAACTGCCTATTAAAGAACAGTCCACAAGGGACACCTACTAGTATAAAGGTGCTGGC  60</w:t>
      </w:r>
    </w:p>
    <w:p>
      <w:r>
        <w:rPr>
          <w:rFonts w:ascii="Consolas" w:hAnsi="Consolas"/>
          <w:sz w:val="18"/>
        </w:rPr>
        <w:t>NC_047054.1  14173143  ...................T.........G..............................  14173202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TGACGTGGAATCTGGATTCTCACTGAAGCCCTGTGCGGACTCGAAAATTG  110</w:t>
      </w:r>
    </w:p>
    <w:p>
      <w:r>
        <w:rPr>
          <w:rFonts w:ascii="Consolas" w:hAnsi="Consolas"/>
          <w:sz w:val="18"/>
        </w:rPr>
        <w:t>NC_047054.1  14173203  .A...................G..............A......G......  14173252</w:t>
      </w:r>
    </w:p>
    <w:p>
      <w:r>
        <w:rPr>
          <w:rFonts w:ascii="Consolas" w:hAnsi="Consolas"/>
          <w:sz w:val="18"/>
        </w:rPr>
        <w:t>NC_047054.1  14192532            ...........................               14192558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347260796330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371045782380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GGAAAATCCAAAATACCCTACGAAAGGCAAAAGTTCCTTTGGTATCAAATGAAGAATGCC  60</w:t>
      </w:r>
    </w:p>
    <w:p>
      <w:r>
        <w:rPr>
          <w:rFonts w:ascii="Consolas" w:hAnsi="Consolas"/>
          <w:sz w:val="18"/>
        </w:rPr>
        <w:t>NC_047054.1  14177873  .....................A....A....T............................  14177932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AGAGAAGTTATAGAGATTATAAAATAACCAAACAGATGATCTGTGCTGGCTATAAAGAAG  120</w:t>
      </w:r>
    </w:p>
    <w:p>
      <w:r>
        <w:rPr>
          <w:rFonts w:ascii="Consolas" w:hAnsi="Consolas"/>
          <w:sz w:val="18"/>
        </w:rPr>
        <w:t>NC_047054.1  14177933  ...A......--................................................  14177990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GAGGAAAAGATGCTTG  136</w:t>
      </w:r>
    </w:p>
    <w:p>
      <w:r>
        <w:rPr>
          <w:rFonts w:ascii="Consolas" w:hAnsi="Consolas"/>
          <w:sz w:val="18"/>
        </w:rPr>
        <w:t>NC_047054.1  14177991  ...AG...........  14178006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202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GGTGATTCAGGTGGTCCCTTGGTTTGTAAACATGACGACGTGTGGCATTTGGTGGGCATC  60</w:t>
      </w:r>
    </w:p>
    <w:p>
      <w:r>
        <w:rPr>
          <w:rFonts w:ascii="Consolas" w:hAnsi="Consolas"/>
          <w:sz w:val="18"/>
        </w:rPr>
        <w:t>NC_047054.1  14178502  ................................CA.T.GAA.A..................  14178561</w:t>
      </w:r>
    </w:p>
    <w:p>
      <w:r>
        <w:rPr>
          <w:rFonts w:ascii="Consolas" w:hAnsi="Consolas"/>
          <w:sz w:val="18"/>
        </w:rPr>
        <w:t>NC_047054.1  14202154                                            .....C.....A......  14202171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ACCAGTTGGGGTGAAGGCTGTGCCCGCAGGGACCATCCAGGGGTCTACACCAAAGTCTCT  120</w:t>
      </w:r>
    </w:p>
    <w:p>
      <w:r>
        <w:rPr>
          <w:rFonts w:ascii="Consolas" w:hAnsi="Consolas"/>
          <w:sz w:val="18"/>
        </w:rPr>
        <w:t>NC_047054.1  14178562  .....A.....CA.........A.........A..A.....A..............TG..  14178621</w:t>
      </w:r>
    </w:p>
    <w:p>
      <w:r>
        <w:rPr>
          <w:rFonts w:ascii="Consolas" w:hAnsi="Consolas"/>
          <w:sz w:val="18"/>
        </w:rPr>
        <w:t>NC_047054.1  14202172  ..G..C.....C..........G..AA.....G.GA.....T..T........C..GGTC  14202231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GAGTACATGGACTGGATTTTAGAGAAAACACAGGATGGCGGTGGTCCGTCTTCCATGAAG  180</w:t>
      </w:r>
    </w:p>
    <w:p>
      <w:r>
        <w:rPr>
          <w:rFonts w:ascii="Consolas" w:hAnsi="Consolas"/>
          <w:sz w:val="18"/>
        </w:rPr>
        <w:t>NC_047054.1  14178622  ...A....................T...............A.....A.....TG......  14178681</w:t>
      </w:r>
    </w:p>
    <w:p>
      <w:r>
        <w:rPr>
          <w:rFonts w:ascii="Consolas" w:hAnsi="Consolas"/>
          <w:sz w:val="18"/>
        </w:rPr>
        <w:t>NC_047054.1  14202232  ......G.............G........                                 14202260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181       TAGCCAGCTTGAGAAGCATCACAGGGACGGGAAGGAGCCCAGGTCTGGGAGCATTCGTTT  240</w:t>
      </w:r>
    </w:p>
    <w:p>
      <w:r>
        <w:rPr>
          <w:rFonts w:ascii="Consolas" w:hAnsi="Consolas"/>
          <w:sz w:val="18"/>
        </w:rPr>
        <w:t>NC_047054.1  14178682  ..........                                                    14178691</w:t>
      </w:r>
    </w:p>
    <w:p>
      <w:r>
        <w:rPr>
          <w:rFonts w:ascii="Consolas" w:hAnsi="Consolas"/>
          <w:sz w:val="18"/>
        </w:rPr>
        <w:t>NC_047054.1  14178693                                                  ............  14178704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241       TACAACCTGCGTTCACGTCGAGTACTGAGCCCTGGGGTCTTCATCTGCAGAAACGTGGGG  300</w:t>
      </w:r>
    </w:p>
    <w:p>
      <w:r>
        <w:rPr>
          <w:rFonts w:ascii="Consolas" w:hAnsi="Consolas"/>
          <w:sz w:val="18"/>
        </w:rPr>
        <w:t>NC_047054.1  14178705  ...............AT..A...........T.......C.........A..........  14178764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301       AGTGGTGTCTACCTCCTGTCCTTGTCATAAGGGTGAAAGGGACAATGCGTAACGCTTTCA  360</w:t>
      </w:r>
    </w:p>
    <w:p>
      <w:r>
        <w:rPr>
          <w:rFonts w:ascii="Consolas" w:hAnsi="Consolas"/>
          <w:sz w:val="18"/>
        </w:rPr>
        <w:t>NC_047054.1  14178765  ...................T.........G..TAA......C.G.A..A...........  14178824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361       ACACTCAGTAATAACGCTGTCATGGGAGAGAATAACAACTGAGTGTCTCCA----TGGCT  416</w:t>
      </w:r>
    </w:p>
    <w:p>
      <w:r>
        <w:rPr>
          <w:rFonts w:ascii="Consolas" w:hAnsi="Consolas"/>
          <w:sz w:val="18"/>
        </w:rPr>
        <w:t>NC_047054.1  14178825  ..TT..........T.....A...........-..........GA......CGAC..TT.  14178883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417       GCTGTGAAATAAAATGGCAAAATTGTGTGAT  447</w:t>
      </w:r>
    </w:p>
    <w:p>
      <w:r>
        <w:rPr>
          <w:rFonts w:ascii="Consolas" w:hAnsi="Consolas"/>
          <w:sz w:val="18"/>
        </w:rPr>
        <w:t>NC_047054.1  14178884  .T....................GA.......  14178914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1015618904335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