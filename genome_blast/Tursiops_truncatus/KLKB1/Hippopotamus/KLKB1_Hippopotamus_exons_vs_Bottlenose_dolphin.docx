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ATAGTTAATGTAGTAAATAGCTCAACACAGGAATGGGATGTTCACAGAATATGCTGACAG  60</w:t>
      </w:r>
    </w:p>
    <w:p>
      <w:r>
        <w:rPr>
          <w:rFonts w:ascii="Consolas" w:hAnsi="Consolas"/>
          <w:sz w:val="18"/>
        </w:rPr>
        <w:t>NC_047054.1  14171067  ............T.T.......G.....................T........T......  14171126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GACAAAAAGTTTAAACTGTTGGCAGACAACCAAAGTCAATACTAGAGCCAAGCAAATACT  120</w:t>
      </w:r>
    </w:p>
    <w:p>
      <w:r>
        <w:rPr>
          <w:rFonts w:ascii="Consolas" w:hAnsi="Consolas"/>
          <w:sz w:val="18"/>
        </w:rPr>
        <w:t>NC_047054.1  14171127  ...G.......G..............A..............TCG................  14171186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GCCTGC--AGAGCCCTATGGGGAAAGTTCGAA-ACCAGCCATTTTTAAGTGGCGAGAGGC  177</w:t>
      </w:r>
    </w:p>
    <w:p>
      <w:r>
        <w:rPr>
          <w:rFonts w:ascii="Consolas" w:hAnsi="Consolas"/>
          <w:sz w:val="18"/>
        </w:rPr>
        <w:t>NC_047054.1  14171187  ......CT.......C..A.......C..A..G..TG.....................A.  14171246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178       ACCCTCACTTCCAGAACCACGGAAGCAATTGTGCTTTCAG  217</w:t>
      </w:r>
    </w:p>
    <w:p>
      <w:r>
        <w:rPr>
          <w:rFonts w:ascii="Consolas" w:hAnsi="Consolas"/>
          <w:sz w:val="18"/>
        </w:rPr>
        <w:t>NC_047054.1  14171247  ........C...........-............T......  14171285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GATGATTTCATTCAGACAAGCAGCTTACTTCCTTTGCTTGTTTGCTACAGTTTCCTGTG  59</w:t>
      </w:r>
    </w:p>
    <w:p>
      <w:r>
        <w:rPr>
          <w:rFonts w:ascii="Consolas" w:hAnsi="Consolas"/>
          <w:sz w:val="18"/>
        </w:rPr>
        <w:t>NC_047054.1  14171847  ...............................A...........................  14171905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62.6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GTTTGGTTGCTTCTTGAAAGACAGTGTTACAGGAACTCTGCCAAGAGTGTCA--CGGACA  58</w:t>
      </w:r>
    </w:p>
    <w:p>
      <w:r>
        <w:rPr>
          <w:rFonts w:ascii="Consolas" w:hAnsi="Consolas"/>
          <w:sz w:val="18"/>
        </w:rPr>
        <w:t>NC_047054.1  14190295  ....AC....A..C..............G...A...A.....--..TG....ATAT...G  14190352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59        AGTGCAATTTCTGGACATTCCTTAAAGCAATG  90</w:t>
      </w:r>
    </w:p>
    <w:p>
      <w:r>
        <w:rPr>
          <w:rFonts w:ascii="Consolas" w:hAnsi="Consolas"/>
          <w:sz w:val="18"/>
        </w:rPr>
        <w:t>NC_047054.1  14190353  G.A............T....T.CT........  14190384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166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CTTGCCACCGAGGCATTCATGAAGGACTTGATATGAGAGGAGTCAATTTCAATGTATCTA  60</w:t>
      </w:r>
    </w:p>
    <w:p>
      <w:r>
        <w:rPr>
          <w:rFonts w:ascii="Consolas" w:hAnsi="Consolas"/>
          <w:sz w:val="18"/>
        </w:rPr>
        <w:t>NC_047054.1  14172545  ...........AA....T..A.....A....C........................G...  14172604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AAGTGAAAAGCGTTCAAGAATGCCAAGAAAAGTGCACCAATAGCATTCACTGCCAGTTTT  120</w:t>
      </w:r>
    </w:p>
    <w:p>
      <w:r>
        <w:rPr>
          <w:rFonts w:ascii="Consolas" w:hAnsi="Consolas"/>
          <w:sz w:val="18"/>
        </w:rPr>
        <w:t>NC_047054.1  14172605  .G....GC.AT...G............C..G.......G.C.A.G.C.......CA....  14172664</w:t>
      </w:r>
    </w:p>
    <w:p>
      <w:r>
        <w:rPr>
          <w:rFonts w:ascii="Consolas" w:hAnsi="Consolas"/>
          <w:sz w:val="18"/>
        </w:rPr>
        <w:t>NC_047054.1  14191138       ..G..T.C...G...........G.G...T..G...GA..GG.....T..C....  14191192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TCACATACGCCACGCAAAGCTTCTTCAATGCAGAGTACC  159</w:t>
      </w:r>
    </w:p>
    <w:p>
      <w:r>
        <w:rPr>
          <w:rFonts w:ascii="Consolas" w:hAnsi="Consolas"/>
          <w:sz w:val="18"/>
        </w:rPr>
        <w:t>NC_047054.1  14172665  ........A.........C........G.....G.C...  14172703</w:t>
      </w:r>
    </w:p>
    <w:p>
      <w:r>
        <w:rPr>
          <w:rFonts w:ascii="Consolas" w:hAnsi="Consolas"/>
          <w:sz w:val="18"/>
        </w:rPr>
        <w:t>NC_047054.1  14191193  .T....T......                            14191205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GAACAACTGCCTATTAAAGAACAGTCCACAAGGGACACCTACTAGTATAAAGGTGCTGGC  60</w:t>
      </w:r>
    </w:p>
    <w:p>
      <w:r>
        <w:rPr>
          <w:rFonts w:ascii="Consolas" w:hAnsi="Consolas"/>
          <w:sz w:val="18"/>
        </w:rPr>
        <w:t>NC_047054.1  14173143  ...................T.........G..............................  14173202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TGACGTGGAATCTGGATTCTCACTGAAGCCCTGTGCGGACTCGAAAATTG  110</w:t>
      </w:r>
    </w:p>
    <w:p>
      <w:r>
        <w:rPr>
          <w:rFonts w:ascii="Consolas" w:hAnsi="Consolas"/>
          <w:sz w:val="18"/>
        </w:rPr>
        <w:t>NC_047054.1  14173203  .A...................G..............A......G......  14173252</w:t>
      </w:r>
    </w:p>
    <w:p>
      <w:r>
        <w:rPr>
          <w:rFonts w:ascii="Consolas" w:hAnsi="Consolas"/>
          <w:sz w:val="18"/>
        </w:rPr>
        <w:t>NC_047054.1  14192522  ...A....TG...........................               14192558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52.7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49        TTGCCAGAATCATAGCACCGGATGCTTTTGTGTGTCGAACCATTTGCACCTATCACCCCA  108</w:t>
      </w:r>
    </w:p>
    <w:p>
      <w:r>
        <w:rPr>
          <w:rFonts w:ascii="Consolas" w:hAnsi="Consolas"/>
          <w:sz w:val="18"/>
        </w:rPr>
        <w:t>NC_047054.1  14193333  ...A...TG....G..T..A...........C.....C.G......T..TC.C..T....  14193392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109       AGTGCCTTTTCTTCACTTTCT  129</w:t>
      </w:r>
    </w:p>
    <w:p>
      <w:r>
        <w:rPr>
          <w:rFonts w:ascii="Consolas" w:hAnsi="Consolas"/>
          <w:sz w:val="18"/>
        </w:rPr>
        <w:t>NC_047054.1  14193393  CT..TT.G.....T..C....  14193413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102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TGTACGACAAAAA--ATGCAC-GCATTGTTGGAGGAACCAA--CTCTTCTTGGGGAGAGT  57</w:t>
      </w:r>
    </w:p>
    <w:p>
      <w:r>
        <w:rPr>
          <w:rFonts w:ascii="Consolas" w:hAnsi="Consolas"/>
          <w:sz w:val="18"/>
        </w:rPr>
        <w:t>NC_047054.1  14198823  .....A..G....TC.A..C.A.A.................GT..G.....--.......  14198880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58        GGCCCTGGCAGGTCAGTCTGCAAGTGA-ATCTGAGACCTCAGAGCCACCTGTGTGGAGGG  116</w:t>
      </w:r>
    </w:p>
    <w:p>
      <w:r>
        <w:rPr>
          <w:rFonts w:ascii="Consolas" w:hAnsi="Consolas"/>
          <w:sz w:val="18"/>
        </w:rPr>
        <w:t>NC_047054.1  14198881  ....A......A.A.C.T..T.CA.C.C...ACCC...-.....A........C.....C  14198939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117       TCAATCATTGGACACCAGTGGGTCTTAACTGCTGCCCATTGCTT  160</w:t>
      </w:r>
    </w:p>
    <w:p>
      <w:r>
        <w:rPr>
          <w:rFonts w:ascii="Consolas" w:hAnsi="Consolas"/>
          <w:sz w:val="18"/>
        </w:rPr>
        <w:t>NC_047054.1  14198940  ..C.....C...A........A.A.....A.....T.....T..  14198983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347260269270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49.1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ATTCCCAAAAATCAATATGCCTACCTTCCAAAGATGATACAAAAACTATTTACACTGACT  60</w:t>
      </w:r>
    </w:p>
    <w:p>
      <w:r>
        <w:rPr>
          <w:rFonts w:ascii="Consolas" w:hAnsi="Consolas"/>
          <w:sz w:val="18"/>
        </w:rPr>
        <w:t>NC_047054.1  14201045  ....T...CG.C.C..C................GA....G...TGTG.CG..T.....G.  14201104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GTTGGATAACTGGGTGGGG  79</w:t>
      </w:r>
    </w:p>
    <w:p>
      <w:r>
        <w:rPr>
          <w:rFonts w:ascii="Consolas" w:hAnsi="Consolas"/>
          <w:sz w:val="18"/>
        </w:rPr>
        <w:t>NC_047054.1  14201105  .C...G.G.....A.....  14201123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210     1e-52</w:t>
      </w:r>
    </w:p>
    <w:p>
      <w:r>
        <w:rPr>
          <w:rFonts w:ascii="Consolas" w:hAnsi="Consolas"/>
          <w:sz w:val="18"/>
        </w:rPr>
        <w:t>NC_047055.1 Tursiops truncatus isolate mTurTru1 chromosome X, mTu...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GGAAAATCCAAAATACCCTACGAAAGGCAAAAGTTCCTTTGGTATCAAATGAAGAATGCC  60</w:t>
      </w:r>
    </w:p>
    <w:p>
      <w:r>
        <w:rPr>
          <w:rFonts w:ascii="Consolas" w:hAnsi="Consolas"/>
          <w:sz w:val="18"/>
        </w:rPr>
        <w:t>NC_047054.1  14201731                                  ..A..C.....GA...............  14201758</w:t>
      </w:r>
    </w:p>
    <w:p>
      <w:r>
        <w:rPr>
          <w:rFonts w:ascii="Consolas" w:hAnsi="Consolas"/>
          <w:sz w:val="18"/>
        </w:rPr>
        <w:t>NC_047054.1  14177873  .....................A....A....T............................  14177932</w:t>
      </w:r>
    </w:p>
    <w:p>
      <w:r>
        <w:rPr>
          <w:rFonts w:ascii="Consolas" w:hAnsi="Consolas"/>
          <w:sz w:val="18"/>
        </w:rPr>
        <w:t>NC_047055.1  58957335                                           ....A......-....AT.  58957318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AG-AGAAGTTATAGAGATTATAAAATAACCAAACAGATGATCTGTGCTGGCTATAAAGAA  119</w:t>
      </w:r>
    </w:p>
    <w:p>
      <w:r>
        <w:rPr>
          <w:rFonts w:ascii="Consolas" w:hAnsi="Consolas"/>
          <w:sz w:val="18"/>
        </w:rPr>
        <w:t>NC_047054.1  14201759  ..-GC.G.A..C....GGC..........T..TA.....G....C..A.....C......  14201817</w:t>
      </w:r>
    </w:p>
    <w:p>
      <w:r>
        <w:rPr>
          <w:rFonts w:ascii="Consolas" w:hAnsi="Consolas"/>
          <w:sz w:val="18"/>
        </w:rPr>
        <w:t>NC_047054.1  14177933  ..-.A......--...............................................  14177989</w:t>
      </w:r>
    </w:p>
    <w:p>
      <w:r>
        <w:rPr>
          <w:rFonts w:ascii="Consolas" w:hAnsi="Consolas"/>
          <w:sz w:val="18"/>
        </w:rPr>
        <w:t>NC_047055.1  58957317  ..C....---..............GG...........                         58957284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120       GGAGGAAAAGATGCTTGCAAG  140</w:t>
      </w:r>
    </w:p>
    <w:p>
      <w:r>
        <w:rPr>
          <w:rFonts w:ascii="Consolas" w:hAnsi="Consolas"/>
          <w:sz w:val="18"/>
        </w:rPr>
        <w:t>NC_047054.1  14201818  .....G..G.....C......  14201838</w:t>
      </w:r>
    </w:p>
    <w:p>
      <w:r>
        <w:rPr>
          <w:rFonts w:ascii="Consolas" w:hAnsi="Consolas"/>
          <w:sz w:val="18"/>
        </w:rPr>
        <w:t>NC_047054.1  14177990  ....AG...........G...  14178010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428     9e-118</w:t>
      </w:r>
    </w:p>
    <w:p>
      <w:r>
        <w:rPr>
          <w:rFonts w:ascii="Consolas" w:hAnsi="Consolas"/>
          <w:sz w:val="18"/>
        </w:rPr>
        <w:t>NC_047042.1 Tursiops truncatus isolate mTurTru1 chromosome 9, mTu...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GGTGATTCAGGTGGTCCCTTGGTTTGTAAACATGACGACGTGTGGCATTTGGTGGGCATC  60</w:t>
      </w:r>
    </w:p>
    <w:p>
      <w:r>
        <w:rPr>
          <w:rFonts w:ascii="Consolas" w:hAnsi="Consolas"/>
          <w:sz w:val="18"/>
        </w:rPr>
        <w:t>NC_047054.1  14178502  ................................CA.T.GAA.A..................  14178561</w:t>
      </w:r>
    </w:p>
    <w:p>
      <w:r>
        <w:rPr>
          <w:rFonts w:ascii="Consolas" w:hAnsi="Consolas"/>
          <w:sz w:val="18"/>
        </w:rPr>
        <w:t>NC_047054.1  14202112  ..A.....G..G..C...C..TC......G..CA....G..C.....C.....A......  14202171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ACCAGTTGGGGTGAAGGCTGTGCCCGCAGGGACCATCCAGGGGTCTACACCAAAGTCTCT  120</w:t>
      </w:r>
    </w:p>
    <w:p>
      <w:r>
        <w:rPr>
          <w:rFonts w:ascii="Consolas" w:hAnsi="Consolas"/>
          <w:sz w:val="18"/>
        </w:rPr>
        <w:t>NC_047054.1  14178562  .....A.....CA.........A.........A..A.....A..............TG..  14178621</w:t>
      </w:r>
    </w:p>
    <w:p>
      <w:r>
        <w:rPr>
          <w:rFonts w:ascii="Consolas" w:hAnsi="Consolas"/>
          <w:sz w:val="18"/>
        </w:rPr>
        <w:t>NC_047054.1  14202172  ..G..C.....C..........G..AA.....G.GA.....T..T........C..GGTC  14202231</w:t>
      </w:r>
    </w:p>
    <w:p>
      <w:r>
        <w:rPr>
          <w:rFonts w:ascii="Consolas" w:hAnsi="Consolas"/>
          <w:sz w:val="18"/>
        </w:rPr>
        <w:t>NC_047042.1  93452196                 ..........AG.A..G.A.G..T..............G....GC  93452240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121       GAGTACATGGACTGGATTTTAGAGAAAACACAGGATGGCGGTGGTCCGTCTTCCATGAAG  180</w:t>
      </w:r>
    </w:p>
    <w:p>
      <w:r>
        <w:rPr>
          <w:rFonts w:ascii="Consolas" w:hAnsi="Consolas"/>
          <w:sz w:val="18"/>
        </w:rPr>
        <w:t>NC_047054.1  14178622  ...A....................T...............A.....A.....TG......  14178681</w:t>
      </w:r>
    </w:p>
    <w:p>
      <w:r>
        <w:rPr>
          <w:rFonts w:ascii="Consolas" w:hAnsi="Consolas"/>
          <w:sz w:val="18"/>
        </w:rPr>
        <w:t>NC_047054.1  14202232  ......G.............G........G..                              14202263</w:t>
      </w:r>
    </w:p>
    <w:p>
      <w:r>
        <w:rPr>
          <w:rFonts w:ascii="Consolas" w:hAnsi="Consolas"/>
          <w:sz w:val="18"/>
        </w:rPr>
        <w:t>NC_047042.1  93452241  A.C..TG...........                                            93452258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181       TAGCCAGCTTGAGAAGCATCACAGGGACGGGAAGGAGCCCAGGTCTGGGAGCATTCGTTT  240</w:t>
      </w:r>
    </w:p>
    <w:p>
      <w:r>
        <w:rPr>
          <w:rFonts w:ascii="Consolas" w:hAnsi="Consolas"/>
          <w:sz w:val="18"/>
        </w:rPr>
        <w:t>NC_047054.1  14178682  ..........A-------------------------------------............  14178704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241       TACAACCTGCGTTCACGTCGAGTACTGAGCCCTGGGGTCTTCATCTGCAGAAACGTGGGG  300</w:t>
      </w:r>
    </w:p>
    <w:p>
      <w:r>
        <w:rPr>
          <w:rFonts w:ascii="Consolas" w:hAnsi="Consolas"/>
          <w:sz w:val="18"/>
        </w:rPr>
        <w:t>NC_047054.1  14178705  ...............AT..A...........T.......C.........A..........  14178764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301       AGTGGTGTCTACCTCCTGTCCTTGTCATAAGGGTGAAAGGGACAATGCGTAACGCTTTCA  360</w:t>
      </w:r>
    </w:p>
    <w:p>
      <w:r>
        <w:rPr>
          <w:rFonts w:ascii="Consolas" w:hAnsi="Consolas"/>
          <w:sz w:val="18"/>
        </w:rPr>
        <w:t>NC_047054.1  14178765  ...................T.........G..TAA......C.G.A..A...........  14178824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361       ACACTCAGTAATAACGCTGTCATGGGAGAGAATAACAACTGAGTGTCTCCA----TGGCT  416</w:t>
      </w:r>
    </w:p>
    <w:p>
      <w:r>
        <w:rPr>
          <w:rFonts w:ascii="Consolas" w:hAnsi="Consolas"/>
          <w:sz w:val="18"/>
        </w:rPr>
        <w:t>NC_047054.1  14178825  ..TT..........T.....A...........-..........GA......CGAC..TT.  14178883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417       GCTGTGAAATAAAATGGCAAAATTGTGTGAT  447</w:t>
      </w:r>
    </w:p>
    <w:p>
      <w:r>
        <w:rPr>
          <w:rFonts w:ascii="Consolas" w:hAnsi="Consolas"/>
          <w:sz w:val="18"/>
        </w:rPr>
        <w:t>NC_047054.1  14178884  .T....................GA.......  14178914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987075123295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