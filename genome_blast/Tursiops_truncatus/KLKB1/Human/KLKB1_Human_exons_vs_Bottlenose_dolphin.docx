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57.2    8e-07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AGTGCCACATTAGAACAGCTTGAAGACCGTTCATTTTTAAGTGACAAGAGAC----TCAC  56</w:t>
      </w:r>
    </w:p>
    <w:p>
      <w:r>
        <w:rPr>
          <w:rFonts w:ascii="Consolas" w:hAnsi="Consolas"/>
          <w:sz w:val="18"/>
        </w:rPr>
        <w:t>NC_047054.1  14171195  ..A...C...AG.G.A....CA.....T.GC............G.G......ACCC....  14171254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57        CTCCAA------GAAGCAATTGTGTTTTCAG  81</w:t>
      </w:r>
    </w:p>
    <w:p>
      <w:r>
        <w:rPr>
          <w:rFonts w:ascii="Consolas" w:hAnsi="Consolas"/>
          <w:sz w:val="18"/>
        </w:rPr>
        <w:t>NC_047054.1  14171255  .....GAACCAC...................  14171285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123681758512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78.8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         ATGATTTTATTCAAGCAAGCAACTTATTTCATTTCCTTGTTTGCTACAGTTTCCTGTG  59</w:t>
      </w:r>
    </w:p>
    <w:p>
      <w:r>
        <w:rPr>
          <w:rFonts w:ascii="Consolas" w:hAnsi="Consolas"/>
          <w:sz w:val="18"/>
        </w:rPr>
        <w:t>NC_047054.1  14171848  .......C.....GA......G....C.......G.......................  14171905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73733367227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54.5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        CACCCCAAATGCCCAATACTGCCAGATGAGGTGCACATTCCACCCAAGGTGTTTGCTATT  121</w:t>
      </w:r>
    </w:p>
    <w:p>
      <w:r>
        <w:rPr>
          <w:rFonts w:ascii="Consolas" w:hAnsi="Consolas"/>
          <w:sz w:val="18"/>
        </w:rPr>
        <w:t>NC_047054.1  14188919  ...A.........A.GC.......A..AGTC.....CCA...T..............C..  14188978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122       CAGTTTT  128</w:t>
      </w:r>
    </w:p>
    <w:p>
      <w:r>
        <w:rPr>
          <w:rFonts w:ascii="Consolas" w:hAnsi="Consolas"/>
          <w:sz w:val="18"/>
        </w:rPr>
        <w:t>NC_047054.1  14188979  ..C....  14188985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149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CTTGCCATCGAGACATTTATAAAGGAGTTGATATGAGAGGAGTCAATTTTAATGTGTCTA  60</w:t>
      </w:r>
    </w:p>
    <w:p>
      <w:r>
        <w:rPr>
          <w:rFonts w:ascii="Consolas" w:hAnsi="Consolas"/>
          <w:sz w:val="18"/>
        </w:rPr>
        <w:t>NC_047054.1  14172545  .......C...A..............A....C.................C.....AG...  14172604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AGGTTAGCAGTGTTGAAGAATGCCAAAAAAGGTGCACCAGTAACATTCGCTGCCAGTTTT  120</w:t>
      </w:r>
    </w:p>
    <w:p>
      <w:r>
        <w:rPr>
          <w:rFonts w:ascii="Consolas" w:hAnsi="Consolas"/>
          <w:sz w:val="18"/>
        </w:rPr>
        <w:t>NC_047054.1  14172605  ....G....A................GC..........GAC...G.C.A.....CA....  14172664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TTTCATATGCCACGCAAACATT  142</w:t>
      </w:r>
    </w:p>
    <w:p>
      <w:r>
        <w:rPr>
          <w:rFonts w:ascii="Consolas" w:hAnsi="Consolas"/>
          <w:sz w:val="18"/>
        </w:rPr>
        <w:t>NC_047054.1  14172665  .CA....CA..........C..  14172686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132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GAACAATTGCCTATTAAAGTACAGTCCCGGAGGAACACCTACCGCTATAAAGGTGCTGAG  60</w:t>
      </w:r>
    </w:p>
    <w:p>
      <w:r>
        <w:rPr>
          <w:rFonts w:ascii="Consolas" w:hAnsi="Consolas"/>
          <w:sz w:val="18"/>
        </w:rPr>
        <w:t>NC_047054.1  14173143  ......C....................AC....G........TAG.............GC  14173202</w:t>
      </w:r>
    </w:p>
    <w:p>
      <w:r>
        <w:rPr>
          <w:rFonts w:ascii="Consolas" w:hAnsi="Consolas"/>
          <w:sz w:val="18"/>
        </w:rPr>
        <w:t>NC_047054.1  14192516                                                        ...C..  14192521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TAACGTGGAATCTGGATTCTCACTGAAGCCCTGTGCCCTTTCAGAAATTG  110</w:t>
      </w:r>
    </w:p>
    <w:p>
      <w:r>
        <w:rPr>
          <w:rFonts w:ascii="Consolas" w:hAnsi="Consolas"/>
          <w:sz w:val="18"/>
        </w:rPr>
        <w:t>NC_047054.1  14173203  .....................G..............AGAC..G.......  14173252</w:t>
      </w:r>
    </w:p>
    <w:p>
      <w:r>
        <w:rPr>
          <w:rFonts w:ascii="Consolas" w:hAnsi="Consolas"/>
          <w:sz w:val="18"/>
        </w:rPr>
        <w:t>NC_047054.1  14192522  .G.A....TG..........................G.....          14192563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190279599600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54.5    2e-05</w:t>
      </w:r>
    </w:p>
    <w:p>
      <w:r>
        <w:rPr>
          <w:rFonts w:ascii="Consolas" w:hAnsi="Consolas"/>
          <w:sz w:val="18"/>
        </w:rPr>
        <w:t>NC_047054.1 Tursiops truncatus isolate mTurTru1 chromosome 21, mT...  52.7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64        CTCCAGATGCTTTTGTGTGTCGGACCATCTGCACCTATCACCCCAACTGCCTCTTCTTTA  123</w:t>
      </w:r>
    </w:p>
    <w:p>
      <w:r>
        <w:rPr>
          <w:rFonts w:ascii="Consolas" w:hAnsi="Consolas"/>
          <w:sz w:val="18"/>
        </w:rPr>
        <w:t>NC_047037.1  64800590  .........TC.C..G....T.AGT.......CT....T..T.T....ATGAA.......  64800531</w:t>
      </w:r>
    </w:p>
    <w:p>
      <w:r>
        <w:rPr>
          <w:rFonts w:ascii="Consolas" w:hAnsi="Consolas"/>
          <w:sz w:val="18"/>
        </w:rPr>
        <w:t>NC_047054.1  14193348  ................C.....C.G...T..T..TC.C..T....CT..TT.G.......  14193407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124       CATTCTATACAAATGTATGGAAAATCGAGTCACAAAG  160</w:t>
      </w:r>
    </w:p>
    <w:p>
      <w:r>
        <w:rPr>
          <w:rFonts w:ascii="Consolas" w:hAnsi="Consolas"/>
          <w:sz w:val="18"/>
        </w:rPr>
        <w:t>NC_047037.1  64800530  .......A......AC....G.T.GTA.A........  64800494</w:t>
      </w:r>
    </w:p>
    <w:p>
      <w:r>
        <w:rPr>
          <w:rFonts w:ascii="Consolas" w:hAnsi="Consolas"/>
          <w:sz w:val="18"/>
        </w:rPr>
        <w:t>NC_047054.1  14193408  .C....                                 14193413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190279599600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197415084585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80.6    2e-13</w:t>
      </w:r>
    </w:p>
    <w:p>
      <w:r>
        <w:rPr>
          <w:rFonts w:ascii="Consolas" w:hAnsi="Consolas"/>
          <w:sz w:val="18"/>
        </w:rPr>
        <w:t>NC_047044.1 Tursiops truncatus isolate mTurTru1 chromosome 11, mT...  56.3    7e-06</w:t>
      </w:r>
    </w:p>
    <w:p>
      <w:r>
        <w:rPr>
          <w:rFonts w:ascii="Consolas" w:hAnsi="Consolas"/>
          <w:sz w:val="18"/>
        </w:rPr>
        <w:t>NC_047043.1 Tursiops truncatus isolate mTurTru1 chromosome 10, mT...  53.6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         TGCACAACAAAAA-CAAGCACACGCATTGTTGGAGGAACAAA--CTCTTCTTGGGGAGAG  59</w:t>
      </w:r>
    </w:p>
    <w:p>
      <w:r>
        <w:rPr>
          <w:rFonts w:ascii="Consolas" w:hAnsi="Consolas"/>
          <w:sz w:val="18"/>
        </w:rPr>
        <w:t>NC_047054.1  14198823  ..T.....G....T.....C..-.A..............C..GT..G.....--......  14198879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  <w:t>NC_047044.1  10901304                                                       ...T...  10901310</w:t>
      </w:r>
    </w:p>
    <w:p>
      <w:r>
        <w:rPr>
          <w:rFonts w:ascii="Consolas" w:hAnsi="Consolas"/>
          <w:sz w:val="18"/>
        </w:rPr>
        <w:t>NC_047043.1  62138911                                                       ....-..  62138906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60        TGGCCCTGGCAGGTGAGCCTGCAGGTGA-AGCTGACAGCTCAGAGGCACCTGTGTGGAGG  118</w:t>
      </w:r>
    </w:p>
    <w:p>
      <w:r>
        <w:rPr>
          <w:rFonts w:ascii="Consolas" w:hAnsi="Consolas"/>
          <w:sz w:val="18"/>
        </w:rPr>
        <w:t>NC_047054.1  14198880  .....A......A.A.CTT..T.CA.C.C.T.ACC..-.C.....A........C.....  14198938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NC_047044.1  10901311  .............CC.....C.....T--------.G.GG.C..--...A.C..C..G..  10901360</w:t>
      </w:r>
    </w:p>
    <w:p>
      <w:r>
        <w:rPr>
          <w:rFonts w:ascii="Consolas" w:hAnsi="Consolas"/>
          <w:sz w:val="18"/>
        </w:rPr>
        <w:t>NC_047043.1  62138905  .....................AG...C.---G..G...---------..G....C.....  62138858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119       GTCACTCATAGGACACCAGTGGGTCCTCACTGCTGCCCACTGCTT  163</w:t>
      </w:r>
    </w:p>
    <w:p>
      <w:r>
        <w:rPr>
          <w:rFonts w:ascii="Consolas" w:hAnsi="Consolas"/>
          <w:sz w:val="18"/>
        </w:rPr>
        <w:t>NC_047054.1  14198939  C..CA....C...A........A.AT.A..A.....T..T..T..  14198983</w:t>
      </w:r>
    </w:p>
    <w:p>
      <w:r>
        <w:rPr>
          <w:rFonts w:ascii="Consolas" w:hAnsi="Consolas"/>
          <w:sz w:val="18"/>
        </w:rPr>
        <w:t>NC_047044.1  10901361  .G.C.....C.CTG...GC......A....C..............  10901405</w:t>
      </w:r>
    </w:p>
    <w:p>
      <w:r>
        <w:rPr>
          <w:rFonts w:ascii="Consolas" w:hAnsi="Consolas"/>
          <w:sz w:val="18"/>
        </w:rPr>
        <w:t>NC_047043.1  62138857  T..C.....CTC.GCT......C.G..G.....A........     62138816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330610804305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59.0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19        TTGGCGCATCTATAGTGGCATTTTAAATCTGTCAGACATTACAAAAGATACACCTTTCTC  78</w:t>
      </w:r>
    </w:p>
    <w:p>
      <w:r>
        <w:rPr>
          <w:rFonts w:ascii="Consolas" w:hAnsi="Consolas"/>
          <w:sz w:val="18"/>
        </w:rPr>
        <w:t>NC_047054.1  14200238  ..T...TG.............C.....C.AAGA...A..A.A.G.G......T......T  14200297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79        ACAAATAAAAGAGATTATTATTCACCAAAACTATAAAGTCTCAG-AAGGGAATCATGATA  137</w:t>
      </w:r>
    </w:p>
    <w:p>
      <w:r>
        <w:rPr>
          <w:rFonts w:ascii="Consolas" w:hAnsi="Consolas"/>
          <w:sz w:val="18"/>
        </w:rPr>
        <w:t>NC_047054.1  14200298  TGG.G.TC....A..A..A.....TG.TC.G...G..A.GG...A...T.G..-......  14200356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138       TCGCCTTGATAAAACT  153</w:t>
      </w:r>
    </w:p>
    <w:p>
      <w:r>
        <w:rPr>
          <w:rFonts w:ascii="Consolas" w:hAnsi="Consolas"/>
          <w:sz w:val="18"/>
        </w:rPr>
        <w:t>NC_047054.1  14200357  ........T.G.....  14200372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347260269270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4         AAATCCAAAATATTCTACAAAAGGTAAATATTCCTTTGGTAACAAATGAAGAATGCCAGA  63</w:t>
      </w:r>
    </w:p>
    <w:p>
      <w:r>
        <w:rPr>
          <w:rFonts w:ascii="Consolas" w:hAnsi="Consolas"/>
          <w:sz w:val="18"/>
        </w:rPr>
        <w:t>NC_047054.1  14201734                                  ..C.....G..................G  14201761</w:t>
      </w:r>
    </w:p>
    <w:p>
      <w:r>
        <w:rPr>
          <w:rFonts w:ascii="Consolas" w:hAnsi="Consolas"/>
          <w:sz w:val="18"/>
        </w:rPr>
        <w:t>NC_047054.1  14177876  ............CC.........AC....G...........T..................  14177935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64        AAAGATATCAAGATTATAAAATAACCCAACGGATGGTCTGTGCTGGCTATAAAGAAGGGG  123</w:t>
      </w:r>
    </w:p>
    <w:p>
      <w:r>
        <w:rPr>
          <w:rFonts w:ascii="Consolas" w:hAnsi="Consolas"/>
          <w:sz w:val="18"/>
        </w:rPr>
        <w:t>NC_047054.1  14201762  C.G....CAG..GGC..........TA.TAA.........C..A.....C........A.  14201821</w:t>
      </w:r>
    </w:p>
    <w:p>
      <w:r>
        <w:rPr>
          <w:rFonts w:ascii="Consolas" w:hAnsi="Consolas"/>
          <w:sz w:val="18"/>
        </w:rPr>
        <w:t>NC_047054.1  14177936  ....T..--G................A...A....A......................A.  14177993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124       GAAAAGATGCTTGTAAG  140</w:t>
      </w:r>
    </w:p>
    <w:p>
      <w:r>
        <w:rPr>
          <w:rFonts w:ascii="Consolas" w:hAnsi="Consolas"/>
          <w:sz w:val="18"/>
        </w:rPr>
        <w:t>NC_047054.1  14201822  .G..G.....C..C...  14201838</w:t>
      </w:r>
    </w:p>
    <w:p>
      <w:r>
        <w:rPr>
          <w:rFonts w:ascii="Consolas" w:hAnsi="Consolas"/>
          <w:sz w:val="18"/>
        </w:rPr>
        <w:t>NC_047054.1  14177994  AG...........G...  14178010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GGAGATTCAGGTGGTCCCTTAGTTTGCAAACACAATGGAATGTGGCGTTTGGTGGGCATC  60</w:t>
      </w:r>
    </w:p>
    <w:p>
      <w:r>
        <w:rPr>
          <w:rFonts w:ascii="Consolas" w:hAnsi="Consolas"/>
          <w:sz w:val="18"/>
        </w:rPr>
        <w:t>NC_047054.1  14178502  ..T.................G.....T..............A....A.............  14178561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ACCAGCTGGGG  71</w:t>
      </w:r>
    </w:p>
    <w:p>
      <w:r>
        <w:rPr>
          <w:rFonts w:ascii="Consolas" w:hAnsi="Consolas"/>
          <w:sz w:val="18"/>
        </w:rPr>
        <w:t>NC_047054.1  14178562  .....A.....  14178572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107032291020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