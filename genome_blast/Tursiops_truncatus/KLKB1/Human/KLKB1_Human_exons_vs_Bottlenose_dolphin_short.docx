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147466935892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67.9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         ATGATTTTATTCAAGCAAGCAACTTATTTCATTTCCTTGTTTGCTACAGTTTCCTGTG  59</w:t>
      </w:r>
    </w:p>
    <w:p>
      <w:r>
        <w:rPr>
          <w:rFonts w:ascii="Consolas" w:hAnsi="Consolas"/>
          <w:sz w:val="18"/>
        </w:rPr>
        <w:t>NC_047054.1  14171848  .......C.....GA......G....C.......G.......................  14171905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95139958640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CTTGCCATCGAGACATTTATAAAGGAGTTGATATGAGAGGAGTCAATTTTAATGTGTCTA  60</w:t>
      </w:r>
    </w:p>
    <w:p>
      <w:r>
        <w:rPr>
          <w:rFonts w:ascii="Consolas" w:hAnsi="Consolas"/>
          <w:sz w:val="18"/>
        </w:rPr>
        <w:t>NC_047054.1  14172545  .......C...A..............A....C.................C.....AG...  14172604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AGGTTAGCAGTGTTGAAGAATGCCAAAAAAGGTGCACC  98</w:t>
      </w:r>
    </w:p>
    <w:p>
      <w:r>
        <w:rPr>
          <w:rFonts w:ascii="Consolas" w:hAnsi="Consolas"/>
          <w:sz w:val="18"/>
        </w:rPr>
        <w:t>NC_047054.1  14172605  ....G....A................GC..........  14172642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GAACAATTGCCTATTAAAGTACAGTCCCGGAGGAACACCTACCGCTATAAAGGTGCTGAG  60</w:t>
      </w:r>
    </w:p>
    <w:p>
      <w:r>
        <w:rPr>
          <w:rFonts w:ascii="Consolas" w:hAnsi="Consolas"/>
          <w:sz w:val="18"/>
        </w:rPr>
        <w:t>NC_047054.1  14173143  ......C....................AC....G........TAG.............GC  14173202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TAACGTGGAATCTGGATTCTCACTGAAGCCCTGTGCCCTTTC  102</w:t>
      </w:r>
    </w:p>
    <w:p>
      <w:r>
        <w:rPr>
          <w:rFonts w:ascii="Consolas" w:hAnsi="Consolas"/>
          <w:sz w:val="18"/>
        </w:rPr>
        <w:t>NC_047054.1  14173203  .....................G..............        14173238</w:t>
      </w:r>
    </w:p>
    <w:p>
      <w:r>
        <w:rPr>
          <w:rFonts w:ascii="Consolas" w:hAnsi="Consolas"/>
          <w:sz w:val="18"/>
        </w:rPr>
        <w:t>NC_047054.1  14192532            ..........................G.....  14192563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216443405906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216443405906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354396292145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371045782380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4         AAATCCAAAATATTCTACAAAAGGTAAATATTCCTTTGGTAACAAATGAAGAATGCCAGA  63</w:t>
      </w:r>
    </w:p>
    <w:p>
      <w:r>
        <w:rPr>
          <w:rFonts w:ascii="Consolas" w:hAnsi="Consolas"/>
          <w:sz w:val="18"/>
        </w:rPr>
        <w:t>NC_047054.1  14177876  ............CC.........AC....G...........T..................  14177935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64        AAAGATATCAAGATTATAAAATAACCCAACGGATGGTCTGTGCTGGCTATAAAGAAGGGG  123</w:t>
      </w:r>
    </w:p>
    <w:p>
      <w:r>
        <w:rPr>
          <w:rFonts w:ascii="Consolas" w:hAnsi="Consolas"/>
          <w:sz w:val="18"/>
        </w:rPr>
        <w:t>NC_047054.1  14177936  ....T..--G................A...A....A......................A.  14177993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124       GAAAAGATGCTTG  136</w:t>
      </w:r>
    </w:p>
    <w:p>
      <w:r>
        <w:rPr>
          <w:rFonts w:ascii="Consolas" w:hAnsi="Consolas"/>
          <w:sz w:val="18"/>
        </w:rPr>
        <w:t>NC_047054.1  14177994  AG...........  14178006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GATTCAGGTGGTCCCTTAGTTTGCAAACACAATGGAATGTGGCGTTTGGTGGGCATCACC  63</w:t>
      </w:r>
    </w:p>
    <w:p>
      <w:r>
        <w:rPr>
          <w:rFonts w:ascii="Consolas" w:hAnsi="Consolas"/>
          <w:sz w:val="18"/>
        </w:rPr>
        <w:t>NC_047054.1  14178505  .................G.....T..............A....A................  14178564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AGCTGGGG  71</w:t>
      </w:r>
    </w:p>
    <w:p>
      <w:r>
        <w:rPr>
          <w:rFonts w:ascii="Consolas" w:hAnsi="Consolas"/>
          <w:sz w:val="18"/>
        </w:rPr>
        <w:t>NC_047054.1  14178565  ..A.....  14178572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130817443130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