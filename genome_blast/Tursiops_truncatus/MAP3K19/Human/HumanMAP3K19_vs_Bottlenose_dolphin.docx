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111789332633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NC_047040.1 Tursiops truncatus isolate mTurTru1 chromosome 7, mTu...  165     3e-39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AAAGACATGCTGAGTCATTGCTTGACATTTGTCATGATACAAACTCTTCTCCAACTGATT  60</w:t>
      </w:r>
    </w:p>
    <w:p>
      <w:r>
        <w:rPr>
          <w:rFonts w:ascii="Consolas" w:hAnsi="Consolas"/>
          <w:sz w:val="18"/>
        </w:rPr>
        <w:t>NC_047040.1  93914807  .............A.............................................A  93914866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TGATGACAGTTACCAAAAATCAAAACATCATCTTGCAAAGCATCAGCAGAAGTGAG  116</w:t>
      </w:r>
    </w:p>
    <w:p>
      <w:r>
        <w:rPr>
          <w:rFonts w:ascii="Consolas" w:hAnsi="Consolas"/>
          <w:sz w:val="18"/>
        </w:rPr>
        <w:t>NC_047040.1  93914867  ..........C..T.....C.....T..A....................C..G...  93914922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211686150942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166494725460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123681796056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NC_047040.1 Tursiops truncatus isolate mTurTru1 chromosome 7, mTu...  196     3e-48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TCTGATAAACTCATCGCTTCAAGAATGGGCACAAGCACATGCAGTTTCTCATCCAAATGA  60</w:t>
      </w:r>
    </w:p>
    <w:p>
      <w:r>
        <w:rPr>
          <w:rFonts w:ascii="Consolas" w:hAnsi="Consolas"/>
          <w:sz w:val="18"/>
        </w:rPr>
        <w:t>NC_047040.1  93928514  ..A.....C....GT..A...G.......T..C.......T.T.....A.T...-...T.  93928572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AATAGAAACGGTGGAGCT-CAGGAAAAAGAAGCTGACCATGCGGCCCTTAGTTTTGCAAA  119</w:t>
      </w:r>
    </w:p>
    <w:p>
      <w:r>
        <w:rPr>
          <w:rFonts w:ascii="Consolas" w:hAnsi="Consolas"/>
          <w:sz w:val="18"/>
        </w:rPr>
        <w:t>NC_047040.1  93928573  ...T..G.T...A.-...C.....C...T.T.G......G..A...T...C.CC..A.G.  93928631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120       AAGAGGAAAGTTCCAGGGAGCTCTGCAATGTGAACTTGGGCTTTTTGCTACCAAGATCTT  179</w:t>
      </w:r>
    </w:p>
    <w:p>
      <w:r>
        <w:rPr>
          <w:rFonts w:ascii="Consolas" w:hAnsi="Consolas"/>
          <w:sz w:val="18"/>
        </w:rPr>
        <w:t>NC_047040.1  93928632  ........CA..A.CT.T............................TT.G......C...  93928691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180       GTTTAGAACTGAACATTTCCAAGTCTGTAACCAGAGAAGATGCTCCTCATTTTCTGAAGG  239</w:t>
      </w:r>
    </w:p>
    <w:p>
      <w:r>
        <w:rPr>
          <w:rFonts w:ascii="Consolas" w:hAnsi="Consolas"/>
          <w:sz w:val="18"/>
        </w:rPr>
        <w:t>NC_047040.1  93928692  .C.......C......C............G............T......C..........  93928751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240       AGCAGCAAAGAAAATCTGAAG  260</w:t>
      </w:r>
    </w:p>
    <w:p>
      <w:r>
        <w:rPr>
          <w:rFonts w:ascii="Consolas" w:hAnsi="Consolas"/>
          <w:sz w:val="18"/>
        </w:rPr>
        <w:t>NC_047040.1  93928752  G.....CG.............  93928772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551811006344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45191439200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NC_047040.1 Tursiops truncatus isolate mTurTru1 chromosome 7, mTu...  1260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TTCCTTCTGCCACCACTGTCACTCTTGCCCACGCGATCTGGTGTCCTTACTATCCCCCAA  60</w:t>
      </w:r>
    </w:p>
    <w:p>
      <w:r>
        <w:rPr>
          <w:rFonts w:ascii="Consolas" w:hAnsi="Consolas"/>
          <w:sz w:val="18"/>
        </w:rPr>
        <w:t>NC_047040.1  93936964  ....C..A.......T......C......TGT.A....CT..C.T........A....C.  93937023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AATCACAAGTTTCCAAAAGAAAAAGAAAGAAACATTCCAAGTCTCACATCTTTTGTGCCT  120</w:t>
      </w:r>
    </w:p>
    <w:p>
      <w:r>
        <w:rPr>
          <w:rFonts w:ascii="Consolas" w:hAnsi="Consolas"/>
          <w:sz w:val="18"/>
        </w:rPr>
        <w:t>NC_047040.1  93937024  .....T...GA..----.....G...G.....T........CT...T......CA.A...  93937079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AAGCTCTCAGTGTCTGTTCGTCAATCTGATGAGCTCAGCCCATCAAACGAGCCTCCGGGA  180</w:t>
      </w:r>
    </w:p>
    <w:p>
      <w:r>
        <w:rPr>
          <w:rFonts w:ascii="Consolas" w:hAnsi="Consolas"/>
          <w:sz w:val="18"/>
        </w:rPr>
        <w:t>NC_047040.1  93937080  ..........A.C.....A...G..........T.T..A.........A...AGAA..A.  93937139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181       GCCCTAGTT-AAGTCGTT-GATGGATCCGACTCTCAGGTCTTCTGATGGCTTCATTTGGT  238</w:t>
      </w:r>
    </w:p>
    <w:p>
      <w:r>
        <w:rPr>
          <w:rFonts w:ascii="Consolas" w:hAnsi="Consolas"/>
          <w:sz w:val="18"/>
        </w:rPr>
        <w:t>NC_047040.1  93937140  A.A.C-...C...GT...A..-.....A............G.T....A...CT..C...G  93937197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239       CAAGAAACATGTGCTCTTTTCCTAAGACTAACCATCACAGGCAATGCCTGGAGA-AGGAG  297</w:t>
      </w:r>
    </w:p>
    <w:p>
      <w:r>
        <w:rPr>
          <w:rFonts w:ascii="Consolas" w:hAnsi="Consolas"/>
          <w:sz w:val="18"/>
        </w:rPr>
        <w:t>NC_047040.1  93937198  .C..................TGG...G..C..........A...CA........C....-  93937256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298       GAAAACTGGAAATCCAAGGAAATAGAAGAATGTAACAAAATTGAAATCACTCACTTTGAA  357</w:t>
      </w:r>
    </w:p>
    <w:p>
      <w:r>
        <w:rPr>
          <w:rFonts w:ascii="Consolas" w:hAnsi="Consolas"/>
          <w:sz w:val="18"/>
        </w:rPr>
        <w:t>NC_047040.1  93937257  ..GT.--...............C...GTG....GT...C.C.......T...........  93937314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358       AAAGGGCAGTCTTTGGTGTCTTTTGAGAATTTGAAGGAAGGCAATATTCCTGCAGTTAGG  417</w:t>
      </w:r>
    </w:p>
    <w:p>
      <w:r>
        <w:rPr>
          <w:rFonts w:ascii="Consolas" w:hAnsi="Consolas"/>
          <w:sz w:val="18"/>
        </w:rPr>
        <w:t>NC_047040.1  93937315  .....A..............C...........C............T.....A...A....  93937374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418       GAAGAGGATATTGACTGCCATGGTAGTAAAACGCGAAAACCTGAAGAAGAGAACTCTCAA  477</w:t>
      </w:r>
    </w:p>
    <w:p>
      <w:r>
        <w:rPr>
          <w:rFonts w:ascii="Consolas" w:hAnsi="Consolas"/>
          <w:sz w:val="18"/>
        </w:rPr>
        <w:t>NC_047040.1  93937375  ...AT...................GC.-G..-.T..G..-GA.C..........A.....  93937431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478       TATCTTTCATCAAGAAAGAATGAGAGTTCAGTAGCCAAAAACTATGAACAAGATCCAGAA  537</w:t>
      </w:r>
    </w:p>
    <w:p>
      <w:r>
        <w:rPr>
          <w:rFonts w:ascii="Consolas" w:hAnsi="Consolas"/>
          <w:sz w:val="18"/>
        </w:rPr>
        <w:t>NC_047040.1  93937432  .C..........-----.---..-.----..-.--.----..............T.....  93937471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538       ATAGTATGTACCATTCCAAGCAAGTTCCAAGAAACCCAGCATTCAGAAATAACTCCAAGC  597</w:t>
      </w:r>
    </w:p>
    <w:p>
      <w:r>
        <w:rPr>
          <w:rFonts w:ascii="Consolas" w:hAnsi="Consolas"/>
          <w:sz w:val="18"/>
        </w:rPr>
        <w:t>NC_047040.1  93937472  GCT.GG.A..T..AA...GT.............G...T.................T....  93937531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598       CAGGATGAAGAGATGAGAAATAATAAAGCTGCTTCAAAAAGAGTTTCATTACATAAAAAT  657</w:t>
      </w:r>
    </w:p>
    <w:p>
      <w:r>
        <w:rPr>
          <w:rFonts w:ascii="Consolas" w:hAnsi="Consolas"/>
          <w:sz w:val="18"/>
        </w:rPr>
        <w:t>NC_047040.1  93937532  ..........G..CT......G.......G.A........CT.C....GC.......GGG  93937591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658       GAAGCAATGGAACCAAACAATATTTTAGAAGAGTGTACTGTACTTAAAAGCTTATCCAGT  717</w:t>
      </w:r>
    </w:p>
    <w:p>
      <w:r>
        <w:rPr>
          <w:rFonts w:ascii="Consolas" w:hAnsi="Consolas"/>
          <w:sz w:val="18"/>
        </w:rPr>
        <w:t>NC_047040.1  93937592  ....T...T..G.....TC......C........A......T........T..G....A.  93937651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718       GTAGTCTTTGATGACCCCATTGATAAACTCCCAGAAGGTTGTAGCAGCATGGAGACAAAC  777</w:t>
      </w:r>
    </w:p>
    <w:p>
      <w:r>
        <w:rPr>
          <w:rFonts w:ascii="Consolas" w:hAnsi="Consolas"/>
          <w:sz w:val="18"/>
        </w:rPr>
        <w:t>NC_047040.1  93937652  A....TCC.C.............A..G..........A.CAC..A...............  93937711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778       ATAAAAATATCAATAGCAGAAAGAGCCAAACCAGAAATGAGTAGGATGGTGCCTCTTATC  837</w:t>
      </w:r>
    </w:p>
    <w:p>
      <w:r>
        <w:rPr>
          <w:rFonts w:ascii="Consolas" w:hAnsi="Consolas"/>
          <w:sz w:val="18"/>
        </w:rPr>
        <w:t>NC_047040.1  93937712  ............G.......GGC.A............C..AC..................  93937771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838       CACATCACCTTCCCTGTGGATGGAAGCCCCAAGGAACCAGTGATAGCCAAACCAAGCCTC  897</w:t>
      </w:r>
    </w:p>
    <w:p>
      <w:r>
        <w:rPr>
          <w:rFonts w:ascii="Consolas" w:hAnsi="Consolas"/>
          <w:sz w:val="18"/>
        </w:rPr>
        <w:t>NC_047040.1  93937772  ........T.......GAC...A..CT.............CA...A.T............  93937831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898       CAAACAAGAAAGGGAACCATTCATAACAACCATAGTGTCAACATACCTGTACACCAAGAA  957</w:t>
      </w:r>
    </w:p>
    <w:p>
      <w:r>
        <w:rPr>
          <w:rFonts w:ascii="Consolas" w:hAnsi="Consolas"/>
          <w:sz w:val="18"/>
        </w:rPr>
        <w:t>NC_047040.1  93937832  ....A.......A.C.T.C...........AG...CT..C......T..C.G......-.  93937890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958       AATGACAAGCATAAGATGAATTCCCATAGGAGTAAGTTGGATTCAAAGACCAAGACAAGT  1017</w:t>
      </w:r>
    </w:p>
    <w:p>
      <w:r>
        <w:rPr>
          <w:rFonts w:ascii="Consolas" w:hAnsi="Consolas"/>
          <w:sz w:val="18"/>
        </w:rPr>
        <w:t>NC_047040.1  93937891  ..C....G......A.....AA.......A.A......................G.C...  93937950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1018      AAGAAGACACCTCAGAATTTTGTGATTTCTACTGAAGGTCCCATTAAGCCTACCATGCAT  1077</w:t>
      </w:r>
    </w:p>
    <w:p>
      <w:r>
        <w:rPr>
          <w:rFonts w:ascii="Consolas" w:hAnsi="Consolas"/>
          <w:sz w:val="18"/>
        </w:rPr>
        <w:t>NC_047040.1  93937951  ..C.G...............CA..G....C.T.C..A..T....G..............C  93938010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1078      AAAACCAGCATAAAAACACAAATTTTCCCGGCTTTGGGACTTGTGGACCCCAGGCCTTGG  1137</w:t>
      </w:r>
    </w:p>
    <w:p>
      <w:r>
        <w:rPr>
          <w:rFonts w:ascii="Consolas" w:hAnsi="Consolas"/>
          <w:sz w:val="18"/>
        </w:rPr>
        <w:t>NC_047040.1  93938011  .................T...G....T..T...C....G..............A..AC..  93938070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1138      CAATTGCCCAGGTTTCAAAAGAAAATGCCACAGATAGCAAAGAAGCAATCAACTCACCGG  1197</w:t>
      </w:r>
    </w:p>
    <w:p>
      <w:r>
        <w:rPr>
          <w:rFonts w:ascii="Consolas" w:hAnsi="Consolas"/>
          <w:sz w:val="18"/>
        </w:rPr>
        <w:t>NC_047040.1  93938071  ....CA....A...........G..............A...C........C...T.....  93938130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1198      ACTCAGAAACCTAAAAAGCAATCATTTCCTTGCATCTGTAAAAATCCAGGAACACAGAAG  1257</w:t>
      </w:r>
    </w:p>
    <w:p>
      <w:r>
        <w:rPr>
          <w:rFonts w:ascii="Consolas" w:hAnsi="Consolas"/>
          <w:sz w:val="18"/>
        </w:rPr>
        <w:t>NC_047040.1  93938131  G..TT.....................C.........................T.A.A.C.  93938190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1258      TCATGTGTTCCTCTCTCTGTTCAACCGACAGAGCCAAGACTAAATTACCTAGATCTTAAG  1317</w:t>
      </w:r>
    </w:p>
    <w:p>
      <w:r>
        <w:rPr>
          <w:rFonts w:ascii="Consolas" w:hAnsi="Consolas"/>
          <w:sz w:val="18"/>
        </w:rPr>
        <w:t>NC_047040.1  93938191  ..T.C..............C......A.....................T.......G...  93938250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1318      TATAGTGATATGTTCAAAGAAATCAATTCAACTGCTAATGGACCTGGAATCTATGAAATG  1377</w:t>
      </w:r>
    </w:p>
    <w:p>
      <w:r>
        <w:rPr>
          <w:rFonts w:ascii="Consolas" w:hAnsi="Consolas"/>
          <w:sz w:val="18"/>
        </w:rPr>
        <w:t>NC_047040.1  93938251  ..C.....C................G.........A.......G.........C....C.  93938310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1378      TTTGGGACCCCTGTTTATTGTCATGTGCGAGAGACTGAAAGGGATGAAAACACGTATTAC  1437</w:t>
      </w:r>
    </w:p>
    <w:p>
      <w:r>
        <w:rPr>
          <w:rFonts w:ascii="Consolas" w:hAnsi="Consolas"/>
          <w:sz w:val="18"/>
        </w:rPr>
        <w:t>NC_047040.1  93938311  ..CA....T...A.....C....GA........G.....CA.C.........AA....T.  93938370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1438      CGTGAGATATGTTCGGCTCCATCAGGCAGACGTATCACCAATAAATGTCGATCTTCACAC  1497</w:t>
      </w:r>
    </w:p>
    <w:p>
      <w:r>
        <w:rPr>
          <w:rFonts w:ascii="Consolas" w:hAnsi="Consolas"/>
          <w:sz w:val="18"/>
        </w:rPr>
        <w:t>NC_047040.1  93938371  ..A...........A........G......T.............................  93938430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1498      AGTGAGAGGAAGAGCAATATCAGAACAAGACTTTCTCAGAAAAAAACACATATGAAATGC  1557</w:t>
      </w:r>
    </w:p>
    <w:p>
      <w:r>
        <w:rPr>
          <w:rFonts w:ascii="Consolas" w:hAnsi="Consolas"/>
          <w:sz w:val="18"/>
        </w:rPr>
        <w:t>NC_047040.1  93938431  ..C.......CC.....G.G.C....C.....C..........G.C.......T...CC.  93938490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1558      CCAAAGACTTCATTTGGCATTAAACAAGAGCACAAA-GTCTTAATTTCTAAAGAAAAGAG  1616</w:t>
      </w:r>
    </w:p>
    <w:p>
      <w:r>
        <w:rPr>
          <w:rFonts w:ascii="Consolas" w:hAnsi="Consolas"/>
          <w:sz w:val="18"/>
        </w:rPr>
        <w:t>NC_047040.1  93938491  ......T....TC..............A........A..-..................C.  93938549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1617      TTCCAAGGCTGTACATAGCAACCTACATGACATTGAAAATGGTGATGGTATTTCAGAACC  1676</w:t>
      </w:r>
    </w:p>
    <w:p>
      <w:r>
        <w:rPr>
          <w:rFonts w:ascii="Consolas" w:hAnsi="Consolas"/>
          <w:sz w:val="18"/>
        </w:rPr>
        <w:t>NC_047040.1  93938550  ..                                                            93938551</w:t>
      </w:r>
    </w:p>
    <w:p>
      <w:r>
        <w:rPr>
          <w:rFonts w:ascii="Consolas" w:hAnsi="Consolas"/>
          <w:sz w:val="18"/>
        </w:rPr>
        <w:t>NC_047040.1  93938795                             .....C...........................  93938827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1677      AGACTGGCAGATAAAGTCTTCAGGAAATGAGTTTCTATCTTCCAAAGATGAAATTCATCC  1736</w:t>
      </w:r>
    </w:p>
    <w:p>
      <w:r>
        <w:rPr>
          <w:rFonts w:ascii="Consolas" w:hAnsi="Consolas"/>
          <w:sz w:val="18"/>
        </w:rPr>
        <w:t>NC_047040.1  93938828  ...A.A.........A..............T.....................GC..TG..  93938887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1737      CATGAACTTGGCTCAGACACCTGAGCAGTCCATGAAACAGAATGAATTCCCTCCTGTCTC  1796</w:t>
      </w:r>
    </w:p>
    <w:p>
      <w:r>
        <w:rPr>
          <w:rFonts w:ascii="Consolas" w:hAnsi="Consolas"/>
          <w:sz w:val="18"/>
        </w:rPr>
        <w:t>NC_047040.1  93938888  .......A...T......T.A...........CCG...............T.........  93938947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1797      AGATTTATCCATTGTTGAAGAAGTTTCTATGGAAGAGTCTACTGGTGATAGAGACATTTC  1856</w:t>
      </w:r>
    </w:p>
    <w:p>
      <w:r>
        <w:rPr>
          <w:rFonts w:ascii="Consolas" w:hAnsi="Consolas"/>
          <w:sz w:val="18"/>
        </w:rPr>
        <w:t>NC_047040.1  93938948  ......G........G..G.....--..-..-.C..----.--.------..........  93938991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1857      TAACAATCAAATACTCACCACAAGCCTCAGAGATCTGCAAGAACTTGAAGAGCTACATCA  1916</w:t>
      </w:r>
    </w:p>
    <w:p>
      <w:r>
        <w:rPr>
          <w:rFonts w:ascii="Consolas" w:hAnsi="Consolas"/>
          <w:sz w:val="18"/>
        </w:rPr>
        <w:t>NC_047040.1  93938992  G.G......G.....TG....G..T..............C.....C.......A.-....  93939050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1917      CCAGATCCCATTTATCCCTTCAGAAGACAGCTGGGCAGTGCCCAGTGAGAAGAATTCTAA  1976</w:t>
      </w:r>
    </w:p>
    <w:p>
      <w:r>
        <w:rPr>
          <w:rFonts w:ascii="Consolas" w:hAnsi="Consolas"/>
          <w:sz w:val="18"/>
        </w:rPr>
        <w:t>NC_047040.1  93939051  ...A.C.......G...T.......A...........C...............G...C.G  93939110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1977      CAAGTATGTACAGCAAGAAAAGCAGAATACAGCATCTCTTAGT-AAAGTAAATGCCAGCC  2035</w:t>
      </w:r>
    </w:p>
    <w:p>
      <w:r>
        <w:rPr>
          <w:rFonts w:ascii="Consolas" w:hAnsi="Consolas"/>
          <w:sz w:val="18"/>
        </w:rPr>
        <w:t>NC_047040.1  93939111  ....C......T..............C.GT..T.....C.G..G...C...T.....AT.  93939170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2036      GAATTTTAACTAATGATCTAGAGTTTGATAGTGTTTCAGATCACTCTAAAACACTTACAA  2095</w:t>
      </w:r>
    </w:p>
    <w:p>
      <w:r>
        <w:rPr>
          <w:rFonts w:ascii="Consolas" w:hAnsi="Consolas"/>
          <w:sz w:val="18"/>
        </w:rPr>
        <w:t>NC_047040.1  93939171  A............C...G.......................A.G.............TG.  93939230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2096      ATTTCTCTTTCCAAGCAAAACAAGAAAGTGCATCTTCCCAGACATATCAATATTGGGTAC  2155</w:t>
      </w:r>
    </w:p>
    <w:p>
      <w:r>
        <w:rPr>
          <w:rFonts w:ascii="Consolas" w:hAnsi="Consolas"/>
          <w:sz w:val="18"/>
        </w:rPr>
        <w:t>NC_047040.1  93939231  G..............AG.................G..T..AG........C.....AC..  93939290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2156      ATTATTTGGATCATGATAGTTTAGCAAATAAGTCAATCACATATCAAATGTTTGGAAAAA  2215</w:t>
      </w:r>
    </w:p>
    <w:p>
      <w:r>
        <w:rPr>
          <w:rFonts w:ascii="Consolas" w:hAnsi="Consolas"/>
          <w:sz w:val="18"/>
        </w:rPr>
        <w:t>NC_047040.1  93939291  ...C..................G..T...........TC...G.....CA..........  93939350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2216      CCTTAAGTGGCACAAATTCAATTTCCCAAGAAATTATGGACTCTGTAAATAATGAAGAAT  2275</w:t>
      </w:r>
    </w:p>
    <w:p>
      <w:r>
        <w:rPr>
          <w:rFonts w:ascii="Consolas" w:hAnsi="Consolas"/>
          <w:sz w:val="18"/>
        </w:rPr>
        <w:t>NC_047040.1  93939351  .T....A..ATG..G....................C.A...C.......G..........  93939410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2276      TGACAGATGAACTATTAGGTTGTCTAGCTGCAGAATTATTAGCTCTTGATGAGAAAGATA  2335</w:t>
      </w:r>
    </w:p>
    <w:p>
      <w:r>
        <w:rPr>
          <w:rFonts w:ascii="Consolas" w:hAnsi="Consolas"/>
          <w:sz w:val="18"/>
        </w:rPr>
        <w:t>NC_047040.1  93939411  CTC..........G.....................C..C....................G  93939470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2336      ACAACTCTTGCCAAAAAATGGCAAATGAAACAGATCCTGAAAACCTAAATCTTGTCCTCA  2395</w:t>
      </w:r>
    </w:p>
    <w:p>
      <w:r>
        <w:rPr>
          <w:rFonts w:ascii="Consolas" w:hAnsi="Consolas"/>
          <w:sz w:val="18"/>
        </w:rPr>
        <w:t>NC_047040.1  93939471  ...............T.......G..................G..G........C.....  93939530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2396      GATGGAGAGGAAGTACCCCAAAAGAAATGGGCAGAGAGACAACAAAAGTCAAAATACAG  2454</w:t>
      </w:r>
    </w:p>
    <w:p>
      <w:r>
        <w:rPr>
          <w:rFonts w:ascii="Consolas" w:hAnsi="Consolas"/>
          <w:sz w:val="18"/>
        </w:rPr>
        <w:t>NC_047040.1  93939531  .TAA........A....ATGC.....T.A...G..........T---............  93939586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5763092498182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290176477474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NC_047040.1 Tursiops truncatus isolate mTurTru1 chromosome 7, mTu...  926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GTATACTGTGGTCTCACTAGTCAAGGACAGCTAATAGCTGTAAAACAGGTGGCTTTGGAT  60</w:t>
      </w:r>
    </w:p>
    <w:p>
      <w:r>
        <w:rPr>
          <w:rFonts w:ascii="Consolas" w:hAnsi="Consolas"/>
          <w:sz w:val="18"/>
        </w:rPr>
        <w:t>NC_047040.1  93943252  .....T...C....T...T.C.....................G.................  93943311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ACCTCTAATAAATTAGCTGCTGAAAAGGAATACCGGAAACTACAGGAAGAAGTAGATTTG  120</w:t>
      </w:r>
    </w:p>
    <w:p>
      <w:r>
        <w:rPr>
          <w:rFonts w:ascii="Consolas" w:hAnsi="Consolas"/>
          <w:sz w:val="18"/>
        </w:rPr>
        <w:t>NC_047040.1  93943312  ......G....G...A..A.......A.....TA.......G..................  93943371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121       CTCAAAGCACTGAAACATGTCAACATTGTGGCCTATTTGGGGACATGCTTGCAAGAGAAC  180</w:t>
      </w:r>
    </w:p>
    <w:p>
      <w:r>
        <w:rPr>
          <w:rFonts w:ascii="Consolas" w:hAnsi="Consolas"/>
          <w:sz w:val="18"/>
        </w:rPr>
        <w:t>NC_047040.1  93943372  .........................C........................CG.G......  93943431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181       ACTGTGAGCATTTTCATGGAGTTTGTTCCTGGTGGCTCAATCTCTAGTATTATAAACCGT  240</w:t>
      </w:r>
    </w:p>
    <w:p>
      <w:r>
        <w:rPr>
          <w:rFonts w:ascii="Consolas" w:hAnsi="Consolas"/>
          <w:sz w:val="18"/>
        </w:rPr>
        <w:t>NC_047040.1  93943432  GT...A....................................................A.  93943491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241       TTTGGGCCATTGCCTGAGATGGTGTTCTGTAAATATACGAAACAAATACTTCAAGGTGTT  300</w:t>
      </w:r>
    </w:p>
    <w:p>
      <w:r>
        <w:rPr>
          <w:rFonts w:ascii="Consolas" w:hAnsi="Consolas"/>
          <w:sz w:val="18"/>
        </w:rPr>
        <w:t>NC_047040.1  93943492  ......................................A........T..G.........  93943551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301       GCTTATCTCCATGAGAACTGTGTGGTACATCGCGATATCAAAGGAAATAATGTTATGCTC  360</w:t>
      </w:r>
    </w:p>
    <w:p>
      <w:r>
        <w:rPr>
          <w:rFonts w:ascii="Consolas" w:hAnsi="Consolas"/>
          <w:sz w:val="18"/>
        </w:rPr>
        <w:t>NC_047040.1  93943552  T.........................G.....A....C.............A.......T  93943611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361       ATGCCAACTGGAATAATAAAGCTGATTGACTTTGGCTGTGCCAGGCGTTTGGCCTGGGCA  420</w:t>
      </w:r>
    </w:p>
    <w:p>
      <w:r>
        <w:rPr>
          <w:rFonts w:ascii="Consolas" w:hAnsi="Consolas"/>
          <w:sz w:val="18"/>
        </w:rPr>
        <w:t>NC_047040.1  93943612  .............A...........C..............T..A.T.............T  93943671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421       GGTTTAAATGGCACCCACAGTGACATGCTTAAGTCCATGCATGGGACTCCATATTGGATG  480</w:t>
      </w:r>
    </w:p>
    <w:p>
      <w:r>
        <w:rPr>
          <w:rFonts w:ascii="Consolas" w:hAnsi="Consolas"/>
          <w:sz w:val="18"/>
        </w:rPr>
        <w:t>NC_047040.1  93943672  ..C........T.................G....................G.........  93943731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481       GCCCCAGAAGTCATCAATGAGTCTGGCTATGGACGGAAATCAGATATCTGGAGCATTGGT  540</w:t>
      </w:r>
    </w:p>
    <w:p>
      <w:r>
        <w:rPr>
          <w:rFonts w:ascii="Consolas" w:hAnsi="Consolas"/>
          <w:sz w:val="18"/>
        </w:rPr>
        <w:t>NC_047040.1  93943732  ..T..G...AA.........C............T....G.....CG.............C  93943791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541       TGTACTGTGTTTGAGATGGCTACAGGGAAGCCTCCACTGGCTTCCATGGACAGGATGGCC  600</w:t>
      </w:r>
    </w:p>
    <w:p>
      <w:r>
        <w:rPr>
          <w:rFonts w:ascii="Consolas" w:hAnsi="Consolas"/>
          <w:sz w:val="18"/>
        </w:rPr>
        <w:t>NC_047040.1  93943792  ..C.................C...........C.....A....................A  93943851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601       GCCATGTTTTACATCGGAGCACACCGAGGGCTGATGCCTCCTTTACCAGACCACTTCTCA  660</w:t>
      </w:r>
    </w:p>
    <w:p>
      <w:r>
        <w:rPr>
          <w:rFonts w:ascii="Consolas" w:hAnsi="Consolas"/>
          <w:sz w:val="18"/>
        </w:rPr>
        <w:t>NC_047040.1  93943852  ..............T..C..............A.................A.........  93943911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661       GAAAATGCAGCAGACTTTGTGCGCATGTGCCTGACC  696</w:t>
      </w:r>
    </w:p>
    <w:p>
      <w:r>
        <w:rPr>
          <w:rFonts w:ascii="Consolas" w:hAnsi="Consolas"/>
          <w:sz w:val="18"/>
        </w:rPr>
        <w:t>NC_047040.1  93943912  .....C...........C.....TG.......C...  93943947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1588834656660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97518353999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