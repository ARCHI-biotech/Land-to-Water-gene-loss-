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AAAGACATGCTGAGTCATTGCTTGACATTTGTCATGATACAAACTCTTCTCCAACTGATT  60</w:t>
      </w:r>
    </w:p>
    <w:p>
      <w:r>
        <w:rPr>
          <w:rFonts w:ascii="Consolas" w:hAnsi="Consolas"/>
          <w:sz w:val="18"/>
        </w:rPr>
        <w:t>NC_047040.1  93914807  .............A.............................................A  93914866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TGATGACAGTTACCAAAAATCAAAACATCATCTTGCAAAGCATCAGCAGAAGTGAG  116</w:t>
      </w:r>
    </w:p>
    <w:p>
      <w:r>
        <w:rPr>
          <w:rFonts w:ascii="Consolas" w:hAnsi="Consolas"/>
          <w:sz w:val="18"/>
        </w:rPr>
        <w:t>NC_047040.1  93914867  ..........C..T.....C.....T..A....................C..G...  93914922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204550569570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GAGTTCGACCAAGATGGTGACTGCAGTCATTCCACACTGGTTAATGAAGAAGAAGATCCC  60</w:t>
      </w:r>
    </w:p>
    <w:p>
      <w:r>
        <w:rPr>
          <w:rFonts w:ascii="Consolas" w:hAnsi="Consolas"/>
          <w:sz w:val="18"/>
        </w:rPr>
        <w:t>NC_047040.1  93921919  .....T..........A..T.....C........T.T..A...G....A...G......A  93921978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AGTGGTGGTAGACAGGACTGGCAACCCAGGACAGAAG  97</w:t>
      </w:r>
    </w:p>
    <w:p>
      <w:r>
        <w:rPr>
          <w:rFonts w:ascii="Consolas" w:hAnsi="Consolas"/>
          <w:sz w:val="18"/>
        </w:rPr>
        <w:t>NC_047040.1  93921979  .......A.G...TA......................  93922015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231     3e-58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TCTGATAAACTCATCGCTTCAAGAATGGGCACAAGCACATGCAGTTTCTCATCCAAATGA  60</w:t>
      </w:r>
    </w:p>
    <w:p>
      <w:r>
        <w:rPr>
          <w:rFonts w:ascii="Consolas" w:hAnsi="Consolas"/>
          <w:sz w:val="18"/>
        </w:rPr>
        <w:t>NC_047040.1  93928514  ..A.....C....GT..A...G.......T..C.......T.T.....A.T.....T.-.  93928572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AATAGAAACGGTGGAGCTC-AGGAAAAAGAAGCTGACCATGCGGCCCTTAGTTTTGCAAA  119</w:t>
      </w:r>
    </w:p>
    <w:p>
      <w:r>
        <w:rPr>
          <w:rFonts w:ascii="Consolas" w:hAnsi="Consolas"/>
          <w:sz w:val="18"/>
        </w:rPr>
        <w:t>NC_047040.1  93928573  ...T..G.T...A.-....C....C...T.T.G......G..A...T...C.CC..A.G.  93928631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120       AAGAGGAAAGTTCCAGGGAGCTCTGCAATGTGAACTTGGGCTTTTTGCTACCAAGATCTT  179</w:t>
      </w:r>
    </w:p>
    <w:p>
      <w:r>
        <w:rPr>
          <w:rFonts w:ascii="Consolas" w:hAnsi="Consolas"/>
          <w:sz w:val="18"/>
        </w:rPr>
        <w:t>NC_047040.1  93928632  ........CA..A.CT.T............................TT.G......C...  93928691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180       GTTTAGAACTGAACATTTCCAAGTCTGTAACCAGAGAAGATGCTCCTCATTTTCTGAAGG  239</w:t>
      </w:r>
    </w:p>
    <w:p>
      <w:r>
        <w:rPr>
          <w:rFonts w:ascii="Consolas" w:hAnsi="Consolas"/>
          <w:sz w:val="18"/>
        </w:rPr>
        <w:t>NC_047040.1  93928692  .C.......C......C............G............T......C..........  93928751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240       AGCAGCAAAGAAAATCTGAAG  260</w:t>
      </w:r>
    </w:p>
    <w:p>
      <w:r>
        <w:rPr>
          <w:rFonts w:ascii="Consolas" w:hAnsi="Consolas"/>
          <w:sz w:val="18"/>
        </w:rPr>
        <w:t>NC_047040.1  93928752  G.....CG.............  93928772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544675271186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1512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TTCCTTCTGCCACCACTGTCACTCTTGCCCACGCGATCTGGTGTCCTTACTATCCCCCAA  60</w:t>
      </w:r>
    </w:p>
    <w:p>
      <w:r>
        <w:rPr>
          <w:rFonts w:ascii="Consolas" w:hAnsi="Consolas"/>
          <w:sz w:val="18"/>
        </w:rPr>
        <w:t>NC_047040.1  93936964  ....C..A.......T......C......TGT.A....CT..C.T........A....C.  93937023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AATCACAAGTTTCCAAAAGAAAAAGAAAGAAACATTCCAAGTCTCACATCTTTTGTGCCT  120</w:t>
      </w:r>
    </w:p>
    <w:p>
      <w:r>
        <w:rPr>
          <w:rFonts w:ascii="Consolas" w:hAnsi="Consolas"/>
          <w:sz w:val="18"/>
        </w:rPr>
        <w:t>NC_047040.1  93937024  .....T...GA..----.....G...G.....T........CT...T......CA.A...  93937079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AAGCTCTCAGTGTCTGTTCGTCAATCTGATGAGCTCAGCCCATCAAACGAGCCTCCGGGA  180</w:t>
      </w:r>
    </w:p>
    <w:p>
      <w:r>
        <w:rPr>
          <w:rFonts w:ascii="Consolas" w:hAnsi="Consolas"/>
          <w:sz w:val="18"/>
        </w:rPr>
        <w:t>NC_047040.1  93937080  ..........A.C.....A...G..........T.T..A.........A...AGAA..A.  93937139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GCCCTAGTTAAGTCGTTGATGGATCCGACTCTCAGGTCTTCTGATGGCTTCATTTGGTCA  240</w:t>
      </w:r>
    </w:p>
    <w:p>
      <w:r>
        <w:rPr>
          <w:rFonts w:ascii="Consolas" w:hAnsi="Consolas"/>
          <w:sz w:val="18"/>
        </w:rPr>
        <w:t>NC_047040.1  93937140  A.A.CGT.C...GT...AGA.....A............G.T....A...CT..C...G.C  93937199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241       AGAAACATGTGCTCTTTTCCTAAGACTAACCATCACAGGCAATGCCTGGAGAAGGAGGAA  300</w:t>
      </w:r>
    </w:p>
    <w:p>
      <w:r>
        <w:rPr>
          <w:rFonts w:ascii="Consolas" w:hAnsi="Consolas"/>
          <w:sz w:val="18"/>
        </w:rPr>
        <w:t>NC_047040.1  93937200  ..................TGG...G..C..........A...CA........C--....G  93937257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301       AACTGGAAATCCAAGGAAATAGAAGAATGTAACAAAATTGAAATCACTCACTTTGAAAAA  360</w:t>
      </w:r>
    </w:p>
    <w:p>
      <w:r>
        <w:rPr>
          <w:rFonts w:ascii="Consolas" w:hAnsi="Consolas"/>
          <w:sz w:val="18"/>
        </w:rPr>
        <w:t>NC_047040.1  93937258  .GTA...............C...GTG....GT...C.C.......T..............  93937317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361       GGGCAGTCTTTGGTGTCTTTTGAGAATTTGAAGGAAGGCAATATTCCTGCAGTTAGGGAA  420</w:t>
      </w:r>
    </w:p>
    <w:p>
      <w:r>
        <w:rPr>
          <w:rFonts w:ascii="Consolas" w:hAnsi="Consolas"/>
          <w:sz w:val="18"/>
        </w:rPr>
        <w:t>NC_047040.1  93937318  ..A..............C...........C............T.....A...A.......  93937377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421       GAGGATATTGACTGCCATGGTAGTAAAACGCGAAAACCTGAAGAAGAGAACTCTCAATAT  480</w:t>
      </w:r>
    </w:p>
    <w:p>
      <w:r>
        <w:rPr>
          <w:rFonts w:ascii="Consolas" w:hAnsi="Consolas"/>
          <w:sz w:val="18"/>
        </w:rPr>
        <w:t>NC_047040.1  93937378  AT...................GC.G..GT.A...G.G.---..........A......C.  93937434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481       CTTTCATCAAGAAAGAATGAGAGTTCAGTAGCCAAAAACTATGAACAAGATCCAGAAATA  540</w:t>
      </w:r>
    </w:p>
    <w:p>
      <w:r>
        <w:rPr>
          <w:rFonts w:ascii="Consolas" w:hAnsi="Consolas"/>
          <w:sz w:val="18"/>
        </w:rPr>
        <w:t>NC_047040.1  93937435  .........G......C--------------------..............T.....GCT  93937474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541       GTATGTACCATTCCAAGCAAGTTCCAAGAAACCCAGCATTCAGAAATAACTCCAAGCCAG  600</w:t>
      </w:r>
    </w:p>
    <w:p>
      <w:r>
        <w:rPr>
          <w:rFonts w:ascii="Consolas" w:hAnsi="Consolas"/>
          <w:sz w:val="18"/>
        </w:rPr>
        <w:t>NC_047040.1  93937475  .GG.A..T..AA...GT.............G...T.................T.......  93937534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601       GATGAAGAGATGAGAAATAATAAAGCTGCTTCAAAAAGAGTTTCATTACATAAAAATGAA  660</w:t>
      </w:r>
    </w:p>
    <w:p>
      <w:r>
        <w:rPr>
          <w:rFonts w:ascii="Consolas" w:hAnsi="Consolas"/>
          <w:sz w:val="18"/>
        </w:rPr>
        <w:t>NC_047040.1  93937535  .......G..CT......G.......G.A........CT.C....GC.......GGG...  93937594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661       GCAATGGAACCAAACAATATTTTAGAAGAGTGTACTGTACTTAAAAGCTTATCCAGTGTA  720</w:t>
      </w:r>
    </w:p>
    <w:p>
      <w:r>
        <w:rPr>
          <w:rFonts w:ascii="Consolas" w:hAnsi="Consolas"/>
          <w:sz w:val="18"/>
        </w:rPr>
        <w:t>NC_047040.1  93937595  .T...T..G.....TC......C........A......T........T..G....A.A..  93937654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721       GTCTTTGATGACCCCATTGATAAACTCCCAGAAGGTTGTAGCAGCATGGAGACAAACATA  780</w:t>
      </w:r>
    </w:p>
    <w:p>
      <w:r>
        <w:rPr>
          <w:rFonts w:ascii="Consolas" w:hAnsi="Consolas"/>
          <w:sz w:val="18"/>
        </w:rPr>
        <w:t>NC_047040.1  93937655  ..TCC.C.............A..G..........A.CAC..A..................  93937714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781       AAAATATCAATAGCAGAAAGAGCCAAACCAGAAATGAGTAGGATGGTGCCTCTTATCCAC  840</w:t>
      </w:r>
    </w:p>
    <w:p>
      <w:r>
        <w:rPr>
          <w:rFonts w:ascii="Consolas" w:hAnsi="Consolas"/>
          <w:sz w:val="18"/>
        </w:rPr>
        <w:t>NC_047040.1  93937715  .........G.......GGC.A............C..AC.....................  93937774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841       ATCACCTTCCCTGTGGATGGAAGCCCCAAGGAACCAGTGATAGCCAAACCAAGCCTCCAA  900</w:t>
      </w:r>
    </w:p>
    <w:p>
      <w:r>
        <w:rPr>
          <w:rFonts w:ascii="Consolas" w:hAnsi="Consolas"/>
          <w:sz w:val="18"/>
        </w:rPr>
        <w:t>NC_047040.1  93937775  .....T.......GAC...A..CT.............CA...A.T...............  93937834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901       ACAAGAAAGGGAACCATTCATAACAACCATAGTGTCAACATACCTGTACACCAAGAAAAT  960</w:t>
      </w:r>
    </w:p>
    <w:p>
      <w:r>
        <w:rPr>
          <w:rFonts w:ascii="Consolas" w:hAnsi="Consolas"/>
          <w:sz w:val="18"/>
        </w:rPr>
        <w:t>NC_047040.1  93937835  .A.......A.C.T.C...........AG...CT..C......T..C.G.........C-  93937893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961       GACAAGCATAAGATGAATTCCCATAGGAGTAAGTTGGATTCAAAGACCAAGACAAGTAAG  1020</w:t>
      </w:r>
    </w:p>
    <w:p>
      <w:r>
        <w:rPr>
          <w:rFonts w:ascii="Consolas" w:hAnsi="Consolas"/>
          <w:sz w:val="18"/>
        </w:rPr>
        <w:t>NC_047040.1  93937894  ....G......A.....AA.......A.A......................G.C.....C  93937953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1021      AAGACACCTCAGAATTTTGTGATTTCTACTGAAGGTCCCATTAAGCCTACCATGCATAAA  1080</w:t>
      </w:r>
    </w:p>
    <w:p>
      <w:r>
        <w:rPr>
          <w:rFonts w:ascii="Consolas" w:hAnsi="Consolas"/>
          <w:sz w:val="18"/>
        </w:rPr>
        <w:t>NC_047040.1  93937954  .G...............CA..G....C.T.C..A..T....G..............C...  93938013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1081      ACCAGCATAAAAACACAAATTTTCCCGGCTTTGGGACTTGTGGACCCCAGGCCTTGGCAA  1140</w:t>
      </w:r>
    </w:p>
    <w:p>
      <w:r>
        <w:rPr>
          <w:rFonts w:ascii="Consolas" w:hAnsi="Consolas"/>
          <w:sz w:val="18"/>
        </w:rPr>
        <w:t>NC_047040.1  93938014  ..............T...G....T..T...C....G..............A..AC.....  93938073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1141      TTGCCCAGGTTTCAAAAGAAAATGCCACAGATAGCAAAGAAGCAATCAACTCACCGGACT  1200</w:t>
      </w:r>
    </w:p>
    <w:p>
      <w:r>
        <w:rPr>
          <w:rFonts w:ascii="Consolas" w:hAnsi="Consolas"/>
          <w:sz w:val="18"/>
        </w:rPr>
        <w:t>NC_047040.1  93938074  .CA....A...........G..............A...C........C...T.....G..  93938133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1201      CAGAAACCTAAAAAGCAATCATTTCCTTGCATCTGTAAAAATCCAGGAACACAGAAGTCA  1260</w:t>
      </w:r>
    </w:p>
    <w:p>
      <w:r>
        <w:rPr>
          <w:rFonts w:ascii="Consolas" w:hAnsi="Consolas"/>
          <w:sz w:val="18"/>
        </w:rPr>
        <w:t>NC_047040.1  93938134  TT.....................C.........................T.A.A.C...T  93938193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1261      TGTGTTCCTCTCTCTGTTCAACCGACAGAGCCAAGACTAAATTACCTAGATCTTAAGTAT  1320</w:t>
      </w:r>
    </w:p>
    <w:p>
      <w:r>
        <w:rPr>
          <w:rFonts w:ascii="Consolas" w:hAnsi="Consolas"/>
          <w:sz w:val="18"/>
        </w:rPr>
        <w:t>NC_047040.1  93938194  .C..............C......A.....................T.......G.....C  93938253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1321      AGTGATATGTTCAAAGAAATCAATTCAACTGCTAATGGACCTGGAATCTATGAAATGTTT  1380</w:t>
      </w:r>
    </w:p>
    <w:p>
      <w:r>
        <w:rPr>
          <w:rFonts w:ascii="Consolas" w:hAnsi="Consolas"/>
          <w:sz w:val="18"/>
        </w:rPr>
        <w:t>NC_047040.1  93938254  .....C................G.........A.......G.........C....C...C  93938313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1381      GGGACCCCTGTTTATTGTCATGTGCGAGAGACTGAAAGGGATGAAAACACGTATTACCGT  1440</w:t>
      </w:r>
    </w:p>
    <w:p>
      <w:r>
        <w:rPr>
          <w:rFonts w:ascii="Consolas" w:hAnsi="Consolas"/>
          <w:sz w:val="18"/>
        </w:rPr>
        <w:t>NC_047040.1  93938314  A....T...A.....C....GA........G.....CA.C.........AA....T...A  93938373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1441      GAGATATGTTCGGCTCCATCAGGCAGACGTATCACCAATAAATGTCGATCTTCACACAGT  1500</w:t>
      </w:r>
    </w:p>
    <w:p>
      <w:r>
        <w:rPr>
          <w:rFonts w:ascii="Consolas" w:hAnsi="Consolas"/>
          <w:sz w:val="18"/>
        </w:rPr>
        <w:t>NC_047040.1  93938374  ...........A........G......T...............................C  93938433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1501      GAGAGGAAGAGCAATATCAGAACAAGACTTTCTCAGAAAAAAACACATATGAAATGCCCA  1560</w:t>
      </w:r>
    </w:p>
    <w:p>
      <w:r>
        <w:rPr>
          <w:rFonts w:ascii="Consolas" w:hAnsi="Consolas"/>
          <w:sz w:val="18"/>
        </w:rPr>
        <w:t>NC_047040.1  93938434  .......CC.....G.G.C....C.....C..........G.C.......T...CC....  93938493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1561      AAGACTTCATTTGGCATTAAACAAGAGCACAAAGTCTTAATTTCTAAAGAAAAGAGTTCC  1620</w:t>
      </w:r>
    </w:p>
    <w:p>
      <w:r>
        <w:rPr>
          <w:rFonts w:ascii="Consolas" w:hAnsi="Consolas"/>
          <w:sz w:val="18"/>
        </w:rPr>
        <w:t>NC_047040.1  93938494  ...T....TC..............A........AGT..................C...    93938551</w:t>
      </w:r>
    </w:p>
    <w:p>
      <w:r>
        <w:rPr>
          <w:rFonts w:ascii="Consolas" w:hAnsi="Consolas"/>
          <w:sz w:val="18"/>
        </w:rPr>
        <w:t>NC_047040.1  93938763                                               ..C......C...G.  93938777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1621      AAGGCTGTACATAGCAACCTACATGACATTGAAAATGGTGATGGTATTTCAGAACCAGAC  1680</w:t>
      </w:r>
    </w:p>
    <w:p>
      <w:r>
        <w:rPr>
          <w:rFonts w:ascii="Consolas" w:hAnsi="Consolas"/>
          <w:sz w:val="18"/>
        </w:rPr>
        <w:t>NC_047040.1  93938778  C..C.....AG.....G------.....C..............................A  93938831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1681      TGGCAGATAAAGTCTTCAGGAAATGAGTTTCTATCTTCCAAAGATGAAATTCATCCCATG  1740</w:t>
      </w:r>
    </w:p>
    <w:p>
      <w:r>
        <w:rPr>
          <w:rFonts w:ascii="Consolas" w:hAnsi="Consolas"/>
          <w:sz w:val="18"/>
        </w:rPr>
        <w:t>NC_047040.1  93938832  .A.........A..............T.....................GC..TG......  93938891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1741      AACTTGGCTCAGACACCTGAGCAGTCCATGAAACAGAATGAATTCCCTCCTGTCTCAGAT  1800</w:t>
      </w:r>
    </w:p>
    <w:p>
      <w:r>
        <w:rPr>
          <w:rFonts w:ascii="Consolas" w:hAnsi="Consolas"/>
          <w:sz w:val="18"/>
        </w:rPr>
        <w:t>NC_047040.1  93938892  ...A...T......T.A...........CCG...............T.............  93938951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1801      TTATCCATTGTTGAAGAAGTTTCTATGGAAGAGTCTACTGGTGATAGAGACATTTCTAAC  1860</w:t>
      </w:r>
    </w:p>
    <w:p>
      <w:r>
        <w:rPr>
          <w:rFonts w:ascii="Consolas" w:hAnsi="Consolas"/>
          <w:sz w:val="18"/>
        </w:rPr>
        <w:t>NC_047040.1  93938952  ..G........G..G.....C.TG.C.-...---------------..........G.G.  93938995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1861      AATCAAATACTCACCACAAGCCTCAGAGATCTGCAAGAACTTGAAGAGCTACATCACCAG  1920</w:t>
      </w:r>
    </w:p>
    <w:p>
      <w:r>
        <w:rPr>
          <w:rFonts w:ascii="Consolas" w:hAnsi="Consolas"/>
          <w:sz w:val="18"/>
        </w:rPr>
        <w:t>NC_047040.1  93938996  .....G.....TG....G..T..............C.....C.......A.-.......A  93939054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1921      ATCCCATTTATCCCTTCAGAAGACAGCTGGGCAGTGCCCAGTGAGAAGAATTCTAACAAG  1980</w:t>
      </w:r>
    </w:p>
    <w:p>
      <w:r>
        <w:rPr>
          <w:rFonts w:ascii="Consolas" w:hAnsi="Consolas"/>
          <w:sz w:val="18"/>
        </w:rPr>
        <w:t>NC_047040.1  93939055  .C.......G...T.......A...........C...............G...C.G....  93939114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1981      TATGTACAGCAAGAAAAGCAGAATACAGCATCTCTTAGT-AAAGTAAATGCCAGCCGAAT  2039</w:t>
      </w:r>
    </w:p>
    <w:p>
      <w:r>
        <w:rPr>
          <w:rFonts w:ascii="Consolas" w:hAnsi="Consolas"/>
          <w:sz w:val="18"/>
        </w:rPr>
        <w:t>NC_047040.1  93939115  C......T..............C.GT..T.....C.G..G...C...T.....AT.A...  93939174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2040      TTTAACTAATGATCTAGAGTTTGATAGTGTTTCAGATCACTCTAAAACACTTACAAATTT  2099</w:t>
      </w:r>
    </w:p>
    <w:p>
      <w:r>
        <w:rPr>
          <w:rFonts w:ascii="Consolas" w:hAnsi="Consolas"/>
          <w:sz w:val="18"/>
        </w:rPr>
        <w:t>NC_047040.1  93939175  .........C...G.......................A.G.............TG.G...  93939234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2100      CTCTTTCCAAGCAAAACAAGAAAGTGCATCTTCCCAGACATATCAATATTGGGTACATTA  2159</w:t>
      </w:r>
    </w:p>
    <w:p>
      <w:r>
        <w:rPr>
          <w:rFonts w:ascii="Consolas" w:hAnsi="Consolas"/>
          <w:sz w:val="18"/>
        </w:rPr>
        <w:t>NC_047040.1  93939235  ...........AG.................G..T..AG........C.....AC.....C  93939294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2160      TTTGGATCATGATAGTTTAGCAAATAAGTCAATCACATATCAAATGTTTGGAAAAACCTT  2219</w:t>
      </w:r>
    </w:p>
    <w:p>
      <w:r>
        <w:rPr>
          <w:rFonts w:ascii="Consolas" w:hAnsi="Consolas"/>
          <w:sz w:val="18"/>
        </w:rPr>
        <w:t>NC_047040.1  93939295  ..................G..T...........TC...G.....CA...........T..  93939354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2220      AAGTGGCACAAATTCAATTTCCCAAGAAATTATGGACTCTGTAAATAATGAAGAATTGAC  2279</w:t>
      </w:r>
    </w:p>
    <w:p>
      <w:r>
        <w:rPr>
          <w:rFonts w:ascii="Consolas" w:hAnsi="Consolas"/>
          <w:sz w:val="18"/>
        </w:rPr>
        <w:t>NC_047040.1  93939355  ..A..ATG..G....................C.A...C.......G..........CTC.  93939414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2280      AGATGAACTATTAGGTTGTCTAGCTGCAGAATTATTAGCTCTTGATGAGAAAGATAACAA  2339</w:t>
      </w:r>
    </w:p>
    <w:p>
      <w:r>
        <w:rPr>
          <w:rFonts w:ascii="Consolas" w:hAnsi="Consolas"/>
          <w:sz w:val="18"/>
        </w:rPr>
        <w:t>NC_047040.1  93939415  .........G.....................C..C....................G....  93939474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2340      CTCTTGCCAAAAAATGGCAAATGAAACAGATCCTGAAAACCTAAATCTTGTCCTCAGATG  2399</w:t>
      </w:r>
    </w:p>
    <w:p>
      <w:r>
        <w:rPr>
          <w:rFonts w:ascii="Consolas" w:hAnsi="Consolas"/>
          <w:sz w:val="18"/>
        </w:rPr>
        <w:t>NC_047040.1  93939475  ...........T.......G..................G..G........C......TAA  93939534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2400      GAGAGGAAGTACCCCAAAAGAAATGGGCAGAGAGACAACAAAAGTCAAAATACAG  2454</w:t>
      </w:r>
    </w:p>
    <w:p>
      <w:r>
        <w:rPr>
          <w:rFonts w:ascii="Consolas" w:hAnsi="Consolas"/>
          <w:sz w:val="18"/>
        </w:rPr>
        <w:t>NC_047040.1  93939535  ........A....ATGC.....T.A...G..........---T............  93939586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5755954393420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         AGTAGTGGGCTCAGGATATATGACAGGGAGGAGAAATTTCTCATCTCAAATGAAAAGAAG  66</w:t>
      </w:r>
    </w:p>
    <w:p>
      <w:r>
        <w:rPr>
          <w:rFonts w:ascii="Consolas" w:hAnsi="Consolas"/>
          <w:sz w:val="18"/>
        </w:rPr>
        <w:t>NC_047040.1  93942392  ....A...CT.TG..G...G.....AA.......G....T...A....C...........  93942451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67        ATATTTTCTGAAAATAGTTTAAAGTCTGAAGAACCTATCCTATGGACCAAGGGTGAGATT  126</w:t>
      </w:r>
    </w:p>
    <w:p>
      <w:r>
        <w:rPr>
          <w:rFonts w:ascii="Consolas" w:hAnsi="Consolas"/>
          <w:sz w:val="18"/>
        </w:rPr>
        <w:t>NC_047040.1  93942452  .C............C..........A...............G................CC  93942511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127       CTTGGAAAGGGAGCCTACGGCACA  150</w:t>
      </w:r>
    </w:p>
    <w:p>
      <w:r>
        <w:rPr>
          <w:rFonts w:ascii="Consolas" w:hAnsi="Consolas"/>
          <w:sz w:val="18"/>
        </w:rPr>
        <w:t>NC_047040.1  93942512  .....G..................  93942535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285419399400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963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GTATACTGTGGTCTCACTAGTCAAGGACAGCTAATAGCTGTAAAACAGGTGGCTTTGGAT  60</w:t>
      </w:r>
    </w:p>
    <w:p>
      <w:r>
        <w:rPr>
          <w:rFonts w:ascii="Consolas" w:hAnsi="Consolas"/>
          <w:sz w:val="18"/>
        </w:rPr>
        <w:t>NC_047040.1  93943252  .....T...C....T...T.C.....................G.................  93943311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ACCTCTAATAAATTAGCTGCTGAAAAGGAATACCGGAAACTACAGGAAGAAGTAGATTTG  120</w:t>
      </w:r>
    </w:p>
    <w:p>
      <w:r>
        <w:rPr>
          <w:rFonts w:ascii="Consolas" w:hAnsi="Consolas"/>
          <w:sz w:val="18"/>
        </w:rPr>
        <w:t>NC_047040.1  93943312  ......G....G...A..A.......A.....TA.......G..................  93943371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CTCAAAGCACTGAAACATGTCAACATTGTGGCCTATTTGGGGACATGCTTGCAAGAGAAC  180</w:t>
      </w:r>
    </w:p>
    <w:p>
      <w:r>
        <w:rPr>
          <w:rFonts w:ascii="Consolas" w:hAnsi="Consolas"/>
          <w:sz w:val="18"/>
        </w:rPr>
        <w:t>NC_047040.1  93943372  .........................C........................CG.G......  93943431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ACTGTGAGCATTTTCATGGAGTTTGTTCCTGGTGGCTCAATCTCTAGTATTATAAACCGT  240</w:t>
      </w:r>
    </w:p>
    <w:p>
      <w:r>
        <w:rPr>
          <w:rFonts w:ascii="Consolas" w:hAnsi="Consolas"/>
          <w:sz w:val="18"/>
        </w:rPr>
        <w:t>NC_047040.1  93943432  GT...A....................................................A.  93943491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241       TTTGGGCCATTGCCTGAGATGGTGTTCTGTAAATATACGAAACAAATACTTCAAGGTGTT  300</w:t>
      </w:r>
    </w:p>
    <w:p>
      <w:r>
        <w:rPr>
          <w:rFonts w:ascii="Consolas" w:hAnsi="Consolas"/>
          <w:sz w:val="18"/>
        </w:rPr>
        <w:t>NC_047040.1  93943492  ......................................A........T..G.........  93943551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301       GCTTATCTCCATGAGAACTGTGTGGTACATCGCGATATCAAAGGAAATAATGTTATGCTC  360</w:t>
      </w:r>
    </w:p>
    <w:p>
      <w:r>
        <w:rPr>
          <w:rFonts w:ascii="Consolas" w:hAnsi="Consolas"/>
          <w:sz w:val="18"/>
        </w:rPr>
        <w:t>NC_047040.1  93943552  T.........................G.....A....C.............A.......T  93943611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361       ATGCCAACTGGAATAATAAAGCTGATTGACTTTGGCTGTGCCAGGCGTTTGGCCTGGGCA  420</w:t>
      </w:r>
    </w:p>
    <w:p>
      <w:r>
        <w:rPr>
          <w:rFonts w:ascii="Consolas" w:hAnsi="Consolas"/>
          <w:sz w:val="18"/>
        </w:rPr>
        <w:t>NC_047040.1  93943612  .............A...........C..............T..A.T.............T  93943671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421       GGTTTAAATGGCACCCACAGTGACATGCTTAAGTCCATGCATGGGACTCCATATTGGATG  480</w:t>
      </w:r>
    </w:p>
    <w:p>
      <w:r>
        <w:rPr>
          <w:rFonts w:ascii="Consolas" w:hAnsi="Consolas"/>
          <w:sz w:val="18"/>
        </w:rPr>
        <w:t>NC_047040.1  93943672  ..C........T.................G....................G.........  93943731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481       GCCCCAGAAGTCATCAATGAGTCTGGCTATGGACGGAAATCAGATATCTGGAGCATTGGT  540</w:t>
      </w:r>
    </w:p>
    <w:p>
      <w:r>
        <w:rPr>
          <w:rFonts w:ascii="Consolas" w:hAnsi="Consolas"/>
          <w:sz w:val="18"/>
        </w:rPr>
        <w:t>NC_047040.1  93943732  ..T..G...AA.........C............T....G.....CG.............C  93943791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541       TGTACTGTGTTTGAGATGGCTACAGGGAAGCCTCCACTGGCTTCCATGGACAGGATGGCC  600</w:t>
      </w:r>
    </w:p>
    <w:p>
      <w:r>
        <w:rPr>
          <w:rFonts w:ascii="Consolas" w:hAnsi="Consolas"/>
          <w:sz w:val="18"/>
        </w:rPr>
        <w:t>NC_047040.1  93943792  ..C.................C...........C.....A....................A  93943851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601       GCCATGTTTTACATCGGAGCACACCGAGGGCTGATGCCTCCTTTACCAGACCACTTCTCA  660</w:t>
      </w:r>
    </w:p>
    <w:p>
      <w:r>
        <w:rPr>
          <w:rFonts w:ascii="Consolas" w:hAnsi="Consolas"/>
          <w:sz w:val="18"/>
        </w:rPr>
        <w:t>NC_047040.1  93943852  ..............T..C..............A.................A.........  93943911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661       GAAAATGCAGCAGACTTTGTGCGCATGTGCCTGACC  696</w:t>
      </w:r>
    </w:p>
    <w:p>
      <w:r>
        <w:rPr>
          <w:rFonts w:ascii="Consolas" w:hAnsi="Consolas"/>
          <w:sz w:val="18"/>
        </w:rPr>
        <w:t>NC_047040.1  93943912  .....C...........C.....TG.......C...  93943947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1584077185818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99.6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GGACCAGCATGAGCGACCTTCTGCTCTCCAGCTCCTGAAGCACTCCTTCTTGGAGAGAAG  60</w:t>
      </w:r>
    </w:p>
    <w:p>
      <w:r>
        <w:rPr>
          <w:rFonts w:ascii="Consolas" w:hAnsi="Consolas"/>
          <w:sz w:val="18"/>
        </w:rPr>
        <w:t>NC_047040.1  93948557  .............A...........G........................G.A.......  93948616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TCACTGA  67</w:t>
      </w:r>
    </w:p>
    <w:p>
      <w:r>
        <w:rPr>
          <w:rFonts w:ascii="Consolas" w:hAnsi="Consolas"/>
          <w:sz w:val="18"/>
        </w:rPr>
        <w:t>NC_047040.1  93948617  ...T...  93948623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