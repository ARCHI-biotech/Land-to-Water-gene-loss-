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        AAGTAGCAAGTTTCTGTAGGACTGGGCTTGTGGGAA  58</w:t>
      </w:r>
    </w:p>
    <w:p>
      <w:r>
        <w:rPr>
          <w:rFonts w:ascii="Consolas" w:hAnsi="Consolas"/>
          <w:sz w:val="18"/>
        </w:rPr>
        <w:t>NC_047040.1  93913507  .........T............A.............  93913542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161     8e-38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AAAGACATGCTGAGTCATTGCTTGACATTTGTCATGATACAAACTCTTCTCCAACTGATT  60</w:t>
      </w:r>
    </w:p>
    <w:p>
      <w:r>
        <w:rPr>
          <w:rFonts w:ascii="Consolas" w:hAnsi="Consolas"/>
          <w:sz w:val="18"/>
        </w:rPr>
        <w:t>NC_047040.1  93914807  .............A.............................................A  93914866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TGATGACAGTTACCAAAAATCAAAACATCATCTTGCAAAGCATCAGCAG  109</w:t>
      </w:r>
    </w:p>
    <w:p>
      <w:r>
        <w:rPr>
          <w:rFonts w:ascii="Consolas" w:hAnsi="Consolas"/>
          <w:sz w:val="18"/>
        </w:rPr>
        <w:t>NC_047040.1  93914867  ..........C..T.....C.....T..A....................  93914915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230714399702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GAGTTCGACCAAGATGGTGACTGCAGTCATTCCACACTGGTTAATGAAGAAGAAGATCCC  60</w:t>
      </w:r>
    </w:p>
    <w:p>
      <w:r>
        <w:rPr>
          <w:rFonts w:ascii="Consolas" w:hAnsi="Consolas"/>
          <w:sz w:val="18"/>
        </w:rPr>
        <w:t>NC_047040.1  93921919  .....T..........A..T.....C........T.T..A...G....A...G......A  93921978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AGTGGTGGTAGACAGGACTGGCAACCCAGGACAGAAG  97</w:t>
      </w:r>
    </w:p>
    <w:p>
      <w:r>
        <w:rPr>
          <w:rFonts w:ascii="Consolas" w:hAnsi="Consolas"/>
          <w:sz w:val="18"/>
        </w:rPr>
        <w:t>NC_047040.1  93921979  .......A.G...TA......................  93922015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185522919348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142709937960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141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138       AGCTCTGCAATGTGAACTTGGGCTTTTTGCTACCAAGATCTTGTTTAGAACTGAACATTT  197</w:t>
      </w:r>
    </w:p>
    <w:p>
      <w:r>
        <w:rPr>
          <w:rFonts w:ascii="Consolas" w:hAnsi="Consolas"/>
          <w:sz w:val="18"/>
        </w:rPr>
        <w:t>NC_047040.1  93928650  ............................TT.G......C....C.......C......C.  93928709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198       CCAAGTCTGTAACCAGAGAAGATGCTCCTCATTTTCTGAAGGAGCAGCAAAGAAAATCTG  257</w:t>
      </w:r>
    </w:p>
    <w:p>
      <w:r>
        <w:rPr>
          <w:rFonts w:ascii="Consolas" w:hAnsi="Consolas"/>
          <w:sz w:val="18"/>
        </w:rPr>
        <w:t>NC_047040.1  93928710  ...........G............T......C..........G.....CG..........  93928769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258       AAG  260</w:t>
      </w:r>
    </w:p>
    <w:p>
      <w:r>
        <w:rPr>
          <w:rFonts w:ascii="Consolas" w:hAnsi="Consolas"/>
          <w:sz w:val="18"/>
        </w:rPr>
        <w:t>NC_047040.1  93928770  ...  93928772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570839665200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61840982502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739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78        AGAAAAAGAAAGAAACATTCCAAGTCTCACATCTTTTGTGCCTAAGCTCTCAGTGTCTGT  137</w:t>
      </w:r>
    </w:p>
    <w:p>
      <w:r>
        <w:rPr>
          <w:rFonts w:ascii="Consolas" w:hAnsi="Consolas"/>
          <w:sz w:val="18"/>
        </w:rPr>
        <w:t>NC_047040.1  93937037  .....G...G.....T........CT...T......CA.A.............A.C....  93937096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138       TCGTCAATCTGATGAGCTCAGCCCATCAAACGAGCCTCCGGGAGCCCTAGTTAAGTCGTT  197</w:t>
      </w:r>
    </w:p>
    <w:p>
      <w:r>
        <w:rPr>
          <w:rFonts w:ascii="Consolas" w:hAnsi="Consolas"/>
          <w:sz w:val="18"/>
        </w:rPr>
        <w:t>NC_047040.1  93937097  .A...G..........T.T..A.........                               93937127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198       GATGGATCCGACTCTCAGGTCTTCTGATGGCTTCATTTGGTCAAGAAACATGTGCTCTTT  257</w:t>
      </w:r>
    </w:p>
    <w:p>
      <w:r>
        <w:rPr>
          <w:rFonts w:ascii="Consolas" w:hAnsi="Consolas"/>
          <w:sz w:val="18"/>
        </w:rPr>
        <w:t>NC_047040.1  93937160     .....A............G.T....A...CT..C...G.C.................  93937216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258       TCCTAAGACTAACCATCACAGGCAATGCCTGGAGAAGGAGGAAAACTGGAAATCCAAGGA  317</w:t>
      </w:r>
    </w:p>
    <w:p>
      <w:r>
        <w:rPr>
          <w:rFonts w:ascii="Consolas" w:hAnsi="Consolas"/>
          <w:sz w:val="18"/>
        </w:rPr>
        <w:t>NC_047040.1  93937217  .TGG...G..C..........A...CA........C--....G.GTA.............  93937274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318       AATAGAAGAATGTAACAAAATTGAAATCACTCACTTTGAAAAAGGGCAGTCTTTGGTGTC  377</w:t>
      </w:r>
    </w:p>
    <w:p>
      <w:r>
        <w:rPr>
          <w:rFonts w:ascii="Consolas" w:hAnsi="Consolas"/>
          <w:sz w:val="18"/>
        </w:rPr>
        <w:t>NC_047040.1  93937275  ..C...GTG....GT...C.C.......T................A..............  93937334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378       TTTTGAGAATTTGAAGGAAGGCAATATTCCTGCAGTTAGGGAAGAGGATATTGACTGCCA  437</w:t>
      </w:r>
    </w:p>
    <w:p>
      <w:r>
        <w:rPr>
          <w:rFonts w:ascii="Consolas" w:hAnsi="Consolas"/>
          <w:sz w:val="18"/>
        </w:rPr>
        <w:t>NC_047040.1  93937335  C...........C............T.....A...A.......AT...............  93937394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438       TGGTAGTAAAACGCGAAAACCTGAAGAAGAGAACTCTCAATATCTTTCATCAAGAAAGAA  497</w:t>
      </w:r>
    </w:p>
    <w:p>
      <w:r>
        <w:rPr>
          <w:rFonts w:ascii="Consolas" w:hAnsi="Consolas"/>
          <w:sz w:val="18"/>
        </w:rPr>
        <w:t>NC_047040.1  93937395  ....                                                          93937398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498       TGAGAGTTCAGTAGCCAAAAACTATGAACAAGATCCAGAAATAGTATGTACCATTCCAAG  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558       CAAGTTCCAAGAAACCCAGCATTCAGAAATAACTCCAAGCCAGGATGAAGAGATGAGAAA  617</w:t>
      </w:r>
    </w:p>
    <w:p>
      <w:r>
        <w:rPr>
          <w:rFonts w:ascii="Consolas" w:hAnsi="Consolas"/>
          <w:sz w:val="18"/>
        </w:rPr>
        <w:t>NC_047040.1  93937492  .............G...T.................T..............G..CT.....  93937551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618       TAATAAAGCTGCTTCAAAAAGAGTTTCATTACATAAAAATGAAGCAATGGAACCAAACAA  677</w:t>
      </w:r>
    </w:p>
    <w:p>
      <w:r>
        <w:rPr>
          <w:rFonts w:ascii="Consolas" w:hAnsi="Consolas"/>
          <w:sz w:val="18"/>
        </w:rPr>
        <w:t>NC_047040.1  93937552  .G.......G.A........CT.C....GC.......GGG....T...T..G.....TC.  93937611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678       TATTTTAGAAGAGTGTACTGTACTTAAAAGCTTATCCAGTGTAGTCTTTGATGACCCCAT  737</w:t>
      </w:r>
    </w:p>
    <w:p>
      <w:r>
        <w:rPr>
          <w:rFonts w:ascii="Consolas" w:hAnsi="Consolas"/>
          <w:sz w:val="18"/>
        </w:rPr>
        <w:t>NC_047040.1  93937612  .....C........A......T........T..G....A.A....TCC.C..........  93937671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738       TGATAAACTCCCAGAAGGTTGTAGCAGCATGGAGACAAACATAAAAATATCAATAGCAGA  797</w:t>
      </w:r>
    </w:p>
    <w:p>
      <w:r>
        <w:rPr>
          <w:rFonts w:ascii="Consolas" w:hAnsi="Consolas"/>
          <w:sz w:val="18"/>
        </w:rPr>
        <w:t>NC_047040.1  93937672  ...A..G..........A.CAC..A...........................G.......  93937731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798       AAGAGCCAAACCAGAAATGAGTAGGATGGTGCCTCTTATCCACATCACCTTCCCTGTGGA  857</w:t>
      </w:r>
    </w:p>
    <w:p>
      <w:r>
        <w:rPr>
          <w:rFonts w:ascii="Consolas" w:hAnsi="Consolas"/>
          <w:sz w:val="18"/>
        </w:rPr>
        <w:t>NC_047040.1  93937732  GGC.A............C..AC..........................T.......GAC.  93937791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858       TGGAAGCCCCAAGGAACCAGTGATAGCCAAACCAAGCCTCCAAACAAGAAAGGGAACCAT  917</w:t>
      </w:r>
    </w:p>
    <w:p>
      <w:r>
        <w:rPr>
          <w:rFonts w:ascii="Consolas" w:hAnsi="Consolas"/>
          <w:sz w:val="18"/>
        </w:rPr>
        <w:t>NC_047040.1  93937792  ..A..CT.............CA...A.T................A.......A.C.T.C.  93937851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918       TCATAACAACCATAGTGTCAACATACCTGTACACCAAGAAAATGACAAGCATAAGATGAA  977</w:t>
      </w:r>
    </w:p>
    <w:p>
      <w:r>
        <w:rPr>
          <w:rFonts w:ascii="Consolas" w:hAnsi="Consolas"/>
          <w:sz w:val="18"/>
        </w:rPr>
        <w:t>NC_047040.1  93937852  ..........AG...CT..C......T..C.G.........C-....G......A.....  93937910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978       TTCCCATAGGAGTAAGTTGGATTCAAAGACCAAGACAAGTAAGAAGACACCTCAGAATTT  1037</w:t>
      </w:r>
    </w:p>
    <w:p>
      <w:r>
        <w:rPr>
          <w:rFonts w:ascii="Consolas" w:hAnsi="Consolas"/>
          <w:sz w:val="18"/>
        </w:rPr>
        <w:t>NC_047040.1  93937911  AA.......A.A......................G.C.....C.G...............  93937970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1038      TGTGATTTCTACTGAAGGTCCCATTAAGCCTACCATGCATAAAACCAGCATAAAAACACA  1097</w:t>
      </w:r>
    </w:p>
    <w:p>
      <w:r>
        <w:rPr>
          <w:rFonts w:ascii="Consolas" w:hAnsi="Consolas"/>
          <w:sz w:val="18"/>
        </w:rPr>
        <w:t>NC_047040.1  93937971  CA..G....C.T.C..A..T....G..............C.................T..  93938030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1098      AATTTTCCCGGCTTTGGGACTTGTGGACCCCAGGCCTTGGCAATTGCCCAGGTTTCAAAA  1157</w:t>
      </w:r>
    </w:p>
    <w:p>
      <w:r>
        <w:rPr>
          <w:rFonts w:ascii="Consolas" w:hAnsi="Consolas"/>
          <w:sz w:val="18"/>
        </w:rPr>
        <w:t>NC_047040.1  93938031  .G....T..T...C....G..............A..AC......CA....A.........  93938090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1158      GAAAATGCCACAGATAGCAAAGAAGCAATCAACTCACCGGACTCAGAAACCTAAAAAGCA  1217</w:t>
      </w:r>
    </w:p>
    <w:p>
      <w:r>
        <w:rPr>
          <w:rFonts w:ascii="Consolas" w:hAnsi="Consolas"/>
          <w:sz w:val="18"/>
        </w:rPr>
        <w:t>NC_047040.1  93938091  ..G..............A...C........C...T.....G..TT...............  93938150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1218      ATCATTTCCTTGCATCTGTAAAAATCCAGGAACACAGAAGTCATGTGTTCCTCTCTCTGT  1277</w:t>
      </w:r>
    </w:p>
    <w:p>
      <w:r>
        <w:rPr>
          <w:rFonts w:ascii="Consolas" w:hAnsi="Consolas"/>
          <w:sz w:val="18"/>
        </w:rPr>
        <w:t>NC_047040.1  93938151  ......C.........................T.A.A.C...T.C..............C  93938210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1278      TCAACCGACAGAGCCAAGACTAAATTACCTAGATCTTAAGTATAGTGATATGTTCAAAGA  1337</w:t>
      </w:r>
    </w:p>
    <w:p>
      <w:r>
        <w:rPr>
          <w:rFonts w:ascii="Consolas" w:hAnsi="Consolas"/>
          <w:sz w:val="18"/>
        </w:rPr>
        <w:t>NC_047040.1  93938211  ......A.....................T.......G.....C.....C...........  93938270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1338      AATCAATTCAACTGCTAATGGACCTGGAATCTATGAAATGTTTGGGACCCCTGTTTATTG  1397</w:t>
      </w:r>
    </w:p>
    <w:p>
      <w:r>
        <w:rPr>
          <w:rFonts w:ascii="Consolas" w:hAnsi="Consolas"/>
          <w:sz w:val="18"/>
        </w:rPr>
        <w:t>NC_047040.1  93938271  .....G.........A.......G.........C....C...CA....T...A.....C.  93938330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1398      TCATGTGCGAGAGACTGAAAGGGATGAAAACACGTATTACCGTGAGATATGTTCGGCTCC  1457</w:t>
      </w:r>
    </w:p>
    <w:p>
      <w:r>
        <w:rPr>
          <w:rFonts w:ascii="Consolas" w:hAnsi="Consolas"/>
          <w:sz w:val="18"/>
        </w:rPr>
        <w:t>NC_047040.1  93938331  ...GA........G.....CA.C.........AA....T...A...........A.....  93938390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1458      ATCAGGCAGACGTATCACCAATAAATGTCGATCTTCACACAGTGAGAGGAAGAGCAATAT  1517</w:t>
      </w:r>
    </w:p>
    <w:p>
      <w:r>
        <w:rPr>
          <w:rFonts w:ascii="Consolas" w:hAnsi="Consolas"/>
          <w:sz w:val="18"/>
        </w:rPr>
        <w:t>NC_047040.1  93938391  ...G......T...............................C.......CC.....G.G  93938450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1518      CAGAACAAGACTTTCTCAGAAAAAAACACATATGAAATGCCCAAAGACTTCATTTGGCAT  1577</w:t>
      </w:r>
    </w:p>
    <w:p>
      <w:r>
        <w:rPr>
          <w:rFonts w:ascii="Consolas" w:hAnsi="Consolas"/>
          <w:sz w:val="18"/>
        </w:rPr>
        <w:t>NC_047040.1  93938451  .C....C.....C..........G.C.......T...CC.......T....TC.......  93938510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1578      TAAACAAGAGCACAAAGTCTTAATTTCTAAAGAAAAGAGTTCCAAGGCTGTACATAGCAA  1637</w:t>
      </w:r>
    </w:p>
    <w:p>
      <w:r>
        <w:rPr>
          <w:rFonts w:ascii="Consolas" w:hAnsi="Consolas"/>
          <w:sz w:val="18"/>
        </w:rPr>
        <w:t>NC_047040.1  93938511  .......A........AGT..................                         93938547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1638      CCTACATGACATTGAAAATGGTGATGGTATTTCAGAACCAGACTGGCAGATAAAGTCTTC  1697</w:t>
      </w:r>
    </w:p>
    <w:p>
      <w:r>
        <w:rPr>
          <w:rFonts w:ascii="Consolas" w:hAnsi="Consolas"/>
          <w:sz w:val="18"/>
        </w:rPr>
        <w:t>NC_047040.1  93938795        .....C..............................A.A.........A.....  93938848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1698      AGGAAATGAGTTTCTATCTTCCAAAGATGAAATTCATCCCATGAACTTGGCTCAGACACC  1757</w:t>
      </w:r>
    </w:p>
    <w:p>
      <w:r>
        <w:rPr>
          <w:rFonts w:ascii="Consolas" w:hAnsi="Consolas"/>
          <w:sz w:val="18"/>
        </w:rPr>
        <w:t>NC_047040.1  93938849  .........T.....................GC..TG.........A...T......T.A  93938908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1758      TGAGCAGTCCATGAAACAGAATGAATTCCCTCCTGTCTCAGATTTATCCATTGTTGAAGA  1817</w:t>
      </w:r>
    </w:p>
    <w:p>
      <w:r>
        <w:rPr>
          <w:rFonts w:ascii="Consolas" w:hAnsi="Consolas"/>
          <w:sz w:val="18"/>
        </w:rPr>
        <w:t>NC_047040.1  93938909  ...........CCG...............T...............G........G..G..  93938968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1818      AGTTTCTATGGAAGAGTCTACTGGTGATAGAGACATTTCTAACAATCAAATACTCACCAC  1877</w:t>
      </w:r>
    </w:p>
    <w:p>
      <w:r>
        <w:rPr>
          <w:rFonts w:ascii="Consolas" w:hAnsi="Consolas"/>
          <w:sz w:val="18"/>
        </w:rPr>
        <w:t>NC_047040.1  93938969  ...C.----------------..AC..AG..........G.G......G.....TG....  93939012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1878      AAGCCTCAGAGATCTGCAAGAACTTGAAGAGCTACATCACCAGATCCCATTTATCCCTTC  1937</w:t>
      </w:r>
    </w:p>
    <w:p>
      <w:r>
        <w:rPr>
          <w:rFonts w:ascii="Consolas" w:hAnsi="Consolas"/>
          <w:sz w:val="18"/>
        </w:rPr>
        <w:t>NC_047040.1  93939013  G..T..............C.....C.......A.-.......A.C.......G...T...  93939071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1938      AGAAGACAGCTGGGCAGTGCCCAGTGAGAAGAATTCTAACAAGTATGTACAGCAAGAAAA  1997</w:t>
      </w:r>
    </w:p>
    <w:p>
      <w:r>
        <w:rPr>
          <w:rFonts w:ascii="Consolas" w:hAnsi="Consolas"/>
          <w:sz w:val="18"/>
        </w:rPr>
        <w:t>NC_047040.1  93939072  ....A...........C...............G...C.G....C......T.........  93939131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1998      GCAGAATACAGCATCTCTTAGT-AAAGTAAATGCCAGCCGAATTTTAACTAATGATCTAG  2056</w:t>
      </w:r>
    </w:p>
    <w:p>
      <w:r>
        <w:rPr>
          <w:rFonts w:ascii="Consolas" w:hAnsi="Consolas"/>
          <w:sz w:val="18"/>
        </w:rPr>
        <w:t>NC_047040.1  93939132  .....C.GT..T.....C.G..G...C...T.....AT.A............C...G...  93939191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2057      AGTTTGATAGTGTTTCAGATCACTCTAAAACACTTACAAATTTCTCTTTCCAAGCAAAAC  2116</w:t>
      </w:r>
    </w:p>
    <w:p>
      <w:r>
        <w:rPr>
          <w:rFonts w:ascii="Consolas" w:hAnsi="Consolas"/>
          <w:sz w:val="18"/>
        </w:rPr>
        <w:t>NC_047040.1  93939192  ....................A.G.............TG.G..............AG....  93939251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2117      AAGAAAGTGCATCTTCCCAGACATATCAATATTGGGTACATTATTTGGATCATGATAGTT  2176</w:t>
      </w:r>
    </w:p>
    <w:p>
      <w:r>
        <w:rPr>
          <w:rFonts w:ascii="Consolas" w:hAnsi="Consolas"/>
          <w:sz w:val="18"/>
        </w:rPr>
        <w:t>NC_047040.1  93939252  .............G..T..AG........C.....AC.....C.................  93939311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2177      TAGCAAATAAGTCAATCACATATCAAATGTTTGGAAAAACCTTAAGTGGCACAAATTCAA  2236</w:t>
      </w:r>
    </w:p>
    <w:p>
      <w:r>
        <w:rPr>
          <w:rFonts w:ascii="Consolas" w:hAnsi="Consolas"/>
          <w:sz w:val="18"/>
        </w:rPr>
        <w:t>NC_047040.1  93939312  .G..T...........TC...G.....CA...........T....A..ATG..G......  93939371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2237      TTTCCCAAGAAATTATGGACTCTGTAAATAATGAAGAATTGACAGATGAACTATTAGGTT  2296</w:t>
      </w:r>
    </w:p>
    <w:p>
      <w:r>
        <w:rPr>
          <w:rFonts w:ascii="Consolas" w:hAnsi="Consolas"/>
          <w:sz w:val="18"/>
        </w:rPr>
        <w:t>NC_047040.1  93939372  ..............C.A...C.......G..........CTC..........G.......  93939431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2297      GTCTAGCTGCAGAATTATTAGCTCTTGATGAGAAAGATAACAACTCTTGCCAAAAAATGG  2356</w:t>
      </w:r>
    </w:p>
    <w:p>
      <w:r>
        <w:rPr>
          <w:rFonts w:ascii="Consolas" w:hAnsi="Consolas"/>
          <w:sz w:val="18"/>
        </w:rPr>
        <w:t>NC_047040.1  93939432  ..............C..C....................G...............T.....  93939491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2357      CAAATGAAACAGATCCTGAAAACCTAAATCTTGTCCTCAG  2396</w:t>
      </w:r>
    </w:p>
    <w:p>
      <w:r>
        <w:rPr>
          <w:rFonts w:ascii="Consolas" w:hAnsi="Consolas"/>
          <w:sz w:val="18"/>
        </w:rPr>
        <w:t>NC_047040.1  93939492  ..G..................G..G........C......  93939531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5784506851456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34        GAGGAGAAATTTCTCATCTCAAATGAAAAGAAGATATTTTCTGAAAATAGTTTAAAGTCT  93</w:t>
      </w:r>
    </w:p>
    <w:p>
      <w:r>
        <w:rPr>
          <w:rFonts w:ascii="Consolas" w:hAnsi="Consolas"/>
          <w:sz w:val="18"/>
        </w:rPr>
        <w:t>NC_047040.1  93942419  .......G....T...A....C............C............C..........A.  93942478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94        GAAGAACCTATCCTATGGACCAAGGGTGAGATTCTTGGAAAGGGAGCCTACGGCACA  150</w:t>
      </w:r>
    </w:p>
    <w:p>
      <w:r>
        <w:rPr>
          <w:rFonts w:ascii="Consolas" w:hAnsi="Consolas"/>
          <w:sz w:val="18"/>
        </w:rPr>
        <w:t>NC_047040.1  93942479  ..............G................CC.....G..................  93942535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311583364546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864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GTATACTGTGGTCTCACTAGTCAAGGACAGCTAATAGCTGTAAAACAGGTGGCTTTGGAT  60</w:t>
      </w:r>
    </w:p>
    <w:p>
      <w:r>
        <w:rPr>
          <w:rFonts w:ascii="Consolas" w:hAnsi="Consolas"/>
          <w:sz w:val="18"/>
        </w:rPr>
        <w:t>NC_047040.1  93943252  .....T...C....T...T.C.....................G.................  93943311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ACCTCTAATAAATTAGCTGCTGAAAAGGAATACCGGAAACTACAGGAAGAAGTAGATTTG  120</w:t>
      </w:r>
    </w:p>
    <w:p>
      <w:r>
        <w:rPr>
          <w:rFonts w:ascii="Consolas" w:hAnsi="Consolas"/>
          <w:sz w:val="18"/>
        </w:rPr>
        <w:t>NC_047040.1  93943312  ......G....G...A..A.......A.....TA.......G..................  93943371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CTCAAAGCACTGAAACATGTCAACATTGTGGCCTATTTGGGGACATGCTTGCAAGAGAAC  180</w:t>
      </w:r>
    </w:p>
    <w:p>
      <w:r>
        <w:rPr>
          <w:rFonts w:ascii="Consolas" w:hAnsi="Consolas"/>
          <w:sz w:val="18"/>
        </w:rPr>
        <w:t>NC_047040.1  93943372  .........................C........................CG.G......  93943431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ACTGTGAGCATTTTCATGGAGTTTGTTCCTGGTGGCTCAATCTCTAGTATTATAAACCGT  240</w:t>
      </w:r>
    </w:p>
    <w:p>
      <w:r>
        <w:rPr>
          <w:rFonts w:ascii="Consolas" w:hAnsi="Consolas"/>
          <w:sz w:val="18"/>
        </w:rPr>
        <w:t>NC_047040.1  93943432  GT...A....................................................A.  93943491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241       TTTGGGCCATTGCCTGAGATGGTGTTCTGTAAATATACGAAACAAATACTTCAAGGTGTT  300</w:t>
      </w:r>
    </w:p>
    <w:p>
      <w:r>
        <w:rPr>
          <w:rFonts w:ascii="Consolas" w:hAnsi="Consolas"/>
          <w:sz w:val="18"/>
        </w:rPr>
        <w:t>NC_047040.1  93943492  ......................................A........T..G.........  93943551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301       GCTTATCTCCATGAGAACTGTGTGGTACATCGCGATATCAAAGGAAATAATGTTATGCTC  360</w:t>
      </w:r>
    </w:p>
    <w:p>
      <w:r>
        <w:rPr>
          <w:rFonts w:ascii="Consolas" w:hAnsi="Consolas"/>
          <w:sz w:val="18"/>
        </w:rPr>
        <w:t>NC_047040.1  93943552  T.........................G.....A....C.............A.......T  93943611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361       ATGCCAACTGGAATAATAAAGCTGATTGACTTTGGCTGTGCCAGGCGTTTGGCCTGGGCA  420</w:t>
      </w:r>
    </w:p>
    <w:p>
      <w:r>
        <w:rPr>
          <w:rFonts w:ascii="Consolas" w:hAnsi="Consolas"/>
          <w:sz w:val="18"/>
        </w:rPr>
        <w:t>NC_047040.1  93943612  .............A...........C..............T..A.T.............T  93943671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421       GGTTTAAATGGCACCCACAGTGACATGCTTAAGTCCATGCATGGGACTCCATATTGGATG  480</w:t>
      </w:r>
    </w:p>
    <w:p>
      <w:r>
        <w:rPr>
          <w:rFonts w:ascii="Consolas" w:hAnsi="Consolas"/>
          <w:sz w:val="18"/>
        </w:rPr>
        <w:t>NC_047040.1  93943672  ..C........T.................G....................G.........  93943731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481       GCCCCAGAAGTCATCAATGAGTCTGGCTATGGACGGAAATCAGATATCTGGAGCATTGGT  540</w:t>
      </w:r>
    </w:p>
    <w:p>
      <w:r>
        <w:rPr>
          <w:rFonts w:ascii="Consolas" w:hAnsi="Consolas"/>
          <w:sz w:val="18"/>
        </w:rPr>
        <w:t>NC_047040.1  93943732  ..T..G...AA.........C............T....G.....CG.............C  93943791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541       TGTACTGTGTTTGAGATGGCTACAGGGAAGCCTCCACTGGCTTCCATGGACAGGATGGCC  600</w:t>
      </w:r>
    </w:p>
    <w:p>
      <w:r>
        <w:rPr>
          <w:rFonts w:ascii="Consolas" w:hAnsi="Consolas"/>
          <w:sz w:val="18"/>
        </w:rPr>
        <w:t>NC_047040.1  93943792  ..C.................C...........C.....A....................A  93943851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601       GCCATGTTTTACATCGGAGCACACCGAGGGCTGATGCCTCCTTTACCAGACCACTTCTCA  660</w:t>
      </w:r>
    </w:p>
    <w:p>
      <w:r>
        <w:rPr>
          <w:rFonts w:ascii="Consolas" w:hAnsi="Consolas"/>
          <w:sz w:val="18"/>
        </w:rPr>
        <w:t>NC_047040.1  93943852  ..............T..C..............A.................A.........  93943911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661       GAAAATGCAGCAGACTTTGTGCGCATGTGCCT  692</w:t>
      </w:r>
    </w:p>
    <w:p>
      <w:r>
        <w:rPr>
          <w:rFonts w:ascii="Consolas" w:hAnsi="Consolas"/>
          <w:sz w:val="18"/>
        </w:rPr>
        <w:t>NC_047040.1  93943912  .....C...........C.....TG.......  93943943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1610243311188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93.7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GGACCAGCATGAGCGACCTTCTGCTCTCCAGCTCCTGAAGCACTCCTTCTTGGAGAGAAG  60</w:t>
      </w:r>
    </w:p>
    <w:p>
      <w:r>
        <w:rPr>
          <w:rFonts w:ascii="Consolas" w:hAnsi="Consolas"/>
          <w:sz w:val="18"/>
        </w:rPr>
        <w:t>NC_047040.1  93948557  .............A...........G........................G.A.......  93948616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TCA  63</w:t>
      </w:r>
    </w:p>
    <w:p>
      <w:r>
        <w:rPr>
          <w:rFonts w:ascii="Consolas" w:hAnsi="Consolas"/>
          <w:sz w:val="18"/>
        </w:rPr>
        <w:t>NC_047040.1  93948617  ...  93948619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114167950368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