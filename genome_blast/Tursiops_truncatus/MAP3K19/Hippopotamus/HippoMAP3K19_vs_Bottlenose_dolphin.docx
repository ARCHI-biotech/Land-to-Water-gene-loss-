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347260374682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255     3e-66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GTTGTTGGATTTCTTCTGGAAAAGGGAGCAGATATCACCCTTTGCAATTACAGCAATCAA  60</w:t>
      </w:r>
    </w:p>
    <w:p>
      <w:r>
        <w:rPr>
          <w:rFonts w:ascii="Consolas" w:hAnsi="Consolas"/>
          <w:sz w:val="18"/>
        </w:rPr>
        <w:t>NC_047040.1  93905993  .......................C....T........................A......  93906052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ACAGCAGTCCATGTGGCTAATTGTAATGTCCAGAGACAGCTCTTGGCAATCAATGGTATC  120</w:t>
      </w:r>
    </w:p>
    <w:p>
      <w:r>
        <w:rPr>
          <w:rFonts w:ascii="Consolas" w:hAnsi="Consolas"/>
          <w:sz w:val="18"/>
        </w:rPr>
        <w:t>NC_047040.1  93906053  ..T..G..................G.......A..G..A........C........A...  93906112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CAGGCTCCTGAAATGCAACTTCTACAAAGTTCATGGCAAGGTGATCTTGAACAACTTCAG  180</w:t>
      </w:r>
    </w:p>
    <w:p>
      <w:r>
        <w:rPr>
          <w:rFonts w:ascii="Consolas" w:hAnsi="Consolas"/>
          <w:sz w:val="18"/>
        </w:rPr>
        <w:t>NC_047040.1  93906113  ........CC..............................A...C...............  93906172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CATTTGCTG  189</w:t>
      </w:r>
    </w:p>
    <w:p>
      <w:r>
        <w:rPr>
          <w:rFonts w:ascii="Consolas" w:hAnsi="Consolas"/>
          <w:sz w:val="18"/>
        </w:rPr>
        <w:t>NC_047040.1  93906173  .TC......  93906181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382937810437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235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GCATCTGAAGAGTTCCTGGATATAAATTTCCCAAACCAACATGGCTTGACCCCTCTGATG  60</w:t>
      </w:r>
    </w:p>
    <w:p>
      <w:r>
        <w:rPr>
          <w:rFonts w:ascii="Consolas" w:hAnsi="Consolas"/>
          <w:sz w:val="18"/>
        </w:rPr>
        <w:t>NC_047040.1  93909038  .................A.............................C............  93909097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CTGGCTGTGAGAGATGTGGACCTGTTTGAGAGTCTTGATATGTTAACCCTCTATAGACCT  120</w:t>
      </w:r>
    </w:p>
    <w:p>
      <w:r>
        <w:rPr>
          <w:rFonts w:ascii="Consolas" w:hAnsi="Consolas"/>
          <w:sz w:val="18"/>
        </w:rPr>
        <w:t>NC_047040.1  93909098  .........................G...........--........G....G.....A.  93909155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GCGGAGGTTCTGTCTGAGCTCCTCAGGCACCACGC  155</w:t>
      </w:r>
    </w:p>
    <w:p>
      <w:r>
        <w:rPr>
          <w:rFonts w:ascii="Consolas" w:hAnsi="Consolas"/>
          <w:sz w:val="18"/>
        </w:rPr>
        <w:t>NC_047040.1  93909156  .............................T.....  93909190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302068956059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193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AGATCCTAAACTCTGTGATTTTAGTGGAAAATCAGCACTACATTATGTGTCACAAATAGA  60</w:t>
      </w:r>
    </w:p>
    <w:p>
      <w:r>
        <w:rPr>
          <w:rFonts w:ascii="Consolas" w:hAnsi="Consolas"/>
          <w:sz w:val="18"/>
        </w:rPr>
        <w:t>NC_047040.1  93911728  .....................................A.....................G  93911787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AAGTTTCAGGAAACAGCAGTTGTTGGACATTCTAACGAATTCTATGCCAAAACCAG  116</w:t>
      </w:r>
    </w:p>
    <w:p>
      <w:r>
        <w:rPr>
          <w:rFonts w:ascii="Consolas" w:hAnsi="Consolas"/>
          <w:sz w:val="18"/>
        </w:rPr>
        <w:t>NC_047040.1  93911788  .....................A.............T....................  93911843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211686150942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193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AAAGACATGCTGAATCATTGCTTGACATTTGTCATGATACAAACTCTTCTCCAACTGATA  60</w:t>
      </w:r>
    </w:p>
    <w:p>
      <w:r>
        <w:rPr>
          <w:rFonts w:ascii="Consolas" w:hAnsi="Consolas"/>
          <w:sz w:val="18"/>
        </w:rPr>
        <w:t>NC_047040.1  93914807  ............................................................  93914866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TGATGACAGTTGCTAAAAACCAAAACATAATCTTGCAAAGCATCAGCAGCAGTGAG  116</w:t>
      </w:r>
    </w:p>
    <w:p>
      <w:r>
        <w:rPr>
          <w:rFonts w:ascii="Consolas" w:hAnsi="Consolas"/>
          <w:sz w:val="18"/>
        </w:rPr>
        <w:t>NC_047040.1  93914867  ..........CA.............T..........................G...  93914922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211686150942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166494725460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123681796056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335     6e-90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TCACATAACCTCAGTGCATCAGGAATGGACACCAGCACATTCTGTTTCACTTCCAAATGA  60</w:t>
      </w:r>
    </w:p>
    <w:p>
      <w:r>
        <w:rPr>
          <w:rFonts w:ascii="Consolas" w:hAnsi="Consolas"/>
          <w:sz w:val="18"/>
        </w:rPr>
        <w:t>NC_047040.1  93928514  ...G........................GT........................-...T.  93928572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AATTGAGATGGTGGGCTCCAGGACAAAGATGGTGACCATGCAGGCTTTACTTCTGAAAAA  120</w:t>
      </w:r>
    </w:p>
    <w:p>
      <w:r>
        <w:rPr>
          <w:rFonts w:ascii="Consolas" w:hAnsi="Consolas"/>
          <w:sz w:val="18"/>
        </w:rPr>
        <w:t>NC_047040.1  93928573  ............A..............T..........G....C.......C.....G..  93928632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AGAGGAACAGTCCCAGGAACTCTGCAATGCGAGCTTTGGCTTTTTGTTGCCAAGACACTG  180</w:t>
      </w:r>
    </w:p>
    <w:p>
      <w:r>
        <w:rPr>
          <w:rFonts w:ascii="Consolas" w:hAnsi="Consolas"/>
          <w:sz w:val="18"/>
        </w:rPr>
        <w:t>NC_047040.1  93928633  .........T.A..T.T.G..........T..A...G........T..........CT..  93928692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CTTAGAACCGAATATCTCCAAGTCCGTAGGCAGAGAAGATGTTCCTCACTTTCTGAAGGG  240</w:t>
      </w:r>
    </w:p>
    <w:p>
      <w:r>
        <w:rPr>
          <w:rFonts w:ascii="Consolas" w:hAnsi="Consolas"/>
          <w:sz w:val="18"/>
        </w:rPr>
        <w:t>NC_047040.1  93928693  ............C...........T....C..............................  93928752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GCAGCTGAGAAAATCTGAAG  260</w:t>
      </w:r>
    </w:p>
    <w:p>
      <w:r>
        <w:rPr>
          <w:rFonts w:ascii="Consolas" w:hAnsi="Consolas"/>
          <w:sz w:val="18"/>
        </w:rPr>
        <w:t>NC_047040.1  93928753  .....C..............  93928772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551811006344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45191439200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2095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TTCCCTCTGCCACCATTGTCACCGTTGCCTGGGAGATCTGGTCTCCTTACTATACCCCCA  60</w:t>
      </w:r>
    </w:p>
    <w:p>
      <w:r>
        <w:rPr>
          <w:rFonts w:ascii="Consolas" w:hAnsi="Consolas"/>
          <w:sz w:val="18"/>
        </w:rPr>
        <w:t>NC_047040.1  93936964  .......A...............C.......T......CT....T...............  93937023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AATCATAAGGATCAAAAAGAGAGAGAAATAAATATTCCAAGCCTCATATCTTTCATACCT  120</w:t>
      </w:r>
    </w:p>
    <w:p>
      <w:r>
        <w:rPr>
          <w:rFonts w:ascii="Consolas" w:hAnsi="Consolas"/>
          <w:sz w:val="18"/>
        </w:rPr>
        <w:t>NC_047040.1  93937024  ..............G..........----.............T.................  93937079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AAGCTCTCAGAGCCTGTTAGTCGATCTGATGAGTTTAGACCAACAAACAAGCAGAAGGAA  180</w:t>
      </w:r>
    </w:p>
    <w:p>
      <w:r>
        <w:rPr>
          <w:rFonts w:ascii="Consolas" w:hAnsi="Consolas"/>
          <w:sz w:val="18"/>
        </w:rPr>
        <w:t>NC_047040.1  93937080  ..........................................T.................  93937139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GCACCGTTCAAGGTGTTAGCAGATCAGACGCTCAGGTCCTTTGATAGCTCTATCTGGTCC  240</w:t>
      </w:r>
    </w:p>
    <w:p>
      <w:r>
        <w:rPr>
          <w:rFonts w:ascii="Consolas" w:hAnsi="Consolas"/>
          <w:sz w:val="18"/>
        </w:rPr>
        <w:t>NC_047040.1  93937140  A..................AG........T........G..................G..  93937199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AGGAACATGTGCTCTTTTTGGAAGGCTCACCATCACAGACAACACCTGGAGACGGAGGAG  300</w:t>
      </w:r>
    </w:p>
    <w:p>
      <w:r>
        <w:rPr>
          <w:rFonts w:ascii="Consolas" w:hAnsi="Consolas"/>
          <w:sz w:val="18"/>
        </w:rPr>
        <w:t>NC_047040.1  93937200  ..A..................................................--.....  93937257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AACAGGAAATCCAAGGAAACAGAAGGATGTGTCAACACTGAAATCTCTCACTTTGAAAAA  360</w:t>
      </w:r>
    </w:p>
    <w:p>
      <w:r>
        <w:rPr>
          <w:rFonts w:ascii="Consolas" w:hAnsi="Consolas"/>
          <w:sz w:val="18"/>
        </w:rPr>
        <w:t>NC_047040.1  93937258  .GT....................GT...................................  93937317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GGACAGTCTTTGGTATCCTTTGAGAACTTCAAGGAAAGCAATTTTCCTACAGATAGGGAA  420</w:t>
      </w:r>
    </w:p>
    <w:p>
      <w:r>
        <w:rPr>
          <w:rFonts w:ascii="Consolas" w:hAnsi="Consolas"/>
          <w:sz w:val="18"/>
        </w:rPr>
        <w:t>NC_047040.1  93937318  ..............G...........T.........G.......................  93937377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421       GTGGAGATTGATTGCCAAGGTGCTGAACTGAGAAGAACAGAAGAGAACTCTCAATCTCTT  480</w:t>
      </w:r>
    </w:p>
    <w:p>
      <w:r>
        <w:rPr>
          <w:rFonts w:ascii="Consolas" w:hAnsi="Consolas"/>
          <w:sz w:val="18"/>
        </w:rPr>
        <w:t>NC_047040.1  93937378  A....T.....C.....T.........G........G...........A...........  93937437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481       TCCTCAGGAAAGAAAGAGGGTTCGGTAGCCAGAAACTATGAACAAGATTCAGAAGTTGGA  540</w:t>
      </w:r>
    </w:p>
    <w:p>
      <w:r>
        <w:rPr>
          <w:rFonts w:ascii="Consolas" w:hAnsi="Consolas"/>
          <w:sz w:val="18"/>
        </w:rPr>
        <w:t>NC_047040.1  93937438  ..A..........----------------.----.....................C...G  93937477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541       TATATCAAACCAAACAAGTTCCAAGAAGCCCTGCATTCAGAAATAGCTCTAAGCCAGGAT  600</w:t>
      </w:r>
    </w:p>
    <w:p>
      <w:r>
        <w:rPr>
          <w:rFonts w:ascii="Consolas" w:hAnsi="Consolas"/>
          <w:sz w:val="18"/>
        </w:rPr>
        <w:t>NC_047040.1  93937478  ............GT...............................A..............  93937537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601       GAAGGGACTAGACATGATAAAGCTGATTCGAAAAGTGCTTCAGCACACAAGGGTGAAGCA  660</w:t>
      </w:r>
    </w:p>
    <w:p>
      <w:r>
        <w:rPr>
          <w:rFonts w:ascii="Consolas" w:hAnsi="Consolas"/>
          <w:sz w:val="18"/>
        </w:rPr>
        <w:t>NC_047040.1  93937538  ............A..........G.....A....C............T..A..G....T.  93937597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661       ATTGAGCTAAACCGTATTTCAGAAGAGTATACTCTTCTTAAAAGTTTGTCCAGTGTAGTC  720</w:t>
      </w:r>
    </w:p>
    <w:p>
      <w:r>
        <w:rPr>
          <w:rFonts w:ascii="Consolas" w:hAnsi="Consolas"/>
          <w:sz w:val="18"/>
        </w:rPr>
        <w:t>NC_047040.1  93937598  .......C...T.A...................G..................A.A....T  93937657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721       CCTCACGGCCCCATTGAAAAGCTCCCAGAAGATCATAGCAGCAGGGAGACAAACATAAAA  780</w:t>
      </w:r>
    </w:p>
    <w:p>
      <w:r>
        <w:rPr>
          <w:rFonts w:ascii="Consolas" w:hAnsi="Consolas"/>
          <w:sz w:val="18"/>
        </w:rPr>
        <w:t>NC_047040.1  93937658  .....T.A...........................C..A....T................  93937717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781       ACATCAATAACAGAGGCAACCAAACCAGAAATGAATGGGATGGTGCCTCTTATCCATATC  840</w:t>
      </w:r>
    </w:p>
    <w:p>
      <w:r>
        <w:rPr>
          <w:rFonts w:ascii="Consolas" w:hAnsi="Consolas"/>
          <w:sz w:val="18"/>
        </w:rPr>
        <w:t>NC_047040.1  93937718  .T....G..G.....................C...CA...................C...  93937777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841       ACTTTCCCCGGAGATGAAACTCCCAAGGAAACAGCAACAACCAAACCAAGCCTCCAAAAA  900</w:t>
      </w:r>
    </w:p>
    <w:p>
      <w:r>
        <w:rPr>
          <w:rFonts w:ascii="Consolas" w:hAnsi="Consolas"/>
          <w:sz w:val="18"/>
        </w:rPr>
        <w:t>NC_047040.1  93937778  ........T...C.................C......T...T..................  93937837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901       AGAAAGGGTATTCTTTGCAACAACAGTAGCTTCAACATACTTGCACACCAAGAAAATGAC  960</w:t>
      </w:r>
    </w:p>
    <w:p>
      <w:r>
        <w:rPr>
          <w:rFonts w:ascii="Consolas" w:hAnsi="Consolas"/>
          <w:sz w:val="18"/>
        </w:rPr>
        <w:t>NC_047040.1  93937838  ......A.C..C...CAT...............C...........G......-...C...  93937896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961       AGGCATAAGGTGAAAACCCATAGAAATAAGTTGGATTCAAAGACCAAGAACAGTAACAGG  1020</w:t>
      </w:r>
    </w:p>
    <w:p>
      <w:r>
        <w:rPr>
          <w:rFonts w:ascii="Consolas" w:hAnsi="Consolas"/>
          <w:sz w:val="18"/>
        </w:rPr>
        <w:t>NC_047040.1  93937897  ........AA......................................GC..........  93937956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1021      ACACCTCAGAATTTCGTCATTTCCATTGAAGGTTCCATGAAGCCTACCTTGCACAAAACC  1080</w:t>
      </w:r>
    </w:p>
    <w:p>
      <w:r>
        <w:rPr>
          <w:rFonts w:ascii="Consolas" w:hAnsi="Consolas"/>
          <w:sz w:val="18"/>
        </w:rPr>
        <w:t>NC_047040.1  93937957  ...............A.GG........C..A.................A...........  93938016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1081      AACATAAAAACTCAAGTTTTTCCCGCTTTGGGGCTTGTGGACCCCAGACCTCAGCAATCA  1140</w:t>
      </w:r>
    </w:p>
    <w:p>
      <w:r>
        <w:rPr>
          <w:rFonts w:ascii="Consolas" w:hAnsi="Consolas"/>
          <w:sz w:val="18"/>
        </w:rPr>
        <w:t>NC_047040.1  93938017  .G.....................T...C......................A.G.......  93938076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1141      CCCAAGTATCAAAGGAGAATGCCACAGATAGAAAAGAAGCAATCCACTTACCGGGCTTTG  1200</w:t>
      </w:r>
    </w:p>
    <w:p>
      <w:r>
        <w:rPr>
          <w:rFonts w:ascii="Consolas" w:hAnsi="Consolas"/>
          <w:sz w:val="18"/>
        </w:rPr>
        <w:t>NC_047040.1  93938077  .......T.....A.....................C........................  93938136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1201      AAACCTAAAAAGCAATCATTCCCCTGCATCTGTAAAAATCCAGGAATAAAGAAGTCTTCT  1260</w:t>
      </w:r>
    </w:p>
    <w:p>
      <w:r>
        <w:rPr>
          <w:rFonts w:ascii="Consolas" w:hAnsi="Consolas"/>
          <w:sz w:val="18"/>
        </w:rPr>
        <w:t>NC_047040.1  93938137  .......................T..........................A.C.......  93938196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1261      GTTCCTCTCTCTGCTCAACCAACAGAGCCAAGACTGAATTACTTAGATCTAAAGTATAGC  1320</w:t>
      </w:r>
    </w:p>
    <w:p>
      <w:r>
        <w:rPr>
          <w:rFonts w:ascii="Consolas" w:hAnsi="Consolas"/>
          <w:sz w:val="18"/>
        </w:rPr>
        <w:t>NC_047040.1  93938197  ...................................A..............G.....C..T  93938256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1321      GACATGTTCAAAGAGATCAATTCAACTGCGAATGGACCTGGAATCTACGAAATGTTTGGG  1380</w:t>
      </w:r>
    </w:p>
    <w:p>
      <w:r>
        <w:rPr>
          <w:rFonts w:ascii="Consolas" w:hAnsi="Consolas"/>
          <w:sz w:val="18"/>
        </w:rPr>
        <w:t>NC_047040.1  93938257  ..............A....G.........A.......G..............C...CA..  93938316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1381      ACTCCTGTTTACTGTCACATGCGGGAGGCTGAACGGCATGAAAACAAATATTTCCGAGAG  1440</w:t>
      </w:r>
    </w:p>
    <w:p>
      <w:r>
        <w:rPr>
          <w:rFonts w:ascii="Consolas" w:hAnsi="Consolas"/>
          <w:sz w:val="18"/>
        </w:rPr>
        <w:t>NC_047040.1  93938317  ......A....TC....G.....A..........A.........................  93938376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1441      ATATGCTCAGCTCCATCGGGCAGATGTTTCACCAGTAAATGTCGAGCTTCACACAGTGAG  1500</w:t>
      </w:r>
    </w:p>
    <w:p>
      <w:r>
        <w:rPr>
          <w:rFonts w:ascii="Consolas" w:hAnsi="Consolas"/>
          <w:sz w:val="18"/>
        </w:rPr>
        <w:t>NC_047040.1  93938377  .....T.....................A......A..........T..........C...  93938436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1501      AGGACCAGCAATAGCCGAACCAGACTTTCTCAGAAAAGGCCGCATATTAAACCCTCAAAG  1560</w:t>
      </w:r>
    </w:p>
    <w:p>
      <w:r>
        <w:rPr>
          <w:rFonts w:ascii="Consolas" w:hAnsi="Consolas"/>
          <w:sz w:val="18"/>
        </w:rPr>
        <w:t>NC_047040.1  93938437  ...........G..............C...........A..A............C.....  93938496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1561      TCTTCTCTTGGCATTAAACAAAAGCACAAAAGTTTAATTTCAAAGGGAAAGGGTTGCCAA  1620</w:t>
      </w:r>
    </w:p>
    <w:p>
      <w:r>
        <w:rPr>
          <w:rFonts w:ascii="Consolas" w:hAnsi="Consolas"/>
          <w:sz w:val="18"/>
        </w:rPr>
        <w:t>NC_047040.1  93938497  .........................................T..A.A....C....      93938552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1621      GCTGTAGGTAGCAACTTGCAAGACACTGAAAATGGTAATGGTATTTCGGAACCAGAGTGG  1680</w:t>
      </w:r>
    </w:p>
    <w:p>
      <w:r>
        <w:rPr>
          <w:rFonts w:ascii="Consolas" w:hAnsi="Consolas"/>
          <w:sz w:val="18"/>
        </w:rPr>
        <w:t>NC_047040.1  93938796                       ...............G..........A........A.A.  93938834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1681      CAGATAAAGTCTTTAGGAAATGATTTTCTATCTTCCAAAGATGAAGTTCAGCCCATGAAT  1740</w:t>
      </w:r>
    </w:p>
    <w:p>
      <w:r>
        <w:rPr>
          <w:rFonts w:ascii="Consolas" w:hAnsi="Consolas"/>
          <w:sz w:val="18"/>
        </w:rPr>
        <w:t>NC_047040.1  93938835  ........A....C................................C..T.........C  93938894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1741      GTGGTGCAGACTCATGAGCAGTCCATCGAACAGAAAGAATTCCTTCCTGTCTCAGATTTG  1800</w:t>
      </w:r>
    </w:p>
    <w:p>
      <w:r>
        <w:rPr>
          <w:rFonts w:ascii="Consolas" w:hAnsi="Consolas"/>
          <w:sz w:val="18"/>
        </w:rPr>
        <w:t>NC_047040.1  93938895  A....T...................C.........T........................  93938954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1801      TCCATTGTTGAAGACGTCTCTATGGAAGAGTCTGCTGACGAAGGAGACATTTCTAACAAT  1860</w:t>
      </w:r>
    </w:p>
    <w:p>
      <w:r>
        <w:rPr>
          <w:rFonts w:ascii="Consolas" w:hAnsi="Consolas"/>
          <w:sz w:val="18"/>
        </w:rPr>
        <w:t>NC_047040.1  93938955  ........----.--.-----.-..-.-.....--..................G.G....  93938998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1861      CAGTTACTTGCCATGAGCCTCAGAGGTCTGCACGAACTTGAAGAGCTACATCACCAGATC  1920</w:t>
      </w:r>
    </w:p>
    <w:p>
      <w:r>
        <w:rPr>
          <w:rFonts w:ascii="Consolas" w:hAnsi="Consolas"/>
          <w:sz w:val="18"/>
        </w:rPr>
        <w:t>NC_047040.1  93938999  ...A.........C...T.......A............C.......-.A.......A.C.  93939057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1921      CCATTTGTCCTTTCAGAAAACAGCTGGGCAGTGCCCGATGAGAAGAGTTCCAACAAGCAT  1980</w:t>
      </w:r>
    </w:p>
    <w:p>
      <w:r>
        <w:rPr>
          <w:rFonts w:ascii="Consolas" w:hAnsi="Consolas"/>
          <w:sz w:val="18"/>
        </w:rPr>
        <w:t>NC_047040.1  93939058  ..............................C.....AG..............G.......  93939117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1981      GTTCTGCAAGAACAGCAGAATATAGCATCTCCTGGTGAAAC-AAATGCCAACCAAATTTT  2039</w:t>
      </w:r>
    </w:p>
    <w:p>
      <w:r>
        <w:rPr>
          <w:rFonts w:ascii="Consolas" w:hAnsi="Consolas"/>
          <w:sz w:val="18"/>
        </w:rPr>
        <w:t>NC_047040.1  93939118  ..A.........A......C.G...T...............T..T......T........  93939177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2040      AACTAATGATGTAGAGTTTGATAGTATTTCTGGTAAGCCTAAAACACTTATGAGTTTCTC  2099</w:t>
      </w:r>
    </w:p>
    <w:p>
      <w:r>
        <w:rPr>
          <w:rFonts w:ascii="Consolas" w:hAnsi="Consolas"/>
          <w:sz w:val="18"/>
        </w:rPr>
        <w:t>NC_047040.1  93939178  ......C..................G....A.A....T......................  93939237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2100      TTTCCAAAAAATACAGGAAAGTGCATCTTCTCAAGCATATCAACATTGGGCACATTCTTT  2159</w:t>
      </w:r>
    </w:p>
    <w:p>
      <w:r>
        <w:rPr>
          <w:rFonts w:ascii="Consolas" w:hAnsi="Consolas"/>
          <w:sz w:val="18"/>
        </w:rPr>
        <w:t>NC_047040.1  93939238  .......G.G.A...A...........G.....................A..........  93939297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2160      GGATCATGATGGTTTAGCTAATACATCAATTCCATATCAAACATTTGGAAAAACTTTAAA  2219</w:t>
      </w:r>
    </w:p>
    <w:p>
      <w:r>
        <w:rPr>
          <w:rFonts w:ascii="Consolas" w:hAnsi="Consolas"/>
          <w:sz w:val="18"/>
        </w:rPr>
        <w:t>NC_047040.1  93939298  ..........A....G.......AG..........G........................  93939357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2220      TGATGCAGATTCAATTTCCCAAGAAATTCTAGACTCTGTAAAGAATGAAGAATTGACAGA  2279</w:t>
      </w:r>
    </w:p>
    <w:p>
      <w:r>
        <w:rPr>
          <w:rFonts w:ascii="Consolas" w:hAnsi="Consolas"/>
          <w:sz w:val="18"/>
        </w:rPr>
        <w:t>NC_047040.1  93939358  ..................................C..................CTC....  93939417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2280      TGAACTATTAGGTTGTCTAGCTGCAGAACTATTAGCTCTTGATGAGAAAGATAACAACTC  2339</w:t>
      </w:r>
    </w:p>
    <w:p>
      <w:r>
        <w:rPr>
          <w:rFonts w:ascii="Consolas" w:hAnsi="Consolas"/>
          <w:sz w:val="18"/>
        </w:rPr>
        <w:t>NC_047040.1  93939418  ......G........................C....................G.......  93939477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2340      TTGCCAAATAATGGGAGATGAAACAGATCCTGAAAGCCGAAATCTTGTCTTCAGTAAGAG  2399</w:t>
      </w:r>
    </w:p>
    <w:p>
      <w:r>
        <w:rPr>
          <w:rFonts w:ascii="Consolas" w:hAnsi="Consolas"/>
          <w:sz w:val="18"/>
        </w:rPr>
        <w:t>NC_047040.1  93939478  ..............C................................C.C..........  93939537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2400      AGGAAATACCATGCAAGAATTAGGCGGAGAGATGACAAATGTCAAAACACAG  2451</w:t>
      </w:r>
    </w:p>
    <w:p>
      <w:r>
        <w:rPr>
          <w:rFonts w:ascii="Consolas" w:hAnsi="Consolas"/>
          <w:sz w:val="18"/>
        </w:rPr>
        <w:t>NC_047040.1  93939538  ..............................---.....C........T....  93939586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5755957014280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233     1e-59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AGATATAGTAATGGCTTTGGGATATATGATAAAGAGGAGAGATTTTTCAGCTCATATGAA  60</w:t>
      </w:r>
    </w:p>
    <w:p>
      <w:r>
        <w:rPr>
          <w:rFonts w:ascii="Consolas" w:hAnsi="Consolas"/>
          <w:sz w:val="18"/>
        </w:rPr>
        <w:t>NC_047040.1  93942386  .....C...............G...G...C...................A....C.....  93942445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AAGAAGACATTTTCTGAAAATAGTTTAAAGTATGAAGAACCTATCCTGTGGACCAAGGGT  120</w:t>
      </w:r>
    </w:p>
    <w:p>
      <w:r>
        <w:rPr>
          <w:rFonts w:ascii="Consolas" w:hAnsi="Consolas"/>
          <w:sz w:val="18"/>
        </w:rPr>
        <w:t>NC_047040.1  93942446  ....................C.......................................  93942505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GAGATCCTTGGGAAGGGAGCCTACGGCACA  150</w:t>
      </w:r>
    </w:p>
    <w:p>
      <w:r>
        <w:rPr>
          <w:rFonts w:ascii="Consolas" w:hAnsi="Consolas"/>
          <w:sz w:val="18"/>
        </w:rPr>
        <w:t>NC_047040.1  93942506  ....C.........................  93942535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290176477474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1081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GTATATTGTGGTCTTACTAGCCAAGGACAGCTAATAGCTGTAAAACAGGTGGCTTTGGAT  60</w:t>
      </w:r>
    </w:p>
    <w:p>
      <w:r>
        <w:rPr>
          <w:rFonts w:ascii="Consolas" w:hAnsi="Consolas"/>
          <w:sz w:val="18"/>
        </w:rPr>
        <w:t>NC_047040.1  93943252  .........C........T.......................G.................  93943311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ACCTCTGATAAATTAGCTACTGAAAAAGAATATCGGAAACTGCAGGAAGAGGTAGATTTG  120</w:t>
      </w:r>
    </w:p>
    <w:p>
      <w:r>
        <w:rPr>
          <w:rFonts w:ascii="Consolas" w:hAnsi="Consolas"/>
          <w:sz w:val="18"/>
        </w:rPr>
        <w:t>NC_047040.1  93943312  ...........G...A.................A................A.........  93943371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CTCAAAGCACTGAAACATGTCAACATTGTGGCCTATTTGGGGACATGCTTGGAGGAGAAC  180</w:t>
      </w:r>
    </w:p>
    <w:p>
      <w:r>
        <w:rPr>
          <w:rFonts w:ascii="Consolas" w:hAnsi="Consolas"/>
          <w:sz w:val="18"/>
        </w:rPr>
        <w:t>NC_047040.1  93943372  .........................C........................C.........  93943431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ATTGTGAGCATTTTCATGGAGTTTGTTCCTGGTGGCTCAATCTCTAGTATTATAAACCGT  240</w:t>
      </w:r>
    </w:p>
    <w:p>
      <w:r>
        <w:rPr>
          <w:rFonts w:ascii="Consolas" w:hAnsi="Consolas"/>
          <w:sz w:val="18"/>
        </w:rPr>
        <w:t>NC_047040.1  93943432  G....A....................................................A.  93943491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TTTGGGCCATTGCCTGAGATGGTGTTCTGTAAATACACAAAACAAATTCTGCAAGGTGTT  300</w:t>
      </w:r>
    </w:p>
    <w:p>
      <w:r>
        <w:rPr>
          <w:rFonts w:ascii="Consolas" w:hAnsi="Consolas"/>
          <w:sz w:val="18"/>
        </w:rPr>
        <w:t>NC_047040.1  93943492  ...................................T........................  93943551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GCTTATCTCCATGAGAACTGTGTGGTGCATCGAGATATCAAAGGAAATAATGTTATGCTT  360</w:t>
      </w:r>
    </w:p>
    <w:p>
      <w:r>
        <w:rPr>
          <w:rFonts w:ascii="Consolas" w:hAnsi="Consolas"/>
          <w:sz w:val="18"/>
        </w:rPr>
        <w:t>NC_047040.1  93943552  T....................................C.............A........  93943611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361       ATGCCAACTGGAATCATAAAGCTGATTGACTTTGGCTGTGCCAAGCGTTTGGCCTGGGCT  420</w:t>
      </w:r>
    </w:p>
    <w:p>
      <w:r>
        <w:rPr>
          <w:rFonts w:ascii="Consolas" w:hAnsi="Consolas"/>
          <w:sz w:val="18"/>
        </w:rPr>
        <w:t>NC_047040.1  93943612  .............AA..........C..............T....T..............  93943671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421       GGCTTGAATGGCACCCACAGTGACATGCTGAAGTCCATGCATGGGACTCCATACTGGATG  480</w:t>
      </w:r>
    </w:p>
    <w:p>
      <w:r>
        <w:rPr>
          <w:rFonts w:ascii="Consolas" w:hAnsi="Consolas"/>
          <w:sz w:val="18"/>
        </w:rPr>
        <w:t>NC_047040.1  93943672  .....A.....T......................................G..T......  93943731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481       GCCCCGGAAGTCATCAACGAGTCTGGCTATGGACGGAAGTCAGACATCTGGAGCATTGGC  540</w:t>
      </w:r>
    </w:p>
    <w:p>
      <w:r>
        <w:rPr>
          <w:rFonts w:ascii="Consolas" w:hAnsi="Consolas"/>
          <w:sz w:val="18"/>
        </w:rPr>
        <w:t>NC_047040.1  93943732  ..T......AA......T..C............T...........G..............  93943791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541       TGCACTGTGTTTGAGATGGCCACAGGGAAGCCTCCACTGGCTTCCATGGACAGGATGGCA  600</w:t>
      </w:r>
    </w:p>
    <w:p>
      <w:r>
        <w:rPr>
          <w:rFonts w:ascii="Consolas" w:hAnsi="Consolas"/>
          <w:sz w:val="18"/>
        </w:rPr>
        <w:t>NC_047040.1  93943792  ................................C.....A.....................  93943851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601       GCCATGTTTTACATTGGCGCACACCGAGGGCTGATGCCTTCTTTACCAGAACACTTCTCA  660</w:t>
      </w:r>
    </w:p>
    <w:p>
      <w:r>
        <w:rPr>
          <w:rFonts w:ascii="Consolas" w:hAnsi="Consolas"/>
          <w:sz w:val="18"/>
        </w:rPr>
        <w:t>NC_047040.1  93943852  ................................A......C....................  93943911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661       GAAAACGCAGCAGACTTCGTACGTGTGTGCCTCACC  696</w:t>
      </w:r>
    </w:p>
    <w:p>
      <w:r>
        <w:rPr>
          <w:rFonts w:ascii="Consolas" w:hAnsi="Consolas"/>
          <w:sz w:val="18"/>
        </w:rPr>
        <w:t>NC_047040.1  93943912  ....................G...............  93943947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1588834656660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108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GGACCAGCATGAGCGACCTTCTGCTGTCCAGCTCCTGAAGCACTCCTTCTTGAAGAGAAG  60</w:t>
      </w:r>
    </w:p>
    <w:p>
      <w:r>
        <w:rPr>
          <w:rFonts w:ascii="Consolas" w:hAnsi="Consolas"/>
          <w:sz w:val="18"/>
        </w:rPr>
        <w:t>NC_047040.1  93948557  .............A....................................G.........  93948616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TCACTGA  67</w:t>
      </w:r>
    </w:p>
    <w:p>
      <w:r>
        <w:rPr>
          <w:rFonts w:ascii="Consolas" w:hAnsi="Consolas"/>
          <w:sz w:val="18"/>
        </w:rPr>
        <w:t>NC_047040.1  93948617  ...T...  93948623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97518353999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