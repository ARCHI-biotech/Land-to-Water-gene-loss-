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166494927620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380559776800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537540684730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         GCTGTCTACTTGGACAGTGAACCCCAGAGGCAGGAGTATGTCATGAATGATTATGGCTTC  65</w:t>
      </w:r>
    </w:p>
    <w:p>
      <w:r>
        <w:rPr>
          <w:rFonts w:ascii="Consolas" w:hAnsi="Consolas"/>
          <w:sz w:val="18"/>
        </w:rPr>
        <w:t>NC_047035.1  86039543  .......C.......G..........................G..........C......  86039484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66        ATCTACCAAGGCAGCAAGAACTGGATCCGCCCATGTCCCTGGAACTATGGACAG  119</w:t>
      </w:r>
    </w:p>
    <w:p>
      <w:r>
        <w:rPr>
          <w:rFonts w:ascii="Consolas" w:hAnsi="Consolas"/>
          <w:sz w:val="18"/>
        </w:rPr>
        <w:t>NC_047035.1  86039483  --...T...A.G.A.............T.T..C..C..................  86039432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170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         GAAGACAAAATCATAGACATCTGCCTGAAGCTGCTAGACAAGAGCCTGCACTTCCAGACT  63</w:t>
      </w:r>
    </w:p>
    <w:p>
      <w:r>
        <w:rPr>
          <w:rFonts w:ascii="Consolas" w:hAnsi="Consolas"/>
          <w:sz w:val="18"/>
        </w:rPr>
        <w:t>NC_047035.1  86032423  .....G..T..................G....................A.........T.  86032364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64        GACCCAGCCACAGACTGTGCTCTGCGGGGAAGCCCCGTCTACGTCAGCAGAGTGGTGTGT  123</w:t>
      </w:r>
    </w:p>
    <w:p>
      <w:r>
        <w:rPr>
          <w:rFonts w:ascii="Consolas" w:hAnsi="Consolas"/>
          <w:sz w:val="18"/>
        </w:rPr>
        <w:t>NC_047035.1  86032363  ................AG..C........C.........C....................  86032304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124       GCCATG  129</w:t>
      </w:r>
    </w:p>
    <w:p>
      <w:r>
        <w:rPr>
          <w:rFonts w:ascii="Consolas" w:hAnsi="Consolas"/>
          <w:sz w:val="18"/>
        </w:rPr>
        <w:t>NC_047035.1  86032303  ......  86032298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186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ATCAACAGCAATGATGATAATGGGGTGCTCAATGGAAACTGGAGTGAGAATTACACAGAC  60</w:t>
      </w:r>
    </w:p>
    <w:p>
      <w:r>
        <w:rPr>
          <w:rFonts w:ascii="Consolas" w:hAnsi="Consolas"/>
          <w:sz w:val="18"/>
        </w:rPr>
        <w:t>NC_047035.1  86031732  ...........C.....CCG................G..C....C.........G.....  86031673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GGCGCCAACCCTGCGGAGTGGACGGGCAGCGTGGCCATCCTGAAGCAGTGGAACGCCACA  120</w:t>
      </w:r>
    </w:p>
    <w:p>
      <w:r>
        <w:rPr>
          <w:rFonts w:ascii="Consolas" w:hAnsi="Consolas"/>
          <w:sz w:val="18"/>
        </w:rPr>
        <w:t>NC_047035.1  86031672  ...AT......C.T...........................A.........C.T......  86031613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GGCTGCCAGCCCGTGCGCTACGGGCAATGCTGGGTCTTTGCTGCCGTCATGTGCACAG  178</w:t>
      </w:r>
    </w:p>
    <w:p>
      <w:r>
        <w:rPr>
          <w:rFonts w:ascii="Consolas" w:hAnsi="Consolas"/>
          <w:sz w:val="18"/>
        </w:rPr>
        <w:t>NC_047035.1  86031612  .T.........A...T..........G..............C..T.............  86031555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375802779590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TGATGAGGTGTCTGGGGATCCCTACCCGTGTGATCACCAACTTCGACTCTGGCCACGATA  60</w:t>
      </w:r>
    </w:p>
    <w:p>
      <w:r>
        <w:rPr>
          <w:rFonts w:ascii="Consolas" w:hAnsi="Consolas"/>
          <w:sz w:val="18"/>
        </w:rPr>
        <w:t>NC_047035.1  86026093  ..........C...........C....AA..A...........T..............C.  86026034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CAGATGGAAACCTGATCATAGATGAGTATTATGACAACACAGGCAGGATTTTGGGGAATA  120</w:t>
      </w:r>
    </w:p>
    <w:p>
      <w:r>
        <w:rPr>
          <w:rFonts w:ascii="Consolas" w:hAnsi="Consolas"/>
          <w:sz w:val="18"/>
        </w:rPr>
        <w:t>NC_047035.1  86026033  ....C............G...........A..................C.....A..G..  86025974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AGAAG  125</w:t>
      </w:r>
    </w:p>
    <w:p>
      <w:r>
        <w:rPr>
          <w:rFonts w:ascii="Consolas" w:hAnsi="Consolas"/>
          <w:sz w:val="18"/>
        </w:rPr>
        <w:t>NC_047035.1  86025973  .....  86025969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         TTCCATGTCTGGAATGAGTGCTGGATGGCCCGGAAGGATCTGCCCCCTGCATATGGAGGC  64</w:t>
      </w:r>
    </w:p>
    <w:p>
      <w:r>
        <w:rPr>
          <w:rFonts w:ascii="Consolas" w:hAnsi="Consolas"/>
          <w:sz w:val="18"/>
        </w:rPr>
        <w:t>NC_047035.1  86025305  .....C.............................T..C..C..T..C.G...CA.....  86025246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65        TGGCAGGTGCTGGACGCCACACCTCAGGAGATGAGCAAC  103</w:t>
      </w:r>
    </w:p>
    <w:p>
      <w:r>
        <w:rPr>
          <w:rFonts w:ascii="Consolas" w:hAnsi="Consolas"/>
          <w:sz w:val="18"/>
        </w:rPr>
        <w:t>NC_047035.1  86025245  .......................................  86025207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208     8e-52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TCTACTGCTGTGGCCCTGCCTCTGTCAGAGCCATCAAAGAAGGAGAAGTGGACCTGAACT  63</w:t>
      </w:r>
    </w:p>
    <w:p>
      <w:r>
        <w:rPr>
          <w:rFonts w:ascii="Consolas" w:hAnsi="Consolas"/>
          <w:sz w:val="18"/>
        </w:rPr>
        <w:t>NC_047035.1  86025097  .........AC...........CA......................G.....T.......  86025038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ATGACACGCCCTTTGTGTTTTCGATGGTGAATGCTGACTGCATGTCCTGGCTCGTCCAGG  123</w:t>
      </w:r>
    </w:p>
    <w:p>
      <w:r>
        <w:rPr>
          <w:rFonts w:ascii="Consolas" w:hAnsi="Consolas"/>
          <w:sz w:val="18"/>
        </w:rPr>
        <w:t>NC_047035.1  86025037  .G.....AG....C.CC..C..C.....A...............G.......G...TTT.  86024978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124       GAGGGAAGGAGCAGAAGCTTCACCAGGACACGAGTTCTGTTGGCAATTTTATCAGCACAA  183</w:t>
      </w:r>
    </w:p>
    <w:p>
      <w:r>
        <w:rPr>
          <w:rFonts w:ascii="Consolas" w:hAnsi="Consolas"/>
          <w:sz w:val="18"/>
        </w:rPr>
        <w:t>NC_047035.1  86024977  ................A.......T......C.A........................C.  86024918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184       AGAGCATCCAGAGTGACGAGCGGGATGACATCACAGAGAACTACAAGTA  232</w:t>
      </w:r>
    </w:p>
    <w:p>
      <w:r>
        <w:rPr>
          <w:rFonts w:ascii="Consolas" w:hAnsi="Consolas"/>
          <w:sz w:val="18"/>
        </w:rPr>
        <w:t>NC_047035.1  86024917  ....G...........T............G....G..A....G......  86024869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523269693100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291     1e-76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TCCCTCCAGGAGAGGCAGGTGTTTCTGAAGGCTCTGCAGAAGCTGAAGGCTAGAAGCTTC  62</w:t>
      </w:r>
    </w:p>
    <w:p>
      <w:r>
        <w:rPr>
          <w:rFonts w:ascii="Consolas" w:hAnsi="Consolas"/>
          <w:sz w:val="18"/>
        </w:rPr>
        <w:t>NC_047035.1  86020816  .....................A.............T............C..G....G.C.  86020757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CATGGCTCCCAAAGAGGAGCAGAGTTGCAACCTTCCAGGCCCACATCACTGAGCCAGGAC  122</w:t>
      </w:r>
    </w:p>
    <w:p>
      <w:r>
        <w:rPr>
          <w:rFonts w:ascii="Consolas" w:hAnsi="Consolas"/>
          <w:sz w:val="18"/>
        </w:rPr>
        <w:t>NC_047035.1  86020714                                                          ....  86020711</w:t>
      </w:r>
    </w:p>
    <w:p>
      <w:r>
        <w:rPr>
          <w:rFonts w:ascii="Consolas" w:hAnsi="Consolas"/>
          <w:sz w:val="18"/>
        </w:rPr>
        <w:t>NC_047035.1  86020756  ..A.......                                                    86020747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123       AGCCCTCGGAGCCTGCATACACCTTCCCTTCGACCCAGTGATGTGGTGCAAGTCTCCCTG  182</w:t>
      </w:r>
    </w:p>
    <w:p>
      <w:r>
        <w:rPr>
          <w:rFonts w:ascii="Consolas" w:hAnsi="Consolas"/>
          <w:sz w:val="18"/>
        </w:rPr>
        <w:t>NC_047035.1  86020710  ..T...A.......TGC...G...........G...........T..C..G.........  86020651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183       AAATTCAAGCTGCTCGACCCGCCCAACATGGGCCAGGATATATGCTTTGTCCTGCTGGCC  242</w:t>
      </w:r>
    </w:p>
    <w:p>
      <w:r>
        <w:rPr>
          <w:rFonts w:ascii="Consolas" w:hAnsi="Consolas"/>
          <w:sz w:val="18"/>
        </w:rPr>
        <w:t>NC_047035.1  86020650  .C....C.............A...G.........G...C...A.G...............  86020591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243       CTCAACATGTCCTCCCAGTTCAAGGACCTCAAAGTGAACCTGAGTGCCCAGTCTCTGCTG  302</w:t>
      </w:r>
    </w:p>
    <w:p>
      <w:r>
        <w:rPr>
          <w:rFonts w:ascii="Consolas" w:hAnsi="Consolas"/>
          <w:sz w:val="18"/>
        </w:rPr>
        <w:t>NC_047035.1  86020590  .......C.G.GC...............................................  86020531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303       CACGATGGCAGCCCCCTGTCCCCATTCTGGCAGGACACAGCGTTCATCACACTCTCTCCT  362</w:t>
      </w:r>
    </w:p>
    <w:p>
      <w:r>
        <w:rPr>
          <w:rFonts w:ascii="Consolas" w:hAnsi="Consolas"/>
          <w:sz w:val="18"/>
        </w:rPr>
        <w:t>NC_047035.1  86020530  ..T...............C......................C..................  86020471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363       AAAGAAG  369</w:t>
      </w:r>
    </w:p>
    <w:p>
      <w:r>
        <w:rPr>
          <w:rFonts w:ascii="Consolas" w:hAnsi="Consolas"/>
          <w:sz w:val="18"/>
        </w:rPr>
        <w:t>NC_047035.1  86020470  G......  86020464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830096013145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CAAAGACCTACCCCTGCAAAATCTCCTATTCCCAGTACAGCCAGTACCTGTCAACAGACA  60</w:t>
      </w:r>
    </w:p>
    <w:p>
      <w:r>
        <w:rPr>
          <w:rFonts w:ascii="Consolas" w:hAnsi="Consolas"/>
          <w:sz w:val="18"/>
        </w:rPr>
        <w:t>NC_047035.1  86019948  ..........T............C.............TG.............C.......  86019889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AGCTGATCCGCATCAGTGCCCTGGGTGAAGAGAAAAGCAGTCCTGAGAAAATCCTGGTGA  120</w:t>
      </w:r>
    </w:p>
    <w:p>
      <w:r>
        <w:rPr>
          <w:rFonts w:ascii="Consolas" w:hAnsi="Consolas"/>
          <w:sz w:val="18"/>
        </w:rPr>
        <w:t>NC_047035.1  86019888  ..................................G........C.....G.C.G......  86019829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ACAAGATCATCACCTTA  137</w:t>
      </w:r>
    </w:p>
    <w:p>
      <w:r>
        <w:rPr>
          <w:rFonts w:ascii="Consolas" w:hAnsi="Consolas"/>
          <w:sz w:val="18"/>
        </w:rPr>
        <w:t>NC_047035.1  86019828  .................  86019812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335368303305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TAGGAGCAGCCGTTGTGAACCAGCCACTCTCCATACAGGTGATATTTTCAAACCCCCTCT  64</w:t>
      </w:r>
    </w:p>
    <w:p>
      <w:r>
        <w:rPr>
          <w:rFonts w:ascii="Consolas" w:hAnsi="Consolas"/>
          <w:sz w:val="18"/>
        </w:rPr>
        <w:t>NC_047035.1  86018410  ...........A........TG........T........................T....  86018351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CGGAGCAGGTTGAGGACTGTGTGCTGACTGTGGAAGGAAGTGGCCTCTT  113</w:t>
      </w:r>
    </w:p>
    <w:p>
      <w:r>
        <w:rPr>
          <w:rFonts w:ascii="Consolas" w:hAnsi="Consolas"/>
          <w:sz w:val="18"/>
        </w:rPr>
        <w:t>NC_047035.1  86018350  .............A..T.....A....................T.....  86018302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206     1e-50</w:t>
      </w:r>
    </w:p>
    <w:p>
      <w:r>
        <w:rPr>
          <w:rFonts w:ascii="Consolas" w:hAnsi="Consolas"/>
          <w:sz w:val="18"/>
        </w:rPr>
        <w:t>NC_047034.1 Tursiops truncatus isolate mTurTru1 chromosome 1, mTu...  63.9    1e-07</w:t>
      </w:r>
    </w:p>
    <w:p>
      <w:r>
        <w:rPr>
          <w:rFonts w:ascii="Consolas" w:hAnsi="Consolas"/>
          <w:sz w:val="18"/>
        </w:rPr>
        <w:t>NC_047055.1 Tursiops truncatus isolate mTurTru1 chromosome X, mTu...  60.0    2e-06</w:t>
      </w:r>
    </w:p>
    <w:p>
      <w:r>
        <w:rPr>
          <w:rFonts w:ascii="Consolas" w:hAnsi="Consolas"/>
          <w:sz w:val="18"/>
        </w:rPr>
        <w:t>NC_047046.1 Tursiops truncatus isolate mTurTru1 chromosome 13, mT...  60.0    2e-06</w:t>
      </w:r>
    </w:p>
    <w:p>
      <w:r>
        <w:rPr>
          <w:rFonts w:ascii="Consolas" w:hAnsi="Consolas"/>
          <w:sz w:val="18"/>
        </w:rPr>
        <w:t>NC_047041.1 Tursiops truncatus isolate mTurTru1 chromosome 8, mTu...  58.0    6e-06</w:t>
      </w:r>
    </w:p>
    <w:p>
      <w:r>
        <w:rPr>
          <w:rFonts w:ascii="Consolas" w:hAnsi="Consolas"/>
          <w:sz w:val="18"/>
        </w:rPr>
        <w:t>NC_047037.1 Tursiops truncatus isolate mTurTru1 chromosome 4, mTu...  58.0    6e-06</w:t>
      </w:r>
    </w:p>
    <w:p>
      <w:r>
        <w:rPr>
          <w:rFonts w:ascii="Consolas" w:hAnsi="Consolas"/>
          <w:sz w:val="18"/>
        </w:rPr>
        <w:t>NC_047050.1 Tursiops truncatus isolate mTurTru1 chromosome 17, mT...  56.0    2e-05</w:t>
      </w:r>
    </w:p>
    <w:p>
      <w:r>
        <w:rPr>
          <w:rFonts w:ascii="Consolas" w:hAnsi="Consolas"/>
          <w:sz w:val="18"/>
        </w:rPr>
        <w:t>NC_047038.1 Tursiops truncatus isolate mTurTru1 chromosome 5, mTu...  56.0    2e-05</w:t>
      </w:r>
    </w:p>
    <w:p>
      <w:r>
        <w:rPr>
          <w:rFonts w:ascii="Consolas" w:hAnsi="Consolas"/>
          <w:sz w:val="18"/>
        </w:rPr>
        <w:t>NC_047047.1 Tursiops truncatus isolate mTurTru1 chromosome 14, mT...  54.0    1e-04</w:t>
      </w:r>
    </w:p>
    <w:p>
      <w:r>
        <w:rPr>
          <w:rFonts w:ascii="Consolas" w:hAnsi="Consolas"/>
          <w:sz w:val="18"/>
        </w:rPr>
        <w:t>NC_047036.1 Tursiops truncatus isolate mTurTru1 chromosome 3, mTu...  54.0    1e-04</w:t>
      </w:r>
    </w:p>
    <w:p>
      <w:r>
        <w:rPr>
          <w:rFonts w:ascii="Consolas" w:hAnsi="Consolas"/>
          <w:sz w:val="18"/>
        </w:rPr>
        <w:t>NC_047045.1 Tursiops truncatus isolate mTurTru1 chromosome 12, mT...  54.0    1e-04</w:t>
      </w:r>
    </w:p>
    <w:p>
      <w:r>
        <w:rPr>
          <w:rFonts w:ascii="Consolas" w:hAnsi="Consolas"/>
          <w:sz w:val="18"/>
        </w:rPr>
        <w:t>NC_047053.1 Tursiops truncatus isolate mTurTru1 chromosome 20, mT...  52.0    4e-04</w:t>
      </w:r>
    </w:p>
    <w:p>
      <w:r>
        <w:rPr>
          <w:rFonts w:ascii="Consolas" w:hAnsi="Consolas"/>
          <w:sz w:val="18"/>
        </w:rPr>
        <w:t>NC_047044.1 Tursiops truncatus isolate mTurTru1 chromosome 11, mT...  52.0    4e-04</w:t>
      </w:r>
    </w:p>
    <w:p>
      <w:r>
        <w:rPr>
          <w:rFonts w:ascii="Consolas" w:hAnsi="Consolas"/>
          <w:sz w:val="18"/>
        </w:rPr>
        <w:t>NC_047040.1 Tursiops truncatus isolate mTurTru1 chromosome 7, mTu...  52.0    4e-04</w:t>
      </w:r>
    </w:p>
    <w:p>
      <w:r>
        <w:rPr>
          <w:rFonts w:ascii="Consolas" w:hAnsi="Consolas"/>
          <w:sz w:val="18"/>
        </w:rPr>
        <w:t>NC_047039.1 Tursiops truncatus isolate mTurTru1 chromosome 6, mTu...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 TTGGAGTCCTCAAACCCCAACACCAAGCAAGCATCATTCTGGAGACCGTCCCCTTCAAGA  62</w:t>
      </w:r>
    </w:p>
    <w:p>
      <w:r>
        <w:rPr>
          <w:rFonts w:ascii="Consolas" w:hAnsi="Consolas"/>
          <w:sz w:val="18"/>
        </w:rPr>
        <w:t>NC_047035.1  86018126   ...................T...AG...C...C...C.........T.............  86018067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 GTGGACAAAGGCAGATCCAAGCTAATATGAGAAGCAACAAGTTTAAGGACATTAAGGGTT  122</w:t>
      </w:r>
    </w:p>
    <w:p>
      <w:r>
        <w:rPr>
          <w:rFonts w:ascii="Consolas" w:hAnsi="Consolas"/>
          <w:sz w:val="18"/>
        </w:rPr>
        <w:t>NC_047035.1  86018066   ....C.................A...C....C..............A.....C.......  86018007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 ACAGGAATGTTTATGTAGACTTTGCATTATAAATTCTGGAACAACGCGCCAGACGTGTGA  182</w:t>
      </w:r>
    </w:p>
    <w:p>
      <w:r>
        <w:rPr>
          <w:rFonts w:ascii="Consolas" w:hAnsi="Consolas"/>
          <w:sz w:val="18"/>
        </w:rPr>
        <w:t>NC_047035.1  86018006   .......C..C.............GG.............G....T.A.GTG...AC..AG  86017947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183        ATTTCAAGCTTCAGGAAAAGGAGCAAGTTCAAATGCAAGCTGCGCCATTCCCCACCACAA  242</w:t>
      </w:r>
    </w:p>
    <w:p>
      <w:r>
        <w:rPr>
          <w:rFonts w:ascii="Consolas" w:hAnsi="Consolas"/>
          <w:sz w:val="18"/>
        </w:rPr>
        <w:t>NC_047035.1  86017946   ..G.T..........G...-.....G.......C........T.............CA..  86017888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243        CAGAGGCTTCACAGGGCTCCAGCAAGAGCCACAGAGGGGATGACGTGTTCATTTTCTGTC  302</w:t>
      </w:r>
    </w:p>
    <w:p>
      <w:r>
        <w:rPr>
          <w:rFonts w:ascii="Consolas" w:hAnsi="Consolas"/>
          <w:sz w:val="18"/>
        </w:rPr>
        <w:t>NC_047035.1  86017887   ..........T.T.......                                          86017868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303        TCTCCTGACTCCACTAGAAATTTAAGCTCCATGAGGGCAAAGACTTTGCTTTGTTTACTA  362</w:t>
      </w:r>
    </w:p>
    <w:p>
      <w:r>
        <w:rPr>
          <w:rFonts w:ascii="Consolas" w:hAnsi="Consolas"/>
          <w:sz w:val="18"/>
        </w:rPr>
        <w:t>NC_047035.1  173415508            ......A....G......................                  173415541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363        CCCCTATACTCAGAACCATTTCTGGCATATGCTAGGCACTCAACAAATATTTTTTGAATG  422</w:t>
      </w:r>
    </w:p>
    <w:p>
      <w:r>
        <w:rPr>
          <w:rFonts w:ascii="Consolas" w:hAnsi="Consolas"/>
          <w:sz w:val="18"/>
        </w:rPr>
        <w:t>NC_047035.1  170740981                                  ........T...........G.......  170740954</w:t>
      </w:r>
    </w:p>
    <w:p>
      <w:r>
        <w:rPr>
          <w:rFonts w:ascii="Consolas" w:hAnsi="Consolas"/>
          <w:sz w:val="18"/>
        </w:rPr>
        <w:t>NC_047035.1  165973144                                         .....................  165973164</w:t>
      </w:r>
    </w:p>
    <w:p>
      <w:r>
        <w:rPr>
          <w:rFonts w:ascii="Consolas" w:hAnsi="Consolas"/>
          <w:sz w:val="18"/>
        </w:rPr>
        <w:t>NC_047034.1  174171066                       ......C..A.....................G.......  174171028</w:t>
      </w:r>
    </w:p>
    <w:p>
      <w:r>
        <w:rPr>
          <w:rFonts w:ascii="Consolas" w:hAnsi="Consolas"/>
          <w:sz w:val="18"/>
        </w:rPr>
        <w:t>NC_047034.1  153586905                                   ..........T................  153586931</w:t>
      </w:r>
    </w:p>
    <w:p>
      <w:r>
        <w:rPr>
          <w:rFonts w:ascii="Consolas" w:hAnsi="Consolas"/>
          <w:sz w:val="18"/>
        </w:rPr>
        <w:t>NC_047034.1  137440171                                      ................A.......  137440148</w:t>
      </w:r>
    </w:p>
    <w:p>
      <w:r>
        <w:rPr>
          <w:rFonts w:ascii="Consolas" w:hAnsi="Consolas"/>
          <w:sz w:val="18"/>
        </w:rPr>
        <w:t>NC_047055.1  58851316                                   ...........T................  58851289</w:t>
      </w:r>
    </w:p>
    <w:p>
      <w:r>
        <w:rPr>
          <w:rFonts w:ascii="Consolas" w:hAnsi="Consolas"/>
          <w:sz w:val="18"/>
        </w:rPr>
        <w:t>NC_047046.1  8053020                                    ....T......T................  8052993</w:t>
      </w:r>
    </w:p>
    <w:p>
      <w:r>
        <w:rPr>
          <w:rFonts w:ascii="Consolas" w:hAnsi="Consolas"/>
          <w:sz w:val="18"/>
        </w:rPr>
        <w:t>NC_047046.1  35674895                                   ....A.......................  35674868</w:t>
      </w:r>
    </w:p>
    <w:p>
      <w:r>
        <w:rPr>
          <w:rFonts w:ascii="Consolas" w:hAnsi="Consolas"/>
          <w:sz w:val="18"/>
        </w:rPr>
        <w:t>NC_047046.1  16946537                                    ...............G...G.......  16946511</w:t>
      </w:r>
    </w:p>
    <w:p>
      <w:r>
        <w:rPr>
          <w:rFonts w:ascii="Consolas" w:hAnsi="Consolas"/>
          <w:sz w:val="18"/>
        </w:rPr>
        <w:t>NC_047041.1  37271255                                      .....................C...  37271231</w:t>
      </w:r>
    </w:p>
    <w:p>
      <w:r>
        <w:rPr>
          <w:rFonts w:ascii="Consolas" w:hAnsi="Consolas"/>
          <w:sz w:val="18"/>
        </w:rPr>
        <w:t>NC_047037.1  56444280                                   ....T.......................  56444253</w:t>
      </w:r>
    </w:p>
    <w:p>
      <w:r>
        <w:rPr>
          <w:rFonts w:ascii="Consolas" w:hAnsi="Consolas"/>
          <w:sz w:val="18"/>
        </w:rPr>
        <w:t>NC_047050.1  47071991                                   ...........T........G.......  47071964</w:t>
      </w:r>
    </w:p>
    <w:p>
      <w:r>
        <w:rPr>
          <w:rFonts w:ascii="Consolas" w:hAnsi="Consolas"/>
          <w:sz w:val="18"/>
        </w:rPr>
        <w:t>NC_047050.1  11701820                                       ......................A.  11701843</w:t>
      </w:r>
    </w:p>
    <w:p>
      <w:r>
        <w:rPr>
          <w:rFonts w:ascii="Consolas" w:hAnsi="Consolas"/>
          <w:sz w:val="18"/>
        </w:rPr>
        <w:t>NC_047038.1  71376615                                    ...................G.A.....  71376641</w:t>
      </w:r>
    </w:p>
    <w:p>
      <w:r>
        <w:rPr>
          <w:rFonts w:ascii="Consolas" w:hAnsi="Consolas"/>
          <w:sz w:val="18"/>
        </w:rPr>
        <w:t>NC_047038.1  75028671                                      .................A.......  75028647</w:t>
      </w:r>
    </w:p>
    <w:p>
      <w:r>
        <w:rPr>
          <w:rFonts w:ascii="Consolas" w:hAnsi="Consolas"/>
          <w:sz w:val="18"/>
        </w:rPr>
        <w:t>NC_047047.1  42680578                                   ....T.......................  42680551</w:t>
      </w:r>
    </w:p>
    <w:p>
      <w:r>
        <w:rPr>
          <w:rFonts w:ascii="Consolas" w:hAnsi="Consolas"/>
          <w:sz w:val="18"/>
        </w:rPr>
        <w:t>NC_047036.1  52649873                                    ...................C.A.....  52649899</w:t>
      </w:r>
    </w:p>
    <w:p>
      <w:r>
        <w:rPr>
          <w:rFonts w:ascii="Consolas" w:hAnsi="Consolas"/>
          <w:sz w:val="18"/>
        </w:rPr>
        <w:t>NC_047036.1  97663362                                      .................G.......  97663338</w:t>
      </w:r>
    </w:p>
    <w:p>
      <w:r>
        <w:rPr>
          <w:rFonts w:ascii="Consolas" w:hAnsi="Consolas"/>
          <w:sz w:val="18"/>
        </w:rPr>
        <w:t>NC_047045.1  48094143                        .........AG........T...........G.......  48094181</w:t>
      </w:r>
    </w:p>
    <w:p>
      <w:r>
        <w:rPr>
          <w:rFonts w:ascii="Consolas" w:hAnsi="Consolas"/>
          <w:sz w:val="18"/>
        </w:rPr>
        <w:t>NC_047045.1  44339283                                   ...........T........G.......  44339310</w:t>
      </w:r>
    </w:p>
    <w:p>
      <w:r>
        <w:rPr>
          <w:rFonts w:ascii="Consolas" w:hAnsi="Consolas"/>
          <w:sz w:val="18"/>
        </w:rPr>
        <w:t>NC_047053.1  5522003                                     ..........A........G.......  5521977</w:t>
      </w:r>
    </w:p>
    <w:p>
      <w:r>
        <w:rPr>
          <w:rFonts w:ascii="Consolas" w:hAnsi="Consolas"/>
          <w:sz w:val="18"/>
        </w:rPr>
        <w:t>NC_047044.1  9446236                         ......C...G...........A.......GG.......  9446198</w:t>
      </w:r>
    </w:p>
    <w:p>
      <w:r>
        <w:rPr>
          <w:rFonts w:ascii="Consolas" w:hAnsi="Consolas"/>
          <w:sz w:val="18"/>
        </w:rPr>
        <w:t>NC_047040.1  60370281                        ......C...A..A........T...G............  60370243</w:t>
      </w:r>
    </w:p>
    <w:p>
      <w:r>
        <w:rPr>
          <w:rFonts w:ascii="Consolas" w:hAnsi="Consolas"/>
          <w:sz w:val="18"/>
        </w:rPr>
        <w:t>NC_047039.1  60517357                                   ...........T........G.......  60517330</w:t>
      </w:r>
    </w:p>
    <w:p>
      <w:r>
        <w:rPr>
          <w:rFonts w:ascii="Consolas" w:hAnsi="Consolas"/>
          <w:sz w:val="18"/>
        </w:rPr>
        <w:t>NC_047039.1  106386005                                       .......................  106385983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423        AATGAATAGGAGACTCCAGCATCCAGAGAACAGGTAGGAAATGTCTATGGATGGATATTT  482</w:t>
      </w:r>
    </w:p>
    <w:p>
      <w:r>
        <w:rPr>
          <w:rFonts w:ascii="Consolas" w:hAnsi="Consolas"/>
          <w:sz w:val="18"/>
        </w:rPr>
        <w:t>NC_047035.1  86017840                                                     .......G.C  86017831</w:t>
      </w:r>
    </w:p>
    <w:p>
      <w:r>
        <w:rPr>
          <w:rFonts w:ascii="Consolas" w:hAnsi="Consolas"/>
          <w:sz w:val="18"/>
        </w:rPr>
        <w:t>NC_047035.1  170740953  ........                                                      170740946</w:t>
      </w:r>
    </w:p>
    <w:p>
      <w:r>
        <w:rPr>
          <w:rFonts w:ascii="Consolas" w:hAnsi="Consolas"/>
          <w:sz w:val="18"/>
        </w:rPr>
        <w:t>NC_047035.1  165973165  ........                                                      165973172</w:t>
      </w:r>
    </w:p>
    <w:p>
      <w:r>
        <w:rPr>
          <w:rFonts w:ascii="Consolas" w:hAnsi="Consolas"/>
          <w:sz w:val="18"/>
        </w:rPr>
        <w:t>NC_047034.1  174171027  .....                                                         174171023</w:t>
      </w:r>
    </w:p>
    <w:p>
      <w:r>
        <w:rPr>
          <w:rFonts w:ascii="Consolas" w:hAnsi="Consolas"/>
          <w:sz w:val="18"/>
        </w:rPr>
        <w:t>NC_047034.1  153586932  .....                                                         153586936</w:t>
      </w:r>
    </w:p>
    <w:p>
      <w:r>
        <w:rPr>
          <w:rFonts w:ascii="Consolas" w:hAnsi="Consolas"/>
          <w:sz w:val="18"/>
        </w:rPr>
        <w:t>NC_047034.1  137440147  .......                                                       137440141</w:t>
      </w:r>
    </w:p>
    <w:p>
      <w:r>
        <w:rPr>
          <w:rFonts w:ascii="Consolas" w:hAnsi="Consolas"/>
          <w:sz w:val="18"/>
        </w:rPr>
        <w:t>NC_047055.1  58851288   ......                                                        58851283</w:t>
      </w:r>
    </w:p>
    <w:p>
      <w:r>
        <w:rPr>
          <w:rFonts w:ascii="Consolas" w:hAnsi="Consolas"/>
          <w:sz w:val="18"/>
        </w:rPr>
        <w:t>NC_047046.1  8052992    .......                                                       8052986</w:t>
      </w:r>
    </w:p>
    <w:p>
      <w:r>
        <w:rPr>
          <w:rFonts w:ascii="Consolas" w:hAnsi="Consolas"/>
          <w:sz w:val="18"/>
        </w:rPr>
        <w:t>NC_047046.1  35674867   ......                                                        35674862</w:t>
      </w:r>
    </w:p>
    <w:p>
      <w:r>
        <w:rPr>
          <w:rFonts w:ascii="Consolas" w:hAnsi="Consolas"/>
          <w:sz w:val="18"/>
        </w:rPr>
        <w:t>NC_047046.1  16946510   .......                                                       16946504</w:t>
      </w:r>
    </w:p>
    <w:p>
      <w:r>
        <w:rPr>
          <w:rFonts w:ascii="Consolas" w:hAnsi="Consolas"/>
          <w:sz w:val="18"/>
        </w:rPr>
        <w:t>NC_047041.1  37271230   ........                                                      37271223</w:t>
      </w:r>
    </w:p>
    <w:p>
      <w:r>
        <w:rPr>
          <w:rFonts w:ascii="Consolas" w:hAnsi="Consolas"/>
          <w:sz w:val="18"/>
        </w:rPr>
        <w:t>NC_047037.1  56444252   .....                                                         56444248</w:t>
      </w:r>
    </w:p>
    <w:p>
      <w:r>
        <w:rPr>
          <w:rFonts w:ascii="Consolas" w:hAnsi="Consolas"/>
          <w:sz w:val="18"/>
        </w:rPr>
        <w:t>NC_047050.1  47071963   ........                                                      47071956</w:t>
      </w:r>
    </w:p>
    <w:p>
      <w:r>
        <w:rPr>
          <w:rFonts w:ascii="Consolas" w:hAnsi="Consolas"/>
          <w:sz w:val="18"/>
        </w:rPr>
        <w:t>NC_047050.1  11701844   .......                                                       11701850</w:t>
      </w:r>
    </w:p>
    <w:p>
      <w:r>
        <w:rPr>
          <w:rFonts w:ascii="Consolas" w:hAnsi="Consolas"/>
          <w:sz w:val="18"/>
        </w:rPr>
        <w:t>NC_047038.1  71376642   .......                                                       71376648</w:t>
      </w:r>
    </w:p>
    <w:p>
      <w:r>
        <w:rPr>
          <w:rFonts w:ascii="Consolas" w:hAnsi="Consolas"/>
          <w:sz w:val="18"/>
        </w:rPr>
        <w:t>NC_047038.1  75028646   .......                                                       75028640</w:t>
      </w:r>
    </w:p>
    <w:p>
      <w:r>
        <w:rPr>
          <w:rFonts w:ascii="Consolas" w:hAnsi="Consolas"/>
          <w:sz w:val="18"/>
        </w:rPr>
        <w:t>NC_047047.1  42680550   ...                                                           42680548</w:t>
      </w:r>
    </w:p>
    <w:p>
      <w:r>
        <w:rPr>
          <w:rFonts w:ascii="Consolas" w:hAnsi="Consolas"/>
          <w:sz w:val="18"/>
        </w:rPr>
        <w:t>NC_047036.1  52649900   .......                                                       52649906</w:t>
      </w:r>
    </w:p>
    <w:p>
      <w:r>
        <w:rPr>
          <w:rFonts w:ascii="Consolas" w:hAnsi="Consolas"/>
          <w:sz w:val="18"/>
        </w:rPr>
        <w:t>NC_047036.1  97663337   ......                                                        97663332</w:t>
      </w:r>
    </w:p>
    <w:p>
      <w:r>
        <w:rPr>
          <w:rFonts w:ascii="Consolas" w:hAnsi="Consolas"/>
          <w:sz w:val="18"/>
        </w:rPr>
        <w:t>NC_047045.1  48094182   .T......                                                      48094189</w:t>
      </w:r>
    </w:p>
    <w:p>
      <w:r>
        <w:rPr>
          <w:rFonts w:ascii="Consolas" w:hAnsi="Consolas"/>
          <w:sz w:val="18"/>
        </w:rPr>
        <w:t>NC_047045.1  44339311   ......                                                        44339316</w:t>
      </w:r>
    </w:p>
    <w:p>
      <w:r>
        <w:rPr>
          <w:rFonts w:ascii="Consolas" w:hAnsi="Consolas"/>
          <w:sz w:val="18"/>
        </w:rPr>
        <w:t>NC_047053.1  5521976    .......                                                       5521970</w:t>
      </w:r>
    </w:p>
    <w:p>
      <w:r>
        <w:rPr>
          <w:rFonts w:ascii="Consolas" w:hAnsi="Consolas"/>
          <w:sz w:val="18"/>
        </w:rPr>
        <w:t>NC_047044.1  9446197    .......                                                       9446191</w:t>
      </w:r>
    </w:p>
    <w:p>
      <w:r>
        <w:rPr>
          <w:rFonts w:ascii="Consolas" w:hAnsi="Consolas"/>
          <w:sz w:val="18"/>
        </w:rPr>
        <w:t>NC_047040.1  60370242   .......                                                       60370236</w:t>
      </w:r>
    </w:p>
    <w:p>
      <w:r>
        <w:rPr>
          <w:rFonts w:ascii="Consolas" w:hAnsi="Consolas"/>
          <w:sz w:val="18"/>
        </w:rPr>
        <w:t>NC_047039.1  60517329   ......                                                        60517324</w:t>
      </w:r>
    </w:p>
    <w:p>
      <w:r>
        <w:rPr>
          <w:rFonts w:ascii="Consolas" w:hAnsi="Consolas"/>
          <w:sz w:val="18"/>
        </w:rPr>
        <w:t>NC_047039.1  106385982  ...                                                           106385980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483        CCCTGGACCATTTGCACAGCTCCCCTGGACTCTTTTCAGGGCCCAGGGATTCCACTGTGT  542</w:t>
      </w:r>
    </w:p>
    <w:p>
      <w:r>
        <w:rPr>
          <w:rFonts w:ascii="Consolas" w:hAnsi="Consolas"/>
          <w:sz w:val="18"/>
        </w:rPr>
        <w:t>NC_047035.1  86017830   ......G..................A.......G..A..........A......TG....  86017771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543        CCC  545</w:t>
      </w:r>
    </w:p>
    <w:p>
      <w:r>
        <w:rPr>
          <w:rFonts w:ascii="Consolas" w:hAnsi="Consolas"/>
          <w:sz w:val="18"/>
        </w:rPr>
        <w:t>NC_047035.1  86017770   ...  86017768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1745817711096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