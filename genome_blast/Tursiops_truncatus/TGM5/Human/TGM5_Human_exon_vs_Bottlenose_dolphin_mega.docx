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356774249250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511376346310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GATGCTGTCTACTTGGACAGTGAACCCCAGAGGCAGGAGTATGTCATGAATGATTATGGC  62</w:t>
      </w:r>
    </w:p>
    <w:p>
      <w:r>
        <w:rPr>
          <w:rFonts w:ascii="Consolas" w:hAnsi="Consolas"/>
          <w:sz w:val="18"/>
        </w:rPr>
        <w:t>NC_047035.1  86039546  ..C.......C.......G..........................G..........C...  86039487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TTCATCTACCAAGGCAGCAAGAACTGGATCCGCCCATGTCCCTGGAACTATGGACAG  119</w:t>
      </w:r>
    </w:p>
    <w:p>
      <w:r>
        <w:rPr>
          <w:rFonts w:ascii="Consolas" w:hAnsi="Consolas"/>
          <w:sz w:val="18"/>
        </w:rPr>
        <w:t>NC_047035.1  86039486  ...--...T...A.G.A.............T.T..C..C..................  86039432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TTTGAAGACAAAATCATAGACATCTGCCTGAAGCTGCTAGACAAGAGCCTGCACTTCCAG  60</w:t>
      </w:r>
    </w:p>
    <w:p>
      <w:r>
        <w:rPr>
          <w:rFonts w:ascii="Consolas" w:hAnsi="Consolas"/>
          <w:sz w:val="18"/>
        </w:rPr>
        <w:t>NC_047035.1  86032426  ..G.....G..T..................G....................A........  86032367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ACTGACCCAGCCACAGACTGTGCTCTGCGGGGAAGCCCCGTCTACGTCAGCAGAGTGGTG  120</w:t>
      </w:r>
    </w:p>
    <w:p>
      <w:r>
        <w:rPr>
          <w:rFonts w:ascii="Consolas" w:hAnsi="Consolas"/>
          <w:sz w:val="18"/>
        </w:rPr>
        <w:t>NC_047035.1  86032366  .T.................AG..C........C.........C.................  86032307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TGTGCCATG  129</w:t>
      </w:r>
    </w:p>
    <w:p>
      <w:r>
        <w:rPr>
          <w:rFonts w:ascii="Consolas" w:hAnsi="Consolas"/>
          <w:sz w:val="18"/>
        </w:rPr>
        <w:t>NC_047035.1  86032306  .........  86032298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227     2e-57</w:t>
      </w:r>
    </w:p>
    <w:p>
      <w:r>
        <w:rPr>
          <w:rFonts w:ascii="Consolas" w:hAnsi="Consolas"/>
          <w:sz w:val="18"/>
        </w:rPr>
        <w:t>NC_047048.1 Tursiops truncatus isolate mTurTru1 chromosome 15, mT...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ATCAACAGCAATGATGATAATGGGGTGCTCAATGGAAACTGGAGTGAGAATTACACAGAC  60</w:t>
      </w:r>
    </w:p>
    <w:p>
      <w:r>
        <w:rPr>
          <w:rFonts w:ascii="Consolas" w:hAnsi="Consolas"/>
          <w:sz w:val="18"/>
        </w:rPr>
        <w:t>NC_047035.1  86031732  ...........C.....CCG................G..C....C.........G.....  86031673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GGCGCCAACCCTGCGGAGTGGACGGGCAGCGTGGCCATCCTGAAGCAGTGG---AACGCC  117</w:t>
      </w:r>
    </w:p>
    <w:p>
      <w:r>
        <w:rPr>
          <w:rFonts w:ascii="Consolas" w:hAnsi="Consolas"/>
          <w:sz w:val="18"/>
        </w:rPr>
        <w:t>NC_047035.1  86031672  ...AT......C.T...........................A.........---C.T...  86031616</w:t>
      </w:r>
    </w:p>
    <w:p>
      <w:r>
        <w:rPr>
          <w:rFonts w:ascii="Consolas" w:hAnsi="Consolas"/>
          <w:sz w:val="18"/>
        </w:rPr>
        <w:t>NC_047048.1  57647457                          ..............T...C.CA...C.TTC..G.G.  57647422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118       ACAGGCTGCCAGCCCGTGCGCTACGGGCAATGCTGGGTCTTTGCTGCCGTCATGTGCACA  177</w:t>
      </w:r>
    </w:p>
    <w:p>
      <w:r>
        <w:rPr>
          <w:rFonts w:ascii="Consolas" w:hAnsi="Consolas"/>
          <w:sz w:val="18"/>
        </w:rPr>
        <w:t>NC_047035.1  86031615  ....T.........A...T..........G..............C..T............  86031556</w:t>
      </w:r>
    </w:p>
    <w:p>
      <w:r>
        <w:rPr>
          <w:rFonts w:ascii="Consolas" w:hAnsi="Consolas"/>
          <w:sz w:val="18"/>
        </w:rPr>
        <w:t>NC_047048.1  57647421  .---.G.T.A....A..CA.A.....C..G................GA........T...  57647365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178       G  178</w:t>
      </w:r>
    </w:p>
    <w:p>
      <w:r>
        <w:rPr>
          <w:rFonts w:ascii="Consolas" w:hAnsi="Consolas"/>
          <w:sz w:val="18"/>
        </w:rPr>
        <w:t>NC_047035.1  86031555  .  86031555</w:t>
      </w:r>
    </w:p>
    <w:p>
      <w:r>
        <w:rPr>
          <w:rFonts w:ascii="Consolas" w:hAnsi="Consolas"/>
          <w:sz w:val="18"/>
        </w:rPr>
        <w:t>NC_047048.1  57647364  .  57647364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168     1e-39</w:t>
      </w:r>
    </w:p>
    <w:p>
      <w:r>
        <w:rPr>
          <w:rFonts w:ascii="Consolas" w:hAnsi="Consolas"/>
          <w:sz w:val="18"/>
        </w:rPr>
        <w:t>NC_047048.1 Tursiops truncatus isolate mTurTru1 chromosome 15, mT...  68.9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TGATGAGGTGTCTGGGGATCCCTACCCGTGTGATCACCAACTTCGACTCTGGCCACGATA  60</w:t>
      </w:r>
    </w:p>
    <w:p>
      <w:r>
        <w:rPr>
          <w:rFonts w:ascii="Consolas" w:hAnsi="Consolas"/>
          <w:sz w:val="18"/>
        </w:rPr>
        <w:t>NC_047035.1  86026093  ..........C...........C....AA..A...........T..............C.  86026034</w:t>
      </w:r>
    </w:p>
    <w:p>
      <w:r>
        <w:rPr>
          <w:rFonts w:ascii="Consolas" w:hAnsi="Consolas"/>
          <w:sz w:val="18"/>
        </w:rPr>
        <w:t>NC_047048.1  57736618     ..C.....T.......T..CT....A..T............A....A.CT..T..C.  57736562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CAGATGGAAACCTGATCATAGATGAGTATTATGACAACACAGGCAGGATTTTGGGGAATA  120</w:t>
      </w:r>
    </w:p>
    <w:p>
      <w:r>
        <w:rPr>
          <w:rFonts w:ascii="Consolas" w:hAnsi="Consolas"/>
          <w:sz w:val="18"/>
        </w:rPr>
        <w:t>NC_047035.1  86026033  ....C............G...........A..................C.....A..G..  86025974</w:t>
      </w:r>
    </w:p>
    <w:p>
      <w:r>
        <w:rPr>
          <w:rFonts w:ascii="Consolas" w:hAnsi="Consolas"/>
          <w:sz w:val="18"/>
        </w:rPr>
        <w:t>NC_047048.1  57736561  ....CAA......C.G.G.G....T...C......CC..G...                   57736519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AGAAG  125</w:t>
      </w:r>
    </w:p>
    <w:p>
      <w:r>
        <w:rPr>
          <w:rFonts w:ascii="Consolas" w:hAnsi="Consolas"/>
          <w:sz w:val="18"/>
        </w:rPr>
        <w:t>NC_047035.1  86025973  .....  86025969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141     3e-32</w:t>
      </w:r>
    </w:p>
    <w:p>
      <w:r>
        <w:rPr>
          <w:rFonts w:ascii="Consolas" w:hAnsi="Consolas"/>
          <w:sz w:val="18"/>
        </w:rPr>
        <w:t>NC_047048.1 Tursiops truncatus isolate mTurTru1 chromosome 15, mT...  73.4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GAACTTCCATGTCTGGAATGAGTGCTGGATGGCCCGGAAGGATCTGCCCCCTGCATATGG  60</w:t>
      </w:r>
    </w:p>
    <w:p>
      <w:r>
        <w:rPr>
          <w:rFonts w:ascii="Consolas" w:hAnsi="Consolas"/>
          <w:sz w:val="18"/>
        </w:rPr>
        <w:t>NC_047035.1  86025309  ...T.....C.............................T..C..C..T..C.G...CA.  86025250</w:t>
      </w:r>
    </w:p>
    <w:p>
      <w:r>
        <w:rPr>
          <w:rFonts w:ascii="Consolas" w:hAnsi="Consolas"/>
          <w:sz w:val="18"/>
        </w:rPr>
        <w:t>NC_047035.1  86051252  ...T..............CA...........AT.T....A.....C..T..A.G...CAA  86051193</w:t>
      </w:r>
    </w:p>
    <w:p>
      <w:r>
        <w:rPr>
          <w:rFonts w:ascii="Consolas" w:hAnsi="Consolas"/>
          <w:sz w:val="18"/>
        </w:rPr>
        <w:t>NC_047048.1  57724793  ...T.....C...........AG.....T.T..A....CT..C..AAG...AT....CA.  57724734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AGGCTGGCAGGTGCTGGACGCCACACCTCAGGAGATGAGCAAC  103</w:t>
      </w:r>
    </w:p>
    <w:p>
      <w:r>
        <w:rPr>
          <w:rFonts w:ascii="Consolas" w:hAnsi="Consolas"/>
          <w:sz w:val="18"/>
        </w:rPr>
        <w:t>NC_047035.1  86025249  ...........................................  86025207</w:t>
      </w:r>
    </w:p>
    <w:p>
      <w:r>
        <w:rPr>
          <w:rFonts w:ascii="Consolas" w:hAnsi="Consolas"/>
          <w:sz w:val="18"/>
        </w:rPr>
        <w:t>NC_047035.1  86051192  C..G.A......T......C....T..C...              86051162</w:t>
      </w:r>
    </w:p>
    <w:p>
      <w:r>
        <w:rPr>
          <w:rFonts w:ascii="Consolas" w:hAnsi="Consolas"/>
          <w:sz w:val="18"/>
        </w:rPr>
        <w:t>NC_047048.1  57724733  T..A........T...........C..C.....A.G....     57724694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280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GCGTCTACTGCTGTGGCCCTGCCTCTGTCAGAGCCATCAAAGAAGGAGAAGTGGACCTGA  60</w:t>
      </w:r>
    </w:p>
    <w:p>
      <w:r>
        <w:rPr>
          <w:rFonts w:ascii="Consolas" w:hAnsi="Consolas"/>
          <w:sz w:val="18"/>
        </w:rPr>
        <w:t>NC_047035.1  86025100  ..C.........AC...........CA......................G.....T....  86025041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ACTATGACACGCCCTTTGTGTTTTCGATGGTGAATGCTGACTGCATGTCCTGGCTCGTCC  120</w:t>
      </w:r>
    </w:p>
    <w:p>
      <w:r>
        <w:rPr>
          <w:rFonts w:ascii="Consolas" w:hAnsi="Consolas"/>
          <w:sz w:val="18"/>
        </w:rPr>
        <w:t>NC_047035.1  86025040  ....G.....AG....C.CC..C..C.....A...............G.......G...T  86024981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AGGGAGGGAAGGAGCAGAAGCTTCACCAGGACACGAGTTCTGTTGGCAATTTTATCAGCA  180</w:t>
      </w:r>
    </w:p>
    <w:p>
      <w:r>
        <w:rPr>
          <w:rFonts w:ascii="Consolas" w:hAnsi="Consolas"/>
          <w:sz w:val="18"/>
        </w:rPr>
        <w:t>NC_047035.1  86024980  TT.................A.......T......C.A.......................  86024921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CAAAGAGCATCCAGAGTGACGAGCGGGATGACATCACAGAGAACTACAAGTATGAAGAAG  240</w:t>
      </w:r>
    </w:p>
    <w:p>
      <w:r>
        <w:rPr>
          <w:rFonts w:ascii="Consolas" w:hAnsi="Consolas"/>
          <w:sz w:val="18"/>
        </w:rPr>
        <w:t>NC_047035.1  86024920  .C.....G...........T............G....G..A....G......C.G.....  86024861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497105378506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398     1e-108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TCCCTCCAGGAGAGGCAGGTGTTTCTGAAGGCTCTGCAGAAGCTGAAGGCTAGAAGCTTC  62</w:t>
      </w:r>
    </w:p>
    <w:p>
      <w:r>
        <w:rPr>
          <w:rFonts w:ascii="Consolas" w:hAnsi="Consolas"/>
          <w:sz w:val="18"/>
        </w:rPr>
        <w:t>NC_047035.1  86020816  .....................A.............T............C..G....G.C.  86020757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CATGGCTCCCAAAGAGGAGCAGAGTTGCAACCTTCCAGGCCCACATCACTGAGCCA--GG  120</w:t>
      </w:r>
    </w:p>
    <w:p>
      <w:r>
        <w:rPr>
          <w:rFonts w:ascii="Consolas" w:hAnsi="Consolas"/>
          <w:sz w:val="18"/>
        </w:rPr>
        <w:t>NC_047035.1  86020756  ..A.......TC-------..A.----...A........T...TG---...--...AG..  86020713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ACAGCCCTCGGAGCCTGCATACACCTTCCCTTCGACCCAGTGATGTGGTGCAAGTCTCCC  180</w:t>
      </w:r>
    </w:p>
    <w:p>
      <w:r>
        <w:rPr>
          <w:rFonts w:ascii="Consolas" w:hAnsi="Consolas"/>
          <w:sz w:val="18"/>
        </w:rPr>
        <w:t>NC_047035.1  86020712  ....T...A.......TGC...G...........G...........T..C..G.......  86020653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TGAAATTCAAGCTGCTCGACCCGCCCAACATGGGCCAGGATATATGCTTTGTCCTGCTGG  240</w:t>
      </w:r>
    </w:p>
    <w:p>
      <w:r>
        <w:rPr>
          <w:rFonts w:ascii="Consolas" w:hAnsi="Consolas"/>
          <w:sz w:val="18"/>
        </w:rPr>
        <w:t>NC_047035.1  86020652  ...C....C.............A...G.........G...C...A.G.............  86020593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CCCTCAACATGTCCTCCCAGTTCAAGGACCTCAAAGTGAACCTGAGTGCCCAGTCTCTGC  300</w:t>
      </w:r>
    </w:p>
    <w:p>
      <w:r>
        <w:rPr>
          <w:rFonts w:ascii="Consolas" w:hAnsi="Consolas"/>
          <w:sz w:val="18"/>
        </w:rPr>
        <w:t>NC_047035.1  86020592  .........C.G.GC.............................................  86020533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TGCACGATGGCAGCCCCCTGTCCCCATTCTGGCAGGACACAGCGTTCATCACACTCTCTC  360</w:t>
      </w:r>
    </w:p>
    <w:p>
      <w:r>
        <w:rPr>
          <w:rFonts w:ascii="Consolas" w:hAnsi="Consolas"/>
          <w:sz w:val="18"/>
        </w:rPr>
        <w:t>NC_047035.1  86020532  ....T...............C......................C................  86020473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361       CTAAAGAAG  369</w:t>
      </w:r>
    </w:p>
    <w:p>
      <w:r>
        <w:rPr>
          <w:rFonts w:ascii="Consolas" w:hAnsi="Consolas"/>
          <w:sz w:val="18"/>
        </w:rPr>
        <w:t>NC_047035.1  86020472  ..G......  86020464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803931186292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CAAAGACCTACCCCTGCAAAATCTCCTATTCCCAGTACAGCCAGTACCTGTCAACAGACA  60</w:t>
      </w:r>
    </w:p>
    <w:p>
      <w:r>
        <w:rPr>
          <w:rFonts w:ascii="Consolas" w:hAnsi="Consolas"/>
          <w:sz w:val="18"/>
        </w:rPr>
        <w:t>NC_047035.1  86019948  ..........T............C.............TG.............C.......  86019889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AGCTGATCCGCATCAGTGCCCTGGGTGAAGAGAAAAGCAGTCCTGAGAAAATCCTGGTGA  120</w:t>
      </w:r>
    </w:p>
    <w:p>
      <w:r>
        <w:rPr>
          <w:rFonts w:ascii="Consolas" w:hAnsi="Consolas"/>
          <w:sz w:val="18"/>
        </w:rPr>
        <w:t>NC_047035.1  86019888  ..................................G........C.....G.C.G......  86019829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ACAAGATCATCACCTTATCTTATCCAAGCATCACGATTAAT  161</w:t>
      </w:r>
    </w:p>
    <w:p>
      <w:r>
        <w:rPr>
          <w:rFonts w:ascii="Consolas" w:hAnsi="Consolas"/>
          <w:sz w:val="18"/>
        </w:rPr>
        <w:t>NC_047035.1  86019828  .................G.C.G...CG......T.......  86019788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TAGGAGCAGCCGTTGTGAACCAGCCACTCTCCATACAGGTGATATTTTCAAACCCCCTCT  64</w:t>
      </w:r>
    </w:p>
    <w:p>
      <w:r>
        <w:rPr>
          <w:rFonts w:ascii="Consolas" w:hAnsi="Consolas"/>
          <w:sz w:val="18"/>
        </w:rPr>
        <w:t>NC_047035.1  86018410  ...........A........TG........T........................T....  86018351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CGGAGCAGGTTGAGGACTGTGTGCTGACTGTGGAAGGAAGTGGCCTCTTCAAGAAACAGC  124</w:t>
      </w:r>
    </w:p>
    <w:p>
      <w:r>
        <w:rPr>
          <w:rFonts w:ascii="Consolas" w:hAnsi="Consolas"/>
          <w:sz w:val="18"/>
        </w:rPr>
        <w:t>NC_047035.1  86018350  .............A..T.....A....................T.....T.G..G..G..  86018291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125       AGAAAGT  131</w:t>
      </w:r>
    </w:p>
    <w:p>
      <w:r>
        <w:rPr>
          <w:rFonts w:ascii="Consolas" w:hAnsi="Consolas"/>
          <w:sz w:val="18"/>
        </w:rPr>
        <w:t>NC_047035.1  86018290  ...G...  86018284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297     7e-78</w:t>
      </w:r>
    </w:p>
    <w:p>
      <w:r>
        <w:rPr>
          <w:rFonts w:ascii="Consolas" w:hAnsi="Consolas"/>
          <w:sz w:val="18"/>
        </w:rPr>
        <w:t>NC_047046.1 Tursiops truncatus isolate mTurTru1 chromosome 13, mT...  78.8    3e-12</w:t>
      </w:r>
    </w:p>
    <w:p>
      <w:r>
        <w:rPr>
          <w:rFonts w:ascii="Consolas" w:hAnsi="Consolas"/>
          <w:sz w:val="18"/>
        </w:rPr>
        <w:t>NC_047049.1 Tursiops truncatus isolate mTurTru1 chromosome 16, mT...  71.6    5e-10</w:t>
      </w:r>
    </w:p>
    <w:p>
      <w:r>
        <w:rPr>
          <w:rFonts w:ascii="Consolas" w:hAnsi="Consolas"/>
          <w:sz w:val="18"/>
        </w:rPr>
        <w:t>NC_047034.1 Tursiops truncatus isolate mTurTru1 chromosome 1, mTu...  67.1    2e-08</w:t>
      </w:r>
    </w:p>
    <w:p>
      <w:r>
        <w:rPr>
          <w:rFonts w:ascii="Consolas" w:hAnsi="Consolas"/>
          <w:sz w:val="18"/>
        </w:rPr>
        <w:t>NC_047055.1 Tursiops truncatus isolate mTurTru1 chromosome X, mTu...  62.6    2e-07</w:t>
      </w:r>
    </w:p>
    <w:p>
      <w:r>
        <w:rPr>
          <w:rFonts w:ascii="Consolas" w:hAnsi="Consolas"/>
          <w:sz w:val="18"/>
        </w:rPr>
        <w:t>NC_047044.1 Tursiops truncatus isolate mTurTru1 chromosome 11, mT...  62.6    2e-07</w:t>
      </w:r>
    </w:p>
    <w:p>
      <w:r>
        <w:rPr>
          <w:rFonts w:ascii="Consolas" w:hAnsi="Consolas"/>
          <w:sz w:val="18"/>
        </w:rPr>
        <w:t>NC_047036.1 Tursiops truncatus isolate mTurTru1 chromosome 3, mTu...  61.7    9e-07</w:t>
      </w:r>
    </w:p>
    <w:p>
      <w:r>
        <w:rPr>
          <w:rFonts w:ascii="Consolas" w:hAnsi="Consolas"/>
          <w:sz w:val="18"/>
        </w:rPr>
        <w:t>NC_047040.1 Tursiops truncatus isolate mTurTru1 chromosome 7, mTu...  59.9    3e-06</w:t>
      </w:r>
    </w:p>
    <w:p>
      <w:r>
        <w:rPr>
          <w:rFonts w:ascii="Consolas" w:hAnsi="Consolas"/>
          <w:sz w:val="18"/>
        </w:rPr>
        <w:t>NC_047047.1 Tursiops truncatus isolate mTurTru1 chromosome 14, mT...  59.0    3e-06</w:t>
      </w:r>
    </w:p>
    <w:p>
      <w:r>
        <w:rPr>
          <w:rFonts w:ascii="Consolas" w:hAnsi="Consolas"/>
          <w:sz w:val="18"/>
        </w:rPr>
        <w:t>NC_047042.1 Tursiops truncatus isolate mTurTru1 chromosome 9, mTu...  59.0    3e-06</w:t>
      </w:r>
    </w:p>
    <w:p>
      <w:r>
        <w:rPr>
          <w:rFonts w:ascii="Consolas" w:hAnsi="Consolas"/>
          <w:sz w:val="18"/>
        </w:rPr>
        <w:t>NC_047048.1 Tursiops truncatus isolate mTurTru1 chromosome 15, mT...  57.2    1e-05</w:t>
      </w:r>
    </w:p>
    <w:p>
      <w:r>
        <w:rPr>
          <w:rFonts w:ascii="Consolas" w:hAnsi="Consolas"/>
          <w:sz w:val="18"/>
        </w:rPr>
        <w:t>NC_047041.1 Tursiops truncatus isolate mTurTru1 chromosome 8, mTu...  57.2    1e-05</w:t>
      </w:r>
    </w:p>
    <w:p>
      <w:r>
        <w:rPr>
          <w:rFonts w:ascii="Consolas" w:hAnsi="Consolas"/>
          <w:sz w:val="18"/>
        </w:rPr>
        <w:t>NC_047039.1 Tursiops truncatus isolate mTurTru1 chromosome 6, mTu...  54.5    1e-04</w:t>
      </w:r>
    </w:p>
    <w:p>
      <w:r>
        <w:rPr>
          <w:rFonts w:ascii="Consolas" w:hAnsi="Consolas"/>
          <w:sz w:val="18"/>
        </w:rPr>
        <w:t>NC_047052.1 Tursiops truncatus isolate mTurTru1 chromosome 19, mT...  53.6    1e-04</w:t>
      </w:r>
    </w:p>
    <w:p>
      <w:r>
        <w:rPr>
          <w:rFonts w:ascii="Consolas" w:hAnsi="Consolas"/>
          <w:sz w:val="18"/>
        </w:rPr>
        <w:t>NC_047050.1 Tursiops truncatus isolate mTurTru1 chromosome 17, mT...  52.7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 TTGGAGTCCTCAAACCCCAACACCAAGCAAGCATCATTCTGGAGACCGTCCCCTTCAAGA  62</w:t>
      </w:r>
    </w:p>
    <w:p>
      <w:r>
        <w:rPr>
          <w:rFonts w:ascii="Consolas" w:hAnsi="Consolas"/>
          <w:sz w:val="18"/>
        </w:rPr>
        <w:t>NC_047035.1  86018126   ...................T...AG...C...C...C.........T.............  86018067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 GTGGACAAAGGCAGATCCAAGCTAATATGAGAAGCAACAAGTTTAAGGACATTAAGGGTT  122</w:t>
      </w:r>
    </w:p>
    <w:p>
      <w:r>
        <w:rPr>
          <w:rFonts w:ascii="Consolas" w:hAnsi="Consolas"/>
          <w:sz w:val="18"/>
        </w:rPr>
        <w:t>NC_047035.1  86018066   ....C.................A...C....C..............A.....C.......  86018007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 ACAGGAATGTTTATGTAGACTTTGCATTATAAATTCTGGAACAACGCGCCAGACGTGTGA  182</w:t>
      </w:r>
    </w:p>
    <w:p>
      <w:r>
        <w:rPr>
          <w:rFonts w:ascii="Consolas" w:hAnsi="Consolas"/>
          <w:sz w:val="18"/>
        </w:rPr>
        <w:t>NC_047035.1  86018006   .......C..C.............GG.............G....T.A.GTG...AC..AG  86017947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183        ATTTCAAGCTTCAGGAAAAGGAGCAAGTTCAAATGCAAGCTGCGCCATTCCCCACCACAA  242</w:t>
      </w:r>
    </w:p>
    <w:p>
      <w:r>
        <w:rPr>
          <w:rFonts w:ascii="Consolas" w:hAnsi="Consolas"/>
          <w:sz w:val="18"/>
        </w:rPr>
        <w:t>NC_047035.1  86017946   ..G.T..........G...-.....G.......C........T.............CA..  86017888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243        CAGAGGCTTCACAGGGCTCCAGCAAGAGCCACAGAGGGGATGACGTGTTCATTTTCTGTC  302</w:t>
      </w:r>
    </w:p>
    <w:p>
      <w:r>
        <w:rPr>
          <w:rFonts w:ascii="Consolas" w:hAnsi="Consolas"/>
          <w:sz w:val="18"/>
        </w:rPr>
        <w:t>NC_047035.1  86017887   ..........T.T.......GA.GT....AG.....                          86017852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303        TCTCCTGACTCCACTAGAAATTTAAGCTCCATGAGGGCAAAGA-CTTT-----GCT----  352</w:t>
      </w:r>
    </w:p>
    <w:p>
      <w:r>
        <w:rPr>
          <w:rFonts w:ascii="Consolas" w:hAnsi="Consolas"/>
          <w:sz w:val="18"/>
        </w:rPr>
        <w:t>NC_047046.1  10339553            .......-...C...G..A...C.....G.....-....-----CT.----  10339592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  <w:t>NC_047049.1  59732733              ........-.G.................GG.G-....-----.T.----  59732770</w:t>
      </w:r>
    </w:p>
    <w:p>
      <w:r>
        <w:rPr>
          <w:rFonts w:ascii="Consolas" w:hAnsi="Consolas"/>
          <w:sz w:val="18"/>
        </w:rPr>
        <w:t>NC_047034.1  47122771                    ....G..G......C.......GGTG-T...TGTGT...----  47122734</w:t>
      </w:r>
    </w:p>
    <w:p>
      <w:r>
        <w:rPr>
          <w:rFonts w:ascii="Consolas" w:hAnsi="Consolas"/>
          <w:sz w:val="18"/>
        </w:rPr>
        <w:t>NC_047055.1  92808786             .....-.....A.G....A.........C.GA.T....-----...GGGT  92808829</w:t>
      </w:r>
    </w:p>
    <w:p>
      <w:r>
        <w:rPr>
          <w:rFonts w:ascii="Consolas" w:hAnsi="Consolas"/>
          <w:sz w:val="18"/>
        </w:rPr>
        <w:t>NC_047047.1  48904949                ......-.G...A.............G.AT-T...-----.-.----  48904915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353        TTGTTTAC-T------AC-----CCCTATACT--C-AGAACC-----ATTTCTGGCATAT  392</w:t>
      </w:r>
    </w:p>
    <w:p>
      <w:r>
        <w:rPr>
          <w:rFonts w:ascii="Consolas" w:hAnsi="Consolas"/>
          <w:sz w:val="18"/>
        </w:rPr>
        <w:t>NC_047035.1  97050838                                                   ..C.........  97050827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NC_047046.1  10339593   A.......-.------G.TACAA.T...ACA.--.T.....A-----G.GC......C..  10339638</w:t>
      </w:r>
    </w:p>
    <w:p>
      <w:r>
        <w:rPr>
          <w:rFonts w:ascii="Consolas" w:hAnsi="Consolas"/>
          <w:sz w:val="18"/>
        </w:rPr>
        <w:t>NC_047049.1  59732771   .....C..C.------..-----GG.-....C--T-..C------------.G....A..  59732803</w:t>
      </w:r>
    </w:p>
    <w:p>
      <w:r>
        <w:rPr>
          <w:rFonts w:ascii="Consolas" w:hAnsi="Consolas"/>
          <w:sz w:val="18"/>
        </w:rPr>
        <w:t>NC_047034.1  47122733   ..A..C..-.GTTGAA.T-----...A..G..--T-.A...A-----..G..........  47122688</w:t>
      </w:r>
    </w:p>
    <w:p>
      <w:r>
        <w:rPr>
          <w:rFonts w:ascii="Consolas" w:hAnsi="Consolas"/>
          <w:sz w:val="18"/>
        </w:rPr>
        <w:t>NC_047034.1  74981048                                                        .......  74981054</w:t>
      </w:r>
    </w:p>
    <w:p>
      <w:r>
        <w:rPr>
          <w:rFonts w:ascii="Consolas" w:hAnsi="Consolas"/>
          <w:sz w:val="18"/>
        </w:rPr>
        <w:t>NC_047034.1  174171066                                                     ......C..  174171058</w:t>
      </w:r>
    </w:p>
    <w:p>
      <w:r>
        <w:rPr>
          <w:rFonts w:ascii="Consolas" w:hAnsi="Consolas"/>
          <w:sz w:val="18"/>
        </w:rPr>
        <w:t>NC_047034.1  138198250                                                     .........  138198258</w:t>
      </w:r>
    </w:p>
    <w:p>
      <w:r>
        <w:rPr>
          <w:rFonts w:ascii="Consolas" w:hAnsi="Consolas"/>
          <w:sz w:val="18"/>
        </w:rPr>
        <w:t>NC_047055.1  19101842                                                      ......C..  19101834</w:t>
      </w:r>
    </w:p>
    <w:p>
      <w:r>
        <w:rPr>
          <w:rFonts w:ascii="Consolas" w:hAnsi="Consolas"/>
          <w:sz w:val="18"/>
        </w:rPr>
        <w:t>NC_047055.1  92808830   ........-.TGTTA-.T-----...A.G.T.--AT.....A-----..GC.........  92808875</w:t>
      </w:r>
    </w:p>
    <w:p>
      <w:r>
        <w:rPr>
          <w:rFonts w:ascii="Consolas" w:hAnsi="Consolas"/>
          <w:sz w:val="18"/>
        </w:rPr>
        <w:t>NC_047044.1  48882475                                                      ....T....  48882467</w:t>
      </w:r>
    </w:p>
    <w:p>
      <w:r>
        <w:rPr>
          <w:rFonts w:ascii="Consolas" w:hAnsi="Consolas"/>
          <w:sz w:val="18"/>
        </w:rPr>
        <w:t>NC_047044.1  61212413                                                      .........  61212405</w:t>
      </w:r>
    </w:p>
    <w:p>
      <w:r>
        <w:rPr>
          <w:rFonts w:ascii="Consolas" w:hAnsi="Consolas"/>
          <w:sz w:val="18"/>
        </w:rPr>
        <w:t>NC_047044.1  32005308                                                     .......C..  32005317</w:t>
      </w:r>
    </w:p>
    <w:p>
      <w:r>
        <w:rPr>
          <w:rFonts w:ascii="Consolas" w:hAnsi="Consolas"/>
          <w:sz w:val="18"/>
        </w:rPr>
        <w:t>NC_047036.1  98873162                                            .-----..G..........  98873175</w:t>
      </w:r>
    </w:p>
    <w:p>
      <w:r>
        <w:rPr>
          <w:rFonts w:ascii="Consolas" w:hAnsi="Consolas"/>
          <w:sz w:val="18"/>
        </w:rPr>
        <w:t>NC_047036.1  97663377                                                     .....A.C..  97663368</w:t>
      </w:r>
    </w:p>
    <w:p>
      <w:r>
        <w:rPr>
          <w:rFonts w:ascii="Consolas" w:hAnsi="Consolas"/>
          <w:sz w:val="18"/>
        </w:rPr>
        <w:t>NC_047040.1  11944100                                       .....A-----..GC.........  11944082</w:t>
      </w:r>
    </w:p>
    <w:p>
      <w:r>
        <w:rPr>
          <w:rFonts w:ascii="Consolas" w:hAnsi="Consolas"/>
          <w:sz w:val="18"/>
        </w:rPr>
        <w:t>NC_047047.1  48904914   ...A...T-.T-----..-----.A..G.T..TC.-..TGA.TGGAA.A.......T..C  48904867</w:t>
      </w:r>
    </w:p>
    <w:p>
      <w:r>
        <w:rPr>
          <w:rFonts w:ascii="Consolas" w:hAnsi="Consolas"/>
          <w:sz w:val="18"/>
        </w:rPr>
        <w:t>NC_047047.1  65101128                                                      ......C..  65101136</w:t>
      </w:r>
    </w:p>
    <w:p>
      <w:r>
        <w:rPr>
          <w:rFonts w:ascii="Consolas" w:hAnsi="Consolas"/>
          <w:sz w:val="18"/>
        </w:rPr>
        <w:t>NC_047042.1  36640415                                                     ....A.....  36640424</w:t>
      </w:r>
    </w:p>
    <w:p>
      <w:r>
        <w:rPr>
          <w:rFonts w:ascii="Consolas" w:hAnsi="Consolas"/>
          <w:sz w:val="18"/>
        </w:rPr>
        <w:t>NC_047048.1  74666517                                       ......-----.G.C......C..  74666499</w:t>
      </w:r>
    </w:p>
    <w:p>
      <w:r>
        <w:rPr>
          <w:rFonts w:ascii="Consolas" w:hAnsi="Consolas"/>
          <w:sz w:val="18"/>
        </w:rPr>
        <w:t>NC_047048.1  45880403                                                      ......C..  45880411</w:t>
      </w:r>
    </w:p>
    <w:p>
      <w:r>
        <w:rPr>
          <w:rFonts w:ascii="Consolas" w:hAnsi="Consolas"/>
          <w:sz w:val="18"/>
        </w:rPr>
        <w:t>NC_047041.1  35864303                                                   ........T...  35864314</w:t>
      </w:r>
    </w:p>
    <w:p>
      <w:r>
        <w:rPr>
          <w:rFonts w:ascii="Consolas" w:hAnsi="Consolas"/>
          <w:sz w:val="18"/>
        </w:rPr>
        <w:t>NC_047041.1  84042268                                                      ......C..  84042276</w:t>
      </w:r>
    </w:p>
    <w:p>
      <w:r>
        <w:rPr>
          <w:rFonts w:ascii="Consolas" w:hAnsi="Consolas"/>
          <w:sz w:val="18"/>
        </w:rPr>
        <w:t>NC_047041.1  48897799                                                        .......  48897805</w:t>
      </w:r>
    </w:p>
    <w:p>
      <w:r>
        <w:rPr>
          <w:rFonts w:ascii="Consolas" w:hAnsi="Consolas"/>
          <w:sz w:val="18"/>
        </w:rPr>
        <w:t>NC_047041.1  50933645                                                        .......  50933651</w:t>
      </w:r>
    </w:p>
    <w:p>
      <w:r>
        <w:rPr>
          <w:rFonts w:ascii="Consolas" w:hAnsi="Consolas"/>
          <w:sz w:val="18"/>
        </w:rPr>
        <w:t>NC_047039.1  66444746                                                      ......C..  66444754</w:t>
      </w:r>
    </w:p>
    <w:p>
      <w:r>
        <w:rPr>
          <w:rFonts w:ascii="Consolas" w:hAnsi="Consolas"/>
          <w:sz w:val="18"/>
        </w:rPr>
        <w:t>NC_047039.1  100404311                                                    .......C..  100404320</w:t>
      </w:r>
    </w:p>
    <w:p>
      <w:r>
        <w:rPr>
          <w:rFonts w:ascii="Consolas" w:hAnsi="Consolas"/>
          <w:sz w:val="18"/>
        </w:rPr>
        <w:t>NC_047052.1  56218301                                                      .........  56218309</w:t>
      </w:r>
    </w:p>
    <w:p>
      <w:r>
        <w:rPr>
          <w:rFonts w:ascii="Consolas" w:hAnsi="Consolas"/>
          <w:sz w:val="18"/>
        </w:rPr>
        <w:t>NC_047050.1  41958332                                                     .......C..  41958323</w:t>
      </w:r>
    </w:p>
    <w:p>
      <w:r>
        <w:rPr>
          <w:rFonts w:ascii="Consolas" w:hAnsi="Consolas"/>
          <w:sz w:val="18"/>
        </w:rPr>
        <w:t>NC_047050.1  46638653                                                      .......T.  46638645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393        GCTAGGCACTCAACAAATATTTTTTGAATGAAT--GAATAGGAGACTCCAGCATCCAGAG  450</w:t>
      </w:r>
    </w:p>
    <w:p>
      <w:r>
        <w:rPr>
          <w:rFonts w:ascii="Consolas" w:hAnsi="Consolas"/>
          <w:sz w:val="18"/>
        </w:rPr>
        <w:t>NC_047035.1  97050826   .G.........G..........C..A..G....--C.....                     97050788</w:t>
      </w:r>
    </w:p>
    <w:p>
      <w:r>
        <w:rPr>
          <w:rFonts w:ascii="Consolas" w:hAnsi="Consolas"/>
          <w:sz w:val="18"/>
        </w:rPr>
        <w:t>NC_047046.1  10339639   AG....T.....GT........C..........--....G..                    10339678</w:t>
      </w:r>
    </w:p>
    <w:p>
      <w:r>
        <w:rPr>
          <w:rFonts w:ascii="Consolas" w:hAnsi="Consolas"/>
          <w:sz w:val="18"/>
        </w:rPr>
        <w:t>NC_047049.1  59732804   AG.G..T......T......C.G..........--A....A.....                59732847</w:t>
      </w:r>
    </w:p>
    <w:p>
      <w:r>
        <w:rPr>
          <w:rFonts w:ascii="Consolas" w:hAnsi="Consolas"/>
          <w:sz w:val="18"/>
        </w:rPr>
        <w:t>NC_047034.1  47122687   AG....T......T....G...A.......C..                             47122655</w:t>
      </w:r>
    </w:p>
    <w:p>
      <w:r>
        <w:rPr>
          <w:rFonts w:ascii="Consolas" w:hAnsi="Consolas"/>
          <w:sz w:val="18"/>
        </w:rPr>
        <w:t>NC_047034.1  74981055   .T.....G..T..T........G..........--....G...                   74981095</w:t>
      </w:r>
    </w:p>
    <w:p>
      <w:r>
        <w:rPr>
          <w:rFonts w:ascii="Consolas" w:hAnsi="Consolas"/>
          <w:sz w:val="18"/>
        </w:rPr>
        <w:t>NC_047034.1  174171057  A.....................G..........--..                         174171023</w:t>
      </w:r>
    </w:p>
    <w:p>
      <w:r>
        <w:rPr>
          <w:rFonts w:ascii="Consolas" w:hAnsi="Consolas"/>
          <w:sz w:val="18"/>
        </w:rPr>
        <w:t>NC_047034.1  138198259  .G.G.........T.C......G..........--..                         138198293</w:t>
      </w:r>
    </w:p>
    <w:p>
      <w:r>
        <w:rPr>
          <w:rFonts w:ascii="Consolas" w:hAnsi="Consolas"/>
          <w:sz w:val="18"/>
        </w:rPr>
        <w:t>NC_047055.1  19101833   AG...........T........GA.....A...--..G..T..A..                19101790</w:t>
      </w:r>
    </w:p>
    <w:p>
      <w:r>
        <w:rPr>
          <w:rFonts w:ascii="Consolas" w:hAnsi="Consolas"/>
          <w:sz w:val="18"/>
        </w:rPr>
        <w:t>NC_047055.1  92808876   AG...........G........                                        92808897</w:t>
      </w:r>
    </w:p>
    <w:p>
      <w:r>
        <w:rPr>
          <w:rFonts w:ascii="Consolas" w:hAnsi="Consolas"/>
          <w:sz w:val="18"/>
        </w:rPr>
        <w:t>NC_047044.1  48882466   T......T.....T........G..T.......--....----........A...       48882418</w:t>
      </w:r>
    </w:p>
    <w:p>
      <w:r>
        <w:rPr>
          <w:rFonts w:ascii="Consolas" w:hAnsi="Consolas"/>
          <w:sz w:val="18"/>
        </w:rPr>
        <w:t>NC_047044.1  61212404   AG........G.GT........G....G.....--....                       61212368</w:t>
      </w:r>
    </w:p>
    <w:p>
      <w:r>
        <w:rPr>
          <w:rFonts w:ascii="Consolas" w:hAnsi="Consolas"/>
          <w:sz w:val="18"/>
        </w:rPr>
        <w:t>NC_047044.1  32005318   .G.......A............GC.T.......AA.....                      32005357</w:t>
      </w:r>
    </w:p>
    <w:p>
      <w:r>
        <w:rPr>
          <w:rFonts w:ascii="Consolas" w:hAnsi="Consolas"/>
          <w:sz w:val="18"/>
        </w:rPr>
        <w:t>NC_047036.1  98873176   A.....T.T....T..G......A.A.......--..                         98873210</w:t>
      </w:r>
    </w:p>
    <w:p>
      <w:r>
        <w:rPr>
          <w:rFonts w:ascii="Consolas" w:hAnsi="Consolas"/>
          <w:sz w:val="18"/>
        </w:rPr>
        <w:t>NC_047036.1  97663367   .A..A.................G..........--...                        97663332</w:t>
      </w:r>
    </w:p>
    <w:p>
      <w:r>
        <w:rPr>
          <w:rFonts w:ascii="Consolas" w:hAnsi="Consolas"/>
          <w:sz w:val="18"/>
        </w:rPr>
        <w:t>NC_047040.1  11944081   .A.C......A..T.T......G..........--...                        11944046</w:t>
      </w:r>
    </w:p>
    <w:p>
      <w:r>
        <w:rPr>
          <w:rFonts w:ascii="Consolas" w:hAnsi="Consolas"/>
          <w:sz w:val="18"/>
        </w:rPr>
        <w:t>NC_047047.1  48904866   ............GT.G.....C..C..G.....--....                       48904830</w:t>
      </w:r>
    </w:p>
    <w:p>
      <w:r>
        <w:rPr>
          <w:rFonts w:ascii="Consolas" w:hAnsi="Consolas"/>
          <w:sz w:val="18"/>
        </w:rPr>
        <w:t>NC_047047.1  65101137   .G...........G.....G..G......A...--....                       65101173</w:t>
      </w:r>
    </w:p>
    <w:p>
      <w:r>
        <w:rPr>
          <w:rFonts w:ascii="Consolas" w:hAnsi="Consolas"/>
          <w:sz w:val="18"/>
        </w:rPr>
        <w:t>NC_047042.1  36640425   CT...........T........GC.........--....                       36640461</w:t>
      </w:r>
    </w:p>
    <w:p>
      <w:r>
        <w:rPr>
          <w:rFonts w:ascii="Consolas" w:hAnsi="Consolas"/>
          <w:sz w:val="18"/>
        </w:rPr>
        <w:t>NC_047048.1  74666498   AG....TG.....TG.......G..........--....                       74666462</w:t>
      </w:r>
    </w:p>
    <w:p>
      <w:r>
        <w:rPr>
          <w:rFonts w:ascii="Consolas" w:hAnsi="Consolas"/>
          <w:sz w:val="18"/>
        </w:rPr>
        <w:t>NC_047048.1  45880412   CG...........T.........G.........--A...                       45880448</w:t>
      </w:r>
    </w:p>
    <w:p>
      <w:r>
        <w:rPr>
          <w:rFonts w:ascii="Consolas" w:hAnsi="Consolas"/>
          <w:sz w:val="18"/>
        </w:rPr>
        <w:t>NC_047041.1  35864315   .G....T.....GT........G..T..A....--....                       35864351</w:t>
      </w:r>
    </w:p>
    <w:p>
      <w:r>
        <w:rPr>
          <w:rFonts w:ascii="Consolas" w:hAnsi="Consolas"/>
          <w:sz w:val="18"/>
        </w:rPr>
        <w:t>NC_047041.1  84042277   AG...........T.....C..G..........--....                       84042313</w:t>
      </w:r>
    </w:p>
    <w:p>
      <w:r>
        <w:rPr>
          <w:rFonts w:ascii="Consolas" w:hAnsi="Consolas"/>
          <w:sz w:val="18"/>
        </w:rPr>
        <w:t>NC_047041.1  48897806   AG....T......T........G..A.......--....                       48897842</w:t>
      </w:r>
    </w:p>
    <w:p>
      <w:r>
        <w:rPr>
          <w:rFonts w:ascii="Consolas" w:hAnsi="Consolas"/>
          <w:sz w:val="18"/>
        </w:rPr>
        <w:t>NC_047041.1  50933652   AG.T..................AC.........--...                        50933687</w:t>
      </w:r>
    </w:p>
    <w:p>
      <w:r>
        <w:rPr>
          <w:rFonts w:ascii="Consolas" w:hAnsi="Consolas"/>
          <w:sz w:val="18"/>
        </w:rPr>
        <w:t>NC_047039.1  66444755   AG...........T........C....C.....--.G...                      66444792</w:t>
      </w:r>
    </w:p>
    <w:p>
      <w:r>
        <w:rPr>
          <w:rFonts w:ascii="Consolas" w:hAnsi="Consolas"/>
          <w:sz w:val="18"/>
        </w:rPr>
        <w:t>NC_047039.1  100404321  .G....T.....CT........GC.........--....                       100404357</w:t>
      </w:r>
    </w:p>
    <w:p>
      <w:r>
        <w:rPr>
          <w:rFonts w:ascii="Consolas" w:hAnsi="Consolas"/>
          <w:sz w:val="18"/>
        </w:rPr>
        <w:t>NC_047052.1  56218310   AG...........TG....G..C..........--A...G..                    56218349</w:t>
      </w:r>
    </w:p>
    <w:p>
      <w:r>
        <w:rPr>
          <w:rFonts w:ascii="Consolas" w:hAnsi="Consolas"/>
          <w:sz w:val="18"/>
        </w:rPr>
        <w:t>NC_047050.1  41958322   .G.....T.....T....G...G..........--A..                        41958287</w:t>
      </w:r>
    </w:p>
    <w:p>
      <w:r>
        <w:rPr>
          <w:rFonts w:ascii="Consolas" w:hAnsi="Consolas"/>
          <w:sz w:val="18"/>
        </w:rPr>
        <w:t>NC_047050.1  46638644   AA..A........T........G......A...--....                       46638608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451        AACAGGTAGGAAATGTCTATGGATGGATATTTCCCTGGACCATTTGCACAGCTCCCCTGG  510</w:t>
      </w:r>
    </w:p>
    <w:p>
      <w:r>
        <w:rPr>
          <w:rFonts w:ascii="Consolas" w:hAnsi="Consolas"/>
          <w:sz w:val="18"/>
        </w:rPr>
        <w:t>NC_047035.1  86017840                         .......G.C......G..................A..  86017803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511        ACTCTTTTCAGGGCCCAGGGATTCCACTGTGTCCCATCCAGAGATTCCAGGATTCCAGTC  570</w:t>
      </w:r>
    </w:p>
    <w:p>
      <w:r>
        <w:rPr>
          <w:rFonts w:ascii="Consolas" w:hAnsi="Consolas"/>
          <w:sz w:val="18"/>
        </w:rPr>
        <w:t>NC_047035.1  86017802   .....G..A..........A......TG.......GC.....-...--------------  86017758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571        TCCTATCCAGAAGCGTGATTTGGCACAGAGGTCAGAGGATACTGGTAGGACTTGGCCATG  630</w:t>
      </w:r>
    </w:p>
    <w:p>
      <w:r>
        <w:rPr>
          <w:rFonts w:ascii="Consolas" w:hAnsi="Consolas"/>
          <w:sz w:val="18"/>
        </w:rPr>
        <w:t>NC_047035.1  86017757   ------------.T.A....G.C...GC..TC...-----.A.T..T.............  86017715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631        ACTTAACTGCCCCCTGCCCCAGATATCCAGGAAAGAAAAAGACAGGCTGAACAGCTCACT  690</w:t>
      </w:r>
    </w:p>
    <w:p>
      <w:r>
        <w:rPr>
          <w:rFonts w:ascii="Consolas" w:hAnsi="Consolas"/>
          <w:sz w:val="18"/>
        </w:rPr>
        <w:t>NC_047035.1  86017714   .-..T....-----AT......G.G.....A......G.....T......G.........  86017661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691        GTTGTTTTGTTGTTGCGAAAGCTAATTCCCTAGTATGAATAAACTTCAGACCT  743</w:t>
      </w:r>
    </w:p>
    <w:p>
      <w:r>
        <w:rPr>
          <w:rFonts w:ascii="Consolas" w:hAnsi="Consolas"/>
          <w:sz w:val="18"/>
        </w:rPr>
        <w:t>NC_047035.1  86017660   ..CAC.....CA....A.TG....C..........CC............C...  86017608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1719651359379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