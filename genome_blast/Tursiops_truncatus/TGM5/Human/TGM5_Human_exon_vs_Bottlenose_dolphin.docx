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142709721360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356774249250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511376346310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141     4e-32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AGGATGCTGTCTACTTGGACAGTGAACCCCAGAGGCAGGAGTATGTCATGAATGATTATG  60</w:t>
      </w:r>
    </w:p>
    <w:p>
      <w:r>
        <w:rPr>
          <w:rFonts w:ascii="Consolas" w:hAnsi="Consolas"/>
          <w:sz w:val="18"/>
        </w:rPr>
        <w:t>NC_047035.1  86058357  ......AC......C..CCA......ATA.T.CT..........A......TG..C..C.  86058298</w:t>
      </w:r>
    </w:p>
    <w:p>
      <w:r>
        <w:rPr>
          <w:rFonts w:ascii="Consolas" w:hAnsi="Consolas"/>
          <w:sz w:val="18"/>
        </w:rPr>
        <w:t>NC_047035.1  86039546    ..C.......C.......G..........................G..........C.  86039489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GCTTCATCTACCAAGG-CAGCAAGAACTGGATCCGCCCATGTCCCTGGAACTATGGACAG  119</w:t>
      </w:r>
    </w:p>
    <w:p>
      <w:r>
        <w:rPr>
          <w:rFonts w:ascii="Consolas" w:hAnsi="Consolas"/>
          <w:sz w:val="18"/>
        </w:rPr>
        <w:t>NC_047035.1  86058297  ....TG.T...A.T..T..TG..AG.G.C-...AC...C..G..............G...  86058239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  <w:t>NC_047035.1  86039488  .....--...T...A.-G.A.............T.T..C..C..................  86039432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211686054555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184     1e-44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TTTGAAGACAAAATCATAGACATCTGCCTGAAGCTGCTAGACAAGAGCCTGCACTTC-CA  59</w:t>
      </w:r>
    </w:p>
    <w:p>
      <w:r>
        <w:rPr>
          <w:rFonts w:ascii="Consolas" w:hAnsi="Consolas"/>
          <w:sz w:val="18"/>
        </w:rPr>
        <w:t>NC_047035.1  86032426  ..G.....G..T..................G....................A.....-..  86032368</w:t>
      </w:r>
    </w:p>
    <w:p>
      <w:r>
        <w:rPr>
          <w:rFonts w:ascii="Consolas" w:hAnsi="Consolas"/>
          <w:sz w:val="18"/>
        </w:rPr>
        <w:t>NC_047035.1  86055614  ........GG.C..G.....T......T.TC..A.T..GA...........T.....TT.  86055555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60        GACTGACCCAGCCACAGACTGTGCTCTGCGGGGAAGCCCCGTCTACGTCAGCAGAGTGGT  119</w:t>
      </w:r>
    </w:p>
    <w:p>
      <w:r>
        <w:rPr>
          <w:rFonts w:ascii="Consolas" w:hAnsi="Consolas"/>
          <w:sz w:val="18"/>
        </w:rPr>
        <w:t>NC_047035.1  86032367  ..T.................AG..C........C.........C................  86032308</w:t>
      </w:r>
    </w:p>
    <w:p>
      <w:r>
        <w:rPr>
          <w:rFonts w:ascii="Consolas" w:hAnsi="Consolas"/>
          <w:sz w:val="18"/>
        </w:rPr>
        <w:t>NC_047035.1  86055554  ..-GA.....A...A.....                                          86055536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120       GTGTGCCATG  129</w:t>
      </w:r>
    </w:p>
    <w:p>
      <w:r>
        <w:rPr>
          <w:rFonts w:ascii="Consolas" w:hAnsi="Consolas"/>
          <w:sz w:val="18"/>
        </w:rPr>
        <w:t>NC_047035.1  86032307  ..........  86032298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235471004505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227     2e-57</w:t>
      </w:r>
    </w:p>
    <w:p>
      <w:r>
        <w:rPr>
          <w:rFonts w:ascii="Consolas" w:hAnsi="Consolas"/>
          <w:sz w:val="18"/>
        </w:rPr>
        <w:t>NC_047048.1 Tursiops truncatus isolate mTurTru1 chromosome 15, mT...  83.3    5e-14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ATCAACAGCAATGATGATAATGGGGTGCTCAATGGAAACTGGAGTGAGAATTACACAGAC  60</w:t>
      </w:r>
    </w:p>
    <w:p>
      <w:r>
        <w:rPr>
          <w:rFonts w:ascii="Consolas" w:hAnsi="Consolas"/>
          <w:sz w:val="18"/>
        </w:rPr>
        <w:t>NC_047035.1  86031732  ...........C.....CCG................G..C....C.........G.....  86031673</w:t>
      </w:r>
    </w:p>
    <w:p>
      <w:r>
        <w:rPr>
          <w:rFonts w:ascii="Consolas" w:hAnsi="Consolas"/>
          <w:sz w:val="18"/>
        </w:rPr>
        <w:t>NC_047035.1  86055396  .................C.GCC.T.....GC.G..G.G......A...G.C...T.CC.G  86055337</w:t>
      </w:r>
    </w:p>
    <w:p>
      <w:r>
        <w:rPr>
          <w:rFonts w:ascii="Consolas" w:hAnsi="Consolas"/>
          <w:sz w:val="18"/>
        </w:rPr>
        <w:t>NC_047048.1  57736902  .....TGC.........CT....T...A.TTC...G..........GT..C...G...GT  57736843</w:t>
      </w:r>
    </w:p>
    <w:p>
      <w:r>
        <w:rPr>
          <w:rFonts w:ascii="Consolas" w:hAnsi="Consolas"/>
          <w:sz w:val="18"/>
        </w:rPr>
        <w:t>NC_047048.1  65165581   .....T..........CC.G..C.....GCTG...CG....GACA.C..C....GG..T  65165523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GGCGCCAACCCTGCGGAGTGGACGGGCAGCGTGGCCATCCTGAAGCAGTGG---AACGCC  117</w:t>
      </w:r>
    </w:p>
    <w:p>
      <w:r>
        <w:rPr>
          <w:rFonts w:ascii="Consolas" w:hAnsi="Consolas"/>
          <w:sz w:val="18"/>
        </w:rPr>
        <w:t>NC_047035.1  86031672  ...AT......C.T...........................A.........---C.T...  86031616</w:t>
      </w:r>
    </w:p>
    <w:p>
      <w:r>
        <w:rPr>
          <w:rFonts w:ascii="Consolas" w:hAnsi="Consolas"/>
          <w:sz w:val="18"/>
        </w:rPr>
        <w:t>NC_047035.1  86055336  ..G.T..G...ACT....CT.........T............TGA......---GCA...  86055280</w:t>
      </w:r>
    </w:p>
    <w:p>
      <w:r>
        <w:rPr>
          <w:rFonts w:ascii="Consolas" w:hAnsi="Consolas"/>
          <w:sz w:val="18"/>
        </w:rPr>
        <w:t>NC_047048.1  57736842  ...CAGG....GAG.A.C....AT..........AG.....C.........---C.AAGT  57736786</w:t>
      </w:r>
    </w:p>
    <w:p>
      <w:r>
        <w:rPr>
          <w:rFonts w:ascii="Consolas" w:hAnsi="Consolas"/>
          <w:sz w:val="18"/>
        </w:rPr>
        <w:t>NC_047048.1  65165522  ...AT..G...CAT.TTC....TC..........A.......CGT.GC...---..GAAT  65165466</w:t>
      </w:r>
    </w:p>
    <w:p>
      <w:r>
        <w:rPr>
          <w:rFonts w:ascii="Consolas" w:hAnsi="Consolas"/>
          <w:sz w:val="18"/>
        </w:rPr>
        <w:t>NC_047048.1  57647457                          ..............T...C.CA...C.TTC..G.G.  57647422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118       -ACAGGCTGCCAGCCCGTGCGCTACGGGCAATGCTGGGTCTTTGCTGCCGTCATGTGCAC  176</w:t>
      </w:r>
    </w:p>
    <w:p>
      <w:r>
        <w:rPr>
          <w:rFonts w:ascii="Consolas" w:hAnsi="Consolas"/>
          <w:sz w:val="18"/>
        </w:rPr>
        <w:t>NC_047035.1  86031615  -....T.........A...T..........G..............C..T...........  86031557</w:t>
      </w:r>
    </w:p>
    <w:p>
      <w:r>
        <w:rPr>
          <w:rFonts w:ascii="Consolas" w:hAnsi="Consolas"/>
          <w:sz w:val="18"/>
        </w:rPr>
        <w:t>NC_047035.1  86055279  -.GG...G.G.....T...A.G..T.....G........A.....A..T..T...       86055226</w:t>
      </w:r>
    </w:p>
    <w:p>
      <w:r>
        <w:rPr>
          <w:rFonts w:ascii="Consolas" w:hAnsi="Consolas"/>
          <w:sz w:val="18"/>
        </w:rPr>
        <w:t>NC_047048.1  57736785  -T.T....T.AG...A..C..A.....C..G...........C....               57736740</w:t>
      </w:r>
    </w:p>
    <w:p>
      <w:r>
        <w:rPr>
          <w:rFonts w:ascii="Consolas" w:hAnsi="Consolas"/>
          <w:sz w:val="18"/>
        </w:rPr>
        <w:t>NC_047048.1  65165465  G....-........G...CAAG..T..C..G.................T..           65165416</w:t>
      </w:r>
    </w:p>
    <w:p>
      <w:r>
        <w:rPr>
          <w:rFonts w:ascii="Consolas" w:hAnsi="Consolas"/>
          <w:sz w:val="18"/>
        </w:rPr>
        <w:t>NC_047048.1  57647421  -.---.G.T.A....A..CA.A.....C..G................GA........T..  57647366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177       AG  178</w:t>
      </w:r>
    </w:p>
    <w:p>
      <w:r>
        <w:rPr>
          <w:rFonts w:ascii="Consolas" w:hAnsi="Consolas"/>
          <w:sz w:val="18"/>
        </w:rPr>
        <w:t>NC_047035.1  86031556  ..  86031555</w:t>
      </w:r>
    </w:p>
    <w:p>
      <w:r>
        <w:rPr>
          <w:rFonts w:ascii="Consolas" w:hAnsi="Consolas"/>
          <w:sz w:val="18"/>
        </w:rPr>
        <w:t>NC_047048.1  57647365  ..  57647364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352017259260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168     1e-39</w:t>
      </w:r>
    </w:p>
    <w:p>
      <w:r>
        <w:rPr>
          <w:rFonts w:ascii="Consolas" w:hAnsi="Consolas"/>
          <w:sz w:val="18"/>
        </w:rPr>
        <w:t>NC_047048.1 Tursiops truncatus isolate mTurTru1 chromosome 15, mT...  68.9    9e-10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TGATGAGGTGTCTGGGGATCCCTACCCGTGTGATCACCAACTTCGACTCTGGCCACGATA  60</w:t>
      </w:r>
    </w:p>
    <w:p>
      <w:r>
        <w:rPr>
          <w:rFonts w:ascii="Consolas" w:hAnsi="Consolas"/>
          <w:sz w:val="18"/>
        </w:rPr>
        <w:t>NC_047035.1  86026093  ..........C...........C....AA..A...........T..............C.  86026034</w:t>
      </w:r>
    </w:p>
    <w:p>
      <w:r>
        <w:rPr>
          <w:rFonts w:ascii="Consolas" w:hAnsi="Consolas"/>
          <w:sz w:val="18"/>
        </w:rPr>
        <w:t>NC_047048.1  57736618     ..C.....T.......T..CT....A..T............A....A.CT..T..C.  57736562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CAGATGGAAACCTGATCATAGATGAGTATTATGACAACACAGGCAGGATTTTGGGGAATA  120</w:t>
      </w:r>
    </w:p>
    <w:p>
      <w:r>
        <w:rPr>
          <w:rFonts w:ascii="Consolas" w:hAnsi="Consolas"/>
          <w:sz w:val="18"/>
        </w:rPr>
        <w:t>NC_047035.1  86026033  ....C............G...........A..................C.....A..G..  86025974</w:t>
      </w:r>
    </w:p>
    <w:p>
      <w:r>
        <w:rPr>
          <w:rFonts w:ascii="Consolas" w:hAnsi="Consolas"/>
          <w:sz w:val="18"/>
        </w:rPr>
        <w:t>NC_047048.1  57736561  ....CAA......C.G.G.G....T...C......CC..G...                   57736519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AGAAG  125</w:t>
      </w:r>
    </w:p>
    <w:p>
      <w:r>
        <w:rPr>
          <w:rFonts w:ascii="Consolas" w:hAnsi="Consolas"/>
          <w:sz w:val="18"/>
        </w:rPr>
        <w:t>NC_047035.1  86025973  .....  86025969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259255954455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141     3e-32</w:t>
      </w:r>
    </w:p>
    <w:p>
      <w:r>
        <w:rPr>
          <w:rFonts w:ascii="Consolas" w:hAnsi="Consolas"/>
          <w:sz w:val="18"/>
        </w:rPr>
        <w:t>NC_047048.1 Tursiops truncatus isolate mTurTru1 chromosome 15, mT...  73.4    1e-11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GAACTTCCATGTCTGGAATGAGTGCTGGATGGCCCGGAAGGATCTGCCCCCTGCATATGG  60</w:t>
      </w:r>
    </w:p>
    <w:p>
      <w:r>
        <w:rPr>
          <w:rFonts w:ascii="Consolas" w:hAnsi="Consolas"/>
          <w:sz w:val="18"/>
        </w:rPr>
        <w:t>NC_047035.1  73632331  .........C..G.....C..C..T......AAGA..CC............A.GC.TC.A  73632390</w:t>
      </w:r>
    </w:p>
    <w:p>
      <w:r>
        <w:rPr>
          <w:rFonts w:ascii="Consolas" w:hAnsi="Consolas"/>
          <w:sz w:val="18"/>
        </w:rPr>
        <w:t>NC_047035.1  86025309  ...T.....C.............................T..C..C..T..C.G...CA.  86025250</w:t>
      </w:r>
    </w:p>
    <w:p>
      <w:r>
        <w:rPr>
          <w:rFonts w:ascii="Consolas" w:hAnsi="Consolas"/>
          <w:sz w:val="18"/>
        </w:rPr>
        <w:t>NC_047035.1  86051252  ...T..............CA...........AT.T....A.....C..T..A.G...CAA  86051193</w:t>
      </w:r>
    </w:p>
    <w:p>
      <w:r>
        <w:rPr>
          <w:rFonts w:ascii="Consolas" w:hAnsi="Consolas"/>
          <w:sz w:val="18"/>
        </w:rPr>
        <w:t>NC_047048.1  57724793  ...T.....C...........AG.....T.T..A....CT..C..AAG...AT....CA.  57724734</w:t>
      </w:r>
    </w:p>
    <w:p>
      <w:r>
        <w:rPr>
          <w:rFonts w:ascii="Consolas" w:hAnsi="Consolas"/>
          <w:sz w:val="18"/>
        </w:rPr>
        <w:t>NC_047048.1  57642761  ...T..................A.....T.T.T....C....C...GG...C..T..CAA  57642702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AGGCTGGCAGGTGCTGGACGCCACACCTCAGGAGATGAGCAACG  104</w:t>
      </w:r>
    </w:p>
    <w:p>
      <w:r>
        <w:rPr>
          <w:rFonts w:ascii="Consolas" w:hAnsi="Consolas"/>
          <w:sz w:val="18"/>
        </w:rPr>
        <w:t>NC_047035.1  73632391  T..A........TG....T........C.......CC....G..  73632434</w:t>
      </w:r>
    </w:p>
    <w:p>
      <w:r>
        <w:rPr>
          <w:rFonts w:ascii="Consolas" w:hAnsi="Consolas"/>
          <w:sz w:val="18"/>
        </w:rPr>
        <w:t>NC_047035.1  86025249  ...........................................   86025207</w:t>
      </w:r>
    </w:p>
    <w:p>
      <w:r>
        <w:rPr>
          <w:rFonts w:ascii="Consolas" w:hAnsi="Consolas"/>
          <w:sz w:val="18"/>
        </w:rPr>
        <w:t>NC_047035.1  86051192  C..G.A......T......C....T..C...               86051162</w:t>
      </w:r>
    </w:p>
    <w:p>
      <w:r>
        <w:rPr>
          <w:rFonts w:ascii="Consolas" w:hAnsi="Consolas"/>
          <w:sz w:val="18"/>
        </w:rPr>
        <w:t>NC_047048.1  57724733  T..A........T...........C..C.....A.G....      57724694</w:t>
      </w:r>
    </w:p>
    <w:p>
      <w:r>
        <w:rPr>
          <w:rFonts w:ascii="Consolas" w:hAnsi="Consolas"/>
          <w:sz w:val="18"/>
        </w:rPr>
        <w:t>NC_047048.1  57642701  T..T........T.....TC....-..C....              57642671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176008629630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280     1e-73</w:t>
      </w:r>
    </w:p>
    <w:p>
      <w:r>
        <w:rPr>
          <w:rFonts w:ascii="Consolas" w:hAnsi="Consolas"/>
          <w:sz w:val="18"/>
        </w:rPr>
        <w:t>NC_047048.1 Tursiops truncatus isolate mTurTru1 chromosome 15, mT...  53.6    4e-05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GCGTCTACTGCTGTGGCCCTGCCTCTGTCAGAGCCATCAAAGAAGGAGAAGTGGACCTGA  60</w:t>
      </w:r>
    </w:p>
    <w:p>
      <w:r>
        <w:rPr>
          <w:rFonts w:ascii="Consolas" w:hAnsi="Consolas"/>
          <w:sz w:val="18"/>
        </w:rPr>
        <w:t>NC_047035.1  86025100  ..C.........AC...........CA......................G.....T....  86025041</w:t>
      </w:r>
    </w:p>
    <w:p>
      <w:r>
        <w:rPr>
          <w:rFonts w:ascii="Consolas" w:hAnsi="Consolas"/>
          <w:sz w:val="18"/>
        </w:rPr>
        <w:t>NC_047035.1  86050696            ..................A.AG.......GG.....GA.G..CC.....C  86050647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ACTATGACACGCCCTTTGTGTTTTCGATGGTGAATGCTGACTGCATGTCCTGGCTCGTCC  120</w:t>
      </w:r>
    </w:p>
    <w:p>
      <w:r>
        <w:rPr>
          <w:rFonts w:ascii="Consolas" w:hAnsi="Consolas"/>
          <w:sz w:val="18"/>
        </w:rPr>
        <w:t>NC_047035.1  86025040  ....G.....AG....C.CC..C..C.....A...............G.......G...T  86024981</w:t>
      </w:r>
    </w:p>
    <w:p>
      <w:r>
        <w:rPr>
          <w:rFonts w:ascii="Consolas" w:hAnsi="Consolas"/>
          <w:sz w:val="18"/>
        </w:rPr>
        <w:t>NC_047035.1  86050646  C...CA....C..A.......A.G.TGA......C..C..                      86050607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AGGGAGGGAAGGAGCAGAAGCTTCACCAGGACACGAGTTCTGTTGGCAATTTTATCAGCA  180</w:t>
      </w:r>
    </w:p>
    <w:p>
      <w:r>
        <w:rPr>
          <w:rFonts w:ascii="Consolas" w:hAnsi="Consolas"/>
          <w:sz w:val="18"/>
        </w:rPr>
        <w:t>NC_047035.1  86024980  TT.................A.......T......C.A.......................  86024921</w:t>
      </w:r>
    </w:p>
    <w:p>
      <w:r>
        <w:rPr>
          <w:rFonts w:ascii="Consolas" w:hAnsi="Consolas"/>
          <w:sz w:val="18"/>
        </w:rPr>
        <w:t>NC_047048.1  65160218                                                       .......  65160212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181       CAAAGAGCATCCAGAGTGACGAGCGGGATGACATCACAGAGAACTACAAGTATGAAGAAG  240</w:t>
      </w:r>
    </w:p>
    <w:p>
      <w:r>
        <w:rPr>
          <w:rFonts w:ascii="Consolas" w:hAnsi="Consolas"/>
          <w:sz w:val="18"/>
        </w:rPr>
        <w:t>NC_047035.1  86024920  .C.....G...........T............G....G..A....G......C.G.....  86024861</w:t>
      </w:r>
    </w:p>
    <w:p>
      <w:r>
        <w:rPr>
          <w:rFonts w:ascii="Consolas" w:hAnsi="Consolas"/>
          <w:sz w:val="18"/>
        </w:rPr>
        <w:t>NC_047048.1  65160211  ........G.GGGC..A...........G.....T..CC.C.C.........          65160160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497105378506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398     1e-108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         TCCCTCCAGGAGAGGCAGGTGTTTCTGAAGGCTCTGCAGAAGCTGAAGGCTAGAAGCTTC  62</w:t>
      </w:r>
    </w:p>
    <w:p>
      <w:r>
        <w:rPr>
          <w:rFonts w:ascii="Consolas" w:hAnsi="Consolas"/>
          <w:sz w:val="18"/>
        </w:rPr>
        <w:t>NC_047035.1  86020816  .....................A.............T............C..G....G.C.  86020757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63        CATGGCTCCCAAAGAGGAGCAGAGTTGCAACCTTCCAGGCCCACATCACTGAGCCA--GG  120</w:t>
      </w:r>
    </w:p>
    <w:p>
      <w:r>
        <w:rPr>
          <w:rFonts w:ascii="Consolas" w:hAnsi="Consolas"/>
          <w:sz w:val="18"/>
        </w:rPr>
        <w:t>NC_047035.1  86020756  ..A.......TC-------..A.----...A........T...TG---...--...AG..  86020713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121       ACAGCCCTCGGAGCCTGCATACACCTTCCCTTCGACCCAGTGATGTGGTGCAAGTCTCCC  180</w:t>
      </w:r>
    </w:p>
    <w:p>
      <w:r>
        <w:rPr>
          <w:rFonts w:ascii="Consolas" w:hAnsi="Consolas"/>
          <w:sz w:val="18"/>
        </w:rPr>
        <w:t>NC_047035.1  86020712  ....T...A.......TGC...G...........G...........T..C..G.......  86020653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181       TGAAATTCAAGCTGCTCGACCCGCCCAACATGGGCCAGGATATATGCTTTGTCCTGCTGG  240</w:t>
      </w:r>
    </w:p>
    <w:p>
      <w:r>
        <w:rPr>
          <w:rFonts w:ascii="Consolas" w:hAnsi="Consolas"/>
          <w:sz w:val="18"/>
        </w:rPr>
        <w:t>NC_047035.1  86020652  ...C....C.............A...G.........G...C...A.G.............  86020593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241       CCCTCAACATGTCCTCCCAGTTCAAGGACCTCAAAGTGAACCTGAGTGCCCAGTCTCTGC  300</w:t>
      </w:r>
    </w:p>
    <w:p>
      <w:r>
        <w:rPr>
          <w:rFonts w:ascii="Consolas" w:hAnsi="Consolas"/>
          <w:sz w:val="18"/>
        </w:rPr>
        <w:t>NC_047035.1  86020592  .........C.G.GC.............................................  86020533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301       TGCACGATGGCAGCCCCCTGTCCCCATTCTGGCAGGACACAGCGTTCATCACACTCTCTC  360</w:t>
      </w:r>
    </w:p>
    <w:p>
      <w:r>
        <w:rPr>
          <w:rFonts w:ascii="Consolas" w:hAnsi="Consolas"/>
          <w:sz w:val="18"/>
        </w:rPr>
        <w:t>NC_047035.1  86020532  ....T...............C......................C................  86020473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361       CTAAAGAAG  369</w:t>
      </w:r>
    </w:p>
    <w:p>
      <w:r>
        <w:rPr>
          <w:rFonts w:ascii="Consolas" w:hAnsi="Consolas"/>
          <w:sz w:val="18"/>
        </w:rPr>
        <w:t>NC_047035.1  86020472  ..G......  86020464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803931186292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219     3e-55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CAAAGACCTACCCCTGCAAAATCTCCTATTCCCAGTACAGCCAGTACCTGTCAACAGACA  60</w:t>
      </w:r>
    </w:p>
    <w:p>
      <w:r>
        <w:rPr>
          <w:rFonts w:ascii="Consolas" w:hAnsi="Consolas"/>
          <w:sz w:val="18"/>
        </w:rPr>
        <w:t>NC_047035.1  86019948  ..........T............C.............TG.............C.......  86019889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AGCTGATCCGCATCAGTGCCCTGGGTGAAGAGAAAAGCAGTCCTGAGAAAATCCTGGTGA  120</w:t>
      </w:r>
    </w:p>
    <w:p>
      <w:r>
        <w:rPr>
          <w:rFonts w:ascii="Consolas" w:hAnsi="Consolas"/>
          <w:sz w:val="18"/>
        </w:rPr>
        <w:t>NC_047035.1  86019888  ..................................G........C.....G.C.G......  86019829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ACAAGATCATCACCTTATCTTATCCAAGCATCACGATTAAT  161</w:t>
      </w:r>
    </w:p>
    <w:p>
      <w:r>
        <w:rPr>
          <w:rFonts w:ascii="Consolas" w:hAnsi="Consolas"/>
          <w:sz w:val="18"/>
        </w:rPr>
        <w:t>NC_047035.1  86019828  .................G.C.G...CG......T.......  86019788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311582844345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167     1e-39</w:t>
      </w:r>
    </w:p>
    <w:p>
      <w:r>
        <w:rPr>
          <w:rFonts w:ascii="Consolas" w:hAnsi="Consolas"/>
          <w:sz w:val="18"/>
        </w:rPr>
        <w:t>NC_047048.1 Tursiops truncatus isolate mTurTru1 chromosome 15, mT...  59.9    4e-07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5         TAGGAGCAGCCGTTGTGAACCAGCCACTCTCCATACAGGTGATATTTTCAAACCCCCTCT  64</w:t>
      </w:r>
    </w:p>
    <w:p>
      <w:r>
        <w:rPr>
          <w:rFonts w:ascii="Consolas" w:hAnsi="Consolas"/>
          <w:sz w:val="18"/>
        </w:rPr>
        <w:t>NC_047035.1  86018410  ...........A........TG........T........................T....  86018351</w:t>
      </w:r>
    </w:p>
    <w:p>
      <w:r>
        <w:rPr>
          <w:rFonts w:ascii="Consolas" w:hAnsi="Consolas"/>
          <w:sz w:val="18"/>
        </w:rPr>
        <w:t>NC_047048.1  57616987                                                    ..........  57616978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65        CGGAGCAGGTTGAGGACTGTGTGCTGACTGTGGAAGGAAGTGGCCTCTTCAAGAAACAGC  124</w:t>
      </w:r>
    </w:p>
    <w:p>
      <w:r>
        <w:rPr>
          <w:rFonts w:ascii="Consolas" w:hAnsi="Consolas"/>
          <w:sz w:val="18"/>
        </w:rPr>
        <w:t>NC_047035.1  86018350  .............A..T.....A....................T.....T.G..G..G..  86018291</w:t>
      </w:r>
    </w:p>
    <w:p>
      <w:r>
        <w:rPr>
          <w:rFonts w:ascii="Consolas" w:hAnsi="Consolas"/>
          <w:sz w:val="18"/>
        </w:rPr>
        <w:t>NC_047048.1  57616977  .....AGA..GC........A......TG.....G..C........TC..C..GG.....  57616918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125       AGAAAGT  131</w:t>
      </w:r>
    </w:p>
    <w:p>
      <w:r>
        <w:rPr>
          <w:rFonts w:ascii="Consolas" w:hAnsi="Consolas"/>
          <w:sz w:val="18"/>
        </w:rPr>
        <w:t>NC_047035.1  86018290  ...G...  86018284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247363479480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297     7e-78</w:t>
      </w:r>
    </w:p>
    <w:p>
      <w:r>
        <w:rPr>
          <w:rFonts w:ascii="Consolas" w:hAnsi="Consolas"/>
          <w:sz w:val="18"/>
        </w:rPr>
        <w:t>NC_047046.1 Tursiops truncatus isolate mTurTru1 chromosome 13, mT...  78.8    3e-12</w:t>
      </w:r>
    </w:p>
    <w:p>
      <w:r>
        <w:rPr>
          <w:rFonts w:ascii="Consolas" w:hAnsi="Consolas"/>
          <w:sz w:val="18"/>
        </w:rPr>
        <w:t>NC_047049.1 Tursiops truncatus isolate mTurTru1 chromosome 16, mT...  71.6    5e-10</w:t>
      </w:r>
    </w:p>
    <w:p>
      <w:r>
        <w:rPr>
          <w:rFonts w:ascii="Consolas" w:hAnsi="Consolas"/>
          <w:sz w:val="18"/>
        </w:rPr>
        <w:t>NC_047038.1 Tursiops truncatus isolate mTurTru1 chromosome 5, mTu...  70.7    2e-09</w:t>
      </w:r>
    </w:p>
    <w:p>
      <w:r>
        <w:rPr>
          <w:rFonts w:ascii="Consolas" w:hAnsi="Consolas"/>
          <w:sz w:val="18"/>
        </w:rPr>
        <w:t>NC_047051.1 Tursiops truncatus isolate mTurTru1 chromosome 18, mT...  69.8    2e-09</w:t>
      </w:r>
    </w:p>
    <w:p>
      <w:r>
        <w:rPr>
          <w:rFonts w:ascii="Consolas" w:hAnsi="Consolas"/>
          <w:sz w:val="18"/>
        </w:rPr>
        <w:t>NC_047036.1 Tursiops truncatus isolate mTurTru1 chromosome 3, mTu...  68.0    6e-09</w:t>
      </w:r>
    </w:p>
    <w:p>
      <w:r>
        <w:rPr>
          <w:rFonts w:ascii="Consolas" w:hAnsi="Consolas"/>
          <w:sz w:val="18"/>
        </w:rPr>
        <w:t>NC_047055.1 Tursiops truncatus isolate mTurTru1 chromosome X, mTu...  67.1    2e-08</w:t>
      </w:r>
    </w:p>
    <w:p>
      <w:r>
        <w:rPr>
          <w:rFonts w:ascii="Consolas" w:hAnsi="Consolas"/>
          <w:sz w:val="18"/>
        </w:rPr>
        <w:t>NC_047034.1 Tursiops truncatus isolate mTurTru1 chromosome 1, mTu...  67.1    2e-08</w:t>
      </w:r>
    </w:p>
    <w:p>
      <w:r>
        <w:rPr>
          <w:rFonts w:ascii="Consolas" w:hAnsi="Consolas"/>
          <w:sz w:val="18"/>
        </w:rPr>
        <w:t>NC_047040.1 Tursiops truncatus isolate mTurTru1 chromosome 7, mTu...  66.2    2e-08</w:t>
      </w:r>
    </w:p>
    <w:p>
      <w:r>
        <w:rPr>
          <w:rFonts w:ascii="Consolas" w:hAnsi="Consolas"/>
          <w:sz w:val="18"/>
        </w:rPr>
        <w:t>NC_047039.1 Tursiops truncatus isolate mTurTru1 chromosome 6, mTu...  66.2    2e-08</w:t>
      </w:r>
    </w:p>
    <w:p>
      <w:r>
        <w:rPr>
          <w:rFonts w:ascii="Consolas" w:hAnsi="Consolas"/>
          <w:sz w:val="18"/>
        </w:rPr>
        <w:t>NC_047037.1 Tursiops truncatus isolate mTurTru1 chromosome 4, mTu...  64.4    7e-08</w:t>
      </w:r>
    </w:p>
    <w:p>
      <w:r>
        <w:rPr>
          <w:rFonts w:ascii="Consolas" w:hAnsi="Consolas"/>
          <w:sz w:val="18"/>
        </w:rPr>
        <w:t>NC_047050.1 Tursiops truncatus isolate mTurTru1 chromosome 17, mT...  63.5    2e-07</w:t>
      </w:r>
    </w:p>
    <w:p>
      <w:r>
        <w:rPr>
          <w:rFonts w:ascii="Consolas" w:hAnsi="Consolas"/>
          <w:sz w:val="18"/>
        </w:rPr>
        <w:t>NC_047045.1 Tursiops truncatus isolate mTurTru1 chromosome 12, mT...  63.5    2e-07</w:t>
      </w:r>
    </w:p>
    <w:p>
      <w:r>
        <w:rPr>
          <w:rFonts w:ascii="Consolas" w:hAnsi="Consolas"/>
          <w:sz w:val="18"/>
        </w:rPr>
        <w:t>NC_047044.1 Tursiops truncatus isolate mTurTru1 chromosome 11, mT...  62.6    2e-07</w:t>
      </w:r>
    </w:p>
    <w:p>
      <w:r>
        <w:rPr>
          <w:rFonts w:ascii="Consolas" w:hAnsi="Consolas"/>
          <w:sz w:val="18"/>
        </w:rPr>
        <w:t>NC_047043.1 Tursiops truncatus isolate mTurTru1 chromosome 10, mT...  59.9    3e-06</w:t>
      </w:r>
    </w:p>
    <w:p>
      <w:r>
        <w:rPr>
          <w:rFonts w:ascii="Consolas" w:hAnsi="Consolas"/>
          <w:sz w:val="18"/>
        </w:rPr>
        <w:t>NC_047052.1 Tursiops truncatus isolate mTurTru1 chromosome 19, mT...  59.0    3e-06</w:t>
      </w:r>
    </w:p>
    <w:p>
      <w:r>
        <w:rPr>
          <w:rFonts w:ascii="Consolas" w:hAnsi="Consolas"/>
          <w:sz w:val="18"/>
        </w:rPr>
        <w:t>NC_047047.1 Tursiops truncatus isolate mTurTru1 chromosome 14, mT...  59.0    3e-06</w:t>
      </w:r>
    </w:p>
    <w:p>
      <w:r>
        <w:rPr>
          <w:rFonts w:ascii="Consolas" w:hAnsi="Consolas"/>
          <w:sz w:val="18"/>
        </w:rPr>
        <w:t>NC_047042.1 Tursiops truncatus isolate mTurTru1 chromosome 9, mTu...  59.0    3e-06</w:t>
      </w:r>
    </w:p>
    <w:p>
      <w:r>
        <w:rPr>
          <w:rFonts w:ascii="Consolas" w:hAnsi="Consolas"/>
          <w:sz w:val="18"/>
        </w:rPr>
        <w:t>NC_047053.1 Tursiops truncatus isolate mTurTru1 chromosome 20, mT...  58.1    1e-05</w:t>
      </w:r>
    </w:p>
    <w:p>
      <w:r>
        <w:rPr>
          <w:rFonts w:ascii="Consolas" w:hAnsi="Consolas"/>
          <w:sz w:val="18"/>
        </w:rPr>
        <w:t>NC_047054.1 Tursiops truncatus isolate mTurTru1 chromosome 21, mT...  57.2    1e-05</w:t>
      </w:r>
    </w:p>
    <w:p>
      <w:r>
        <w:rPr>
          <w:rFonts w:ascii="Consolas" w:hAnsi="Consolas"/>
          <w:sz w:val="18"/>
        </w:rPr>
        <w:t>NC_047048.1 Tursiops truncatus isolate mTurTru1 chromosome 15, mT...  57.2    1e-05</w:t>
      </w:r>
    </w:p>
    <w:p>
      <w:r>
        <w:rPr>
          <w:rFonts w:ascii="Consolas" w:hAnsi="Consolas"/>
          <w:sz w:val="18"/>
        </w:rPr>
        <w:t>NC_047041.1 Tursiops truncatus isolate mTurTru1 chromosome 8, mTu...  57.2    1e-05</w:t>
      </w:r>
    </w:p>
    <w:p>
      <w:r>
        <w:rPr>
          <w:rFonts w:ascii="Consolas" w:hAnsi="Consolas"/>
          <w:sz w:val="18"/>
        </w:rPr>
        <w:t>NW_022983427.1 Tursiops truncatus isolate mTurTru1 unplaced genom...  52.7    4e-04</w:t>
      </w:r>
    </w:p>
    <w:p>
      <w:r>
        <w:rPr>
          <w:rFonts w:ascii="Consolas" w:hAnsi="Consolas"/>
          <w:sz w:val="18"/>
        </w:rPr>
        <w:t>NW_022983253.1 Tursiops truncatus isolate mTurTru1 unplaced genom...  52.7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3          TTGGAGTCCTCAAACCCCAACACCAAGCAAGCATCATTCTGGAGACCGTCCCCTTCAAGA  62</w:t>
      </w:r>
    </w:p>
    <w:p>
      <w:r>
        <w:rPr>
          <w:rFonts w:ascii="Consolas" w:hAnsi="Consolas"/>
          <w:sz w:val="18"/>
        </w:rPr>
        <w:t>NC_047035.1     86018126   ...................T...AG...C...C...C.........T.............  86018067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63         GTGGACAAAGGCAGATCCAAGCTAATATGAGAAGCAACAAGTTTAAGGACATTAAGGGTT  122</w:t>
      </w:r>
    </w:p>
    <w:p>
      <w:r>
        <w:rPr>
          <w:rFonts w:ascii="Consolas" w:hAnsi="Consolas"/>
          <w:sz w:val="18"/>
        </w:rPr>
        <w:t>NC_047035.1     86018066   ....C.................A...C....C..............A.....C.......  86018007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123        ACAGGAATGTTTATGTAGACTTTGCATTATAAATTCTGGAACAACGCGCCAGACGTGTGA  182</w:t>
      </w:r>
    </w:p>
    <w:p>
      <w:r>
        <w:rPr>
          <w:rFonts w:ascii="Consolas" w:hAnsi="Consolas"/>
          <w:sz w:val="18"/>
        </w:rPr>
        <w:t>NC_047035.1     86018006   .......C..C.............GG.............G....T.A.GTG...AC..AG  86017947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183        ATTTCAAGCTTCAGGAAAAGGAGCAAGTTCAAATGCAAGCTGCGCCATTCCCCACCACAA  242</w:t>
      </w:r>
    </w:p>
    <w:p>
      <w:r>
        <w:rPr>
          <w:rFonts w:ascii="Consolas" w:hAnsi="Consolas"/>
          <w:sz w:val="18"/>
        </w:rPr>
        <w:t>NC_047035.1     86017946   ..G.T..........G...-.....G.......C........T.............CA..  86017888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243        CAGAGGCTTCACAGGGCTCCAGCAAGAGCCACAGAGGGGATGACGTGTTCATTTTCTGTC  302</w:t>
      </w:r>
    </w:p>
    <w:p>
      <w:r>
        <w:rPr>
          <w:rFonts w:ascii="Consolas" w:hAnsi="Consolas"/>
          <w:sz w:val="18"/>
        </w:rPr>
        <w:t>NC_047035.1     86017887   ..........T.T.......GA.GT....AG.....                          86017852</w:t>
      </w:r>
    </w:p>
    <w:p>
      <w:r>
        <w:rPr>
          <w:rFonts w:ascii="Consolas" w:hAnsi="Consolas"/>
          <w:sz w:val="18"/>
        </w:rPr>
        <w:t>NC_047035.1     86017351                                        ..T....A....T...C......  86017373</w:t>
      </w:r>
    </w:p>
    <w:p>
      <w:r>
        <w:rPr>
          <w:rFonts w:ascii="Consolas" w:hAnsi="Consolas"/>
          <w:sz w:val="18"/>
        </w:rPr>
        <w:t>NC_047035.1     62552276                                               .....T......A...  62552291</w:t>
      </w:r>
    </w:p>
    <w:p>
      <w:r>
        <w:rPr>
          <w:rFonts w:ascii="Consolas" w:hAnsi="Consolas"/>
          <w:sz w:val="18"/>
        </w:rPr>
        <w:t>NC_047038.1     27566294                                                  ..T.......C..  27566306</w:t>
      </w:r>
    </w:p>
    <w:p>
      <w:r>
        <w:rPr>
          <w:rFonts w:ascii="Consolas" w:hAnsi="Consolas"/>
          <w:sz w:val="18"/>
        </w:rPr>
        <w:t>NC_047055.1     50039635                                                ....T...G......  50039621</w:t>
      </w:r>
    </w:p>
    <w:p>
      <w:r>
        <w:rPr>
          <w:rFonts w:ascii="Consolas" w:hAnsi="Consolas"/>
          <w:sz w:val="18"/>
        </w:rPr>
        <w:t>NC_047055.1     33317285                                                  ..T.....T..C.  33317273</w:t>
      </w:r>
    </w:p>
    <w:p>
      <w:r>
        <w:rPr>
          <w:rFonts w:ascii="Consolas" w:hAnsi="Consolas"/>
          <w:sz w:val="18"/>
        </w:rPr>
        <w:t>NC_047055.1     13642147                                                ............T..  13642161</w:t>
      </w:r>
    </w:p>
    <w:p>
      <w:r>
        <w:rPr>
          <w:rFonts w:ascii="Consolas" w:hAnsi="Consolas"/>
          <w:sz w:val="18"/>
        </w:rPr>
        <w:t>NC_047055.1     57954246                                               ........C.C...C.  57954231</w:t>
      </w:r>
    </w:p>
    <w:p>
      <w:r>
        <w:rPr>
          <w:rFonts w:ascii="Consolas" w:hAnsi="Consolas"/>
          <w:sz w:val="18"/>
        </w:rPr>
        <w:t>NC_047034.1     51894261                                                  .............  51894273</w:t>
      </w:r>
    </w:p>
    <w:p>
      <w:r>
        <w:rPr>
          <w:rFonts w:ascii="Consolas" w:hAnsi="Consolas"/>
          <w:sz w:val="18"/>
        </w:rPr>
        <w:t>NC_047034.1     121063291                                                 ..T..........  121063279</w:t>
      </w:r>
    </w:p>
    <w:p>
      <w:r>
        <w:rPr>
          <w:rFonts w:ascii="Consolas" w:hAnsi="Consolas"/>
          <w:sz w:val="18"/>
        </w:rPr>
        <w:t>NC_047034.1     146142883                                               ...............  146142897</w:t>
      </w:r>
    </w:p>
    <w:p>
      <w:r>
        <w:rPr>
          <w:rFonts w:ascii="Consolas" w:hAnsi="Consolas"/>
          <w:sz w:val="18"/>
        </w:rPr>
        <w:t>NC_047039.1     32889517                                                      .........  32889525</w:t>
      </w:r>
    </w:p>
    <w:p>
      <w:r>
        <w:rPr>
          <w:rFonts w:ascii="Consolas" w:hAnsi="Consolas"/>
          <w:sz w:val="18"/>
        </w:rPr>
        <w:t>NC_047037.1     6800959                                            ....T....G...G....C.  6800978</w:t>
      </w:r>
    </w:p>
    <w:p>
      <w:r>
        <w:rPr>
          <w:rFonts w:ascii="Consolas" w:hAnsi="Consolas"/>
          <w:sz w:val="18"/>
        </w:rPr>
        <w:t>NC_047037.1     77629458                                               ....CT...G......  77629443</w:t>
      </w:r>
    </w:p>
    <w:p>
      <w:r>
        <w:rPr>
          <w:rFonts w:ascii="Consolas" w:hAnsi="Consolas"/>
          <w:sz w:val="18"/>
        </w:rPr>
        <w:t>NC_047045.1     12554107                                                ....T..........  12554093</w:t>
      </w:r>
    </w:p>
    <w:p>
      <w:r>
        <w:rPr>
          <w:rFonts w:ascii="Consolas" w:hAnsi="Consolas"/>
          <w:sz w:val="18"/>
        </w:rPr>
        <w:t>NC_047045.1     38636282                                                ....T...GC.....  38636268</w:t>
      </w:r>
    </w:p>
    <w:p>
      <w:r>
        <w:rPr>
          <w:rFonts w:ascii="Consolas" w:hAnsi="Consolas"/>
          <w:sz w:val="18"/>
        </w:rPr>
        <w:t>NC_047044.1     22252781                                                ..A....CA......  22252795</w:t>
      </w:r>
    </w:p>
    <w:p>
      <w:r>
        <w:rPr>
          <w:rFonts w:ascii="Consolas" w:hAnsi="Consolas"/>
          <w:sz w:val="18"/>
        </w:rPr>
        <w:t>NC_047043.1     74621856                                                ....T...A......  74621842</w:t>
      </w:r>
    </w:p>
    <w:p>
      <w:r>
        <w:rPr>
          <w:rFonts w:ascii="Consolas" w:hAnsi="Consolas"/>
          <w:sz w:val="18"/>
        </w:rPr>
        <w:t>NC_047052.1     19027777                                                           ....  19027774</w:t>
      </w:r>
    </w:p>
    <w:p>
      <w:r>
        <w:rPr>
          <w:rFonts w:ascii="Consolas" w:hAnsi="Consolas"/>
          <w:sz w:val="18"/>
        </w:rPr>
        <w:t>NC_047047.1     42797299                                                      ...A.....  42797307</w:t>
      </w:r>
    </w:p>
    <w:p>
      <w:r>
        <w:rPr>
          <w:rFonts w:ascii="Consolas" w:hAnsi="Consolas"/>
          <w:sz w:val="18"/>
        </w:rPr>
        <w:t>NC_047047.1     58940595                                                ....T.......C-.  58940582</w:t>
      </w:r>
    </w:p>
    <w:p>
      <w:r>
        <w:rPr>
          <w:rFonts w:ascii="Consolas" w:hAnsi="Consolas"/>
          <w:sz w:val="18"/>
        </w:rPr>
        <w:t>NC_047042.1     82087361                                                           ....  82087358</w:t>
      </w:r>
    </w:p>
    <w:p>
      <w:r>
        <w:rPr>
          <w:rFonts w:ascii="Consolas" w:hAnsi="Consolas"/>
          <w:sz w:val="18"/>
        </w:rPr>
        <w:t>NC_047053.1     31739249                                                             ..  31739250</w:t>
      </w:r>
    </w:p>
    <w:p>
      <w:r>
        <w:rPr>
          <w:rFonts w:ascii="Consolas" w:hAnsi="Consolas"/>
          <w:sz w:val="18"/>
        </w:rPr>
        <w:t>NC_047048.1     18000739                                                       ........  18000746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303        TCT-CCTGACT---CCA-CTAGAA-ATTTAAGCTCCATG-A--GGGCA--AAGA-C----  346</w:t>
      </w:r>
    </w:p>
    <w:p>
      <w:r>
        <w:rPr>
          <w:rFonts w:ascii="Consolas" w:hAnsi="Consolas"/>
          <w:sz w:val="18"/>
        </w:rPr>
        <w:t>NC_047035.1     86017374   ..C-..C-..C---..C-.GGC.GG..G.........G.-G--.....--GG..-.----  86017417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  <w:t>NC_047035.1     93409875                 ...-....G.--.G...A...TT..-.--A....--.G..-.----  93409907</w:t>
      </w:r>
    </w:p>
    <w:p>
      <w:r>
        <w:rPr>
          <w:rFonts w:ascii="Consolas" w:hAnsi="Consolas"/>
          <w:sz w:val="18"/>
        </w:rPr>
        <w:t>NC_047035.1     129985783  ...-...T...---..C-...A.T-.A.A.--...TGG.-.--A....--GG..-.----  129985742</w:t>
      </w:r>
    </w:p>
    <w:p>
      <w:r>
        <w:rPr>
          <w:rFonts w:ascii="Consolas" w:hAnsi="Consolas"/>
          <w:sz w:val="18"/>
        </w:rPr>
        <w:t>NC_047035.1     173415508                ...-...A..-..G...........-.--.....--....-.----  173415541</w:t>
      </w:r>
    </w:p>
    <w:p>
      <w:r>
        <w:rPr>
          <w:rFonts w:ascii="Consolas" w:hAnsi="Consolas"/>
          <w:sz w:val="18"/>
        </w:rPr>
        <w:t>NC_047035.1     163963857            .---...-....G.--.G....T..T..T-.--.....--G..G-TA---  163963823</w:t>
      </w:r>
    </w:p>
    <w:p>
      <w:r>
        <w:rPr>
          <w:rFonts w:ascii="Consolas" w:hAnsi="Consolas"/>
          <w:sz w:val="18"/>
        </w:rPr>
        <w:t>NC_047035.1     62552292   ..---..C.A.---...-----..-............A.-.--.A...--.G..T.----  62552330</w:t>
      </w:r>
    </w:p>
    <w:p>
      <w:r>
        <w:rPr>
          <w:rFonts w:ascii="Consolas" w:hAnsi="Consolas"/>
          <w:sz w:val="18"/>
        </w:rPr>
        <w:t>NC_047046.1     10339553             .---...-...-..-.C...G..A...C.-.--...G.--....-.----  10339586</w:t>
      </w:r>
    </w:p>
    <w:p>
      <w:r>
        <w:rPr>
          <w:rFonts w:ascii="Consolas" w:hAnsi="Consolas"/>
          <w:sz w:val="18"/>
        </w:rPr>
        <w:t>NC_047046.1     15674607                     ......--.G...........-.--.....--GGCCT.----  15674637</w:t>
      </w:r>
    </w:p>
    <w:p>
      <w:r>
        <w:rPr>
          <w:rFonts w:ascii="Consolas" w:hAnsi="Consolas"/>
          <w:sz w:val="18"/>
        </w:rPr>
        <w:t>NC_047049.1     5445249                                  .....T..A-.--C.A..--.G..-.----  5445230</w:t>
      </w:r>
    </w:p>
    <w:p>
      <w:r>
        <w:rPr>
          <w:rFonts w:ascii="Consolas" w:hAnsi="Consolas"/>
          <w:sz w:val="18"/>
        </w:rPr>
        <w:t>NC_047049.1     59732733                  ..-......--.G...........-.--.....--GG.G-.----  59732764</w:t>
      </w:r>
    </w:p>
    <w:p>
      <w:r>
        <w:rPr>
          <w:rFonts w:ascii="Consolas" w:hAnsi="Consolas"/>
          <w:sz w:val="18"/>
        </w:rPr>
        <w:t>NC_047049.1     77150241                               ...........-.--A....GC..C.-.----  77150218</w:t>
      </w:r>
    </w:p>
    <w:p>
      <w:r>
        <w:rPr>
          <w:rFonts w:ascii="Consolas" w:hAnsi="Consolas"/>
          <w:sz w:val="18"/>
        </w:rPr>
        <w:t>NC_047038.1     124782656                 ..-...A..-CG....-.......-.--..--.--..C.-G----  124782627</w:t>
      </w:r>
    </w:p>
    <w:p>
      <w:r>
        <w:rPr>
          <w:rFonts w:ascii="Consolas" w:hAnsi="Consolas"/>
          <w:sz w:val="18"/>
        </w:rPr>
        <w:t>NC_047038.1     134093632                        ..-..G...........-.--..--.--....-.----  134093656</w:t>
      </w:r>
    </w:p>
    <w:p>
      <w:r>
        <w:rPr>
          <w:rFonts w:ascii="Consolas" w:hAnsi="Consolas"/>
          <w:sz w:val="18"/>
        </w:rPr>
        <w:t>NC_047038.1     105504162                             ............-.--.....--G...------  105504141</w:t>
      </w:r>
    </w:p>
    <w:p>
      <w:r>
        <w:rPr>
          <w:rFonts w:ascii="Consolas" w:hAnsi="Consolas"/>
          <w:sz w:val="18"/>
        </w:rPr>
        <w:t>NC_047038.1     41445696                   .-......-....G-........-.--AA...--....-.----  41445726</w:t>
      </w:r>
    </w:p>
    <w:p>
      <w:r>
        <w:rPr>
          <w:rFonts w:ascii="Consolas" w:hAnsi="Consolas"/>
          <w:sz w:val="18"/>
        </w:rPr>
        <w:t>NC_047038.1     27566307   .T.-...AC..-----.-......--.A...........-.--.....--GG..-.----  27566347</w:t>
      </w:r>
    </w:p>
    <w:p>
      <w:r>
        <w:rPr>
          <w:rFonts w:ascii="Consolas" w:hAnsi="Consolas"/>
          <w:sz w:val="18"/>
        </w:rPr>
        <w:t>NC_047051.1     50650640                  ..-.....C--.G...........-.--.A...--GG..-G----  50650609</w:t>
      </w:r>
    </w:p>
    <w:p>
      <w:r>
        <w:rPr>
          <w:rFonts w:ascii="Consolas" w:hAnsi="Consolas"/>
          <w:sz w:val="18"/>
        </w:rPr>
        <w:t>NC_047051.1     17393147            ..---G..-....T.-.GC-.....T....-.--.AA..--....-.----  17393181</w:t>
      </w:r>
    </w:p>
    <w:p>
      <w:r>
        <w:rPr>
          <w:rFonts w:ascii="Consolas" w:hAnsi="Consolas"/>
          <w:sz w:val="18"/>
        </w:rPr>
        <w:t>NC_047036.1     101950181                ...-......--.A...........-.--.....--TG..-.----  101950149</w:t>
      </w:r>
    </w:p>
    <w:p>
      <w:r>
        <w:rPr>
          <w:rFonts w:ascii="Consolas" w:hAnsi="Consolas"/>
          <w:sz w:val="18"/>
        </w:rPr>
        <w:t>NC_047036.1     114658849                                ......T..-.--.....--G...-.ATAG  114658826</w:t>
      </w:r>
    </w:p>
    <w:p>
      <w:r>
        <w:rPr>
          <w:rFonts w:ascii="Consolas" w:hAnsi="Consolas"/>
          <w:sz w:val="18"/>
        </w:rPr>
        <w:t>NC_047036.1     51757645                         ..-..G...........-.TA.A..C--.GA.-.----  51757617</w:t>
      </w:r>
    </w:p>
    <w:p>
      <w:r>
        <w:rPr>
          <w:rFonts w:ascii="Consolas" w:hAnsi="Consolas"/>
          <w:sz w:val="18"/>
        </w:rPr>
        <w:t>NC_047036.1     56754655                               .........G.-.--C....--....T.----  56754677</w:t>
      </w:r>
    </w:p>
    <w:p>
      <w:r>
        <w:rPr>
          <w:rFonts w:ascii="Consolas" w:hAnsi="Consolas"/>
          <w:sz w:val="18"/>
        </w:rPr>
        <w:t>NC_047036.1     88077533                          .-..A....T..T...G.--...TT--GG..-.----  88077559</w:t>
      </w:r>
    </w:p>
    <w:p>
      <w:r>
        <w:rPr>
          <w:rFonts w:ascii="Consolas" w:hAnsi="Consolas"/>
          <w:sz w:val="18"/>
        </w:rPr>
        <w:t>NC_047055.1     92290417                               ....T......-.--....G--GG..-T----  92290438</w:t>
      </w:r>
    </w:p>
    <w:p>
      <w:r>
        <w:rPr>
          <w:rFonts w:ascii="Consolas" w:hAnsi="Consolas"/>
          <w:sz w:val="18"/>
        </w:rPr>
        <w:t>NC_047055.1     43823247                 ...-......--.A...........-G--....---.G..-.----  43823278</w:t>
      </w:r>
    </w:p>
    <w:p>
      <w:r>
        <w:rPr>
          <w:rFonts w:ascii="Consolas" w:hAnsi="Consolas"/>
          <w:sz w:val="18"/>
        </w:rPr>
        <w:t>NC_047055.1     47018157            ..---...-...-..-..A.......TC..-.--..A.C--.GAG-.----  47018191</w:t>
      </w:r>
    </w:p>
    <w:p>
      <w:r>
        <w:rPr>
          <w:rFonts w:ascii="Consolas" w:hAnsi="Consolas"/>
          <w:sz w:val="18"/>
        </w:rPr>
        <w:t>NC_047055.1     50039620   ...-..--------...-......--.G.........C.-.--AA...--G...T.----  50039582</w:t>
      </w:r>
    </w:p>
    <w:p>
      <w:r>
        <w:rPr>
          <w:rFonts w:ascii="Consolas" w:hAnsi="Consolas"/>
          <w:sz w:val="18"/>
        </w:rPr>
        <w:t>NC_047055.1     37666453                   .-......--.G......T.T.A-.--A.TT.--.G..-.----  37666483</w:t>
      </w:r>
    </w:p>
    <w:p>
      <w:r>
        <w:rPr>
          <w:rFonts w:ascii="Consolas" w:hAnsi="Consolas"/>
          <w:sz w:val="18"/>
        </w:rPr>
        <w:t>NC_047055.1     33317272   ...-...--------..-...-..-G.....CA..T...-.--.A...--.G..-.----  33317235</w:t>
      </w:r>
    </w:p>
    <w:p>
      <w:r>
        <w:rPr>
          <w:rFonts w:ascii="Consolas" w:hAnsi="Consolas"/>
          <w:sz w:val="18"/>
        </w:rPr>
        <w:t>NC_047055.1     92808786                 ...-..-...-..A.G....A....-.--....C--.GA.T.----  92808819</w:t>
      </w:r>
    </w:p>
    <w:p>
      <w:r>
        <w:rPr>
          <w:rFonts w:ascii="Consolas" w:hAnsi="Consolas"/>
          <w:sz w:val="18"/>
        </w:rPr>
        <w:t>NC_047055.1     74330811             .---...-......--.A..G........-.--.....--G...-.----  74330778</w:t>
      </w:r>
    </w:p>
    <w:p>
      <w:r>
        <w:rPr>
          <w:rFonts w:ascii="Consolas" w:hAnsi="Consolas"/>
          <w:sz w:val="18"/>
        </w:rPr>
        <w:t>NC_047055.1     31594264                         ..-..G...........-.--.....--.G..T.----  31594291</w:t>
      </w:r>
    </w:p>
    <w:p>
      <w:r>
        <w:rPr>
          <w:rFonts w:ascii="Consolas" w:hAnsi="Consolas"/>
          <w:sz w:val="18"/>
        </w:rPr>
        <w:t>NC_047055.1     13642162   ..C-...C...---...-----G.-C.GA..........-.--A....--....-T----  13642201</w:t>
      </w:r>
    </w:p>
    <w:p>
      <w:r>
        <w:rPr>
          <w:rFonts w:ascii="Consolas" w:hAnsi="Consolas"/>
          <w:sz w:val="18"/>
        </w:rPr>
        <w:t>NC_047055.1     57954230   ...-T..-------...-......--.G.C.........-.--.A...--.G..T.----  57954191</w:t>
      </w:r>
    </w:p>
    <w:p>
      <w:r>
        <w:rPr>
          <w:rFonts w:ascii="Consolas" w:hAnsi="Consolas"/>
          <w:sz w:val="18"/>
        </w:rPr>
        <w:t>NC_047034.1     180058016                           ..G.....C.TG..-.--.....--.CTG------  180058039</w:t>
      </w:r>
    </w:p>
    <w:p>
      <w:r>
        <w:rPr>
          <w:rFonts w:ascii="Consolas" w:hAnsi="Consolas"/>
          <w:sz w:val="18"/>
        </w:rPr>
        <w:t>NC_047034.1     154023788                         .-..G...........-.--.....--GG..-.----  154023763</w:t>
      </w:r>
    </w:p>
    <w:p>
      <w:r>
        <w:rPr>
          <w:rFonts w:ascii="Consolas" w:hAnsi="Consolas"/>
          <w:sz w:val="18"/>
        </w:rPr>
        <w:t>NC_047034.1     71793877                               ...........-.--.....--.G..-T----  71793856</w:t>
      </w:r>
    </w:p>
    <w:p>
      <w:r>
        <w:rPr>
          <w:rFonts w:ascii="Consolas" w:hAnsi="Consolas"/>
          <w:sz w:val="18"/>
        </w:rPr>
        <w:t>NC_047034.1     58858686                               ......T.T..-.--.AT..--G...-T----  58858665</w:t>
      </w:r>
    </w:p>
    <w:p>
      <w:r>
        <w:rPr>
          <w:rFonts w:ascii="Consolas" w:hAnsi="Consolas"/>
          <w:sz w:val="18"/>
        </w:rPr>
        <w:t>NC_047034.1     51894274   ..-------..---...T....-.-..GC..........-G--.....--GGA.-.----  51894311</w:t>
      </w:r>
    </w:p>
    <w:p>
      <w:r>
        <w:rPr>
          <w:rFonts w:ascii="Consolas" w:hAnsi="Consolas"/>
          <w:sz w:val="18"/>
        </w:rPr>
        <w:t>NC_047034.1     40093790                 ...-T.....--.G..G.T.A..G.-.--.....--.G.G-.----  40093822</w:t>
      </w:r>
    </w:p>
    <w:p>
      <w:r>
        <w:rPr>
          <w:rFonts w:ascii="Consolas" w:hAnsi="Consolas"/>
          <w:sz w:val="18"/>
        </w:rPr>
        <w:t>NC_047034.1     121063278  ...-G..-...---GG.-A..T..-.---...---....-.--.....--GG..-.----  121063242</w:t>
      </w:r>
    </w:p>
    <w:p>
      <w:r>
        <w:rPr>
          <w:rFonts w:ascii="Consolas" w:hAnsi="Consolas"/>
          <w:sz w:val="18"/>
        </w:rPr>
        <w:t>NC_047034.1     107649066                         .-...........T.A-.--.....--GGA.-.----  107649041</w:t>
      </w:r>
    </w:p>
    <w:p>
      <w:r>
        <w:rPr>
          <w:rFonts w:ascii="Consolas" w:hAnsi="Consolas"/>
          <w:sz w:val="18"/>
        </w:rPr>
        <w:t>NC_047034.1     107897725           ..---...-.....G--.GG..........-.--.....--GG..-.----  107897691</w:t>
      </w:r>
    </w:p>
    <w:p>
      <w:r>
        <w:rPr>
          <w:rFonts w:ascii="Consolas" w:hAnsi="Consolas"/>
          <w:sz w:val="18"/>
        </w:rPr>
        <w:t>NC_047034.1     148653144                         .-..G...A.......-.--.A...--....-G----  148653169</w:t>
      </w:r>
    </w:p>
    <w:p>
      <w:r>
        <w:rPr>
          <w:rFonts w:ascii="Consolas" w:hAnsi="Consolas"/>
          <w:sz w:val="18"/>
        </w:rPr>
        <w:t>NC_047034.1     146142898  .T.-..--------...-...-..-..C...........-.--.T..               146142929</w:t>
      </w:r>
    </w:p>
    <w:p>
      <w:r>
        <w:rPr>
          <w:rFonts w:ascii="Consolas" w:hAnsi="Consolas"/>
          <w:sz w:val="18"/>
        </w:rPr>
        <w:t>NC_047040.1     77093202                 ...-...C.C--.............-.--.T.T.--G...-.----  77093170</w:t>
      </w:r>
    </w:p>
    <w:p>
      <w:r>
        <w:rPr>
          <w:rFonts w:ascii="Consolas" w:hAnsi="Consolas"/>
          <w:sz w:val="18"/>
        </w:rPr>
        <w:t>NC_047040.1     92402396                              ....-.......-.--.....--..C.-G----  92402417</w:t>
      </w:r>
    </w:p>
    <w:p>
      <w:r>
        <w:rPr>
          <w:rFonts w:ascii="Consolas" w:hAnsi="Consolas"/>
          <w:sz w:val="18"/>
        </w:rPr>
        <w:t>NC_047040.1     67116952                          .-...G..........-.---....--.T..-.----  67116976</w:t>
      </w:r>
    </w:p>
    <w:p>
      <w:r>
        <w:rPr>
          <w:rFonts w:ascii="Consolas" w:hAnsi="Consolas"/>
          <w:sz w:val="18"/>
        </w:rPr>
        <w:t>NC_047040.1     84769009            ..---...-.C....-..A...........-T--..T..--G...-.----  84769044</w:t>
      </w:r>
    </w:p>
    <w:p>
      <w:r>
        <w:rPr>
          <w:rFonts w:ascii="Consolas" w:hAnsi="Consolas"/>
          <w:sz w:val="18"/>
        </w:rPr>
        <w:t>NC_047039.1     77782789                               ...........-.--...----..A.-T----  77782808</w:t>
      </w:r>
    </w:p>
    <w:p>
      <w:r>
        <w:rPr>
          <w:rFonts w:ascii="Consolas" w:hAnsi="Consolas"/>
          <w:sz w:val="18"/>
        </w:rPr>
        <w:t>NC_047039.1     35112926            ..---...-......--.A........TCA-.--.AA..--GG..-.----  35112892</w:t>
      </w:r>
    </w:p>
    <w:p>
      <w:r>
        <w:rPr>
          <w:rFonts w:ascii="Consolas" w:hAnsi="Consolas"/>
          <w:sz w:val="18"/>
        </w:rPr>
        <w:t>NC_047039.1     32889526   ...-..C--..---.A.-.....G--.............-.---....--G.A.-.----  32889565</w:t>
      </w:r>
    </w:p>
    <w:p>
      <w:r>
        <w:rPr>
          <w:rFonts w:ascii="Consolas" w:hAnsi="Consolas"/>
          <w:sz w:val="18"/>
        </w:rPr>
        <w:t>NC_047037.1     116709185                                 ........-.--.....--....-G----  116709167</w:t>
      </w:r>
    </w:p>
    <w:p>
      <w:r>
        <w:rPr>
          <w:rFonts w:ascii="Consolas" w:hAnsi="Consolas"/>
          <w:sz w:val="18"/>
        </w:rPr>
        <w:t>NC_047037.1     14551416                                .....G..A.-.--.....--GG.G-.----  14551436</w:t>
      </w:r>
    </w:p>
    <w:p>
      <w:r>
        <w:rPr>
          <w:rFonts w:ascii="Consolas" w:hAnsi="Consolas"/>
          <w:sz w:val="18"/>
        </w:rPr>
        <w:t>NC_047037.1     129448393                                          .--.....--....-.----  129448383</w:t>
      </w:r>
    </w:p>
    <w:p>
      <w:r>
        <w:rPr>
          <w:rFonts w:ascii="Consolas" w:hAnsi="Consolas"/>
          <w:sz w:val="18"/>
        </w:rPr>
        <w:t>NC_047037.1     6800979    ...-.T.---------.-..-...-..G...A.......-.--.....--.G..-.----  6801015</w:t>
      </w:r>
    </w:p>
    <w:p>
      <w:r>
        <w:rPr>
          <w:rFonts w:ascii="Consolas" w:hAnsi="Consolas"/>
          <w:sz w:val="18"/>
        </w:rPr>
        <w:t>NC_047037.1     77629442   ...-..C--..---.-.-......--.G...........-.--.....--G..G-.----  77629403</w:t>
      </w:r>
    </w:p>
    <w:p>
      <w:r>
        <w:rPr>
          <w:rFonts w:ascii="Consolas" w:hAnsi="Consolas"/>
          <w:sz w:val="18"/>
        </w:rPr>
        <w:t>NC_047050.1     23669936                 ...-......--.G..CA.......-.--.....--G...-.----  23669904</w:t>
      </w:r>
    </w:p>
    <w:p>
      <w:r>
        <w:rPr>
          <w:rFonts w:ascii="Consolas" w:hAnsi="Consolas"/>
          <w:sz w:val="18"/>
        </w:rPr>
        <w:t>NC_047050.1     2398325                                ...........-.--.....--.G.C-.----  2398346</w:t>
      </w:r>
    </w:p>
    <w:p>
      <w:r>
        <w:rPr>
          <w:rFonts w:ascii="Consolas" w:hAnsi="Consolas"/>
          <w:sz w:val="18"/>
        </w:rPr>
        <w:t>NC_047045.1     12554092   .-.-...-------...-.....T-.G.-..C..T.T..-G--..C..--G.A.-.----  12554055</w:t>
      </w:r>
    </w:p>
    <w:p>
      <w:r>
        <w:rPr>
          <w:rFonts w:ascii="Consolas" w:hAnsi="Consolas"/>
          <w:sz w:val="18"/>
        </w:rPr>
        <w:t>NC_047045.1     73917720                               ....TC...G.-.--..A..--.G..-T----  73917741</w:t>
      </w:r>
    </w:p>
    <w:p>
      <w:r>
        <w:rPr>
          <w:rFonts w:ascii="Consolas" w:hAnsi="Consolas"/>
          <w:sz w:val="18"/>
        </w:rPr>
        <w:t>NC_047045.1     38636267   ...-..--------...-T.....--.A...........-.--.A...--GT..-.----  38636230</w:t>
      </w:r>
    </w:p>
    <w:p>
      <w:r>
        <w:rPr>
          <w:rFonts w:ascii="Consolas" w:hAnsi="Consolas"/>
          <w:sz w:val="18"/>
        </w:rPr>
        <w:t>NC_047045.1     11783576            ..---...-......-T------.......-.--.....--.G..-.----  11783605</w:t>
      </w:r>
    </w:p>
    <w:p>
      <w:r>
        <w:rPr>
          <w:rFonts w:ascii="Consolas" w:hAnsi="Consolas"/>
          <w:sz w:val="18"/>
        </w:rPr>
        <w:t>NC_047044.1     76769541                 ...-......-CGC-..........-.--AAA..--.G.C-.----  76769573</w:t>
      </w:r>
    </w:p>
    <w:p>
      <w:r>
        <w:rPr>
          <w:rFonts w:ascii="Consolas" w:hAnsi="Consolas"/>
          <w:sz w:val="18"/>
        </w:rPr>
        <w:t>NC_047044.1     13828128       .......TTG..C-A..A..-..GC...T......-.--.....--.G..-T----  13828171</w:t>
      </w:r>
    </w:p>
    <w:p>
      <w:r>
        <w:rPr>
          <w:rFonts w:ascii="Consolas" w:hAnsi="Consolas"/>
          <w:sz w:val="18"/>
        </w:rPr>
        <w:t>NC_047044.1     56400042            ..---...-....CG--.G......T....-.--.A...--...G-T----  56400008</w:t>
      </w:r>
    </w:p>
    <w:p>
      <w:r>
        <w:rPr>
          <w:rFonts w:ascii="Consolas" w:hAnsi="Consolas"/>
          <w:sz w:val="18"/>
        </w:rPr>
        <w:t>NC_047044.1     22252796   ..C-..---------..-......-...-..........-.--...T.--G...-.----  22252832</w:t>
      </w:r>
    </w:p>
    <w:p>
      <w:r>
        <w:rPr>
          <w:rFonts w:ascii="Consolas" w:hAnsi="Consolas"/>
          <w:sz w:val="18"/>
        </w:rPr>
        <w:t>NC_047043.1     96496294                               ...A..T....-.--.CT..--G.A.-T----  96496273</w:t>
      </w:r>
    </w:p>
    <w:p>
      <w:r>
        <w:rPr>
          <w:rFonts w:ascii="Consolas" w:hAnsi="Consolas"/>
          <w:sz w:val="18"/>
        </w:rPr>
        <w:t>NC_047043.1     74621841   ...-..---------..-......--.A...TGA.....-.--.....--GG..-.----  74621805</w:t>
      </w:r>
    </w:p>
    <w:p>
      <w:r>
        <w:rPr>
          <w:rFonts w:ascii="Consolas" w:hAnsi="Consolas"/>
          <w:sz w:val="18"/>
        </w:rPr>
        <w:t>NC_047052.1     34848978                                      ....-.--.A.T.--G.C.-.----  34848992</w:t>
      </w:r>
    </w:p>
    <w:p>
      <w:r>
        <w:rPr>
          <w:rFonts w:ascii="Consolas" w:hAnsi="Consolas"/>
          <w:sz w:val="18"/>
        </w:rPr>
        <w:t>NC_047052.1     19027773   .T.-..C--..---...-.....C-CA.-..........-.--.AA..--....-.----  19027733</w:t>
      </w:r>
    </w:p>
    <w:p>
      <w:r>
        <w:rPr>
          <w:rFonts w:ascii="Consolas" w:hAnsi="Consolas"/>
          <w:sz w:val="18"/>
        </w:rPr>
        <w:t>NC_047047.1     42797308   .-.-....-------..-......--.G...........-.--AA.-.--GG..-.----  42797344</w:t>
      </w:r>
    </w:p>
    <w:p>
      <w:r>
        <w:rPr>
          <w:rFonts w:ascii="Consolas" w:hAnsi="Consolas"/>
          <w:sz w:val="18"/>
        </w:rPr>
        <w:t>NC_047047.1     67329146                         ..-..C..G..C.....-.--.....--G...-.----  67329120</w:t>
      </w:r>
    </w:p>
    <w:p>
      <w:r>
        <w:rPr>
          <w:rFonts w:ascii="Consolas" w:hAnsi="Consolas"/>
          <w:sz w:val="18"/>
        </w:rPr>
        <w:t>NC_047047.1     48904949                     ......--.G...A.......-.--.....--G.AT-T----  48904920</w:t>
      </w:r>
    </w:p>
    <w:p>
      <w:r>
        <w:rPr>
          <w:rFonts w:ascii="Consolas" w:hAnsi="Consolas"/>
          <w:sz w:val="18"/>
        </w:rPr>
        <w:t>NC_047047.1     13919097                 ...-.C....--.G.C.........-.--.....--GG..-T----  13919129</w:t>
      </w:r>
    </w:p>
    <w:p>
      <w:r>
        <w:rPr>
          <w:rFonts w:ascii="Consolas" w:hAnsi="Consolas"/>
          <w:sz w:val="18"/>
        </w:rPr>
        <w:t>NC_047047.1     58940581   ...A..CC..A---T..-......--.G.......T...-.--.....--..A.-.----  58940538</w:t>
      </w:r>
    </w:p>
    <w:p>
      <w:r>
        <w:rPr>
          <w:rFonts w:ascii="Consolas" w:hAnsi="Consolas"/>
          <w:sz w:val="18"/>
        </w:rPr>
        <w:t>NC_047047.1     49361033                 ...-......--.G...........-.--.....--G...-.----  49361065</w:t>
      </w:r>
    </w:p>
    <w:p>
      <w:r>
        <w:rPr>
          <w:rFonts w:ascii="Consolas" w:hAnsi="Consolas"/>
          <w:sz w:val="18"/>
        </w:rPr>
        <w:t>NC_047042.1     62603472                          .-..A.....AT...T-.--.....--GG..-.----  62603497</w:t>
      </w:r>
    </w:p>
    <w:p>
      <w:r>
        <w:rPr>
          <w:rFonts w:ascii="Consolas" w:hAnsi="Consolas"/>
          <w:sz w:val="18"/>
        </w:rPr>
        <w:t>NC_047042.1     82087357   .A.-.T.CC..---.-.-......-GG.--......T..-.--..T..--.G..-.----  82087317</w:t>
      </w:r>
    </w:p>
    <w:p>
      <w:r>
        <w:rPr>
          <w:rFonts w:ascii="Consolas" w:hAnsi="Consolas"/>
          <w:sz w:val="18"/>
        </w:rPr>
        <w:t>NC_047042.1     90446809                     ...A..-..GC..-..T.T..-.--.....--G...-T----  90446780</w:t>
      </w:r>
    </w:p>
    <w:p>
      <w:r>
        <w:rPr>
          <w:rFonts w:ascii="Consolas" w:hAnsi="Consolas"/>
          <w:sz w:val="18"/>
        </w:rPr>
        <w:t>NC_047042.1     43879046                 ...-......--.AC......A...-.--A.T..--.TA.-.----  43879014</w:t>
      </w:r>
    </w:p>
    <w:p>
      <w:r>
        <w:rPr>
          <w:rFonts w:ascii="Consolas" w:hAnsi="Consolas"/>
          <w:sz w:val="18"/>
        </w:rPr>
        <w:t>NC_047042.1     83636041                 ...-..G...--.G...........-.--A....--....-.----  83636009</w:t>
      </w:r>
    </w:p>
    <w:p>
      <w:r>
        <w:rPr>
          <w:rFonts w:ascii="Consolas" w:hAnsi="Consolas"/>
          <w:sz w:val="18"/>
        </w:rPr>
        <w:t>NC_047053.1     36120828                 ...-....G.--.A....A......-.--..T..--....-.----  36120860</w:t>
      </w:r>
    </w:p>
    <w:p>
      <w:r>
        <w:rPr>
          <w:rFonts w:ascii="Consolas" w:hAnsi="Consolas"/>
          <w:sz w:val="18"/>
        </w:rPr>
        <w:t>NC_047053.1     31739251   ...-...---.---...-T.....--.C...........-.--..AT.--....-.----  31739290</w:t>
      </w:r>
    </w:p>
    <w:p>
      <w:r>
        <w:rPr>
          <w:rFonts w:ascii="Consolas" w:hAnsi="Consolas"/>
          <w:sz w:val="18"/>
        </w:rPr>
        <w:t>NC_047048.1     18000747   ..------...---...-...-..-.C.........TCA-T--.....--GG..-T----  18000784</w:t>
      </w:r>
    </w:p>
    <w:p>
      <w:r>
        <w:rPr>
          <w:rFonts w:ascii="Consolas" w:hAnsi="Consolas"/>
          <w:sz w:val="18"/>
        </w:rPr>
        <w:t>NC_047041.1     65947976                                           .--.....--GG..T.----  65947965</w:t>
      </w:r>
    </w:p>
    <w:p>
      <w:r>
        <w:rPr>
          <w:rFonts w:ascii="Consolas" w:hAnsi="Consolas"/>
          <w:sz w:val="18"/>
        </w:rPr>
        <w:t>NC_047041.1     93194094                                ..........-.--.....--GG..-.----  93194074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347        TT-----T-----G----C----T-----T-TG---T---T------TA-----C-----  360</w:t>
      </w:r>
    </w:p>
    <w:p>
      <w:r>
        <w:rPr>
          <w:rFonts w:ascii="Consolas" w:hAnsi="Consolas"/>
          <w:sz w:val="18"/>
        </w:rPr>
        <w:t>NC_047035.1     86017418   ..-----.-----.----.----.-----.-.A---.---.------..-----.-----  86017431</w:t>
      </w:r>
    </w:p>
    <w:p>
      <w:r>
        <w:rPr>
          <w:rFonts w:ascii="Consolas" w:hAnsi="Consolas"/>
          <w:sz w:val="18"/>
        </w:rPr>
        <w:t>NC_047035.1     93409908   ..-----C-----.----T----C-----.-..---.---C------C.-----A-----  93409921</w:t>
      </w:r>
    </w:p>
    <w:p>
      <w:r>
        <w:rPr>
          <w:rFonts w:ascii="Consolas" w:hAnsi="Consolas"/>
          <w:sz w:val="18"/>
        </w:rPr>
        <w:t>NC_047035.1     129985741  ..-----.-----.----.----C-----.-..---.---.------C.-----.-----  129985728</w:t>
      </w:r>
    </w:p>
    <w:p>
      <w:r>
        <w:rPr>
          <w:rFonts w:ascii="Consolas" w:hAnsi="Consolas"/>
          <w:sz w:val="18"/>
        </w:rPr>
        <w:t>NC_047035.1     173415542  A.-----.-----.                                                173415545</w:t>
      </w:r>
    </w:p>
    <w:p>
      <w:r>
        <w:rPr>
          <w:rFonts w:ascii="Consolas" w:hAnsi="Consolas"/>
          <w:sz w:val="18"/>
        </w:rPr>
        <w:t>NC_047035.1     163963822  ..-----.-----.----T----.-----C-A.---.---G------CT-----A-----  163963809</w:t>
      </w:r>
    </w:p>
    <w:p>
      <w:r>
        <w:rPr>
          <w:rFonts w:ascii="Consolas" w:hAnsi="Consolas"/>
          <w:sz w:val="18"/>
        </w:rPr>
        <w:t>NC_047035.1     62552331   .C-----.-----A----T----.-----.-..---.---.------..-----.-----  62552344</w:t>
      </w:r>
    </w:p>
    <w:p>
      <w:r>
        <w:rPr>
          <w:rFonts w:ascii="Consolas" w:hAnsi="Consolas"/>
          <w:sz w:val="18"/>
        </w:rPr>
        <w:t>NC_047046.1     10339587   ..-----.-----C----T----.-----A-..---.---.------..-----.-----  10339600</w:t>
      </w:r>
    </w:p>
    <w:p>
      <w:r>
        <w:rPr>
          <w:rFonts w:ascii="Consolas" w:hAnsi="Consolas"/>
          <w:sz w:val="18"/>
        </w:rPr>
        <w:t>NC_047046.1     15674638   ..-----.-----.----T----.-----.-..---.---.------CT-----.-----  15674651</w:t>
      </w:r>
    </w:p>
    <w:p>
      <w:r>
        <w:rPr>
          <w:rFonts w:ascii="Consolas" w:hAnsi="Consolas"/>
          <w:sz w:val="18"/>
        </w:rPr>
        <w:t>NC_047049.1     5445229    ..-----.-----.----T----.-----.-..---.---.------.G-----TCCTT-  5445212</w:t>
      </w:r>
    </w:p>
    <w:p>
      <w:r>
        <w:rPr>
          <w:rFonts w:ascii="Consolas" w:hAnsi="Consolas"/>
          <w:sz w:val="18"/>
        </w:rPr>
        <w:t>NC_047049.1     59732765   ..-----.-----.----T----.-----.-..---.---.------C.C----.-----  59732779</w:t>
      </w:r>
    </w:p>
    <w:p>
      <w:r>
        <w:rPr>
          <w:rFonts w:ascii="Consolas" w:hAnsi="Consolas"/>
          <w:sz w:val="18"/>
        </w:rPr>
        <w:t>NC_047049.1     77150217   ..-----------.----.----.-----C-..---.---.------..-----T-----  77150205</w:t>
      </w:r>
    </w:p>
    <w:p>
      <w:r>
        <w:rPr>
          <w:rFonts w:ascii="Consolas" w:hAnsi="Consolas"/>
          <w:sz w:val="18"/>
        </w:rPr>
        <w:t>NC_047038.1     124782626  ..-----.-----A----.----.-----.-.--------.------A.-----.AGTAG  124782610</w:t>
      </w:r>
    </w:p>
    <w:p>
      <w:r>
        <w:rPr>
          <w:rFonts w:ascii="Consolas" w:hAnsi="Consolas"/>
          <w:sz w:val="18"/>
        </w:rPr>
        <w:t>NC_047038.1     134093657  ..-----.-----.----T----.-----.-..---.---G------A.-----.-----  134093670</w:t>
      </w:r>
    </w:p>
    <w:p>
      <w:r>
        <w:rPr>
          <w:rFonts w:ascii="Consolas" w:hAnsi="Consolas"/>
          <w:sz w:val="18"/>
        </w:rPr>
        <w:t>NC_047038.1     105504140  ..-----.-----.----T----.-----.-..---.---.------CG-----.-----  105504127</w:t>
      </w:r>
    </w:p>
    <w:p>
      <w:r>
        <w:rPr>
          <w:rFonts w:ascii="Consolas" w:hAnsi="Consolas"/>
          <w:sz w:val="18"/>
        </w:rPr>
        <w:t>NC_047038.1     41445727   G.-----.-----T----.----.CTACT.-..---.---.------C.-----.-----  41445745</w:t>
      </w:r>
    </w:p>
    <w:p>
      <w:r>
        <w:rPr>
          <w:rFonts w:ascii="Consolas" w:hAnsi="Consolas"/>
          <w:sz w:val="18"/>
        </w:rPr>
        <w:t>NC_047038.1     27566348   ..                                                            27566349</w:t>
      </w:r>
    </w:p>
    <w:p>
      <w:r>
        <w:rPr>
          <w:rFonts w:ascii="Consolas" w:hAnsi="Consolas"/>
          <w:sz w:val="18"/>
        </w:rPr>
        <w:t>NC_047051.1     50650608   ..-----.-----.----.----C-----.-..---.---.------C.-----.-----  50650595</w:t>
      </w:r>
    </w:p>
    <w:p>
      <w:r>
        <w:rPr>
          <w:rFonts w:ascii="Consolas" w:hAnsi="Consolas"/>
          <w:sz w:val="18"/>
        </w:rPr>
        <w:t>NC_047051.1     17393182   ..-----.-----.----.----.-----.-.T---.---.------..-----.-----  17393195</w:t>
      </w:r>
    </w:p>
    <w:p>
      <w:r>
        <w:rPr>
          <w:rFonts w:ascii="Consolas" w:hAnsi="Consolas"/>
          <w:sz w:val="18"/>
        </w:rPr>
        <w:t>NC_047036.1     101950148  ..-----.-----.----T----.-----G-..---.---.AACTCA..-----.-----  101950129</w:t>
      </w:r>
    </w:p>
    <w:p>
      <w:r>
        <w:rPr>
          <w:rFonts w:ascii="Consolas" w:hAnsi="Consolas"/>
          <w:sz w:val="18"/>
        </w:rPr>
        <w:t>NC_047036.1     114658825  ..-----.-----.----T----.-----.-..---.---.------..-----.-----  114658812</w:t>
      </w:r>
    </w:p>
    <w:p>
      <w:r>
        <w:rPr>
          <w:rFonts w:ascii="Consolas" w:hAnsi="Consolas"/>
          <w:sz w:val="18"/>
        </w:rPr>
        <w:t>NC_047036.1     51757616   ..-----.-----.----T----.-----.-.T---.---.------C.-----.-----  51757603</w:t>
      </w:r>
    </w:p>
    <w:p>
      <w:r>
        <w:rPr>
          <w:rFonts w:ascii="Consolas" w:hAnsi="Consolas"/>
          <w:sz w:val="18"/>
        </w:rPr>
        <w:t>NC_047036.1     45004379    .-----.-----.----.----.-----.-..---.---C------.G-----G-----  45004391</w:t>
      </w:r>
    </w:p>
    <w:p>
      <w:r>
        <w:rPr>
          <w:rFonts w:ascii="Consolas" w:hAnsi="Consolas"/>
          <w:sz w:val="18"/>
        </w:rPr>
        <w:t>NC_047036.1     56754678   ..-----.-----.----T----.-----.-.A---.---.------..-----T-----  56754691</w:t>
      </w:r>
    </w:p>
    <w:p>
      <w:r>
        <w:rPr>
          <w:rFonts w:ascii="Consolas" w:hAnsi="Consolas"/>
          <w:sz w:val="18"/>
        </w:rPr>
        <w:t>NC_047036.1     88077560   ..-----.-----.----T----C-----.-..---.---.------..-----.-----  88077573</w:t>
      </w:r>
    </w:p>
    <w:p>
      <w:r>
        <w:rPr>
          <w:rFonts w:ascii="Consolas" w:hAnsi="Consolas"/>
          <w:sz w:val="18"/>
        </w:rPr>
        <w:t>NC_047055.1     92290439   ..TTGTC.-----.----T----.-----.-..---.---.------..-----T-----  92290457</w:t>
      </w:r>
    </w:p>
    <w:p>
      <w:r>
        <w:rPr>
          <w:rFonts w:ascii="Consolas" w:hAnsi="Consolas"/>
          <w:sz w:val="18"/>
        </w:rPr>
        <w:t>NC_047055.1     43823279   ..-----C-----.----T----.-----.-..---.---.------C.-----.ACTGC  43823297</w:t>
      </w:r>
    </w:p>
    <w:p>
      <w:r>
        <w:rPr>
          <w:rFonts w:ascii="Consolas" w:hAnsi="Consolas"/>
          <w:sz w:val="18"/>
        </w:rPr>
        <w:t>NC_047055.1     47018192   ..-----.-----.----T----.-----.-..---.---ACATGG-..-----A-----  47018210</w:t>
      </w:r>
    </w:p>
    <w:p>
      <w:r>
        <w:rPr>
          <w:rFonts w:ascii="Consolas" w:hAnsi="Consolas"/>
          <w:sz w:val="18"/>
        </w:rPr>
        <w:t>NC_047055.1     50039581   .C-----.-----.----TCTT-.-----.-..---.---A------C.-----.-----  50039565</w:t>
      </w:r>
    </w:p>
    <w:p>
      <w:r>
        <w:rPr>
          <w:rFonts w:ascii="Consolas" w:hAnsi="Consolas"/>
          <w:sz w:val="18"/>
        </w:rPr>
        <w:t>NC_047055.1     37666484   ..-----.-----.----T----.-----.-..---.---.------C.-----.-----  37666497</w:t>
      </w:r>
    </w:p>
    <w:p>
      <w:r>
        <w:rPr>
          <w:rFonts w:ascii="Consolas" w:hAnsi="Consolas"/>
          <w:sz w:val="18"/>
        </w:rPr>
        <w:t>NC_047055.1     33317234   ..-----.-----.----T----.-----.-..---C---.------..-----.-----  33317221</w:t>
      </w:r>
    </w:p>
    <w:p>
      <w:r>
        <w:rPr>
          <w:rFonts w:ascii="Consolas" w:hAnsi="Consolas"/>
          <w:sz w:val="18"/>
        </w:rPr>
        <w:t>NC_047055.1     92808820   ..-----.-----.----.----.GGGT-.-..---.---.------..-----.-----  92808837</w:t>
      </w:r>
    </w:p>
    <w:p>
      <w:r>
        <w:rPr>
          <w:rFonts w:ascii="Consolas" w:hAnsi="Consolas"/>
          <w:sz w:val="18"/>
        </w:rPr>
        <w:t>NC_047055.1     74330777   C.-----.-----.----T----.-----.-..---G---.------C.-----.-----  74330764</w:t>
      </w:r>
    </w:p>
    <w:p>
      <w:r>
        <w:rPr>
          <w:rFonts w:ascii="Consolas" w:hAnsi="Consolas"/>
          <w:sz w:val="18"/>
        </w:rPr>
        <w:t>NC_047055.1     31594292   ..-----.-----A----T----.-----.-G.---.---.------C.-----.TGA--  31594308</w:t>
      </w:r>
    </w:p>
    <w:p>
      <w:r>
        <w:rPr>
          <w:rFonts w:ascii="Consolas" w:hAnsi="Consolas"/>
          <w:sz w:val="18"/>
        </w:rPr>
        <w:t>NC_047055.1     13642202   ..-----.                                                      13642204</w:t>
      </w:r>
    </w:p>
    <w:p>
      <w:r>
        <w:rPr>
          <w:rFonts w:ascii="Consolas" w:hAnsi="Consolas"/>
          <w:sz w:val="18"/>
        </w:rPr>
        <w:t>NC_047055.1     57954190   ..-----.-----.----T----.-----.-..---.---.                     57954180</w:t>
      </w:r>
    </w:p>
    <w:p>
      <w:r>
        <w:rPr>
          <w:rFonts w:ascii="Consolas" w:hAnsi="Consolas"/>
          <w:sz w:val="18"/>
        </w:rPr>
        <w:t>NC_047034.1     180058040  .C-----.-----.----T----C-----.-..---.---.------.G-----.-----  180058053</w:t>
      </w:r>
    </w:p>
    <w:p>
      <w:r>
        <w:rPr>
          <w:rFonts w:ascii="Consolas" w:hAnsi="Consolas"/>
          <w:sz w:val="18"/>
        </w:rPr>
        <w:t>NC_047034.1     154023762  ..TATC-.-----.----G----.-----.-..---.---.------C.ACGT-.-----  154023741</w:t>
      </w:r>
    </w:p>
    <w:p>
      <w:r>
        <w:rPr>
          <w:rFonts w:ascii="Consolas" w:hAnsi="Consolas"/>
          <w:sz w:val="18"/>
        </w:rPr>
        <w:t>NC_047034.1     71793855   ..-----.-----A----G----.-----C-.T---.---.ATAAT-..-----.-----  71793837</w:t>
      </w:r>
    </w:p>
    <w:p>
      <w:r>
        <w:rPr>
          <w:rFonts w:ascii="Consolas" w:hAnsi="Consolas"/>
          <w:sz w:val="18"/>
        </w:rPr>
        <w:t>NC_047034.1     58858664   ..-----.-----.----.----.-----.-..---.---.------..-----.-----  58858651</w:t>
      </w:r>
    </w:p>
    <w:p>
      <w:r>
        <w:rPr>
          <w:rFonts w:ascii="Consolas" w:hAnsi="Consolas"/>
          <w:sz w:val="18"/>
        </w:rPr>
        <w:t>NC_047034.1     51894312   ..CACC-.-----.----T----.-----.-..---G---.------C.-----.-----  51894329</w:t>
      </w:r>
    </w:p>
    <w:p>
      <w:r>
        <w:rPr>
          <w:rFonts w:ascii="Consolas" w:hAnsi="Consolas"/>
          <w:sz w:val="18"/>
        </w:rPr>
        <w:t>NC_047034.1     40093823   ..-----.-----.----T----.-----.-..---.---G------..-----.-----  40093836</w:t>
      </w:r>
    </w:p>
    <w:p>
      <w:r>
        <w:rPr>
          <w:rFonts w:ascii="Consolas" w:hAnsi="Consolas"/>
          <w:sz w:val="18"/>
        </w:rPr>
        <w:t>NC_047034.1     121063241  A.-----.-----.----T----.-----.A..---C---.------.T-----.-----  121063227</w:t>
      </w:r>
    </w:p>
    <w:p>
      <w:r>
        <w:rPr>
          <w:rFonts w:ascii="Consolas" w:hAnsi="Consolas"/>
          <w:sz w:val="18"/>
        </w:rPr>
        <w:t>NC_047034.1     107649040  C.-----.-----.----.----C-----.-..---.---.------C.-----.CTTG-  107649023</w:t>
      </w:r>
    </w:p>
    <w:p>
      <w:r>
        <w:rPr>
          <w:rFonts w:ascii="Consolas" w:hAnsi="Consolas"/>
          <w:sz w:val="18"/>
        </w:rPr>
        <w:t>NC_047034.1     107897690  ..-----.-----.----.----.-----.-..---.---.------C.-----.-----  107897677</w:t>
      </w:r>
    </w:p>
    <w:p>
      <w:r>
        <w:rPr>
          <w:rFonts w:ascii="Consolas" w:hAnsi="Consolas"/>
          <w:sz w:val="18"/>
        </w:rPr>
        <w:t>NC_047034.1     148653170  ..-----.-----.---------.-----C-.A---.---.------.G-----.-----  148653182</w:t>
      </w:r>
    </w:p>
    <w:p>
      <w:r>
        <w:rPr>
          <w:rFonts w:ascii="Consolas" w:hAnsi="Consolas"/>
          <w:sz w:val="18"/>
        </w:rPr>
        <w:t>NC_047040.1     77093169   .A-----.----------.----.-----C-A.---.---.------..-----.-----  77093157</w:t>
      </w:r>
    </w:p>
    <w:p>
      <w:r>
        <w:rPr>
          <w:rFonts w:ascii="Consolas" w:hAnsi="Consolas"/>
          <w:sz w:val="18"/>
        </w:rPr>
        <w:t>NC_047040.1     92402418   ..-----.-----.TCTCT----.-----.-..---.---.------C.-----.-----  92402435</w:t>
      </w:r>
    </w:p>
    <w:p>
      <w:r>
        <w:rPr>
          <w:rFonts w:ascii="Consolas" w:hAnsi="Consolas"/>
          <w:sz w:val="18"/>
        </w:rPr>
        <w:t>NC_047040.1     67116977   ..C----.-----.----T----C-----.-..---.---.------C.-----.-----  67116991</w:t>
      </w:r>
    </w:p>
    <w:p>
      <w:r>
        <w:rPr>
          <w:rFonts w:ascii="Consolas" w:hAnsi="Consolas"/>
          <w:sz w:val="18"/>
        </w:rPr>
        <w:t>NC_047040.1     84769045   ..-----.-----.---------.-----G-..---.---.------.G-----.T----  84769058</w:t>
      </w:r>
    </w:p>
    <w:p>
      <w:r>
        <w:rPr>
          <w:rFonts w:ascii="Consolas" w:hAnsi="Consolas"/>
          <w:sz w:val="18"/>
        </w:rPr>
        <w:t>NC_047039.1     77782809   G.-----.-----.----T----.-----C-..GAC.---.------..-----T-----  77782825</w:t>
      </w:r>
    </w:p>
    <w:p>
      <w:r>
        <w:rPr>
          <w:rFonts w:ascii="Consolas" w:hAnsi="Consolas"/>
          <w:sz w:val="18"/>
        </w:rPr>
        <w:t>NC_047039.1     35112891   .A-----.-----.----G----.-----.A.T---.---.------.G-----.-----  35112877</w:t>
      </w:r>
    </w:p>
    <w:p>
      <w:r>
        <w:rPr>
          <w:rFonts w:ascii="Consolas" w:hAnsi="Consolas"/>
          <w:sz w:val="18"/>
        </w:rPr>
        <w:t>NC_047039.1     32889566   ..-----.-----.----T----.-----C-..---.---.                     32889576</w:t>
      </w:r>
    </w:p>
    <w:p>
      <w:r>
        <w:rPr>
          <w:rFonts w:ascii="Consolas" w:hAnsi="Consolas"/>
          <w:sz w:val="18"/>
        </w:rPr>
        <w:t>NC_047037.1     116709166  ..TCC--.-----.----A----.-----.-..---.---.------.------------  116709152</w:t>
      </w:r>
    </w:p>
    <w:p>
      <w:r>
        <w:rPr>
          <w:rFonts w:ascii="Consolas" w:hAnsi="Consolas"/>
          <w:sz w:val="18"/>
        </w:rPr>
        <w:t>NC_047037.1     14551437   CA-----.-----.---------.-----.-.C---.---.------..-----T-----  14551449</w:t>
      </w:r>
    </w:p>
    <w:p>
      <w:r>
        <w:rPr>
          <w:rFonts w:ascii="Consolas" w:hAnsi="Consolas"/>
          <w:sz w:val="18"/>
        </w:rPr>
        <w:t>NC_047037.1     129448382  ..-----A-----C---------------------------------..-----.-----  129448376</w:t>
      </w:r>
    </w:p>
    <w:p>
      <w:r>
        <w:rPr>
          <w:rFonts w:ascii="Consolas" w:hAnsi="Consolas"/>
          <w:sz w:val="18"/>
        </w:rPr>
        <w:t>NC_047037.1     6801016    ..-----.-----.----T----.-----.-..                             6801024</w:t>
      </w:r>
    </w:p>
    <w:p>
      <w:r>
        <w:rPr>
          <w:rFonts w:ascii="Consolas" w:hAnsi="Consolas"/>
          <w:sz w:val="18"/>
        </w:rPr>
        <w:t>NC_047037.1     77629402   ..-----A-----T----.----.-----.-.C---.---.                     77629392</w:t>
      </w:r>
    </w:p>
    <w:p>
      <w:r>
        <w:rPr>
          <w:rFonts w:ascii="Consolas" w:hAnsi="Consolas"/>
          <w:sz w:val="18"/>
        </w:rPr>
        <w:t>NC_047050.1     23669903   ..-----.-----.----T----C-----.-..---.---.------C.GTGCTG-----  23669885</w:t>
      </w:r>
    </w:p>
    <w:p>
      <w:r>
        <w:rPr>
          <w:rFonts w:ascii="Consolas" w:hAnsi="Consolas"/>
          <w:sz w:val="18"/>
        </w:rPr>
        <w:t>NC_047050.1     2398347    ..-----.-----.----.----.-----.-.C---.---.------C.-----.-----  2398360</w:t>
      </w:r>
    </w:p>
    <w:p>
      <w:r>
        <w:rPr>
          <w:rFonts w:ascii="Consolas" w:hAnsi="Consolas"/>
          <w:sz w:val="18"/>
        </w:rPr>
        <w:t>NC_047045.1     12554054   C.-----.TATCT.----T----.-----.-..---.---.------C.-----.-----  12554036</w:t>
      </w:r>
    </w:p>
    <w:p>
      <w:r>
        <w:rPr>
          <w:rFonts w:ascii="Consolas" w:hAnsi="Consolas"/>
          <w:sz w:val="18"/>
        </w:rPr>
        <w:t>NC_047045.1     73917742   ..-----.-----.----TCTAT.-----.-..---.---.------.C-----.-----  73917759</w:t>
      </w:r>
    </w:p>
    <w:p>
      <w:r>
        <w:rPr>
          <w:rFonts w:ascii="Consolas" w:hAnsi="Consolas"/>
          <w:sz w:val="18"/>
        </w:rPr>
        <w:t>NC_047045.1     38636229   ..-----.-----.----T----.G----.-..---.---.CG----..-----.TA---  38636211</w:t>
      </w:r>
    </w:p>
    <w:p>
      <w:r>
        <w:rPr>
          <w:rFonts w:ascii="Consolas" w:hAnsi="Consolas"/>
          <w:sz w:val="18"/>
        </w:rPr>
        <w:t>NC_047045.1     11783606   ..-----.-----.----T----C-----.-..---.---.------..-----.GTTTA  11783624</w:t>
      </w:r>
    </w:p>
    <w:p>
      <w:r>
        <w:rPr>
          <w:rFonts w:ascii="Consolas" w:hAnsi="Consolas"/>
          <w:sz w:val="18"/>
        </w:rPr>
        <w:t>NC_047044.1     76769574   ..-----C-----.----.----.-----.-..---.---.------.T-----.-----  76769587</w:t>
      </w:r>
    </w:p>
    <w:p>
      <w:r>
        <w:rPr>
          <w:rFonts w:ascii="Consolas" w:hAnsi="Consolas"/>
          <w:sz w:val="18"/>
        </w:rPr>
        <w:t>NC_047044.1     13828172   C.-----.-----.----T----.-----.-..---.---.------..-----------  13828184</w:t>
      </w:r>
    </w:p>
    <w:p>
      <w:r>
        <w:rPr>
          <w:rFonts w:ascii="Consolas" w:hAnsi="Consolas"/>
          <w:sz w:val="18"/>
        </w:rPr>
        <w:t>NC_047044.1     56400007   ..-----.-----.----.----.-----.-..---.---.------..-----.-----  56399994</w:t>
      </w:r>
    </w:p>
    <w:p>
      <w:r>
        <w:rPr>
          <w:rFonts w:ascii="Consolas" w:hAnsi="Consolas"/>
          <w:sz w:val="18"/>
        </w:rPr>
        <w:t>NC_047044.1     22252833   ..-----.-----A----T----.-----.-..---.                         22252842</w:t>
      </w:r>
    </w:p>
    <w:p>
      <w:r>
        <w:rPr>
          <w:rFonts w:ascii="Consolas" w:hAnsi="Consolas"/>
          <w:sz w:val="18"/>
        </w:rPr>
        <w:t>NC_047043.1     96496272   ..-----A-----.----T----.-----.-..---.---.------CC-----.-----  96496259</w:t>
      </w:r>
    </w:p>
    <w:p>
      <w:r>
        <w:rPr>
          <w:rFonts w:ascii="Consolas" w:hAnsi="Consolas"/>
          <w:sz w:val="18"/>
        </w:rPr>
        <w:t>NC_047043.1     74621804   ..-----G-----.----T----.-----.-..---.---.------C.-----.CACCA  74621786</w:t>
      </w:r>
    </w:p>
    <w:p>
      <w:r>
        <w:rPr>
          <w:rFonts w:ascii="Consolas" w:hAnsi="Consolas"/>
          <w:sz w:val="18"/>
        </w:rPr>
        <w:t>NC_047052.1     34848993   ..-----.-----.----.----.-----.-..---.---.------G.-----T-----  34849006</w:t>
      </w:r>
    </w:p>
    <w:p>
      <w:r>
        <w:rPr>
          <w:rFonts w:ascii="Consolas" w:hAnsi="Consolas"/>
          <w:sz w:val="18"/>
        </w:rPr>
        <w:t>NC_047052.1     19027732   C.-----.-----.----.----.TGTC-.-..---.---.------..-----.TGCAG  19027710</w:t>
      </w:r>
    </w:p>
    <w:p>
      <w:r>
        <w:rPr>
          <w:rFonts w:ascii="Consolas" w:hAnsi="Consolas"/>
          <w:sz w:val="18"/>
        </w:rPr>
        <w:t>NC_047047.1     42797345   ..-----.-----T---------.-----C-.A---.---.------..-----T-----  42797357</w:t>
      </w:r>
    </w:p>
    <w:p>
      <w:r>
        <w:rPr>
          <w:rFonts w:ascii="Consolas" w:hAnsi="Consolas"/>
          <w:sz w:val="18"/>
        </w:rPr>
        <w:t>NC_047047.1     67329119   ..-----.-----.----T----C-----.-..---.---.------C.TCA--.-----  67329103</w:t>
      </w:r>
    </w:p>
    <w:p>
      <w:r>
        <w:rPr>
          <w:rFonts w:ascii="Consolas" w:hAnsi="Consolas"/>
          <w:sz w:val="18"/>
        </w:rPr>
        <w:t>NC_047047.1     48904919   ..-----.-----.---------.-----.-..---A---.------..-----T-----  48904907</w:t>
      </w:r>
    </w:p>
    <w:p>
      <w:r>
        <w:rPr>
          <w:rFonts w:ascii="Consolas" w:hAnsi="Consolas"/>
          <w:sz w:val="18"/>
        </w:rPr>
        <w:t>NC_047047.1     13919130   ..-----.TACCT.----.----C-----.-..---.---.------C.-----.-----  13919148</w:t>
      </w:r>
    </w:p>
    <w:p>
      <w:r>
        <w:rPr>
          <w:rFonts w:ascii="Consolas" w:hAnsi="Consolas"/>
          <w:sz w:val="18"/>
        </w:rPr>
        <w:t>NC_047047.1     58940537   ..-----.-----.----T----.-----.-.A---.---.------C.-----.       58940524</w:t>
      </w:r>
    </w:p>
    <w:p>
      <w:r>
        <w:rPr>
          <w:rFonts w:ascii="Consolas" w:hAnsi="Consolas"/>
          <w:sz w:val="18"/>
        </w:rPr>
        <w:t>NC_047047.1     49361066   ..-----.-----C----A----.-----C-..---.---.------.              49361077</w:t>
      </w:r>
    </w:p>
    <w:p>
      <w:r>
        <w:rPr>
          <w:rFonts w:ascii="Consolas" w:hAnsi="Consolas"/>
          <w:sz w:val="18"/>
        </w:rPr>
        <w:t>NC_047042.1     62603498   A.-----.-----.----T----.-----.-..---.---.------C.-----TGGCTG  62603516</w:t>
      </w:r>
    </w:p>
    <w:p>
      <w:r>
        <w:rPr>
          <w:rFonts w:ascii="Consolas" w:hAnsi="Consolas"/>
          <w:sz w:val="18"/>
        </w:rPr>
        <w:t>NC_047042.1     82087316   ..-----G-----.----ACTAT.-----.-..---.CAC.------..-----A-----  82087296</w:t>
      </w:r>
    </w:p>
    <w:p>
      <w:r>
        <w:rPr>
          <w:rFonts w:ascii="Consolas" w:hAnsi="Consolas"/>
          <w:sz w:val="18"/>
        </w:rPr>
        <w:t>NC_047042.1     90446779   ..-----.-----.----.----.-----.-..---.---.------.T-----.TG---  90446764</w:t>
      </w:r>
    </w:p>
    <w:p>
      <w:r>
        <w:rPr>
          <w:rFonts w:ascii="Consolas" w:hAnsi="Consolas"/>
          <w:sz w:val="18"/>
        </w:rPr>
        <w:t>NC_047042.1     43879013   ..-----.-----.----.----.-----.-G.---C---.------C.-----.-----  43879000</w:t>
      </w:r>
    </w:p>
    <w:p>
      <w:r>
        <w:rPr>
          <w:rFonts w:ascii="Consolas" w:hAnsi="Consolas"/>
          <w:sz w:val="18"/>
        </w:rPr>
        <w:t>NC_047042.1     83636008   ..-----.-----.----T----.-----.-..---C---.------C.-----.-----  83635995</w:t>
      </w:r>
    </w:p>
    <w:p>
      <w:r>
        <w:rPr>
          <w:rFonts w:ascii="Consolas" w:hAnsi="Consolas"/>
          <w:sz w:val="18"/>
        </w:rPr>
        <w:t>NC_047053.1     36120861   ..-----.-----.----A----.-----.-..---.---.                     36120871</w:t>
      </w:r>
    </w:p>
    <w:p>
      <w:r>
        <w:rPr>
          <w:rFonts w:ascii="Consolas" w:hAnsi="Consolas"/>
          <w:sz w:val="18"/>
        </w:rPr>
        <w:t>NC_047053.1     31739291   ..C----.-----.----.----.-----.-..---.---.------.              31739303</w:t>
      </w:r>
    </w:p>
    <w:p>
      <w:r>
        <w:rPr>
          <w:rFonts w:ascii="Consolas" w:hAnsi="Consolas"/>
          <w:sz w:val="18"/>
        </w:rPr>
        <w:t>NC_047048.1     18000785   ..-----.TGTCA.----T----.-----.-.T---.---.------C.-----.-----  18000803</w:t>
      </w:r>
    </w:p>
    <w:p>
      <w:r>
        <w:rPr>
          <w:rFonts w:ascii="Consolas" w:hAnsi="Consolas"/>
          <w:sz w:val="18"/>
        </w:rPr>
        <w:t>NC_047041.1     65947964   ..-----.-----.----T----.-----.-..---.---.------.C-----.-----  65947951</w:t>
      </w:r>
    </w:p>
    <w:p>
      <w:r>
        <w:rPr>
          <w:rFonts w:ascii="Consolas" w:hAnsi="Consolas"/>
          <w:sz w:val="18"/>
        </w:rPr>
        <w:t>NC_047041.1     93194073   ..-----C-----.----.----.CTT--.-..---.---.------C.-----.-----  93194057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361        --T-----A------C------C-----C------C-TA--T-------A---C-T--C-  373</w:t>
      </w:r>
    </w:p>
    <w:p>
      <w:r>
        <w:rPr>
          <w:rFonts w:ascii="Consolas" w:hAnsi="Consolas"/>
          <w:sz w:val="18"/>
        </w:rPr>
        <w:t>NC_047035.1     86017432   --C-----.CTTCAT.------.-----T------G-..--C-------.---.-.--.-  86017450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  <w:t>NC_047035.1     93409922   --C-----T------G------G-----T------.-..--.-------C---.-C--.-  93409934</w:t>
      </w:r>
    </w:p>
    <w:p>
      <w:r>
        <w:rPr>
          <w:rFonts w:ascii="Consolas" w:hAnsi="Consolas"/>
          <w:sz w:val="18"/>
        </w:rPr>
        <w:t>NC_047035.1     129985727  --.-----.------.---------------------..--.-------.TCT.-.--.-  129985715</w:t>
      </w:r>
    </w:p>
    <w:p>
      <w:r>
        <w:rPr>
          <w:rFonts w:ascii="Consolas" w:hAnsi="Consolas"/>
          <w:sz w:val="18"/>
        </w:rPr>
        <w:t>NC_047035.1     163963808  --.-----.------.------T-----T------.-..A-.-------.---.-.----  163963796</w:t>
      </w:r>
    </w:p>
    <w:p>
      <w:r>
        <w:rPr>
          <w:rFonts w:ascii="Consolas" w:hAnsi="Consolas"/>
          <w:sz w:val="18"/>
        </w:rPr>
        <w:t>NC_047035.1     62552345   --.                                                           62552345</w:t>
      </w:r>
    </w:p>
    <w:p>
      <w:r>
        <w:rPr>
          <w:rFonts w:ascii="Consolas" w:hAnsi="Consolas"/>
          <w:sz w:val="18"/>
        </w:rPr>
        <w:t>NC_047046.1     10339601   --.-----G------.TACAA-.-----T------.-..--A-------C---A-.--.T  10339619</w:t>
      </w:r>
    </w:p>
    <w:p>
      <w:r>
        <w:rPr>
          <w:rFonts w:ascii="Consolas" w:hAnsi="Consolas"/>
          <w:sz w:val="18"/>
        </w:rPr>
        <w:t>NC_047046.1     44201690                                                             .-  44201690</w:t>
      </w:r>
    </w:p>
    <w:p>
      <w:r>
        <w:rPr>
          <w:rFonts w:ascii="Consolas" w:hAnsi="Consolas"/>
          <w:sz w:val="18"/>
        </w:rPr>
        <w:t>NC_047046.1     15674652   --.-----G------.------T-----T--------..--.CTCAGGC.---.-C--T-  15674670</w:t>
      </w:r>
    </w:p>
    <w:p>
      <w:r>
        <w:rPr>
          <w:rFonts w:ascii="Consolas" w:hAnsi="Consolas"/>
          <w:sz w:val="18"/>
        </w:rPr>
        <w:t>NC_047049.1     5445211    --.-----.------T------.-----T------.-C.--GC------.---.-C--A-  5445198</w:t>
      </w:r>
    </w:p>
    <w:p>
      <w:r>
        <w:rPr>
          <w:rFonts w:ascii="Consolas" w:hAnsi="Consolas"/>
          <w:sz w:val="18"/>
        </w:rPr>
        <w:t>NC_047049.1     10256047                                                        .-.--T-  10256045</w:t>
      </w:r>
    </w:p>
    <w:p>
      <w:r>
        <w:rPr>
          <w:rFonts w:ascii="Consolas" w:hAnsi="Consolas"/>
          <w:sz w:val="18"/>
        </w:rPr>
        <w:t>NC_047049.1     59732780   --.-----.------.------G-----G------.--.--.-------.---.-C--T-  59732791</w:t>
      </w:r>
    </w:p>
    <w:p>
      <w:r>
        <w:rPr>
          <w:rFonts w:ascii="Consolas" w:hAnsi="Consolas"/>
          <w:sz w:val="18"/>
        </w:rPr>
        <w:t>NC_047049.1     77150204   --G-----.TGTAT-.------.-----.------A-.G--.-------G---.----.-  77150188</w:t>
      </w:r>
    </w:p>
    <w:p>
      <w:r>
        <w:rPr>
          <w:rFonts w:ascii="Consolas" w:hAnsi="Consolas"/>
          <w:sz w:val="18"/>
        </w:rPr>
        <w:t>NC_047038.1     124782609  T-.-----.------.------A-----T------.-.C--.-------.---.-C--T-  124782596</w:t>
      </w:r>
    </w:p>
    <w:p>
      <w:r>
        <w:rPr>
          <w:rFonts w:ascii="Consolas" w:hAnsi="Consolas"/>
          <w:sz w:val="18"/>
        </w:rPr>
        <w:t>NC_047038.1     134093671  --.-----.ATGAAT.------.-----.------.-AG--.-------G---T-C--T-  134093689</w:t>
      </w:r>
    </w:p>
    <w:p>
      <w:r>
        <w:rPr>
          <w:rFonts w:ascii="Consolas" w:hAnsi="Consolas"/>
          <w:sz w:val="18"/>
        </w:rPr>
        <w:t>NC_047038.1     105504126  --.-------------------------T------.-..----------.---T-.--.-  105504118</w:t>
      </w:r>
    </w:p>
    <w:p>
      <w:r>
        <w:rPr>
          <w:rFonts w:ascii="Consolas" w:hAnsi="Consolas"/>
          <w:sz w:val="18"/>
        </w:rPr>
        <w:t>NC_047038.1     41445746   --.-----.------T------T-----.------.-A.--.-------G---.-.--T-  41445758</w:t>
      </w:r>
    </w:p>
    <w:p>
      <w:r>
        <w:rPr>
          <w:rFonts w:ascii="Consolas" w:hAnsi="Consolas"/>
          <w:sz w:val="18"/>
        </w:rPr>
        <w:t>NC_047051.1     50650594   --.-----G------ATAGGCA.-----T------.-.G--.-------.---.-.--.-  50650576</w:t>
      </w:r>
    </w:p>
    <w:p>
      <w:r>
        <w:rPr>
          <w:rFonts w:ascii="Consolas" w:hAnsi="Consolas"/>
          <w:sz w:val="18"/>
        </w:rPr>
        <w:t>NC_047051.1     17393196   --.------------G------.-----T------A-..--.-------T---.-.--.-  17393207</w:t>
      </w:r>
    </w:p>
    <w:p>
      <w:r>
        <w:rPr>
          <w:rFonts w:ascii="Consolas" w:hAnsi="Consolas"/>
          <w:sz w:val="18"/>
        </w:rPr>
        <w:t>NC_047036.1     101950128  --A-----T------.------.-----.------.-AG--G-------G---.-C--T-  101950116</w:t>
      </w:r>
    </w:p>
    <w:p>
      <w:r>
        <w:rPr>
          <w:rFonts w:ascii="Consolas" w:hAnsi="Consolas"/>
          <w:sz w:val="18"/>
        </w:rPr>
        <w:t>NC_047036.1     114658811  --.CTTGT.------T------.-----.------.-..G-.-------G---.-C--T-  114658793</w:t>
      </w:r>
    </w:p>
    <w:p>
      <w:r>
        <w:rPr>
          <w:rFonts w:ascii="Consolas" w:hAnsi="Consolas"/>
          <w:sz w:val="18"/>
        </w:rPr>
        <w:t>NC_047036.1     52649850                                                             .-  52649850</w:t>
      </w:r>
    </w:p>
    <w:p>
      <w:r>
        <w:rPr>
          <w:rFonts w:ascii="Consolas" w:hAnsi="Consolas"/>
          <w:sz w:val="18"/>
        </w:rPr>
        <w:t>NC_047036.1     36985164     .-----.------A------.-----.------.-..--.-------C---.-.--.T  36985151</w:t>
      </w:r>
    </w:p>
    <w:p>
      <w:r>
        <w:rPr>
          <w:rFonts w:ascii="Consolas" w:hAnsi="Consolas"/>
          <w:sz w:val="18"/>
        </w:rPr>
        <w:t>NC_047036.1     51757602   --.TTTGT.------T------T-----.------.-..--CC------.---.-C--T-  51757584</w:t>
      </w:r>
    </w:p>
    <w:p>
      <w:r>
        <w:rPr>
          <w:rFonts w:ascii="Consolas" w:hAnsi="Consolas"/>
          <w:sz w:val="18"/>
        </w:rPr>
        <w:t>NC_047036.1     45004392   --.-----.------T------.-----.------.-C.--.T------.---.-.--.-  45004405</w:t>
      </w:r>
    </w:p>
    <w:p>
      <w:r>
        <w:rPr>
          <w:rFonts w:ascii="Consolas" w:hAnsi="Consolas"/>
          <w:sz w:val="18"/>
        </w:rPr>
        <w:t>NC_047036.1     56754692   --.-----G------.------T-----.TATTTG.-A.--.-------.---A-C--T-  56754710</w:t>
      </w:r>
    </w:p>
    <w:p>
      <w:r>
        <w:rPr>
          <w:rFonts w:ascii="Consolas" w:hAnsi="Consolas"/>
          <w:sz w:val="18"/>
        </w:rPr>
        <w:t>NC_047036.1     88077574   --.------------.------.-----T------G-.T--.-------C---.-C--T-  88077585</w:t>
      </w:r>
    </w:p>
    <w:p>
      <w:r>
        <w:rPr>
          <w:rFonts w:ascii="Consolas" w:hAnsi="Consolas"/>
          <w:sz w:val="18"/>
        </w:rPr>
        <w:t>NC_047055.1     92290458   --.-----.------G------A-----A------.-AG--C-------.---.-C--T-  92290470</w:t>
      </w:r>
    </w:p>
    <w:p>
      <w:r>
        <w:rPr>
          <w:rFonts w:ascii="Consolas" w:hAnsi="Consolas"/>
          <w:sz w:val="18"/>
        </w:rPr>
        <w:t>NC_047055.1     43823298   TG.-----.T-----.------.-----.------.-AG--.-------.---.-C--T-  43823313</w:t>
      </w:r>
    </w:p>
    <w:p>
      <w:r>
        <w:rPr>
          <w:rFonts w:ascii="Consolas" w:hAnsi="Consolas"/>
          <w:sz w:val="18"/>
        </w:rPr>
        <w:t>NC_047055.1     28735953                                         .--.-------.---.-.--T-  28735948</w:t>
      </w:r>
    </w:p>
    <w:p>
      <w:r>
        <w:rPr>
          <w:rFonts w:ascii="Consolas" w:hAnsi="Consolas"/>
          <w:sz w:val="18"/>
        </w:rPr>
        <w:t>NC_047055.1     47018211   --.-----.------T------T-----.------.-..--GC------.---.-A--T-  47018224</w:t>
      </w:r>
    </w:p>
    <w:p>
      <w:r>
        <w:rPr>
          <w:rFonts w:ascii="Consolas" w:hAnsi="Consolas"/>
          <w:sz w:val="18"/>
        </w:rPr>
        <w:t>NC_047055.1     50039564   --.-----.------.------A-----.TGTTC-.-A.G-.-------T---.-.--.-  50039546</w:t>
      </w:r>
    </w:p>
    <w:p>
      <w:r>
        <w:rPr>
          <w:rFonts w:ascii="Consolas" w:hAnsi="Consolas"/>
          <w:sz w:val="18"/>
        </w:rPr>
        <w:t>NC_047055.1     37666498   --.-----.------.------A-----.------.-..---------------------  37666505</w:t>
      </w:r>
    </w:p>
    <w:p>
      <w:r>
        <w:rPr>
          <w:rFonts w:ascii="Consolas" w:hAnsi="Consolas"/>
          <w:sz w:val="18"/>
        </w:rPr>
        <w:t>NC_047055.1     107916006                                                       .-.--T-  107916004</w:t>
      </w:r>
    </w:p>
    <w:p>
      <w:r>
        <w:rPr>
          <w:rFonts w:ascii="Consolas" w:hAnsi="Consolas"/>
          <w:sz w:val="18"/>
        </w:rPr>
        <w:t>NC_047055.1     33317220   --.-----G------.------.-----A------.--.--.-------T---.-A--G-  33317209</w:t>
      </w:r>
    </w:p>
    <w:p>
      <w:r>
        <w:rPr>
          <w:rFonts w:ascii="Consolas" w:hAnsi="Consolas"/>
          <w:sz w:val="18"/>
        </w:rPr>
        <w:t>NC_047055.1     92808838   --.TGTTA.------T------.-----.------.-A.--G-------.---T-.--AT  92808856</w:t>
      </w:r>
    </w:p>
    <w:p>
      <w:r>
        <w:rPr>
          <w:rFonts w:ascii="Consolas" w:hAnsi="Consolas"/>
          <w:sz w:val="18"/>
        </w:rPr>
        <w:t>NC_047055.1     74330763   --.                                                           74330763</w:t>
      </w:r>
    </w:p>
    <w:p>
      <w:r>
        <w:rPr>
          <w:rFonts w:ascii="Consolas" w:hAnsi="Consolas"/>
          <w:sz w:val="18"/>
        </w:rPr>
        <w:t>NC_047055.1     31594309   --.-----.------.------A-----.------.-..--.-------C---.-.--G-  31594321</w:t>
      </w:r>
    </w:p>
    <w:p>
      <w:r>
        <w:rPr>
          <w:rFonts w:ascii="Consolas" w:hAnsi="Consolas"/>
          <w:sz w:val="18"/>
        </w:rPr>
        <w:t>NC_047034.1     180058054  --C-----.------T------.-----.------.G.C--C-------C---.-C--.-  180058067</w:t>
      </w:r>
    </w:p>
    <w:p>
      <w:r>
        <w:rPr>
          <w:rFonts w:ascii="Consolas" w:hAnsi="Consolas"/>
          <w:sz w:val="18"/>
        </w:rPr>
        <w:t>NC_047034.1     154023740  --.-----.G-----.------.-----T------.-..--.-------G---.-C--T-  154023727</w:t>
      </w:r>
    </w:p>
    <w:p>
      <w:r>
        <w:rPr>
          <w:rFonts w:ascii="Consolas" w:hAnsi="Consolas"/>
          <w:sz w:val="18"/>
        </w:rPr>
        <w:t>NC_047034.1     71793836   --.-----.------TAT----.-----.------.-..G-.-------.---.-C--T-  71793821</w:t>
      </w:r>
    </w:p>
    <w:p>
      <w:r>
        <w:rPr>
          <w:rFonts w:ascii="Consolas" w:hAnsi="Consolas"/>
          <w:sz w:val="18"/>
        </w:rPr>
        <w:t>NC_047034.1     58858650   --.------------T------.-----T------G-..--.-------C---.-.--T-  58858639</w:t>
      </w:r>
    </w:p>
    <w:p>
      <w:r>
        <w:rPr>
          <w:rFonts w:ascii="Consolas" w:hAnsi="Consolas"/>
          <w:sz w:val="18"/>
        </w:rPr>
        <w:t>NC_047034.1     51894330   --.GTTGC.------.------.-----.------T-C.--G-------C---A-C--.-  51894347</w:t>
      </w:r>
    </w:p>
    <w:p>
      <w:r>
        <w:rPr>
          <w:rFonts w:ascii="Consolas" w:hAnsi="Consolas"/>
          <w:sz w:val="18"/>
        </w:rPr>
        <w:t>NC_047034.1     40093837   --.-----.------.------T-----G--------..--.-------C---.-.--A-  40093848</w:t>
      </w:r>
    </w:p>
    <w:p>
      <w:r>
        <w:rPr>
          <w:rFonts w:ascii="Consolas" w:hAnsi="Consolas"/>
          <w:sz w:val="18"/>
        </w:rPr>
        <w:t>NC_047034.1     121063226  --C-----.------A------A-----T------G-GG--.-------T---.-.--.-  121063214</w:t>
      </w:r>
    </w:p>
    <w:p>
      <w:r>
        <w:rPr>
          <w:rFonts w:ascii="Consolas" w:hAnsi="Consolas"/>
          <w:sz w:val="18"/>
        </w:rPr>
        <w:t>NC_047034.1     107649022  --.-----.------T------.-----.------.-.G--.-------G---.-.--T-  107649010</w:t>
      </w:r>
    </w:p>
    <w:p>
      <w:r>
        <w:rPr>
          <w:rFonts w:ascii="Consolas" w:hAnsi="Consolas"/>
          <w:sz w:val="18"/>
        </w:rPr>
        <w:t>NC_047034.1     107897676  --.                                                           107897676</w:t>
      </w:r>
    </w:p>
    <w:p>
      <w:r>
        <w:rPr>
          <w:rFonts w:ascii="Consolas" w:hAnsi="Consolas"/>
          <w:sz w:val="18"/>
        </w:rPr>
        <w:t>NC_047034.1     148653183  --.C----.------.------T-----.------.-.G--.-------.G--.-.--.C  148653198</w:t>
      </w:r>
    </w:p>
    <w:p>
      <w:r>
        <w:rPr>
          <w:rFonts w:ascii="Consolas" w:hAnsi="Consolas"/>
          <w:sz w:val="18"/>
        </w:rPr>
        <w:t>NC_047040.1     77093156   --C-----.------.------TGTAGA.------.-..GC.-------C---.-.--.-  77093137</w:t>
      </w:r>
    </w:p>
    <w:p>
      <w:r>
        <w:rPr>
          <w:rFonts w:ascii="Consolas" w:hAnsi="Consolas"/>
          <w:sz w:val="18"/>
        </w:rPr>
        <w:t>NC_047040.1     92402436   --.-----.-------------.-----T------A-..--.-------C---.-.--T-  92402447</w:t>
      </w:r>
    </w:p>
    <w:p>
      <w:r>
        <w:rPr>
          <w:rFonts w:ascii="Consolas" w:hAnsi="Consolas"/>
          <w:sz w:val="18"/>
        </w:rPr>
        <w:t>NC_047040.1     67116992   --.-----.------.AAAAT-T-----.------.-A.--G-------C---.-C--.-  67117009</w:t>
      </w:r>
    </w:p>
    <w:p>
      <w:r>
        <w:rPr>
          <w:rFonts w:ascii="Consolas" w:hAnsi="Consolas"/>
          <w:sz w:val="18"/>
        </w:rPr>
        <w:t>NC_047040.1     84769059   --.-----.------.------.-----A------.-.G--.-------.---.        84769069</w:t>
      </w:r>
    </w:p>
    <w:p>
      <w:r>
        <w:rPr>
          <w:rFonts w:ascii="Consolas" w:hAnsi="Consolas"/>
          <w:sz w:val="18"/>
        </w:rPr>
        <w:t>NC_047039.1     92994149                                                             .-  92994149</w:t>
      </w:r>
    </w:p>
    <w:p>
      <w:r>
        <w:rPr>
          <w:rFonts w:ascii="Consolas" w:hAnsi="Consolas"/>
          <w:sz w:val="18"/>
        </w:rPr>
        <w:t>NC_047039.1     59427949                                         .--.-------.---.-C--T-  59427954</w:t>
      </w:r>
    </w:p>
    <w:p>
      <w:r>
        <w:rPr>
          <w:rFonts w:ascii="Consolas" w:hAnsi="Consolas"/>
          <w:sz w:val="18"/>
        </w:rPr>
        <w:t>NC_047039.1     36931604                         .-----.------.-..--.-------.---.-.--T-  36931613</w:t>
      </w:r>
    </w:p>
    <w:p>
      <w:r>
        <w:rPr>
          <w:rFonts w:ascii="Consolas" w:hAnsi="Consolas"/>
          <w:sz w:val="18"/>
        </w:rPr>
        <w:t>NC_047039.1     66821931                  .------.-----.------.-AG--.-------G---.-.--.-  66821941</w:t>
      </w:r>
    </w:p>
    <w:p>
      <w:r>
        <w:rPr>
          <w:rFonts w:ascii="Consolas" w:hAnsi="Consolas"/>
          <w:sz w:val="18"/>
        </w:rPr>
        <w:t>NC_047039.1     77782826   --.-------------------.-----.------.-A.--.-------.---.-C--.-  77782836</w:t>
      </w:r>
    </w:p>
    <w:p>
      <w:r>
        <w:rPr>
          <w:rFonts w:ascii="Consolas" w:hAnsi="Consolas"/>
          <w:sz w:val="18"/>
        </w:rPr>
        <w:t>NC_047039.1     35112876   --.-----.------.------.-----A------T-..--.-------.T--.-.--.-  35112863</w:t>
      </w:r>
    </w:p>
    <w:p>
      <w:r>
        <w:rPr>
          <w:rFonts w:ascii="Consolas" w:hAnsi="Consolas"/>
          <w:sz w:val="18"/>
        </w:rPr>
        <w:t>NC_047037.1     116709151  ---------------T------.-----.------.-AG--.-------G---.-C--T-  116709141</w:t>
      </w:r>
    </w:p>
    <w:p>
      <w:r>
        <w:rPr>
          <w:rFonts w:ascii="Consolas" w:hAnsi="Consolas"/>
          <w:sz w:val="18"/>
        </w:rPr>
        <w:t>NC_047037.1     14551450   --.-----.------.------.-----.------.-----------------.-.--.-  14551458</w:t>
      </w:r>
    </w:p>
    <w:p>
      <w:r>
        <w:rPr>
          <w:rFonts w:ascii="Consolas" w:hAnsi="Consolas"/>
          <w:sz w:val="18"/>
        </w:rPr>
        <w:t>NC_047037.1     59389737                                                             .-  59389737</w:t>
      </w:r>
    </w:p>
    <w:p>
      <w:r>
        <w:rPr>
          <w:rFonts w:ascii="Consolas" w:hAnsi="Consolas"/>
          <w:sz w:val="18"/>
        </w:rPr>
        <w:t>NC_047037.1     129448375  --.-----.------.------.-----.------.-..G-.-------.---.-A--T-  129448362</w:t>
      </w:r>
    </w:p>
    <w:p>
      <w:r>
        <w:rPr>
          <w:rFonts w:ascii="Consolas" w:hAnsi="Consolas"/>
          <w:sz w:val="18"/>
        </w:rPr>
        <w:t>NC_047050.1     23669884   --.-----.------T------.-----.------.-C.--C-------.---A-.--.T  23669871</w:t>
      </w:r>
    </w:p>
    <w:p>
      <w:r>
        <w:rPr>
          <w:rFonts w:ascii="Consolas" w:hAnsi="Consolas"/>
          <w:sz w:val="18"/>
        </w:rPr>
        <w:t>NC_047050.1     2398361    --.-----.                                                     2398362</w:t>
      </w:r>
    </w:p>
    <w:p>
      <w:r>
        <w:rPr>
          <w:rFonts w:ascii="Consolas" w:hAnsi="Consolas"/>
          <w:sz w:val="18"/>
        </w:rPr>
        <w:t>NC_047050.1     24677113                                                        .-.--T-  24677111</w:t>
      </w:r>
    </w:p>
    <w:p>
      <w:r>
        <w:rPr>
          <w:rFonts w:ascii="Consolas" w:hAnsi="Consolas"/>
          <w:sz w:val="18"/>
        </w:rPr>
        <w:t>NC_047045.1     12554035   --.GATGT.------.------.-----.------.-.G--C-------.---.-C--T-  12554018</w:t>
      </w:r>
    </w:p>
    <w:p>
      <w:r>
        <w:rPr>
          <w:rFonts w:ascii="Consolas" w:hAnsi="Consolas"/>
          <w:sz w:val="18"/>
        </w:rPr>
        <w:t>NC_047045.1     73917760   --.-----.------.------T-----.TATTC-.-..G-.-------.---.-C--T-  73917778</w:t>
      </w:r>
    </w:p>
    <w:p>
      <w:r>
        <w:rPr>
          <w:rFonts w:ascii="Consolas" w:hAnsi="Consolas"/>
          <w:sz w:val="18"/>
        </w:rPr>
        <w:t>NC_047045.1     38636210   --.-----.------T------.-----.------T-..G-.-------G---.-C--.-  38636197</w:t>
      </w:r>
    </w:p>
    <w:p>
      <w:r>
        <w:rPr>
          <w:rFonts w:ascii="Consolas" w:hAnsi="Consolas"/>
          <w:sz w:val="18"/>
        </w:rPr>
        <w:t>NC_047045.1     11783625   --.-----.------T------.-----.------.-C.--G-------.C--.-.--T-  11783638</w:t>
      </w:r>
    </w:p>
    <w:p>
      <w:r>
        <w:rPr>
          <w:rFonts w:ascii="Consolas" w:hAnsi="Consolas"/>
          <w:sz w:val="18"/>
        </w:rPr>
        <w:t>NC_047044.1     24150434                         .-----.------.-A.--.-------G---.-.--T-  24150443</w:t>
      </w:r>
    </w:p>
    <w:p>
      <w:r>
        <w:rPr>
          <w:rFonts w:ascii="Consolas" w:hAnsi="Consolas"/>
          <w:sz w:val="18"/>
        </w:rPr>
        <w:t>NC_047044.1     76769588   --A-----G------.---------------------------------G---T-.--G-  76769594</w:t>
      </w:r>
    </w:p>
    <w:p>
      <w:r>
        <w:rPr>
          <w:rFonts w:ascii="Consolas" w:hAnsi="Consolas"/>
          <w:sz w:val="18"/>
        </w:rPr>
        <w:t>NC_047044.1     13828185   --.-----T------.------.-----T------G-.G--.-------C---.-C--.-  13828197</w:t>
      </w:r>
    </w:p>
    <w:p>
      <w:r>
        <w:rPr>
          <w:rFonts w:ascii="Consolas" w:hAnsi="Consolas"/>
          <w:sz w:val="18"/>
        </w:rPr>
        <w:t>NC_047044.1     56399993   --.                                                           56399993</w:t>
      </w:r>
    </w:p>
    <w:p>
      <w:r>
        <w:rPr>
          <w:rFonts w:ascii="Consolas" w:hAnsi="Consolas"/>
          <w:sz w:val="18"/>
        </w:rPr>
        <w:t>NC_047043.1     96496258   --.-----G------.TGTGT-.-----.------.-..--G-------.G--.-G--T-  96496240</w:t>
      </w:r>
    </w:p>
    <w:p>
      <w:r>
        <w:rPr>
          <w:rFonts w:ascii="Consolas" w:hAnsi="Consolas"/>
          <w:sz w:val="18"/>
        </w:rPr>
        <w:t>NC_047043.1     74621785   --.-----.------T------.-----.------.-..G-A-------.---.-C--T-  74621772</w:t>
      </w:r>
    </w:p>
    <w:p>
      <w:r>
        <w:rPr>
          <w:rFonts w:ascii="Consolas" w:hAnsi="Consolas"/>
          <w:sz w:val="18"/>
        </w:rPr>
        <w:t>NC_047052.1     34849007   --.-----G------.TGTATT.-----.------.-AG--G-------.---.-.--.-  34849025</w:t>
      </w:r>
    </w:p>
    <w:p>
      <w:r>
        <w:rPr>
          <w:rFonts w:ascii="Consolas" w:hAnsi="Consolas"/>
          <w:sz w:val="18"/>
        </w:rPr>
        <w:t>NC_047052.1     19027709   --.-----.------T------.-----.------.-..G-.-------G---.-C--T-  19027696</w:t>
      </w:r>
    </w:p>
    <w:p>
      <w:r>
        <w:rPr>
          <w:rFonts w:ascii="Consolas" w:hAnsi="Consolas"/>
          <w:sz w:val="18"/>
        </w:rPr>
        <w:t>NC_047047.1     42797358   --.-----C------A------.-----T------G-..--.-------.----------  42797367</w:t>
      </w:r>
    </w:p>
    <w:p>
      <w:r>
        <w:rPr>
          <w:rFonts w:ascii="Consolas" w:hAnsi="Consolas"/>
          <w:sz w:val="18"/>
        </w:rPr>
        <w:t>NC_047047.1     67329102   --.-----.------T------A-----T------A-..--.-------G---.-A--.-  67329090</w:t>
      </w:r>
    </w:p>
    <w:p>
      <w:r>
        <w:rPr>
          <w:rFonts w:ascii="Consolas" w:hAnsi="Consolas"/>
          <w:sz w:val="18"/>
        </w:rPr>
        <w:t>NC_047047.1     48904906   --.T----.------.------.-----A------.-.G--.-------T---.-.TC.-  48904891</w:t>
      </w:r>
    </w:p>
    <w:p>
      <w:r>
        <w:rPr>
          <w:rFonts w:ascii="Consolas" w:hAnsi="Consolas"/>
          <w:sz w:val="18"/>
        </w:rPr>
        <w:t>NC_047047.1     13919149   --.-----G------.------TATAT-.------.-C.--G-------G---A-.--.T  13919166</w:t>
      </w:r>
    </w:p>
    <w:p>
      <w:r>
        <w:rPr>
          <w:rFonts w:ascii="Consolas" w:hAnsi="Consolas"/>
          <w:sz w:val="18"/>
        </w:rPr>
        <w:t>NC_047042.1     62603517   --.-----.T-----.------.-----.------.-A.--.-------.---.-C--T-  62603530</w:t>
      </w:r>
    </w:p>
    <w:p>
      <w:r>
        <w:rPr>
          <w:rFonts w:ascii="Consolas" w:hAnsi="Consolas"/>
          <w:sz w:val="18"/>
        </w:rPr>
        <w:t>NC_047042.1     82087295   --.-----.------T------ATA---.------.-..--A-------.---.-C--.-  82087281</w:t>
      </w:r>
    </w:p>
    <w:p>
      <w:r>
        <w:rPr>
          <w:rFonts w:ascii="Consolas" w:hAnsi="Consolas"/>
          <w:sz w:val="18"/>
        </w:rPr>
        <w:t>NC_047042.1     90446763   --.-----T------.------.-----.------T-..G-.-------.---.-.--.-  90446750</w:t>
      </w:r>
    </w:p>
    <w:p>
      <w:r>
        <w:rPr>
          <w:rFonts w:ascii="Consolas" w:hAnsi="Consolas"/>
          <w:sz w:val="18"/>
        </w:rPr>
        <w:t>NC_047042.1     43878999   --.-----G------.------T-----A--------..--G-------.---.-.--.-  43878988</w:t>
      </w:r>
    </w:p>
    <w:p>
      <w:r>
        <w:rPr>
          <w:rFonts w:ascii="Consolas" w:hAnsi="Consolas"/>
          <w:sz w:val="18"/>
        </w:rPr>
        <w:t>NC_047042.1     83635994   --.-----G------.------.                                       83635991</w:t>
      </w:r>
    </w:p>
    <w:p>
      <w:r>
        <w:rPr>
          <w:rFonts w:ascii="Consolas" w:hAnsi="Consolas"/>
          <w:sz w:val="18"/>
        </w:rPr>
        <w:t>NC_047048.1     70902210                                         .--.-------.---.-C--T-  70902215</w:t>
      </w:r>
    </w:p>
    <w:p>
      <w:r>
        <w:rPr>
          <w:rFonts w:ascii="Consolas" w:hAnsi="Consolas"/>
          <w:sz w:val="18"/>
        </w:rPr>
        <w:t>NC_047048.1     18000804   --.-----T------G------.-----T------G-..--.-------T---G-.--.-  18000816</w:t>
      </w:r>
    </w:p>
    <w:p>
      <w:r>
        <w:rPr>
          <w:rFonts w:ascii="Consolas" w:hAnsi="Consolas"/>
          <w:sz w:val="18"/>
        </w:rPr>
        <w:t>NC_047041.1     65947950   --.GATAT.------T------.-----.------.-G.--G-------.---GA.--T-  65947932</w:t>
      </w:r>
    </w:p>
    <w:p>
      <w:r>
        <w:rPr>
          <w:rFonts w:ascii="Consolas" w:hAnsi="Consolas"/>
          <w:sz w:val="18"/>
        </w:rPr>
        <w:t>NC_047041.1     93194056   --.-----.------T------GATATT.------.-..--G-------.---A-.--GG  93194038</w:t>
      </w:r>
    </w:p>
    <w:p>
      <w:r>
        <w:rPr>
          <w:rFonts w:ascii="Consolas" w:hAnsi="Consolas"/>
          <w:sz w:val="18"/>
        </w:rPr>
        <w:t>NC_047041.1     94455479                                        ..--.-------.---A-.--G-  94455485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374        -------A-----G------AA--C--C-------A----T-------T-TC-TG-G--C  388</w:t>
      </w:r>
    </w:p>
    <w:p>
      <w:r>
        <w:rPr>
          <w:rFonts w:ascii="Consolas" w:hAnsi="Consolas"/>
          <w:sz w:val="18"/>
        </w:rPr>
        <w:t>NC_047035.1     86017451   -------.-----.------..--.--A-------G----.-------G-C.-..-.--.  86017465</w:t>
      </w:r>
    </w:p>
    <w:p>
      <w:r>
        <w:rPr>
          <w:rFonts w:ascii="Consolas" w:hAnsi="Consolas"/>
          <w:sz w:val="18"/>
        </w:rPr>
        <w:t>NC_047035.1     93409935   -------.-----.------..--.--.T------.----A-------G-..-..-.--.  93409950</w:t>
      </w:r>
    </w:p>
    <w:p>
      <w:r>
        <w:rPr>
          <w:rFonts w:ascii="Consolas" w:hAnsi="Consolas"/>
          <w:sz w:val="18"/>
        </w:rPr>
        <w:t>NC_047035.1     106722341         .-----.------..--A--.-------.----.-------.-.T-..-.--.  106722327</w:t>
      </w:r>
    </w:p>
    <w:p>
      <w:r>
        <w:rPr>
          <w:rFonts w:ascii="Consolas" w:hAnsi="Consolas"/>
          <w:sz w:val="18"/>
        </w:rPr>
        <w:t>NC_047035.1     29464223          .-----.------..--.--A-------G----.-------G-.T-..-.--.  29464237</w:t>
      </w:r>
    </w:p>
    <w:p>
      <w:r>
        <w:rPr>
          <w:rFonts w:ascii="Consolas" w:hAnsi="Consolas"/>
          <w:sz w:val="18"/>
        </w:rPr>
        <w:t>NC_047035.1     94525101                                                     ..-..-.--.  94525096</w:t>
      </w:r>
    </w:p>
    <w:p>
      <w:r>
        <w:rPr>
          <w:rFonts w:ascii="Consolas" w:hAnsi="Consolas"/>
          <w:sz w:val="18"/>
        </w:rPr>
        <w:t>NC_047035.1     8407739                                                       .-..-A--.  8407735</w:t>
      </w:r>
    </w:p>
    <w:p>
      <w:r>
        <w:rPr>
          <w:rFonts w:ascii="Consolas" w:hAnsi="Consolas"/>
          <w:sz w:val="18"/>
        </w:rPr>
        <w:t>NC_047035.1     16453985                                                      .-..-.--.  16453989</w:t>
      </w:r>
    </w:p>
    <w:p>
      <w:r>
        <w:rPr>
          <w:rFonts w:ascii="Consolas" w:hAnsi="Consolas"/>
          <w:sz w:val="18"/>
        </w:rPr>
        <w:t>NC_047035.1     49523563                                                      .-..-A--.  49523559</w:t>
      </w:r>
    </w:p>
    <w:p>
      <w:r>
        <w:rPr>
          <w:rFonts w:ascii="Consolas" w:hAnsi="Consolas"/>
          <w:sz w:val="18"/>
        </w:rPr>
        <w:t>NC_047035.1     101376724                                     .----.-------A-..-..-.--.  101376732</w:t>
      </w:r>
    </w:p>
    <w:p>
      <w:r>
        <w:rPr>
          <w:rFonts w:ascii="Consolas" w:hAnsi="Consolas"/>
          <w:sz w:val="18"/>
        </w:rPr>
        <w:t>NC_047035.1     111568216                                                     .-..-.--.  111568212</w:t>
      </w:r>
    </w:p>
    <w:p>
      <w:r>
        <w:rPr>
          <w:rFonts w:ascii="Consolas" w:hAnsi="Consolas"/>
          <w:sz w:val="18"/>
        </w:rPr>
        <w:t>NC_047035.1     78966885                                                      .-..-.--.  78966889</w:t>
      </w:r>
    </w:p>
    <w:p>
      <w:r>
        <w:rPr>
          <w:rFonts w:ascii="Consolas" w:hAnsi="Consolas"/>
          <w:sz w:val="18"/>
        </w:rPr>
        <w:t>NC_047035.1     129985714  -------.TGCCT.------G.--A--.-------.----.-------G-..--------  129985699</w:t>
      </w:r>
    </w:p>
    <w:p>
      <w:r>
        <w:rPr>
          <w:rFonts w:ascii="Consolas" w:hAnsi="Consolas"/>
          <w:sz w:val="18"/>
        </w:rPr>
        <w:t>NC_047035.1     163963795  -------.-----.------..--T--A-------.----.-------.-C.-..-.--.  163963781</w:t>
      </w:r>
    </w:p>
    <w:p>
      <w:r>
        <w:rPr>
          <w:rFonts w:ascii="Consolas" w:hAnsi="Consolas"/>
          <w:sz w:val="18"/>
        </w:rPr>
        <w:t>NC_047035.1     74175179                                                      .-..-.--.  74175183</w:t>
      </w:r>
    </w:p>
    <w:p>
      <w:r>
        <w:rPr>
          <w:rFonts w:ascii="Consolas" w:hAnsi="Consolas"/>
          <w:sz w:val="18"/>
        </w:rPr>
        <w:t>NC_047046.1     10339620   -------.-----.------..--.--A-------G----.-------G-C.-..-.--.  10339634</w:t>
      </w:r>
    </w:p>
    <w:p>
      <w:r>
        <w:rPr>
          <w:rFonts w:ascii="Consolas" w:hAnsi="Consolas"/>
          <w:sz w:val="18"/>
        </w:rPr>
        <w:t>NC_047046.1     44201691   -------.-----.------..--.--A-------G----.-------G-..-.T-C--.  44201705</w:t>
      </w:r>
    </w:p>
    <w:p>
      <w:r>
        <w:rPr>
          <w:rFonts w:ascii="Consolas" w:hAnsi="Consolas"/>
          <w:sz w:val="18"/>
        </w:rPr>
        <w:t>NC_047046.1     15674671   -------.-----.------..--.--A-------.----.-------G-G.-..-.--T  15674685</w:t>
      </w:r>
    </w:p>
    <w:p>
      <w:r>
        <w:rPr>
          <w:rFonts w:ascii="Consolas" w:hAnsi="Consolas"/>
          <w:sz w:val="18"/>
        </w:rPr>
        <w:t>NC_047046.1     16946548                                                        ..-.--.  16946545</w:t>
      </w:r>
    </w:p>
    <w:p>
      <w:r>
        <w:rPr>
          <w:rFonts w:ascii="Consolas" w:hAnsi="Consolas"/>
          <w:sz w:val="18"/>
        </w:rPr>
        <w:t>NC_047046.1     75431617                                                        ..-.--T  75431620</w:t>
      </w:r>
    </w:p>
    <w:p>
      <w:r>
        <w:rPr>
          <w:rFonts w:ascii="Consolas" w:hAnsi="Consolas"/>
          <w:sz w:val="18"/>
        </w:rPr>
        <w:t>NC_047046.1     33519863                                                      .-..-.--.  33519867</w:t>
      </w:r>
    </w:p>
    <w:p>
      <w:r>
        <w:rPr>
          <w:rFonts w:ascii="Consolas" w:hAnsi="Consolas"/>
          <w:sz w:val="18"/>
        </w:rPr>
        <w:t>NC_047046.1     8053027                                                               .  8053027</w:t>
      </w:r>
    </w:p>
    <w:p>
      <w:r>
        <w:rPr>
          <w:rFonts w:ascii="Consolas" w:hAnsi="Consolas"/>
          <w:sz w:val="18"/>
        </w:rPr>
        <w:t>NC_047049.1     5445197    -------.-----.------..--.--A-------G----.-------G-C.-..-.--.  5445183</w:t>
      </w:r>
    </w:p>
    <w:p>
      <w:r>
        <w:rPr>
          <w:rFonts w:ascii="Consolas" w:hAnsi="Consolas"/>
          <w:sz w:val="18"/>
        </w:rPr>
        <w:t>NC_047049.1     10256044   -------.-----.------..--.--A-------G----.-------G-C.-..-.--.  10256030</w:t>
      </w:r>
    </w:p>
    <w:p>
      <w:r>
        <w:rPr>
          <w:rFonts w:ascii="Consolas" w:hAnsi="Consolas"/>
          <w:sz w:val="18"/>
        </w:rPr>
        <w:t>NC_047049.1     59732792   -------.-----.------------------------------------C.-G.-.--.  59732799</w:t>
      </w:r>
    </w:p>
    <w:p>
      <w:r>
        <w:rPr>
          <w:rFonts w:ascii="Consolas" w:hAnsi="Consolas"/>
          <w:sz w:val="18"/>
        </w:rPr>
        <w:t>NC_047049.1     77150187   -------.-----.------..--.--A-------G----.-------A-C.-..-.--.  77150173</w:t>
      </w:r>
    </w:p>
    <w:p>
      <w:r>
        <w:rPr>
          <w:rFonts w:ascii="Consolas" w:hAnsi="Consolas"/>
          <w:sz w:val="18"/>
        </w:rPr>
        <w:t>NC_047049.1     51194612                                                      .-..-.--T  51194616</w:t>
      </w:r>
    </w:p>
    <w:p>
      <w:r>
        <w:rPr>
          <w:rFonts w:ascii="Consolas" w:hAnsi="Consolas"/>
          <w:sz w:val="18"/>
        </w:rPr>
        <w:t>NC_047049.1     76004810                                                        ..-.--.  76004813</w:t>
      </w:r>
    </w:p>
    <w:p>
      <w:r>
        <w:rPr>
          <w:rFonts w:ascii="Consolas" w:hAnsi="Consolas"/>
          <w:sz w:val="18"/>
        </w:rPr>
        <w:t>NC_047049.1     32593547                                                     ..-..-.--.  32593552</w:t>
      </w:r>
    </w:p>
    <w:p>
      <w:r>
        <w:rPr>
          <w:rFonts w:ascii="Consolas" w:hAnsi="Consolas"/>
          <w:sz w:val="18"/>
        </w:rPr>
        <w:t>NC_047038.1     124782595  -------G-----.------..--.--A-------G----.-------G-..-..-T--.  124782581</w:t>
      </w:r>
    </w:p>
    <w:p>
      <w:r>
        <w:rPr>
          <w:rFonts w:ascii="Consolas" w:hAnsi="Consolas"/>
          <w:sz w:val="18"/>
        </w:rPr>
        <w:t>NC_047038.1     134093690  -------.-----.------..--.--A-------G----G-------G-.T-..-.--.  134093704</w:t>
      </w:r>
    </w:p>
    <w:p>
      <w:r>
        <w:rPr>
          <w:rFonts w:ascii="Consolas" w:hAnsi="Consolas"/>
          <w:sz w:val="18"/>
        </w:rPr>
        <w:t>NC_047038.1     63691498                                                     ..-..-.--.  63691493</w:t>
      </w:r>
    </w:p>
    <w:p>
      <w:r>
        <w:rPr>
          <w:rFonts w:ascii="Consolas" w:hAnsi="Consolas"/>
          <w:sz w:val="18"/>
        </w:rPr>
        <w:t>NC_047038.1     105504117  -------C-----C------C.--G--.-------.----.-------.-G.T..-.--.  105504102</w:t>
      </w:r>
    </w:p>
    <w:p>
      <w:r>
        <w:rPr>
          <w:rFonts w:ascii="Consolas" w:hAnsi="Consolas"/>
          <w:sz w:val="18"/>
        </w:rPr>
        <w:t>NC_047038.1     73049647                                                     ..-..-A--.  73049652</w:t>
      </w:r>
    </w:p>
    <w:p>
      <w:r>
        <w:rPr>
          <w:rFonts w:ascii="Consolas" w:hAnsi="Consolas"/>
          <w:sz w:val="18"/>
        </w:rPr>
        <w:t>NC_047038.1     38100628                                                      .-..-.--.  38100624</w:t>
      </w:r>
    </w:p>
    <w:p>
      <w:r>
        <w:rPr>
          <w:rFonts w:ascii="Consolas" w:hAnsi="Consolas"/>
          <w:sz w:val="18"/>
        </w:rPr>
        <w:t>NC_047038.1     41429463                                                      .-..-.--.  41429459</w:t>
      </w:r>
    </w:p>
    <w:p>
      <w:r>
        <w:rPr>
          <w:rFonts w:ascii="Consolas" w:hAnsi="Consolas"/>
          <w:sz w:val="18"/>
        </w:rPr>
        <w:t>NC_047038.1     74765919                                                         .-.--.  74765917</w:t>
      </w:r>
    </w:p>
    <w:p>
      <w:r>
        <w:rPr>
          <w:rFonts w:ascii="Consolas" w:hAnsi="Consolas"/>
          <w:sz w:val="18"/>
        </w:rPr>
        <w:t>NC_047038.1     41445759   -------.-----.------..--A--A-------C----.-------G-C.-.A-.T-.  41445774</w:t>
      </w:r>
    </w:p>
    <w:p>
      <w:r>
        <w:rPr>
          <w:rFonts w:ascii="Consolas" w:hAnsi="Consolas"/>
          <w:sz w:val="18"/>
        </w:rPr>
        <w:t>NC_047038.1     8149767                                                            .--.  8149766</w:t>
      </w:r>
    </w:p>
    <w:p>
      <w:r>
        <w:rPr>
          <w:rFonts w:ascii="Consolas" w:hAnsi="Consolas"/>
          <w:sz w:val="18"/>
        </w:rPr>
        <w:t>NC_047051.1     50650575   -------C-----.------..--T--G-------G----.-------G-.A-..-.--.  50650561</w:t>
      </w:r>
    </w:p>
    <w:p>
      <w:r>
        <w:rPr>
          <w:rFonts w:ascii="Consolas" w:hAnsi="Consolas"/>
          <w:sz w:val="18"/>
        </w:rPr>
        <w:t>NC_047051.1     12659458          .-----.------..--.--.-------.----.-------G-C.-..-.--T  12659444</w:t>
      </w:r>
    </w:p>
    <w:p>
      <w:r>
        <w:rPr>
          <w:rFonts w:ascii="Consolas" w:hAnsi="Consolas"/>
          <w:sz w:val="18"/>
        </w:rPr>
        <w:t>NC_047051.1     17393208   -------.-----.CC----.T--.TG.-------.TGGT.-------.-.T-..-.--G  17393230</w:t>
      </w:r>
    </w:p>
    <w:p>
      <w:r>
        <w:rPr>
          <w:rFonts w:ascii="Consolas" w:hAnsi="Consolas"/>
          <w:sz w:val="18"/>
        </w:rPr>
        <w:t>NC_047036.1     101950115  -------.-----.------..--.--T-------.----.-------A-C.-..-.--.  101950101</w:t>
      </w:r>
    </w:p>
    <w:p>
      <w:r>
        <w:rPr>
          <w:rFonts w:ascii="Consolas" w:hAnsi="Consolas"/>
          <w:sz w:val="18"/>
        </w:rPr>
        <w:t>NC_047036.1     114658792  -------.-----.------..--T--A-------G----.-------G-C.-A.-.--.  114658778</w:t>
      </w:r>
    </w:p>
    <w:p>
      <w:r>
        <w:rPr>
          <w:rFonts w:ascii="Consolas" w:hAnsi="Consolas"/>
          <w:sz w:val="18"/>
        </w:rPr>
        <w:t>NC_047036.1     52649851   -------.-----.------C.--.--.-------.----.-------.-C.-..-A--.  52649865</w:t>
      </w:r>
    </w:p>
    <w:p>
      <w:r>
        <w:rPr>
          <w:rFonts w:ascii="Consolas" w:hAnsi="Consolas"/>
          <w:sz w:val="18"/>
        </w:rPr>
        <w:t>NC_047036.1     36985150   -------.-----.------G.--.--A-------.----.-------A-..-..-.--.  36985136</w:t>
      </w:r>
    </w:p>
    <w:p>
      <w:r>
        <w:rPr>
          <w:rFonts w:ascii="Consolas" w:hAnsi="Consolas"/>
          <w:sz w:val="18"/>
        </w:rPr>
        <w:t>NC_047036.1     51757583   -------.-----.------..--.--A-------G----.-------A-C.-..-C--.  51757569</w:t>
      </w:r>
    </w:p>
    <w:p>
      <w:r>
        <w:rPr>
          <w:rFonts w:ascii="Consolas" w:hAnsi="Consolas"/>
          <w:sz w:val="18"/>
        </w:rPr>
        <w:t>NC_047036.1     45004406   -------.-----.------..--.--.-------.----.-------G-..-..-.--.  45004420</w:t>
      </w:r>
    </w:p>
    <w:p>
      <w:r>
        <w:rPr>
          <w:rFonts w:ascii="Consolas" w:hAnsi="Consolas"/>
          <w:sz w:val="18"/>
        </w:rPr>
        <w:t>NC_047036.1     97663377                                                     ..-..-.--A  97663372</w:t>
      </w:r>
    </w:p>
    <w:p>
      <w:r>
        <w:rPr>
          <w:rFonts w:ascii="Consolas" w:hAnsi="Consolas"/>
          <w:sz w:val="18"/>
        </w:rPr>
        <w:t>NC_047036.1     59631735                                                      .-..-.--T  59631739</w:t>
      </w:r>
    </w:p>
    <w:p>
      <w:r>
        <w:rPr>
          <w:rFonts w:ascii="Consolas" w:hAnsi="Consolas"/>
          <w:sz w:val="18"/>
        </w:rPr>
        <w:t>NC_047036.1     44725181                                                      .-..-.--.  44725177</w:t>
      </w:r>
    </w:p>
    <w:p>
      <w:r>
        <w:rPr>
          <w:rFonts w:ascii="Consolas" w:hAnsi="Consolas"/>
          <w:sz w:val="18"/>
        </w:rPr>
        <w:t>NC_047036.1     135799920                                                     .-..-.--.  135799924</w:t>
      </w:r>
    </w:p>
    <w:p>
      <w:r>
        <w:rPr>
          <w:rFonts w:ascii="Consolas" w:hAnsi="Consolas"/>
          <w:sz w:val="18"/>
        </w:rPr>
        <w:t>NC_047036.1     142032855                                                             .  142032855</w:t>
      </w:r>
    </w:p>
    <w:p>
      <w:r>
        <w:rPr>
          <w:rFonts w:ascii="Consolas" w:hAnsi="Consolas"/>
          <w:sz w:val="18"/>
        </w:rPr>
        <w:t>NC_047036.1     150380424                                                     .-..-.--.  150380420</w:t>
      </w:r>
    </w:p>
    <w:p>
      <w:r>
        <w:rPr>
          <w:rFonts w:ascii="Consolas" w:hAnsi="Consolas"/>
          <w:sz w:val="18"/>
        </w:rPr>
        <w:t>NC_047036.1     150538963                                                     .-..-.--.  150538967</w:t>
      </w:r>
    </w:p>
    <w:p>
      <w:r>
        <w:rPr>
          <w:rFonts w:ascii="Consolas" w:hAnsi="Consolas"/>
          <w:sz w:val="18"/>
        </w:rPr>
        <w:t>NC_047036.1     150617018                                                     .-..-.--.  150617014</w:t>
      </w:r>
    </w:p>
    <w:p>
      <w:r>
        <w:rPr>
          <w:rFonts w:ascii="Consolas" w:hAnsi="Consolas"/>
          <w:sz w:val="18"/>
        </w:rPr>
        <w:t>NC_047036.1     156754050                                                     .-..-.--.  156754046</w:t>
      </w:r>
    </w:p>
    <w:p>
      <w:r>
        <w:rPr>
          <w:rFonts w:ascii="Consolas" w:hAnsi="Consolas"/>
          <w:sz w:val="18"/>
        </w:rPr>
        <w:t>NC_047036.1     113077220                                                     .-..-.--.  113077224</w:t>
      </w:r>
    </w:p>
    <w:p>
      <w:r>
        <w:rPr>
          <w:rFonts w:ascii="Consolas" w:hAnsi="Consolas"/>
          <w:sz w:val="18"/>
        </w:rPr>
        <w:t>NC_047036.1     161111271                                                       ..-.--.  161111268</w:t>
      </w:r>
    </w:p>
    <w:p>
      <w:r>
        <w:rPr>
          <w:rFonts w:ascii="Consolas" w:hAnsi="Consolas"/>
          <w:sz w:val="18"/>
        </w:rPr>
        <w:t>NC_047036.1     56042895                                                      .-..-.--.  56042899</w:t>
      </w:r>
    </w:p>
    <w:p>
      <w:r>
        <w:rPr>
          <w:rFonts w:ascii="Consolas" w:hAnsi="Consolas"/>
          <w:sz w:val="18"/>
        </w:rPr>
        <w:t>NC_047036.1     56754711   -------.-----.------..--.--A-------G----.-------G-C.-.A-.--A  56754725</w:t>
      </w:r>
    </w:p>
    <w:p>
      <w:r>
        <w:rPr>
          <w:rFonts w:ascii="Consolas" w:hAnsi="Consolas"/>
          <w:sz w:val="18"/>
        </w:rPr>
        <w:t>NC_047036.1     88077586   -------.-----.------..--A--.-------.----.-------.-..-..-ATT.  88077602</w:t>
      </w:r>
    </w:p>
    <w:p>
      <w:r>
        <w:rPr>
          <w:rFonts w:ascii="Consolas" w:hAnsi="Consolas"/>
          <w:sz w:val="18"/>
        </w:rPr>
        <w:t>NC_047036.1     52414246                                                      .-..-.--.  52414242</w:t>
      </w:r>
    </w:p>
    <w:p>
      <w:r>
        <w:rPr>
          <w:rFonts w:ascii="Consolas" w:hAnsi="Consolas"/>
          <w:sz w:val="18"/>
        </w:rPr>
        <w:t>NC_047055.1     92290471   -------.-----.------..--.--A-------.----.-------G-..-..-.--.  92290485</w:t>
      </w:r>
    </w:p>
    <w:p>
      <w:r>
        <w:rPr>
          <w:rFonts w:ascii="Consolas" w:hAnsi="Consolas"/>
          <w:sz w:val="18"/>
        </w:rPr>
        <w:t>NC_047055.1     43823314   -------.-----T------.G--.--T-------C----.-------G-C.-..-.--T  43823328</w:t>
      </w:r>
    </w:p>
    <w:p>
      <w:r>
        <w:rPr>
          <w:rFonts w:ascii="Consolas" w:hAnsi="Consolas"/>
          <w:sz w:val="18"/>
        </w:rPr>
        <w:t>NC_047055.1     28735947   -------.-----.------..--T--A-------G----.-------G-..-.A-.--.  28735933</w:t>
      </w:r>
    </w:p>
    <w:p>
      <w:r>
        <w:rPr>
          <w:rFonts w:ascii="Consolas" w:hAnsi="Consolas"/>
          <w:sz w:val="18"/>
        </w:rPr>
        <w:t>NC_047055.1     47018225   -------.-----.------..--.--A-------.----G-------G-C.-.A-A--.  47018239</w:t>
      </w:r>
    </w:p>
    <w:p>
      <w:r>
        <w:rPr>
          <w:rFonts w:ascii="Consolas" w:hAnsi="Consolas"/>
          <w:sz w:val="18"/>
        </w:rPr>
        <w:t>NC_047055.1     50039545   -------.-----.------..--A--G-------G----.-------A-C.-.T-.--T  50039531</w:t>
      </w:r>
    </w:p>
    <w:p>
      <w:r>
        <w:rPr>
          <w:rFonts w:ascii="Consolas" w:hAnsi="Consolas"/>
          <w:sz w:val="18"/>
        </w:rPr>
        <w:t>NC_047055.1     37666506   -------------.------..--T--A-------.----.-------G-C.-..-.--.  37666519</w:t>
      </w:r>
    </w:p>
    <w:p>
      <w:r>
        <w:rPr>
          <w:rFonts w:ascii="Consolas" w:hAnsi="Consolas"/>
          <w:sz w:val="18"/>
        </w:rPr>
        <w:t>NC_047055.1     19101842                                                      .-..-.--.  19101838</w:t>
      </w:r>
    </w:p>
    <w:p>
      <w:r>
        <w:rPr>
          <w:rFonts w:ascii="Consolas" w:hAnsi="Consolas"/>
          <w:sz w:val="18"/>
        </w:rPr>
        <w:t>NC_047055.1     107916003  -------.-----.------..--.--A-------G----.-------.A..-..-.--.  107915988</w:t>
      </w:r>
    </w:p>
    <w:p>
      <w:r>
        <w:rPr>
          <w:rFonts w:ascii="Consolas" w:hAnsi="Consolas"/>
          <w:sz w:val="18"/>
        </w:rPr>
        <w:t>NC_047055.1     33317208   -------.-----.TTCCTA..--A--.-------.----.-------.-..-CCA.--A  33317187</w:t>
      </w:r>
    </w:p>
    <w:p>
      <w:r>
        <w:rPr>
          <w:rFonts w:ascii="Consolas" w:hAnsi="Consolas"/>
          <w:sz w:val="18"/>
        </w:rPr>
        <w:t>NC_047055.1     16162665                                                      .-..-.--.  16162669</w:t>
      </w:r>
    </w:p>
    <w:p>
      <w:r>
        <w:rPr>
          <w:rFonts w:ascii="Consolas" w:hAnsi="Consolas"/>
          <w:sz w:val="18"/>
        </w:rPr>
        <w:t>NC_047055.1     58851327                                                      .-..-A--.  58851323</w:t>
      </w:r>
    </w:p>
    <w:p>
      <w:r>
        <w:rPr>
          <w:rFonts w:ascii="Consolas" w:hAnsi="Consolas"/>
          <w:sz w:val="18"/>
        </w:rPr>
        <w:t>NC_047055.1     86090037                                                      .-..-.--.  86090033</w:t>
      </w:r>
    </w:p>
    <w:p>
      <w:r>
        <w:rPr>
          <w:rFonts w:ascii="Consolas" w:hAnsi="Consolas"/>
          <w:sz w:val="18"/>
        </w:rPr>
        <w:t>NC_047055.1     92808857   -------.-----.------..--.--A-------.----.-------G-C.-..-.--.  92808871</w:t>
      </w:r>
    </w:p>
    <w:p>
      <w:r>
        <w:rPr>
          <w:rFonts w:ascii="Consolas" w:hAnsi="Consolas"/>
          <w:sz w:val="18"/>
        </w:rPr>
        <w:t>NC_047055.1     31594322   -------.-----.------..--.--.TAGAACAG----.-------C-..-..-A--.  31594343</w:t>
      </w:r>
    </w:p>
    <w:p>
      <w:r>
        <w:rPr>
          <w:rFonts w:ascii="Consolas" w:hAnsi="Consolas"/>
          <w:sz w:val="18"/>
        </w:rPr>
        <w:t>NC_047055.1     6477740                                                         ..-.--.  6477743</w:t>
      </w:r>
    </w:p>
    <w:p>
      <w:r>
        <w:rPr>
          <w:rFonts w:ascii="Consolas" w:hAnsi="Consolas"/>
          <w:sz w:val="18"/>
        </w:rPr>
        <w:t>NC_047034.1     180058068  -------.-----.------..--.--A-------.----.-------G-CA-..-.--.  180058082</w:t>
      </w:r>
    </w:p>
    <w:p>
      <w:r>
        <w:rPr>
          <w:rFonts w:ascii="Consolas" w:hAnsi="Consolas"/>
          <w:sz w:val="18"/>
        </w:rPr>
        <w:t>NC_047034.1     154023726  -------.-----A------..--.--A-------.----.-------A-CA-..-A--.  154023712</w:t>
      </w:r>
    </w:p>
    <w:p>
      <w:r>
        <w:rPr>
          <w:rFonts w:ascii="Consolas" w:hAnsi="Consolas"/>
          <w:sz w:val="18"/>
        </w:rPr>
        <w:t>NC_047034.1     71793820   -------.-----.------..--.--T-------T----.-------G-C.-..-A--.  71793806</w:t>
      </w:r>
    </w:p>
    <w:p>
      <w:r>
        <w:rPr>
          <w:rFonts w:ascii="Consolas" w:hAnsi="Consolas"/>
          <w:sz w:val="18"/>
        </w:rPr>
        <w:t>NC_047034.1     130127139         .-----.------..--.--A-------G----.-------.-C.-.A-.--.  130127153</w:t>
      </w:r>
    </w:p>
    <w:p>
      <w:r>
        <w:rPr>
          <w:rFonts w:ascii="Consolas" w:hAnsi="Consolas"/>
          <w:sz w:val="18"/>
        </w:rPr>
        <w:t>NC_047034.1     58858638   -------.-----.------..--.--A-------G----C-------A-..-..-.--.  58858624</w:t>
      </w:r>
    </w:p>
    <w:p>
      <w:r>
        <w:rPr>
          <w:rFonts w:ascii="Consolas" w:hAnsi="Consolas"/>
          <w:sz w:val="18"/>
        </w:rPr>
        <w:t>NC_047034.1     51894348   -------T-----A------..--.--.-------.G---.-------G-C.-..-.--.  51894363</w:t>
      </w:r>
    </w:p>
    <w:p>
      <w:r>
        <w:rPr>
          <w:rFonts w:ascii="Consolas" w:hAnsi="Consolas"/>
          <w:sz w:val="18"/>
        </w:rPr>
        <w:t>NC_047034.1     7784393                                                    .-..-..-A--.  7784387</w:t>
      </w:r>
    </w:p>
    <w:p>
      <w:r>
        <w:rPr>
          <w:rFonts w:ascii="Consolas" w:hAnsi="Consolas"/>
          <w:sz w:val="18"/>
        </w:rPr>
        <w:t>NC_047034.1     40093849   -------.-----.------C.--.--.TAGAAT-.----G-------.-..-..-.--.  40093869</w:t>
      </w:r>
    </w:p>
    <w:p>
      <w:r>
        <w:rPr>
          <w:rFonts w:ascii="Consolas" w:hAnsi="Consolas"/>
          <w:sz w:val="18"/>
        </w:rPr>
        <w:t>NC_047034.1     74981048                                                         .-.--.  74981050</w:t>
      </w:r>
    </w:p>
    <w:p>
      <w:r>
        <w:rPr>
          <w:rFonts w:ascii="Consolas" w:hAnsi="Consolas"/>
          <w:sz w:val="18"/>
        </w:rPr>
        <w:t>NC_047034.1     167583467                                                    ..-..-.--A  167583462</w:t>
      </w:r>
    </w:p>
    <w:p>
      <w:r>
        <w:rPr>
          <w:rFonts w:ascii="Consolas" w:hAnsi="Consolas"/>
          <w:sz w:val="18"/>
        </w:rPr>
        <w:t>NC_047034.1     100008917                                                     .-..-.--.  100008921</w:t>
      </w:r>
    </w:p>
    <w:p>
      <w:r>
        <w:rPr>
          <w:rFonts w:ascii="Consolas" w:hAnsi="Consolas"/>
          <w:sz w:val="18"/>
        </w:rPr>
        <w:t>NC_047034.1     121063213  -------.-----.------..--.--.T------.----G-------.-..-..-.--.  121063198</w:t>
      </w:r>
    </w:p>
    <w:p>
      <w:r>
        <w:rPr>
          <w:rFonts w:ascii="Consolas" w:hAnsi="Consolas"/>
          <w:sz w:val="18"/>
        </w:rPr>
        <w:t>NC_047034.1     31503445                                                      .-..-.--.  31503449</w:t>
      </w:r>
    </w:p>
    <w:p>
      <w:r>
        <w:rPr>
          <w:rFonts w:ascii="Consolas" w:hAnsi="Consolas"/>
          <w:sz w:val="18"/>
        </w:rPr>
        <w:t>NC_047034.1     51435024                                                        ..-A--.  51435027</w:t>
      </w:r>
    </w:p>
    <w:p>
      <w:r>
        <w:rPr>
          <w:rFonts w:ascii="Consolas" w:hAnsi="Consolas"/>
          <w:sz w:val="18"/>
        </w:rPr>
        <w:t>NC_047034.1     84017233                                                      .-..-.--.  84017229</w:t>
      </w:r>
    </w:p>
    <w:p>
      <w:r>
        <w:rPr>
          <w:rFonts w:ascii="Consolas" w:hAnsi="Consolas"/>
          <w:sz w:val="18"/>
        </w:rPr>
        <w:t>NC_047034.1     102910816                                                     .-..-.--.  102910820</w:t>
      </w:r>
    </w:p>
    <w:p>
      <w:r>
        <w:rPr>
          <w:rFonts w:ascii="Consolas" w:hAnsi="Consolas"/>
          <w:sz w:val="18"/>
        </w:rPr>
        <w:t>NC_047034.1     177022154                                                     .-..-.--.  177022150</w:t>
      </w:r>
    </w:p>
    <w:p>
      <w:r>
        <w:rPr>
          <w:rFonts w:ascii="Consolas" w:hAnsi="Consolas"/>
          <w:sz w:val="18"/>
        </w:rPr>
        <w:t>NC_047034.1     174171066                                                     .-..-.--.  174171062</w:t>
      </w:r>
    </w:p>
    <w:p>
      <w:r>
        <w:rPr>
          <w:rFonts w:ascii="Consolas" w:hAnsi="Consolas"/>
          <w:sz w:val="18"/>
        </w:rPr>
        <w:t>NC_047034.1     138198250                                                     .-..-.--.  138198254</w:t>
      </w:r>
    </w:p>
    <w:p>
      <w:r>
        <w:rPr>
          <w:rFonts w:ascii="Consolas" w:hAnsi="Consolas"/>
          <w:sz w:val="18"/>
        </w:rPr>
        <w:t>NC_047034.1     53081087                                      .----.-------.-C.-..-.--.  53081095</w:t>
      </w:r>
    </w:p>
    <w:p>
      <w:r>
        <w:rPr>
          <w:rFonts w:ascii="Consolas" w:hAnsi="Consolas"/>
          <w:sz w:val="18"/>
        </w:rPr>
        <w:t>NC_047034.1     107649009  -------.-----.------..--.--.-------G----.-------G-C.-..-A--G  107648995</w:t>
      </w:r>
    </w:p>
    <w:p>
      <w:r>
        <w:rPr>
          <w:rFonts w:ascii="Consolas" w:hAnsi="Consolas"/>
          <w:sz w:val="18"/>
        </w:rPr>
        <w:t>NC_047034.1     148653199  AGGGTGT.-----.------..--.--A-------G----.-------G-..-..-.--.  148653220</w:t>
      </w:r>
    </w:p>
    <w:p>
      <w:r>
        <w:rPr>
          <w:rFonts w:ascii="Consolas" w:hAnsi="Consolas"/>
          <w:sz w:val="18"/>
        </w:rPr>
        <w:t>NC_047034.1     153353605         .-----.------..--.--.-------.----.-------C-..-..-.--.  153353591</w:t>
      </w:r>
    </w:p>
    <w:p>
      <w:r>
        <w:rPr>
          <w:rFonts w:ascii="Consolas" w:hAnsi="Consolas"/>
          <w:sz w:val="18"/>
        </w:rPr>
        <w:t>NC_047034.1     79890398                                                      .-..-.--.  79890402</w:t>
      </w:r>
    </w:p>
    <w:p>
      <w:r>
        <w:rPr>
          <w:rFonts w:ascii="Consolas" w:hAnsi="Consolas"/>
          <w:sz w:val="18"/>
        </w:rPr>
        <w:t>NC_047034.1     142477962                                                       ..-.--.  142477965</w:t>
      </w:r>
    </w:p>
    <w:p>
      <w:r>
        <w:rPr>
          <w:rFonts w:ascii="Consolas" w:hAnsi="Consolas"/>
          <w:sz w:val="18"/>
        </w:rPr>
        <w:t>NC_047040.1     60370291          .-----.------..--.--A-------.----.-------G-C.-..-.--.  60370277</w:t>
      </w:r>
    </w:p>
    <w:p>
      <w:r>
        <w:rPr>
          <w:rFonts w:ascii="Consolas" w:hAnsi="Consolas"/>
          <w:sz w:val="18"/>
        </w:rPr>
        <w:t>NC_047040.1     11944100          .-----.------..--.--A-------.----.-------G-C.-..-.--.  11944086</w:t>
      </w:r>
    </w:p>
    <w:p>
      <w:r>
        <w:rPr>
          <w:rFonts w:ascii="Consolas" w:hAnsi="Consolas"/>
          <w:sz w:val="18"/>
        </w:rPr>
        <w:t>NC_047040.1     77093136   -------G-----T------.------.-------.----G-------.-G.-..-.--.  77093124</w:t>
      </w:r>
    </w:p>
    <w:p>
      <w:r>
        <w:rPr>
          <w:rFonts w:ascii="Consolas" w:hAnsi="Consolas"/>
          <w:sz w:val="18"/>
        </w:rPr>
        <w:t>NC_047040.1     92402448   -------.-----.------GG--.--.-------T----.AAATAGCA-..-..-.--T  92402469</w:t>
      </w:r>
    </w:p>
    <w:p>
      <w:r>
        <w:rPr>
          <w:rFonts w:ascii="Consolas" w:hAnsi="Consolas"/>
          <w:sz w:val="18"/>
        </w:rPr>
        <w:t>NC_047040.1     82155089                                                      .-..-.--.  82155093</w:t>
      </w:r>
    </w:p>
    <w:p>
      <w:r>
        <w:rPr>
          <w:rFonts w:ascii="Consolas" w:hAnsi="Consolas"/>
          <w:sz w:val="18"/>
        </w:rPr>
        <w:t>NC_047040.1     82180919                                                         .-.--.  82180917</w:t>
      </w:r>
    </w:p>
    <w:p>
      <w:r>
        <w:rPr>
          <w:rFonts w:ascii="Consolas" w:hAnsi="Consolas"/>
          <w:sz w:val="18"/>
        </w:rPr>
        <w:t>NC_047040.1     67117010   -------.-----C------..--T--G-------.C---.-------G-..-..-A--.  67117025</w:t>
      </w:r>
    </w:p>
    <w:p>
      <w:r>
        <w:rPr>
          <w:rFonts w:ascii="Consolas" w:hAnsi="Consolas"/>
          <w:sz w:val="18"/>
        </w:rPr>
        <w:t>NC_047039.1     92994148   -------.-----.------..--.--.-------C----.-------G-CA-..-A--T  92994134</w:t>
      </w:r>
    </w:p>
    <w:p>
      <w:r>
        <w:rPr>
          <w:rFonts w:ascii="Consolas" w:hAnsi="Consolas"/>
          <w:sz w:val="18"/>
        </w:rPr>
        <w:t>NC_047039.1     59427955   -------.-----.------..--.--A-------G----.-------G-C.-..-.--.  59427969</w:t>
      </w:r>
    </w:p>
    <w:p>
      <w:r>
        <w:rPr>
          <w:rFonts w:ascii="Consolas" w:hAnsi="Consolas"/>
          <w:sz w:val="18"/>
        </w:rPr>
        <w:t>NC_047039.1     36931614   -------------.------..--A--T-------.----.-------G-C.-..-.--.  36931627</w:t>
      </w:r>
    </w:p>
    <w:p>
      <w:r>
        <w:rPr>
          <w:rFonts w:ascii="Consolas" w:hAnsi="Consolas"/>
          <w:sz w:val="18"/>
        </w:rPr>
        <w:t>NC_047039.1     101716383         .-----.------..--.--T-------G----.-------G-..-..-.--.  101716369</w:t>
      </w:r>
    </w:p>
    <w:p>
      <w:r>
        <w:rPr>
          <w:rFonts w:ascii="Consolas" w:hAnsi="Consolas"/>
          <w:sz w:val="18"/>
        </w:rPr>
        <w:t>NC_047039.1     82392220                        .--.--.-------.----.-------G-C.-..-A--.  82392209</w:t>
      </w:r>
    </w:p>
    <w:p>
      <w:r>
        <w:rPr>
          <w:rFonts w:ascii="Consolas" w:hAnsi="Consolas"/>
          <w:sz w:val="18"/>
        </w:rPr>
        <w:t>NC_047039.1     66821942   -------.-----.------.C--A--.------------.-------C-..-..-.--.  66821955</w:t>
      </w:r>
    </w:p>
    <w:p>
      <w:r>
        <w:rPr>
          <w:rFonts w:ascii="Consolas" w:hAnsi="Consolas"/>
          <w:sz w:val="18"/>
        </w:rPr>
        <w:t>NC_047039.1     77782837   -------.------------.C--.--T-------.G---.-------.-C.-..-.--A  77782851</w:t>
      </w:r>
    </w:p>
    <w:p>
      <w:r>
        <w:rPr>
          <w:rFonts w:ascii="Consolas" w:hAnsi="Consolas"/>
          <w:sz w:val="18"/>
        </w:rPr>
        <w:t>NC_047039.1     66444746                                                      .-..-.--.  66444750</w:t>
      </w:r>
    </w:p>
    <w:p>
      <w:r>
        <w:rPr>
          <w:rFonts w:ascii="Consolas" w:hAnsi="Consolas"/>
          <w:sz w:val="18"/>
        </w:rPr>
        <w:t>NC_047039.1     100404311                                                    ..-..-.--.  100404316</w:t>
      </w:r>
    </w:p>
    <w:p>
      <w:r>
        <w:rPr>
          <w:rFonts w:ascii="Consolas" w:hAnsi="Consolas"/>
          <w:sz w:val="18"/>
        </w:rPr>
        <w:t>NC_047039.1     60517368                                                      .-..-.--.  60517364</w:t>
      </w:r>
    </w:p>
    <w:p>
      <w:r>
        <w:rPr>
          <w:rFonts w:ascii="Consolas" w:hAnsi="Consolas"/>
          <w:sz w:val="18"/>
        </w:rPr>
        <w:t>NC_047039.1     47910851                                                      .-..-.--.  47910855</w:t>
      </w:r>
    </w:p>
    <w:p>
      <w:r>
        <w:rPr>
          <w:rFonts w:ascii="Consolas" w:hAnsi="Consolas"/>
          <w:sz w:val="18"/>
        </w:rPr>
        <w:t>NC_047039.1     35112862   -------T-----.------GT--G--.-----------------------.-.A-.--.  35112852</w:t>
      </w:r>
    </w:p>
    <w:p>
      <w:r>
        <w:rPr>
          <w:rFonts w:ascii="Consolas" w:hAnsi="Consolas"/>
          <w:sz w:val="18"/>
        </w:rPr>
        <w:t>NC_047037.1     116709140  -------.-----.------..--.--A-------G----.-------G-..-..-.--.  116709126</w:t>
      </w:r>
    </w:p>
    <w:p>
      <w:r>
        <w:rPr>
          <w:rFonts w:ascii="Consolas" w:hAnsi="Consolas"/>
          <w:sz w:val="18"/>
        </w:rPr>
        <w:t>NC_047037.1     14910883          .-----.------..--.--A-------.----.-------G-C.-..-A--.  14910869</w:t>
      </w:r>
    </w:p>
    <w:p>
      <w:r>
        <w:rPr>
          <w:rFonts w:ascii="Consolas" w:hAnsi="Consolas"/>
          <w:sz w:val="18"/>
        </w:rPr>
        <w:t>NC_047037.1     63618692                              .-------.----.-------G-..-..-.--.  63618683</w:t>
      </w:r>
    </w:p>
    <w:p>
      <w:r>
        <w:rPr>
          <w:rFonts w:ascii="Consolas" w:hAnsi="Consolas"/>
          <w:sz w:val="18"/>
        </w:rPr>
        <w:t>NC_047037.1     14551459   -------T-----.------T.------------------.-------.-C.-A.-.--.  14551470</w:t>
      </w:r>
    </w:p>
    <w:p>
      <w:r>
        <w:rPr>
          <w:rFonts w:ascii="Consolas" w:hAnsi="Consolas"/>
          <w:sz w:val="18"/>
        </w:rPr>
        <w:t>NC_047037.1     31294822                                      .----.-------G-..-..-.--.  31294814</w:t>
      </w:r>
    </w:p>
    <w:p>
      <w:r>
        <w:rPr>
          <w:rFonts w:ascii="Consolas" w:hAnsi="Consolas"/>
          <w:sz w:val="18"/>
        </w:rPr>
        <w:t>NC_047037.1     56444292                                                     ..-..-.--T  56444287</w:t>
      </w:r>
    </w:p>
    <w:p>
      <w:r>
        <w:rPr>
          <w:rFonts w:ascii="Consolas" w:hAnsi="Consolas"/>
          <w:sz w:val="18"/>
        </w:rPr>
        <w:t>NC_047037.1     59389736   -------.-----.------..--.--.-------.----.-------A-C.-..-.--.  59389722</w:t>
      </w:r>
    </w:p>
    <w:p>
      <w:r>
        <w:rPr>
          <w:rFonts w:ascii="Consolas" w:hAnsi="Consolas"/>
          <w:sz w:val="18"/>
        </w:rPr>
        <w:t>NC_047037.1     60312139                                                      .-..-.--.  60312135</w:t>
      </w:r>
    </w:p>
    <w:p>
      <w:r>
        <w:rPr>
          <w:rFonts w:ascii="Consolas" w:hAnsi="Consolas"/>
          <w:sz w:val="18"/>
        </w:rPr>
        <w:t>NC_047037.1     129448361  -------.-----A------..--.----------.----.-------.-G.-.TA.--.  129448347</w:t>
      </w:r>
    </w:p>
    <w:p>
      <w:r>
        <w:rPr>
          <w:rFonts w:ascii="Consolas" w:hAnsi="Consolas"/>
          <w:sz w:val="18"/>
        </w:rPr>
        <w:t>NC_047037.1     34787433                                           .-------.-C.-..-.--.  34787426</w:t>
      </w:r>
    </w:p>
    <w:p>
      <w:r>
        <w:rPr>
          <w:rFonts w:ascii="Consolas" w:hAnsi="Consolas"/>
          <w:sz w:val="18"/>
        </w:rPr>
        <w:t>NC_047050.1     11154424                           .--.-------.----.-------G-..-..-A--.  11154414</w:t>
      </w:r>
    </w:p>
    <w:p>
      <w:r>
        <w:rPr>
          <w:rFonts w:ascii="Consolas" w:hAnsi="Consolas"/>
          <w:sz w:val="18"/>
        </w:rPr>
        <w:t>NC_047050.1     23669870   -------.-----.------..--.--A-------G----.-------G-C.-..-.--G  23669856</w:t>
      </w:r>
    </w:p>
    <w:p>
      <w:r>
        <w:rPr>
          <w:rFonts w:ascii="Consolas" w:hAnsi="Consolas"/>
          <w:sz w:val="18"/>
        </w:rPr>
        <w:t>NC_047050.1     47072002                                                      .-..-.--.  47071998</w:t>
      </w:r>
    </w:p>
    <w:p>
      <w:r>
        <w:rPr>
          <w:rFonts w:ascii="Consolas" w:hAnsi="Consolas"/>
          <w:sz w:val="18"/>
        </w:rPr>
        <w:t>NC_047050.1     32611566                                                      .-..-.--.  32611570</w:t>
      </w:r>
    </w:p>
    <w:p>
      <w:r>
        <w:rPr>
          <w:rFonts w:ascii="Consolas" w:hAnsi="Consolas"/>
          <w:sz w:val="18"/>
        </w:rPr>
        <w:t>NC_047050.1     11701809                                                              .  11701809</w:t>
      </w:r>
    </w:p>
    <w:p>
      <w:r>
        <w:rPr>
          <w:rFonts w:ascii="Consolas" w:hAnsi="Consolas"/>
          <w:sz w:val="18"/>
        </w:rPr>
        <w:t>NC_047050.1     24677110   -------.-----.------..--.--A-------.----.-------A-A.-..-.AA.  24677094</w:t>
      </w:r>
    </w:p>
    <w:p>
      <w:r>
        <w:rPr>
          <w:rFonts w:ascii="Consolas" w:hAnsi="Consolas"/>
          <w:sz w:val="18"/>
        </w:rPr>
        <w:t>NC_047050.1     59961252                        .--.--.-------.----.-------G-..-..-.--T  59961263</w:t>
      </w:r>
    </w:p>
    <w:p>
      <w:r>
        <w:rPr>
          <w:rFonts w:ascii="Consolas" w:hAnsi="Consolas"/>
          <w:sz w:val="18"/>
        </w:rPr>
        <w:t>NC_047045.1     12554017   -------G-----.------..--.--A-------G----.-------G-..-..-.--.  12554003</w:t>
      </w:r>
    </w:p>
    <w:p>
      <w:r>
        <w:rPr>
          <w:rFonts w:ascii="Consolas" w:hAnsi="Consolas"/>
          <w:sz w:val="18"/>
        </w:rPr>
        <w:t>NC_047045.1     73917779   -------.-----.------..--.--A-------.----.-------G-C.-.T-.--.  73917793</w:t>
      </w:r>
    </w:p>
    <w:p>
      <w:r>
        <w:rPr>
          <w:rFonts w:ascii="Consolas" w:hAnsi="Consolas"/>
          <w:sz w:val="18"/>
        </w:rPr>
        <w:t>NC_047045.1     41942114          .-----.------..--.--T-------.----.-------A-C.-..-.--T  41942128</w:t>
      </w:r>
    </w:p>
    <w:p>
      <w:r>
        <w:rPr>
          <w:rFonts w:ascii="Consolas" w:hAnsi="Consolas"/>
          <w:sz w:val="18"/>
        </w:rPr>
        <w:t>NC_047045.1     23298615                                                     ..-..-.--.  23298610</w:t>
      </w:r>
    </w:p>
    <w:p>
      <w:r>
        <w:rPr>
          <w:rFonts w:ascii="Consolas" w:hAnsi="Consolas"/>
          <w:sz w:val="18"/>
        </w:rPr>
        <w:t>NC_047045.1     48094143                                                      .-..-.--.  48094147</w:t>
      </w:r>
    </w:p>
    <w:p>
      <w:r>
        <w:rPr>
          <w:rFonts w:ascii="Consolas" w:hAnsi="Consolas"/>
          <w:sz w:val="18"/>
        </w:rPr>
        <w:t>NC_047045.1     38636196   -------.-----.------..--.-------------------------A.-..-.--.  38636186</w:t>
      </w:r>
    </w:p>
    <w:p>
      <w:r>
        <w:rPr>
          <w:rFonts w:ascii="Consolas" w:hAnsi="Consolas"/>
          <w:sz w:val="18"/>
        </w:rPr>
        <w:t>NC_047045.1     11783639   -------.-----.------..--.--A-------C----C-------G-A.-G.-.--.  11783653</w:t>
      </w:r>
    </w:p>
    <w:p>
      <w:r>
        <w:rPr>
          <w:rFonts w:ascii="Consolas" w:hAnsi="Consolas"/>
          <w:sz w:val="18"/>
        </w:rPr>
        <w:t>NC_047045.1     46551838                                                         .-.--.  46551840</w:t>
      </w:r>
    </w:p>
    <w:p>
      <w:r>
        <w:rPr>
          <w:rFonts w:ascii="Consolas" w:hAnsi="Consolas"/>
          <w:sz w:val="18"/>
        </w:rPr>
        <w:t>NC_047044.1     24150444   -------.-----.------..--.--A-------G----.-------A-C.-..-.--A  24150458</w:t>
      </w:r>
    </w:p>
    <w:p>
      <w:r>
        <w:rPr>
          <w:rFonts w:ascii="Consolas" w:hAnsi="Consolas"/>
          <w:sz w:val="18"/>
        </w:rPr>
        <w:t>NC_047044.1     76769595   -------.-----.------..--.--A-------T----.-------G-.G-..-.--.  76769609</w:t>
      </w:r>
    </w:p>
    <w:p>
      <w:r>
        <w:rPr>
          <w:rFonts w:ascii="Consolas" w:hAnsi="Consolas"/>
          <w:sz w:val="18"/>
        </w:rPr>
        <w:t>NC_047044.1     74845102          .-----.------..--.--A-------G----C-------.-..-..-.--.  74845116</w:t>
      </w:r>
    </w:p>
    <w:p>
      <w:r>
        <w:rPr>
          <w:rFonts w:ascii="Consolas" w:hAnsi="Consolas"/>
          <w:sz w:val="18"/>
        </w:rPr>
        <w:t>NC_047044.1     46922637                                           .-------.-..-..-.--.  46922630</w:t>
      </w:r>
    </w:p>
    <w:p>
      <w:r>
        <w:rPr>
          <w:rFonts w:ascii="Consolas" w:hAnsi="Consolas"/>
          <w:sz w:val="18"/>
        </w:rPr>
        <w:t>NC_047044.1     83389852                                                     ..-..-.--T  83389847</w:t>
      </w:r>
    </w:p>
    <w:p>
      <w:r>
        <w:rPr>
          <w:rFonts w:ascii="Consolas" w:hAnsi="Consolas"/>
          <w:sz w:val="18"/>
        </w:rPr>
        <w:t>NC_047044.1     13828198   -------.------------------------------------------..-..-.--G  13828204</w:t>
      </w:r>
    </w:p>
    <w:p>
      <w:r>
        <w:rPr>
          <w:rFonts w:ascii="Consolas" w:hAnsi="Consolas"/>
          <w:sz w:val="18"/>
        </w:rPr>
        <w:t>NC_047044.1     61375153                                                      .-..-.--.  61375157</w:t>
      </w:r>
    </w:p>
    <w:p>
      <w:r>
        <w:rPr>
          <w:rFonts w:ascii="Consolas" w:hAnsi="Consolas"/>
          <w:sz w:val="18"/>
        </w:rPr>
        <w:t>NC_047044.1     48882475                                                      .-..-.--T  48882471</w:t>
      </w:r>
    </w:p>
    <w:p>
      <w:r>
        <w:rPr>
          <w:rFonts w:ascii="Consolas" w:hAnsi="Consolas"/>
          <w:sz w:val="18"/>
        </w:rPr>
        <w:t>NC_047044.1     9446236                                                       .-..-.--.  9446232</w:t>
      </w:r>
    </w:p>
    <w:p>
      <w:r>
        <w:rPr>
          <w:rFonts w:ascii="Consolas" w:hAnsi="Consolas"/>
          <w:sz w:val="18"/>
        </w:rPr>
        <w:t>NC_047044.1     8693461                                                       .-..-.--.  8693465</w:t>
      </w:r>
    </w:p>
    <w:p>
      <w:r>
        <w:rPr>
          <w:rFonts w:ascii="Consolas" w:hAnsi="Consolas"/>
          <w:sz w:val="18"/>
        </w:rPr>
        <w:t>NC_047044.1     72891066                                                      .-..-.--.  72891070</w:t>
      </w:r>
    </w:p>
    <w:p>
      <w:r>
        <w:rPr>
          <w:rFonts w:ascii="Consolas" w:hAnsi="Consolas"/>
          <w:sz w:val="18"/>
        </w:rPr>
        <w:t>NC_047044.1     97406482                                                      .-..-.--.  97406486</w:t>
      </w:r>
    </w:p>
    <w:p>
      <w:r>
        <w:rPr>
          <w:rFonts w:ascii="Consolas" w:hAnsi="Consolas"/>
          <w:sz w:val="18"/>
        </w:rPr>
        <w:t>NC_047044.1     32005308                                                     ..-..-.--.  32005313</w:t>
      </w:r>
    </w:p>
    <w:p>
      <w:r>
        <w:rPr>
          <w:rFonts w:ascii="Consolas" w:hAnsi="Consolas"/>
          <w:sz w:val="18"/>
        </w:rPr>
        <w:t>NC_047044.1     45260699                                                      .-..-.--.  45260695</w:t>
      </w:r>
    </w:p>
    <w:p>
      <w:r>
        <w:rPr>
          <w:rFonts w:ascii="Consolas" w:hAnsi="Consolas"/>
          <w:sz w:val="18"/>
        </w:rPr>
        <w:t>NC_047043.1     96496239   -------.-----.------..--.--A-------G----.-------G-C.-..-.--T  96496225</w:t>
      </w:r>
    </w:p>
    <w:p>
      <w:r>
        <w:rPr>
          <w:rFonts w:ascii="Consolas" w:hAnsi="Consolas"/>
          <w:sz w:val="18"/>
        </w:rPr>
        <w:t>NC_047043.1     77733213                                                     ..-..-.--.  77733218</w:t>
      </w:r>
    </w:p>
    <w:p>
      <w:r>
        <w:rPr>
          <w:rFonts w:ascii="Consolas" w:hAnsi="Consolas"/>
          <w:sz w:val="18"/>
        </w:rPr>
        <w:t>NC_047043.1     23253544                                                      .-..-.--.  23253548</w:t>
      </w:r>
    </w:p>
    <w:p>
      <w:r>
        <w:rPr>
          <w:rFonts w:ascii="Consolas" w:hAnsi="Consolas"/>
          <w:sz w:val="18"/>
        </w:rPr>
        <w:t>NC_047043.1     39445005                                                      .-..-.--.  39445009</w:t>
      </w:r>
    </w:p>
    <w:p>
      <w:r>
        <w:rPr>
          <w:rFonts w:ascii="Consolas" w:hAnsi="Consolas"/>
          <w:sz w:val="18"/>
        </w:rPr>
        <w:t>NC_047043.1     61842203                                                         .-.--.  61842205</w:t>
      </w:r>
    </w:p>
    <w:p>
      <w:r>
        <w:rPr>
          <w:rFonts w:ascii="Consolas" w:hAnsi="Consolas"/>
          <w:sz w:val="18"/>
        </w:rPr>
        <w:t>NC_047043.1     74621771   -------.-----.------..--.--A-------G----.-------A-C.-.C-A--.  74621757</w:t>
      </w:r>
    </w:p>
    <w:p>
      <w:r>
        <w:rPr>
          <w:rFonts w:ascii="Consolas" w:hAnsi="Consolas"/>
          <w:sz w:val="18"/>
        </w:rPr>
        <w:t>NC_047052.1     34849026   -------.-----.------..--.--A-------.----.-------G-C.-C.-A--.  34849040</w:t>
      </w:r>
    </w:p>
    <w:p>
      <w:r>
        <w:rPr>
          <w:rFonts w:ascii="Consolas" w:hAnsi="Consolas"/>
          <w:sz w:val="18"/>
        </w:rPr>
        <w:t>NC_047052.1     19027695   -------.-----.------..--.--A-------.----.-------G-..-..-.--.  19027681</w:t>
      </w:r>
    </w:p>
    <w:p>
      <w:r>
        <w:rPr>
          <w:rFonts w:ascii="Consolas" w:hAnsi="Consolas"/>
          <w:sz w:val="18"/>
        </w:rPr>
        <w:t>NC_047052.1     49030299          .-----.------..--.--A-------.----.-------G-.T-..-.--.  49030313</w:t>
      </w:r>
    </w:p>
    <w:p>
      <w:r>
        <w:rPr>
          <w:rFonts w:ascii="Consolas" w:hAnsi="Consolas"/>
          <w:sz w:val="18"/>
        </w:rPr>
        <w:t>NC_047052.1     56218301                                                      .-..-.--.  56218305</w:t>
      </w:r>
    </w:p>
    <w:p>
      <w:r>
        <w:rPr>
          <w:rFonts w:ascii="Consolas" w:hAnsi="Consolas"/>
          <w:sz w:val="18"/>
        </w:rPr>
        <w:t>NC_047052.1     50958593                                                     ..-..-.--.  50958598</w:t>
      </w:r>
    </w:p>
    <w:p>
      <w:r>
        <w:rPr>
          <w:rFonts w:ascii="Consolas" w:hAnsi="Consolas"/>
          <w:sz w:val="18"/>
        </w:rPr>
        <w:t>NC_047052.1     50687016                                                      .-..-.--.  50687020</w:t>
      </w:r>
    </w:p>
    <w:p>
      <w:r>
        <w:rPr>
          <w:rFonts w:ascii="Consolas" w:hAnsi="Consolas"/>
          <w:sz w:val="18"/>
        </w:rPr>
        <w:t>NC_047052.1     49406689                                                      .-..-.--.  49406693</w:t>
      </w:r>
    </w:p>
    <w:p>
      <w:r>
        <w:rPr>
          <w:rFonts w:ascii="Consolas" w:hAnsi="Consolas"/>
          <w:sz w:val="18"/>
        </w:rPr>
        <w:t>NC_047052.1     55586895                                                      .-..-.--.  55586899</w:t>
      </w:r>
    </w:p>
    <w:p>
      <w:r>
        <w:rPr>
          <w:rFonts w:ascii="Consolas" w:hAnsi="Consolas"/>
          <w:sz w:val="18"/>
        </w:rPr>
        <w:t>NC_047047.1     42797368   -------------.------..--.--A-------.----.-------G-..-.A-.--.  42797381</w:t>
      </w:r>
    </w:p>
    <w:p>
      <w:r>
        <w:rPr>
          <w:rFonts w:ascii="Consolas" w:hAnsi="Consolas"/>
          <w:sz w:val="18"/>
        </w:rPr>
        <w:t>NC_047047.1     67329089   -------C-----T------..--T--AT------.----.-------G-A.-.A-.--.  67329074</w:t>
      </w:r>
    </w:p>
    <w:p>
      <w:r>
        <w:rPr>
          <w:rFonts w:ascii="Consolas" w:hAnsi="Consolas"/>
          <w:sz w:val="18"/>
        </w:rPr>
        <w:t>NC_047047.1     48904890   -------.-----.------TG--A--.TGGAA--.----A-------.-..-..-.--.  48904871</w:t>
      </w:r>
    </w:p>
    <w:p>
      <w:r>
        <w:rPr>
          <w:rFonts w:ascii="Consolas" w:hAnsi="Consolas"/>
          <w:sz w:val="18"/>
        </w:rPr>
        <w:t>NC_047047.1     67578003                                                     ..-G.-.--.  67578008</w:t>
      </w:r>
    </w:p>
    <w:p>
      <w:r>
        <w:rPr>
          <w:rFonts w:ascii="Consolas" w:hAnsi="Consolas"/>
          <w:sz w:val="18"/>
        </w:rPr>
        <w:t>NC_047047.1     65101128                                                      .-..-.--.  65101132</w:t>
      </w:r>
    </w:p>
    <w:p>
      <w:r>
        <w:rPr>
          <w:rFonts w:ascii="Consolas" w:hAnsi="Consolas"/>
          <w:sz w:val="18"/>
        </w:rPr>
        <w:t>NC_047047.1     5188232                                                       .-..-.--T  5188236</w:t>
      </w:r>
    </w:p>
    <w:p>
      <w:r>
        <w:rPr>
          <w:rFonts w:ascii="Consolas" w:hAnsi="Consolas"/>
          <w:sz w:val="18"/>
        </w:rPr>
        <w:t>NC_047047.1     13919167   -------.-----.------..--.--A-------.----.-------C--.-..-.--T  13919180</w:t>
      </w:r>
    </w:p>
    <w:p>
      <w:r>
        <w:rPr>
          <w:rFonts w:ascii="Consolas" w:hAnsi="Consolas"/>
          <w:sz w:val="18"/>
        </w:rPr>
        <w:t>NC_047047.1     42680586                                                           .--.  42680585</w:t>
      </w:r>
    </w:p>
    <w:p>
      <w:r>
        <w:rPr>
          <w:rFonts w:ascii="Consolas" w:hAnsi="Consolas"/>
          <w:sz w:val="18"/>
        </w:rPr>
        <w:t>NC_047042.1     62603531   -------.-----A------..--.--A-------G----A-------G-.T-.A-.--.  62603545</w:t>
      </w:r>
    </w:p>
    <w:p>
      <w:r>
        <w:rPr>
          <w:rFonts w:ascii="Consolas" w:hAnsi="Consolas"/>
          <w:sz w:val="18"/>
        </w:rPr>
        <w:t>NC_047042.1     82087280   -------.-----.------.G--.--A-------G----.-------G-..-..-.--.  82087266</w:t>
      </w:r>
    </w:p>
    <w:p>
      <w:r>
        <w:rPr>
          <w:rFonts w:ascii="Consolas" w:hAnsi="Consolas"/>
          <w:sz w:val="18"/>
        </w:rPr>
        <w:t>NC_047042.1     36640415                                                     ..-..-A--.  36640420</w:t>
      </w:r>
    </w:p>
    <w:p>
      <w:r>
        <w:rPr>
          <w:rFonts w:ascii="Consolas" w:hAnsi="Consolas"/>
          <w:sz w:val="18"/>
        </w:rPr>
        <w:t>NC_047042.1     93773667                                                     ..-..-.--G  93773672</w:t>
      </w:r>
    </w:p>
    <w:p>
      <w:r>
        <w:rPr>
          <w:rFonts w:ascii="Consolas" w:hAnsi="Consolas"/>
          <w:sz w:val="18"/>
        </w:rPr>
        <w:t>NC_047042.1     89018815                                                     ..-..-.--.  89018810</w:t>
      </w:r>
    </w:p>
    <w:p>
      <w:r>
        <w:rPr>
          <w:rFonts w:ascii="Consolas" w:hAnsi="Consolas"/>
          <w:sz w:val="18"/>
        </w:rPr>
        <w:t>NC_047042.1     90446749   -------.-----.------..TG.--.-------.--------------C.-..-A--T  90446735</w:t>
      </w:r>
    </w:p>
    <w:p>
      <w:r>
        <w:rPr>
          <w:rFonts w:ascii="Consolas" w:hAnsi="Consolas"/>
          <w:sz w:val="18"/>
        </w:rPr>
        <w:t>NC_047042.1     43878987   -------.-----.------C.--.--.-------------------------.A-.--A  43878978</w:t>
      </w:r>
    </w:p>
    <w:p>
      <w:r>
        <w:rPr>
          <w:rFonts w:ascii="Consolas" w:hAnsi="Consolas"/>
          <w:sz w:val="18"/>
        </w:rPr>
        <w:t>NC_047042.1     96551746                                                     ..-..-.--A  96551751</w:t>
      </w:r>
    </w:p>
    <w:p>
      <w:r>
        <w:rPr>
          <w:rFonts w:ascii="Consolas" w:hAnsi="Consolas"/>
          <w:sz w:val="18"/>
        </w:rPr>
        <w:t>NC_047053.1     6212419                                                       .-..-.--.  6212423</w:t>
      </w:r>
    </w:p>
    <w:p>
      <w:r>
        <w:rPr>
          <w:rFonts w:ascii="Consolas" w:hAnsi="Consolas"/>
          <w:sz w:val="18"/>
        </w:rPr>
        <w:t>NC_047053.1     17836393                                                      .-..-.--.  17836397</w:t>
      </w:r>
    </w:p>
    <w:p>
      <w:r>
        <w:rPr>
          <w:rFonts w:ascii="Consolas" w:hAnsi="Consolas"/>
          <w:sz w:val="18"/>
        </w:rPr>
        <w:t>NC_047053.1     52384940                                                      .-..-.--.  52384936</w:t>
      </w:r>
    </w:p>
    <w:p>
      <w:r>
        <w:rPr>
          <w:rFonts w:ascii="Consolas" w:hAnsi="Consolas"/>
          <w:sz w:val="18"/>
        </w:rPr>
        <w:t>NC_047053.1     2888479                                                       .-..-.--.  2888483</w:t>
      </w:r>
    </w:p>
    <w:p>
      <w:r>
        <w:rPr>
          <w:rFonts w:ascii="Consolas" w:hAnsi="Consolas"/>
          <w:sz w:val="18"/>
        </w:rPr>
        <w:t>NC_047054.1     13693852                                                     ..-.A-.--.  13693847</w:t>
      </w:r>
    </w:p>
    <w:p>
      <w:r>
        <w:rPr>
          <w:rFonts w:ascii="Consolas" w:hAnsi="Consolas"/>
          <w:sz w:val="18"/>
        </w:rPr>
        <w:t>NC_047048.1     70902216   -------.-----.------..--.--A-------.----.-------G-.G-..-.--.  70902230</w:t>
      </w:r>
    </w:p>
    <w:p>
      <w:r>
        <w:rPr>
          <w:rFonts w:ascii="Consolas" w:hAnsi="Consolas"/>
          <w:sz w:val="18"/>
        </w:rPr>
        <w:t>NC_047048.1     74666517          .-----.------..--.--.-------.----G-------.-C.-..-.--.  74666503</w:t>
      </w:r>
    </w:p>
    <w:p>
      <w:r>
        <w:rPr>
          <w:rFonts w:ascii="Consolas" w:hAnsi="Consolas"/>
          <w:sz w:val="18"/>
        </w:rPr>
        <w:t>NC_047048.1     53603818                                                     ..-..-.--.  53603823</w:t>
      </w:r>
    </w:p>
    <w:p>
      <w:r>
        <w:rPr>
          <w:rFonts w:ascii="Consolas" w:hAnsi="Consolas"/>
          <w:sz w:val="18"/>
        </w:rPr>
        <w:t>NC_047048.1     45880403                                                      .-..-.--.  45880407</w:t>
      </w:r>
    </w:p>
    <w:p>
      <w:r>
        <w:rPr>
          <w:rFonts w:ascii="Consolas" w:hAnsi="Consolas"/>
          <w:sz w:val="18"/>
        </w:rPr>
        <w:t>NC_047048.1     26815274                                                      .-..-A--.  26815270</w:t>
      </w:r>
    </w:p>
    <w:p>
      <w:r>
        <w:rPr>
          <w:rFonts w:ascii="Consolas" w:hAnsi="Consolas"/>
          <w:sz w:val="18"/>
        </w:rPr>
        <w:t>NC_047048.1     29778411                                                        ..-.--.  29778408</w:t>
      </w:r>
    </w:p>
    <w:p>
      <w:r>
        <w:rPr>
          <w:rFonts w:ascii="Consolas" w:hAnsi="Consolas"/>
          <w:sz w:val="18"/>
        </w:rPr>
        <w:t>NC_047048.1     18000817   -------.-----.------.G--.--.TAGAATG.----.-------G-C.-..-.--.  18000838</w:t>
      </w:r>
    </w:p>
    <w:p>
      <w:r>
        <w:rPr>
          <w:rFonts w:ascii="Consolas" w:hAnsi="Consolas"/>
          <w:sz w:val="18"/>
        </w:rPr>
        <w:t>NC_047048.1     58558019                                                        ..-.--.  58558022</w:t>
      </w:r>
    </w:p>
    <w:p>
      <w:r>
        <w:rPr>
          <w:rFonts w:ascii="Consolas" w:hAnsi="Consolas"/>
          <w:sz w:val="18"/>
        </w:rPr>
        <w:t>NC_047041.1     65947931   -------.-----.------..--.--A-------.----.-------.-C.-..-.--.  65947917</w:t>
      </w:r>
    </w:p>
    <w:p>
      <w:r>
        <w:rPr>
          <w:rFonts w:ascii="Consolas" w:hAnsi="Consolas"/>
          <w:sz w:val="18"/>
        </w:rPr>
        <w:t>NC_047041.1     93194037   -------.-----.------.G--.--A-------.----A-------A-C.-..-.--T  93194023</w:t>
      </w:r>
    </w:p>
    <w:p>
      <w:r>
        <w:rPr>
          <w:rFonts w:ascii="Consolas" w:hAnsi="Consolas"/>
          <w:sz w:val="18"/>
        </w:rPr>
        <w:t>NC_047041.1     43792591          .-----.------..--.--A-------.----.-------G-C.-..-.--.  43792577</w:t>
      </w:r>
    </w:p>
    <w:p>
      <w:r>
        <w:rPr>
          <w:rFonts w:ascii="Consolas" w:hAnsi="Consolas"/>
          <w:sz w:val="18"/>
        </w:rPr>
        <w:t>NC_047041.1     47302543                                           .-------.-..-A.-.--.  47302550</w:t>
      </w:r>
    </w:p>
    <w:p>
      <w:r>
        <w:rPr>
          <w:rFonts w:ascii="Consolas" w:hAnsi="Consolas"/>
          <w:sz w:val="18"/>
        </w:rPr>
        <w:t>NC_047041.1     93631534                                                     ..-.T-.--.  93631539</w:t>
      </w:r>
    </w:p>
    <w:p>
      <w:r>
        <w:rPr>
          <w:rFonts w:ascii="Consolas" w:hAnsi="Consolas"/>
          <w:sz w:val="18"/>
        </w:rPr>
        <w:t>NC_047041.1     84042268                                                      .-..-.--.  84042272</w:t>
      </w:r>
    </w:p>
    <w:p>
      <w:r>
        <w:rPr>
          <w:rFonts w:ascii="Consolas" w:hAnsi="Consolas"/>
          <w:sz w:val="18"/>
        </w:rPr>
        <w:t>NC_047041.1     22965266                                                        ..-.--.  22965263</w:t>
      </w:r>
    </w:p>
    <w:p>
      <w:r>
        <w:rPr>
          <w:rFonts w:ascii="Consolas" w:hAnsi="Consolas"/>
          <w:sz w:val="18"/>
        </w:rPr>
        <w:t>NC_047041.1     48897799                                                         .-.--.  48897801</w:t>
      </w:r>
    </w:p>
    <w:p>
      <w:r>
        <w:rPr>
          <w:rFonts w:ascii="Consolas" w:hAnsi="Consolas"/>
          <w:sz w:val="18"/>
        </w:rPr>
        <w:t>NC_047041.1     50933645                                                         .-.--.  50933647</w:t>
      </w:r>
    </w:p>
    <w:p>
      <w:r>
        <w:rPr>
          <w:rFonts w:ascii="Consolas" w:hAnsi="Consolas"/>
          <w:sz w:val="18"/>
        </w:rPr>
        <w:t>NC_047041.1     94455486   -------.-----.------..-------------.----.-------C-..-.T-.--.  94455498</w:t>
      </w:r>
    </w:p>
    <w:p>
      <w:r>
        <w:rPr>
          <w:rFonts w:ascii="Consolas" w:hAnsi="Consolas"/>
          <w:sz w:val="18"/>
        </w:rPr>
        <w:t>NC_047041.1     81419327                                                        ..-.--.  81419324</w:t>
      </w:r>
    </w:p>
    <w:p>
      <w:r>
        <w:rPr>
          <w:rFonts w:ascii="Consolas" w:hAnsi="Consolas"/>
          <w:sz w:val="18"/>
        </w:rPr>
        <w:t>NW_022983427.1  76679                                                         .-..-.--.  76675</w:t>
      </w:r>
    </w:p>
    <w:p>
      <w:r>
        <w:rPr>
          <w:rFonts w:ascii="Consolas" w:hAnsi="Consolas"/>
          <w:sz w:val="18"/>
        </w:rPr>
        <w:t>NW_022983253.1  53720                                                         .-..-.--.  53724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389        ATA-TGCTAG-----GCACTCAACAAATATTTT-TTGA----ATGAA-T--GAAT--AGG  432</w:t>
      </w:r>
    </w:p>
    <w:p>
      <w:r>
        <w:rPr>
          <w:rFonts w:ascii="Consolas" w:hAnsi="Consolas"/>
          <w:sz w:val="18"/>
        </w:rPr>
        <w:t>NC_047035.1     86017466   .C.-.A.C..-----.......GT....G...C-....----....G-.--..         86017504</w:t>
      </w:r>
    </w:p>
    <w:p>
      <w:r>
        <w:rPr>
          <w:rFonts w:ascii="Consolas" w:hAnsi="Consolas"/>
          <w:sz w:val="18"/>
        </w:rPr>
        <w:t>NC_047035.1     93409951   ...-AAA...-----...A....T.......AG-....----.....-.--.T..       93409991</w:t>
      </w:r>
    </w:p>
    <w:p>
      <w:r>
        <w:rPr>
          <w:rFonts w:ascii="Consolas" w:hAnsi="Consolas"/>
          <w:sz w:val="18"/>
        </w:rPr>
        <w:t>NC_047035.1     106722326  ...-.AG...-----ATG.....T..G...A.G-....----.....-.--....       106722286</w:t>
      </w:r>
    </w:p>
    <w:p>
      <w:r>
        <w:rPr>
          <w:rFonts w:ascii="Consolas" w:hAnsi="Consolas"/>
          <w:sz w:val="18"/>
        </w:rPr>
        <w:t>NC_047035.1     29464238   ...-..G...-----........AT.......G-.C..----.....-.--A..        29464277</w:t>
      </w:r>
    </w:p>
    <w:p>
      <w:r>
        <w:rPr>
          <w:rFonts w:ascii="Consolas" w:hAnsi="Consolas"/>
          <w:sz w:val="18"/>
        </w:rPr>
        <w:t>NC_047035.1     94525095   ..C-.AG...-----.TG.....T.........-..A.----.....-.--...C--..   94525053</w:t>
      </w:r>
    </w:p>
    <w:p>
      <w:r>
        <w:rPr>
          <w:rFonts w:ascii="Consolas" w:hAnsi="Consolas"/>
          <w:sz w:val="18"/>
        </w:rPr>
        <w:t>NC_047035.1     8407734    .C.-..G...-----........T........G-G...----.....-.--....       8407694</w:t>
      </w:r>
    </w:p>
    <w:p>
      <w:r>
        <w:rPr>
          <w:rFonts w:ascii="Consolas" w:hAnsi="Consolas"/>
          <w:sz w:val="18"/>
        </w:rPr>
        <w:t>NC_047035.1     16453990   ...-.AG...-----.T..........C..G.G-A...----.....-.--....       16454030</w:t>
      </w:r>
    </w:p>
    <w:p>
      <w:r>
        <w:rPr>
          <w:rFonts w:ascii="Consolas" w:hAnsi="Consolas"/>
          <w:sz w:val="18"/>
        </w:rPr>
        <w:t>NC_047035.1     49523558   ...-.TAA..-----........T.G......G-....----.....-.--....       49523518</w:t>
      </w:r>
    </w:p>
    <w:p>
      <w:r>
        <w:rPr>
          <w:rFonts w:ascii="Consolas" w:hAnsi="Consolas"/>
          <w:sz w:val="18"/>
        </w:rPr>
        <w:t>NC_047035.1     101376733  .C.-.AA..A-----.....T...........G-....----.....-.             101376769</w:t>
      </w:r>
    </w:p>
    <w:p>
      <w:r>
        <w:rPr>
          <w:rFonts w:ascii="Consolas" w:hAnsi="Consolas"/>
          <w:sz w:val="18"/>
        </w:rPr>
        <w:t>NC_047035.1     111568211  ...-.AAC..-----...........G...G.G-C...----.....-.--....       111568171</w:t>
      </w:r>
    </w:p>
    <w:p>
      <w:r>
        <w:rPr>
          <w:rFonts w:ascii="Consolas" w:hAnsi="Consolas"/>
          <w:sz w:val="18"/>
        </w:rPr>
        <w:t>NC_047035.1     78966890   ..G-.AGG..-----................AC-....----.....-.--..         78966928</w:t>
      </w:r>
    </w:p>
    <w:p>
      <w:r>
        <w:rPr>
          <w:rFonts w:ascii="Consolas" w:hAnsi="Consolas"/>
          <w:sz w:val="18"/>
        </w:rPr>
        <w:t>NC_047035.1     39372331     .-..G..A-----...............C.G-....----.....-.--T...--G..  39372290</w:t>
      </w:r>
    </w:p>
    <w:p>
      <w:r>
        <w:rPr>
          <w:rFonts w:ascii="Consolas" w:hAnsi="Consolas"/>
          <w:sz w:val="18"/>
        </w:rPr>
        <w:t>NC_047035.1     129985698  ...-AA....-----........T......G.G-....----.....-.--.T..       129985658</w:t>
      </w:r>
    </w:p>
    <w:p>
      <w:r>
        <w:rPr>
          <w:rFonts w:ascii="Consolas" w:hAnsi="Consolas"/>
          <w:sz w:val="18"/>
        </w:rPr>
        <w:t>NC_047035.1     163963780  ..----...A-----.TG....GT........G-....----.....-.--....--.    163963742</w:t>
      </w:r>
    </w:p>
    <w:p>
      <w:r>
        <w:rPr>
          <w:rFonts w:ascii="Consolas" w:hAnsi="Consolas"/>
          <w:sz w:val="18"/>
        </w:rPr>
        <w:t>NC_047035.1     170740981         ...-----.....T...........G-....----.....-.--....--.    170740946</w:t>
      </w:r>
    </w:p>
    <w:p>
      <w:r>
        <w:rPr>
          <w:rFonts w:ascii="Consolas" w:hAnsi="Consolas"/>
          <w:sz w:val="18"/>
        </w:rPr>
        <w:t>NC_047035.1     165973144                     ..............-....----.....-.--....--.    165973172</w:t>
      </w:r>
    </w:p>
    <w:p>
      <w:r>
        <w:rPr>
          <w:rFonts w:ascii="Consolas" w:hAnsi="Consolas"/>
          <w:sz w:val="18"/>
        </w:rPr>
        <w:t>NC_047035.1     74175184   .C.-.AG...-----..............-..G-.G..----.....-.--....       74175223</w:t>
      </w:r>
    </w:p>
    <w:p>
      <w:r>
        <w:rPr>
          <w:rFonts w:ascii="Consolas" w:hAnsi="Consolas"/>
          <w:sz w:val="18"/>
        </w:rPr>
        <w:t>NC_047046.1     10339635   .C.-.AG...-----.T.....GT........C-....----.....-.--....--G..  10339678</w:t>
      </w:r>
    </w:p>
    <w:p>
      <w:r>
        <w:rPr>
          <w:rFonts w:ascii="Consolas" w:hAnsi="Consolas"/>
          <w:sz w:val="18"/>
        </w:rPr>
        <w:t>NC_047046.1     44201706   ...-.AG...-----AT......T........G-....----.....-.--....--.    44201747</w:t>
      </w:r>
    </w:p>
    <w:p>
      <w:r>
        <w:rPr>
          <w:rFonts w:ascii="Consolas" w:hAnsi="Consolas"/>
          <w:sz w:val="18"/>
        </w:rPr>
        <w:t>NC_047046.1     15674686   .C.-CAG...-----........T........A-....----.....-.             15674722</w:t>
      </w:r>
    </w:p>
    <w:p>
      <w:r>
        <w:rPr>
          <w:rFonts w:ascii="Consolas" w:hAnsi="Consolas"/>
          <w:sz w:val="18"/>
        </w:rPr>
        <w:t>NC_047046.1     16946544   .C.-.AGC..-----.............G...G-....----.....-.--....       16946504</w:t>
      </w:r>
    </w:p>
    <w:p>
      <w:r>
        <w:rPr>
          <w:rFonts w:ascii="Consolas" w:hAnsi="Consolas"/>
          <w:sz w:val="18"/>
        </w:rPr>
        <w:t>NC_047046.1     75431621   ...-..G...-----.T..............GA-....----.....-.--T...       75431661</w:t>
      </w:r>
    </w:p>
    <w:p>
      <w:r>
        <w:rPr>
          <w:rFonts w:ascii="Consolas" w:hAnsi="Consolas"/>
          <w:sz w:val="18"/>
        </w:rPr>
        <w:t>NC_047046.1     15709238   ...-.AG...-----.T......T........G-C...----.....-.--....--..   15709196</w:t>
      </w:r>
    </w:p>
    <w:p>
      <w:r>
        <w:rPr>
          <w:rFonts w:ascii="Consolas" w:hAnsi="Consolas"/>
          <w:sz w:val="18"/>
        </w:rPr>
        <w:t>NC_047046.1     33519868   ..C-.AA...-----.....G...........G-....----.A...-.--.          33519905</w:t>
      </w:r>
    </w:p>
    <w:p>
      <w:r>
        <w:rPr>
          <w:rFonts w:ascii="Consolas" w:hAnsi="Consolas"/>
          <w:sz w:val="18"/>
        </w:rPr>
        <w:t>NC_047046.1     8053026    .C.-..G...-----.T......T.........-....----.....-.--....       8052986</w:t>
      </w:r>
    </w:p>
    <w:p>
      <w:r>
        <w:rPr>
          <w:rFonts w:ascii="Consolas" w:hAnsi="Consolas"/>
          <w:sz w:val="18"/>
        </w:rPr>
        <w:t>NC_047046.1     35674895          ...-----.A................-....----.....-.--...        35674862</w:t>
      </w:r>
    </w:p>
    <w:p>
      <w:r>
        <w:rPr>
          <w:rFonts w:ascii="Consolas" w:hAnsi="Consolas"/>
          <w:sz w:val="18"/>
        </w:rPr>
        <w:t>NC_047049.1     5445182    ..G-..GA..-----........A..G.....A-....----.....-.--....--.    5445141</w:t>
      </w:r>
    </w:p>
    <w:p>
      <w:r>
        <w:rPr>
          <w:rFonts w:ascii="Consolas" w:hAnsi="Consolas"/>
          <w:sz w:val="18"/>
        </w:rPr>
        <w:t>NC_047049.1     10256029   G..-.TG...-----.T....G........G.A-....----.....-.--....       10255989</w:t>
      </w:r>
    </w:p>
    <w:p>
      <w:r>
        <w:rPr>
          <w:rFonts w:ascii="Consolas" w:hAnsi="Consolas"/>
          <w:sz w:val="18"/>
        </w:rPr>
        <w:t>NC_047049.1     59732800   .A.-.AG.G.-----.T......T......C.G-....----.....-.--A...--.A.  59732843</w:t>
      </w:r>
    </w:p>
    <w:p>
      <w:r>
        <w:rPr>
          <w:rFonts w:ascii="Consolas" w:hAnsi="Consolas"/>
          <w:sz w:val="18"/>
        </w:rPr>
        <w:t>NC_047049.1     77150172   .C.-.AG..A-----.......GT.........-....----.....-.             77150136</w:t>
      </w:r>
    </w:p>
    <w:p>
      <w:r>
        <w:rPr>
          <w:rFonts w:ascii="Consolas" w:hAnsi="Consolas"/>
          <w:sz w:val="18"/>
        </w:rPr>
        <w:t>NC_047049.1     51194617   ...-A.G...-----.TG...............-.G..----T....-.--....       51194657</w:t>
      </w:r>
    </w:p>
    <w:p>
      <w:r>
        <w:rPr>
          <w:rFonts w:ascii="Consolas" w:hAnsi="Consolas"/>
          <w:sz w:val="18"/>
        </w:rPr>
        <w:t>NC_047049.1     76004814   ...-.TG...-----...T....T.........-....----.....-.             76004850</w:t>
      </w:r>
    </w:p>
    <w:p>
      <w:r>
        <w:rPr>
          <w:rFonts w:ascii="Consolas" w:hAnsi="Consolas"/>
          <w:sz w:val="18"/>
        </w:rPr>
        <w:t>NC_047049.1     76765009          ...-----T.......T........G-....----.....-.--....--.    76764974</w:t>
      </w:r>
    </w:p>
    <w:p>
      <w:r>
        <w:rPr>
          <w:rFonts w:ascii="Consolas" w:hAnsi="Consolas"/>
          <w:sz w:val="18"/>
        </w:rPr>
        <w:t>NC_047049.1     32593553   T..-..A-..-----.....T..T........G-....----.....-.--...        32593591</w:t>
      </w:r>
    </w:p>
    <w:p>
      <w:r>
        <w:rPr>
          <w:rFonts w:ascii="Consolas" w:hAnsi="Consolas"/>
          <w:sz w:val="18"/>
        </w:rPr>
        <w:t>NC_047038.1     124782580  ...-GAAC..-----A.......T....G....-....----.....-.--T...----.  124782539</w:t>
      </w:r>
    </w:p>
    <w:p>
      <w:r>
        <w:rPr>
          <w:rFonts w:ascii="Consolas" w:hAnsi="Consolas"/>
          <w:sz w:val="18"/>
        </w:rPr>
        <w:t>NC_047038.1     134093705  ..T-......-----.T.T.GG.T....T..AG-....----..T..-.--A...       134093745</w:t>
      </w:r>
    </w:p>
    <w:p>
      <w:r>
        <w:rPr>
          <w:rFonts w:ascii="Consolas" w:hAnsi="Consolas"/>
          <w:sz w:val="18"/>
        </w:rPr>
        <w:t>NC_047038.1     63691492   .C.-..G.CA-----CT......G....G....-....----.....-.--....--.    63691451</w:t>
      </w:r>
    </w:p>
    <w:p>
      <w:r>
        <w:rPr>
          <w:rFonts w:ascii="Consolas" w:hAnsi="Consolas"/>
          <w:sz w:val="18"/>
        </w:rPr>
        <w:t>NC_047038.1     105504101  ...-.AG.GA-----........T........A-...G----.....-C--....--.    105504060</w:t>
      </w:r>
    </w:p>
    <w:p>
      <w:r>
        <w:rPr>
          <w:rFonts w:ascii="Consolas" w:hAnsi="Consolas"/>
          <w:sz w:val="18"/>
        </w:rPr>
        <w:t>NC_047038.1     73049653   ..G-..T...-----.T......T.........-....----.....-.--A..        73049692</w:t>
      </w:r>
    </w:p>
    <w:p>
      <w:r>
        <w:rPr>
          <w:rFonts w:ascii="Consolas" w:hAnsi="Consolas"/>
          <w:sz w:val="18"/>
        </w:rPr>
        <w:t>NC_047038.1     38100623   ..G-.AG...-----........T.G......G-A...----.....-.--....       38100583</w:t>
      </w:r>
    </w:p>
    <w:p>
      <w:r>
        <w:rPr>
          <w:rFonts w:ascii="Consolas" w:hAnsi="Consolas"/>
          <w:sz w:val="18"/>
        </w:rPr>
        <w:t>NC_047038.1     41429458   .A.-..GC..-----A................G-....----.....               41429423</w:t>
      </w:r>
    </w:p>
    <w:p>
      <w:r>
        <w:rPr>
          <w:rFonts w:ascii="Consolas" w:hAnsi="Consolas"/>
          <w:sz w:val="18"/>
        </w:rPr>
        <w:t>NC_047038.1     74765916   .CT-..G...-----........T........G-....----.....T.--....--.    74765874</w:t>
      </w:r>
    </w:p>
    <w:p>
      <w:r>
        <w:rPr>
          <w:rFonts w:ascii="Consolas" w:hAnsi="Consolas"/>
          <w:sz w:val="18"/>
        </w:rPr>
        <w:t>NC_047038.1     41445775   C..-A--...-----.ACT...G.........G-C.T.----.....-.--....--.    41445814</w:t>
      </w:r>
    </w:p>
    <w:p>
      <w:r>
        <w:rPr>
          <w:rFonts w:ascii="Consolas" w:hAnsi="Consolas"/>
          <w:sz w:val="18"/>
        </w:rPr>
        <w:t>NC_047038.1     71376615           ..-----.................G-.A..----.....-.--....       71376648</w:t>
      </w:r>
    </w:p>
    <w:p>
      <w:r>
        <w:rPr>
          <w:rFonts w:ascii="Consolas" w:hAnsi="Consolas"/>
          <w:sz w:val="18"/>
        </w:rPr>
        <w:t>NC_047038.1     75028671                  .................A-....----.....-.--....       75028640</w:t>
      </w:r>
    </w:p>
    <w:p>
      <w:r>
        <w:rPr>
          <w:rFonts w:ascii="Consolas" w:hAnsi="Consolas"/>
          <w:sz w:val="18"/>
        </w:rPr>
        <w:t>NC_047038.1     8149765    ...-.AA...-----........T.....-...-....----.....-.--....       8149726</w:t>
      </w:r>
    </w:p>
    <w:p>
      <w:r>
        <w:rPr>
          <w:rFonts w:ascii="Consolas" w:hAnsi="Consolas"/>
          <w:sz w:val="18"/>
        </w:rPr>
        <w:t>NC_047051.1     50650560   .C.-.AG.G.-----.T......T....G...G-....----.....-.--....       50650520</w:t>
      </w:r>
    </w:p>
    <w:p>
      <w:r>
        <w:rPr>
          <w:rFonts w:ascii="Consolas" w:hAnsi="Consolas"/>
          <w:sz w:val="18"/>
        </w:rPr>
        <w:t>NC_047051.1     12659443   ...-.TAC..-----..T.....T.....G..C-....----.....-.--....       12659403</w:t>
      </w:r>
    </w:p>
    <w:p>
      <w:r>
        <w:rPr>
          <w:rFonts w:ascii="Consolas" w:hAnsi="Consolas"/>
          <w:sz w:val="18"/>
        </w:rPr>
        <w:t>NC_047051.1     17393231   ...-CAG..T-----.TG.....T........A-..A.----..A..-.             17393267</w:t>
      </w:r>
    </w:p>
    <w:p>
      <w:r>
        <w:rPr>
          <w:rFonts w:ascii="Consolas" w:hAnsi="Consolas"/>
          <w:sz w:val="18"/>
        </w:rPr>
        <w:t>NC_047036.1     101950100  ...-.AG..T-----.T....G.TGT......A-....----....G-.--..         101950062</w:t>
      </w:r>
    </w:p>
    <w:p>
      <w:r>
        <w:rPr>
          <w:rFonts w:ascii="Consolas" w:hAnsi="Consolas"/>
          <w:sz w:val="18"/>
        </w:rPr>
        <w:t>NC_047036.1     114658777  .C.-.AGG..-----AT......T.......GG-....----.....-.--....       114658737</w:t>
      </w:r>
    </w:p>
    <w:p>
      <w:r>
        <w:rPr>
          <w:rFonts w:ascii="Consolas" w:hAnsi="Consolas"/>
          <w:sz w:val="18"/>
        </w:rPr>
        <w:t>NC_047036.1     52649866   .C.-.AAG..-----.................C-.A..----.....-.--....       52649906</w:t>
      </w:r>
    </w:p>
    <w:p>
      <w:r>
        <w:rPr>
          <w:rFonts w:ascii="Consolas" w:hAnsi="Consolas"/>
          <w:sz w:val="18"/>
        </w:rPr>
        <w:t>NC_047036.1     36985135   .AG-.A....-----.TT.....T...C...CA-....----.....-.--....       36985095</w:t>
      </w:r>
    </w:p>
    <w:p>
      <w:r>
        <w:rPr>
          <w:rFonts w:ascii="Consolas" w:hAnsi="Consolas"/>
          <w:sz w:val="18"/>
        </w:rPr>
        <w:t>NC_047036.1     51757568   ..G-..A...-----........A.C...C..G-G...----.....-.             51757532</w:t>
      </w:r>
    </w:p>
    <w:p>
      <w:r>
        <w:rPr>
          <w:rFonts w:ascii="Consolas" w:hAnsi="Consolas"/>
          <w:sz w:val="18"/>
        </w:rPr>
        <w:t>NC_047036.1     45004421   ...-.A..TT-----.TGTG...T.G.A....G-....CTAG.....-G--..C.--...  45004468</w:t>
      </w:r>
    </w:p>
    <w:p>
      <w:r>
        <w:rPr>
          <w:rFonts w:ascii="Consolas" w:hAnsi="Consolas"/>
          <w:sz w:val="18"/>
        </w:rPr>
        <w:t>NC_047036.1     97663371   .C.-..A..A-----.................G-....----.....-.--...        97663332</w:t>
      </w:r>
    </w:p>
    <w:p>
      <w:r>
        <w:rPr>
          <w:rFonts w:ascii="Consolas" w:hAnsi="Consolas"/>
          <w:sz w:val="18"/>
        </w:rPr>
        <w:t>NC_047036.1     59631740   .C.-..G...-----.AT..............G-....----.....-.--....       59631780</w:t>
      </w:r>
    </w:p>
    <w:p>
      <w:r>
        <w:rPr>
          <w:rFonts w:ascii="Consolas" w:hAnsi="Consolas"/>
          <w:sz w:val="18"/>
        </w:rPr>
        <w:t>NC_047036.1     44725176   ...-.AG.CT-----........TC.......G-....----.....-.--....       44725136</w:t>
      </w:r>
    </w:p>
    <w:p>
      <w:r>
        <w:rPr>
          <w:rFonts w:ascii="Consolas" w:hAnsi="Consolas"/>
          <w:sz w:val="18"/>
        </w:rPr>
        <w:t>NC_047036.1     135799925  ...-.AGC..-----.......GT.....G..G-....----.....-.--....       135799965</w:t>
      </w:r>
    </w:p>
    <w:p>
      <w:r>
        <w:rPr>
          <w:rFonts w:ascii="Consolas" w:hAnsi="Consolas"/>
          <w:sz w:val="18"/>
        </w:rPr>
        <w:t>NC_047036.1     142032856  ..G-..G...-----.T.....GT........A-....----..A..-.--....--...  142032899</w:t>
      </w:r>
    </w:p>
    <w:p>
      <w:r>
        <w:rPr>
          <w:rFonts w:ascii="Consolas" w:hAnsi="Consolas"/>
          <w:sz w:val="18"/>
        </w:rPr>
        <w:t>NC_047036.1     150380419  .C.-.AGCG.-----.............G...G-....----.....-.--....       150380379</w:t>
      </w:r>
    </w:p>
    <w:p>
      <w:r>
        <w:rPr>
          <w:rFonts w:ascii="Consolas" w:hAnsi="Consolas"/>
          <w:sz w:val="18"/>
        </w:rPr>
        <w:t>NC_047036.1     150538968  .C.-.AGCG.-----.............G...G-....----.....-.--....       150539008</w:t>
      </w:r>
    </w:p>
    <w:p>
      <w:r>
        <w:rPr>
          <w:rFonts w:ascii="Consolas" w:hAnsi="Consolas"/>
          <w:sz w:val="18"/>
        </w:rPr>
        <w:t>NC_047036.1     150617013  .C.-.AGCG.-----.............G...G-....----.....-.--....       150616973</w:t>
      </w:r>
    </w:p>
    <w:p>
      <w:r>
        <w:rPr>
          <w:rFonts w:ascii="Consolas" w:hAnsi="Consolas"/>
          <w:sz w:val="18"/>
        </w:rPr>
        <w:t>NC_047036.1     156754045  .C.-.AGCG.-----.............G...G-....----.....-.--....       156754005</w:t>
      </w:r>
    </w:p>
    <w:p>
      <w:r>
        <w:rPr>
          <w:rFonts w:ascii="Consolas" w:hAnsi="Consolas"/>
          <w:sz w:val="18"/>
        </w:rPr>
        <w:t>NC_047036.1     113077225  ...-CAG...-----........T........G-....----.....-G--...        113077264</w:t>
      </w:r>
    </w:p>
    <w:p>
      <w:r>
        <w:rPr>
          <w:rFonts w:ascii="Consolas" w:hAnsi="Consolas"/>
          <w:sz w:val="18"/>
        </w:rPr>
        <w:t>NC_047036.1     161111267  ...-.TG...-----.GG..............G-....----.....-.--...        161111228</w:t>
      </w:r>
    </w:p>
    <w:p>
      <w:r>
        <w:rPr>
          <w:rFonts w:ascii="Consolas" w:hAnsi="Consolas"/>
          <w:sz w:val="18"/>
        </w:rPr>
        <w:t>NC_047036.1     56042900   ..C-.AG...-----.......GT.........-....----..C..-.--.          56042937</w:t>
      </w:r>
    </w:p>
    <w:p>
      <w:r>
        <w:rPr>
          <w:rFonts w:ascii="Consolas" w:hAnsi="Consolas"/>
          <w:sz w:val="18"/>
        </w:rPr>
        <w:t>NC_047036.1     56754726   ...-.---..-----.......GT........G-....----.....-.--....       56754763</w:t>
      </w:r>
    </w:p>
    <w:p>
      <w:r>
        <w:rPr>
          <w:rFonts w:ascii="Consolas" w:hAnsi="Consolas"/>
          <w:sz w:val="18"/>
        </w:rPr>
        <w:t>NC_047036.1     88077603   ...-.--...-----.TG.....T..C..G..G-....----.....-.--...        88077640</w:t>
      </w:r>
    </w:p>
    <w:p>
      <w:r>
        <w:rPr>
          <w:rFonts w:ascii="Consolas" w:hAnsi="Consolas"/>
          <w:sz w:val="18"/>
        </w:rPr>
        <w:t>NC_047036.1     52414241   .C.-.AG...-----........T.....-...-....----...C.-.--....       52414202</w:t>
      </w:r>
    </w:p>
    <w:p>
      <w:r>
        <w:rPr>
          <w:rFonts w:ascii="Consolas" w:hAnsi="Consolas"/>
          <w:sz w:val="18"/>
        </w:rPr>
        <w:t>NC_047055.1     92290486   .C.-.AA..A-----...T....T.....C..G-..T.----..A..-.--....       92290526</w:t>
      </w:r>
    </w:p>
    <w:p>
      <w:r>
        <w:rPr>
          <w:rFonts w:ascii="Consolas" w:hAnsi="Consolas"/>
          <w:sz w:val="18"/>
        </w:rPr>
        <w:t>NC_047055.1     43823329   ...-.AG...-----.TG.....T........G-....----.C..C-.--..         43823367</w:t>
      </w:r>
    </w:p>
    <w:p>
      <w:r>
        <w:rPr>
          <w:rFonts w:ascii="Consolas" w:hAnsi="Consolas"/>
          <w:sz w:val="18"/>
        </w:rPr>
        <w:t>NC_047055.1     28735932   .CC-.AG...-----.T......T........G-....----.....-.--....--.    28735891</w:t>
      </w:r>
    </w:p>
    <w:p>
      <w:r>
        <w:rPr>
          <w:rFonts w:ascii="Consolas" w:hAnsi="Consolas"/>
          <w:sz w:val="18"/>
        </w:rPr>
        <w:t>NC_047055.1     47018240   .C.-..A...-----AT.T....TC.......A-....----.....-.--....--..   47018282</w:t>
      </w:r>
    </w:p>
    <w:p>
      <w:r>
        <w:rPr>
          <w:rFonts w:ascii="Consolas" w:hAnsi="Consolas"/>
          <w:sz w:val="18"/>
        </w:rPr>
        <w:t>NC_047055.1     50039530   ...-AAGA..-----.TG.....T........G-....----.....-.--...        50039491</w:t>
      </w:r>
    </w:p>
    <w:p>
      <w:r>
        <w:rPr>
          <w:rFonts w:ascii="Consolas" w:hAnsi="Consolas"/>
          <w:sz w:val="18"/>
        </w:rPr>
        <w:t>NC_047055.1     37666520   .C.-CTG.G.-----.T.............C.G-....----..T..-.--....       37666560</w:t>
      </w:r>
    </w:p>
    <w:p>
      <w:r>
        <w:rPr>
          <w:rFonts w:ascii="Consolas" w:hAnsi="Consolas"/>
          <w:sz w:val="18"/>
        </w:rPr>
        <w:t>NC_047055.1     19101837   .C.-.AG...-----........T........G-A...----..A..-.--..G.--.T.  19101794</w:t>
      </w:r>
    </w:p>
    <w:p>
      <w:r>
        <w:rPr>
          <w:rFonts w:ascii="Consolas" w:hAnsi="Consolas"/>
          <w:sz w:val="18"/>
        </w:rPr>
        <w:t>NC_047055.1     107915987  .C.-.AG...-----........T........A-....----..C.G-.--T...--.    107915946</w:t>
      </w:r>
    </w:p>
    <w:p>
      <w:r>
        <w:rPr>
          <w:rFonts w:ascii="Consolas" w:hAnsi="Consolas"/>
          <w:sz w:val="18"/>
        </w:rPr>
        <w:t>NC_047055.1     33317186   ...-.AA...-----.T...T..T.....C.AG-....----.....-.--....       33317146</w:t>
      </w:r>
    </w:p>
    <w:p>
      <w:r>
        <w:rPr>
          <w:rFonts w:ascii="Consolas" w:hAnsi="Consolas"/>
          <w:sz w:val="18"/>
        </w:rPr>
        <w:t>NC_047055.1     16162670   .C.-..G...-----.....G...........G-..C.----..AG.-.--....       16162710</w:t>
      </w:r>
    </w:p>
    <w:p>
      <w:r>
        <w:rPr>
          <w:rFonts w:ascii="Consolas" w:hAnsi="Consolas"/>
          <w:sz w:val="18"/>
        </w:rPr>
        <w:t>NC_047055.1     58851322   .A.-.AG...-----........T.........-....----.....-.--...        58851283</w:t>
      </w:r>
    </w:p>
    <w:p>
      <w:r>
        <w:rPr>
          <w:rFonts w:ascii="Consolas" w:hAnsi="Consolas"/>
          <w:sz w:val="18"/>
        </w:rPr>
        <w:t>NC_047055.1     86090032   .C.-CTA...-----........T........A-....----.....-.--..         86089994</w:t>
      </w:r>
    </w:p>
    <w:p>
      <w:r>
        <w:rPr>
          <w:rFonts w:ascii="Consolas" w:hAnsi="Consolas"/>
          <w:sz w:val="18"/>
        </w:rPr>
        <w:t>NC_047055.1     92808872   ...-.AG...-----........G........                              92808897</w:t>
      </w:r>
    </w:p>
    <w:p>
      <w:r>
        <w:rPr>
          <w:rFonts w:ascii="Consolas" w:hAnsi="Consolas"/>
          <w:sz w:val="18"/>
        </w:rPr>
        <w:t>NC_047055.1     31594344   .CG-.A...A-----.T......T.TG..-...-C...----.....-.--...G--..   31594385</w:t>
      </w:r>
    </w:p>
    <w:p>
      <w:r>
        <w:rPr>
          <w:rFonts w:ascii="Consolas" w:hAnsi="Consolas"/>
          <w:sz w:val="18"/>
        </w:rPr>
        <w:t>NC_047055.1     6477744    ...-......-----A.......-T.......G-A...----.G...-.--....--.    6477784</w:t>
      </w:r>
    </w:p>
    <w:p>
      <w:r>
        <w:rPr>
          <w:rFonts w:ascii="Consolas" w:hAnsi="Consolas"/>
          <w:sz w:val="18"/>
        </w:rPr>
        <w:t>NC_047034.1     180058083  .C.-.AGC..-----.TG.........C....A-....----.....-.--....--..A  180058126</w:t>
      </w:r>
    </w:p>
    <w:p>
      <w:r>
        <w:rPr>
          <w:rFonts w:ascii="Consolas" w:hAnsi="Consolas"/>
          <w:sz w:val="18"/>
        </w:rPr>
        <w:t>NC_047034.1     154023711  .C.-..G.G.-----.TT.....T........G-...G----.G...-G--.G.---...  154023669</w:t>
      </w:r>
    </w:p>
    <w:p>
      <w:r>
        <w:rPr>
          <w:rFonts w:ascii="Consolas" w:hAnsi="Consolas"/>
          <w:sz w:val="18"/>
        </w:rPr>
        <w:t>NC_047034.1     71793805   .A.-.AG...-----.T......T........G-....----.....-.--.          71793768</w:t>
      </w:r>
    </w:p>
    <w:p>
      <w:r>
        <w:rPr>
          <w:rFonts w:ascii="Consolas" w:hAnsi="Consolas"/>
          <w:sz w:val="18"/>
        </w:rPr>
        <w:t>NC_047034.1     130127154  .C.-CAG...-----........T........G-....----G....-.--....--.    130127195</w:t>
      </w:r>
    </w:p>
    <w:p>
      <w:r>
        <w:rPr>
          <w:rFonts w:ascii="Consolas" w:hAnsi="Consolas"/>
          <w:sz w:val="18"/>
        </w:rPr>
        <w:t>NC_047034.1     58858623   TC.-.AG.T.-----.....A..T........                              58858598</w:t>
      </w:r>
    </w:p>
    <w:p>
      <w:r>
        <w:rPr>
          <w:rFonts w:ascii="Consolas" w:hAnsi="Consolas"/>
          <w:sz w:val="18"/>
        </w:rPr>
        <w:t>NC_047034.1     51894364   .C.-CTAG..-----..G.........C.....-..C.----..A..-.--....--.    51894405</w:t>
      </w:r>
    </w:p>
    <w:p>
      <w:r>
        <w:rPr>
          <w:rFonts w:ascii="Consolas" w:hAnsi="Consolas"/>
          <w:sz w:val="18"/>
        </w:rPr>
        <w:t>NC_047034.1     7784386    ..G-..G...-----........T........G-..T.----G....-.--A...--..   7784344</w:t>
      </w:r>
    </w:p>
    <w:p>
      <w:r>
        <w:rPr>
          <w:rFonts w:ascii="Consolas" w:hAnsi="Consolas"/>
          <w:sz w:val="18"/>
        </w:rPr>
        <w:t>NC_047034.1     40093870   ..T-.AGA..-----A....T..T...C...A.-....----.....-.--A..        40093909</w:t>
      </w:r>
    </w:p>
    <w:p>
      <w:r>
        <w:rPr>
          <w:rFonts w:ascii="Consolas" w:hAnsi="Consolas"/>
          <w:sz w:val="18"/>
        </w:rPr>
        <w:t>NC_047034.1     74981051   ...-..T...-----..G..T..T........G-....----.....-.--....--G..  74981094</w:t>
      </w:r>
    </w:p>
    <w:p>
      <w:r>
        <w:rPr>
          <w:rFonts w:ascii="Consolas" w:hAnsi="Consolas"/>
          <w:sz w:val="18"/>
        </w:rPr>
        <w:t>NC_047034.1     167583461  ...-.AG...-----AT......T.....A..G-....----.....-.--....--.    167583420</w:t>
      </w:r>
    </w:p>
    <w:p>
      <w:r>
        <w:rPr>
          <w:rFonts w:ascii="Consolas" w:hAnsi="Consolas"/>
          <w:sz w:val="18"/>
        </w:rPr>
        <w:t>NC_047034.1     100008922  ...-.AG..A-----........T...A....C-....----.....-.--....       100008962</w:t>
      </w:r>
    </w:p>
    <w:p>
      <w:r>
        <w:rPr>
          <w:rFonts w:ascii="Consolas" w:hAnsi="Consolas"/>
          <w:sz w:val="18"/>
        </w:rPr>
        <w:t>NC_047034.1     121063197  .C.-CTA...-----.A...A..G..G....CA-....----.....-.             121063161</w:t>
      </w:r>
    </w:p>
    <w:p>
      <w:r>
        <w:rPr>
          <w:rFonts w:ascii="Consolas" w:hAnsi="Consolas"/>
          <w:sz w:val="18"/>
        </w:rPr>
        <w:t>NC_047034.1     31503450   .C.-.AGCG.-----.............G...G-....----.....-.--....       31503490</w:t>
      </w:r>
    </w:p>
    <w:p>
      <w:r>
        <w:rPr>
          <w:rFonts w:ascii="Consolas" w:hAnsi="Consolas"/>
          <w:sz w:val="18"/>
        </w:rPr>
        <w:t>NC_047034.1     51435028   ...-..A...-----........T........G-....----..TC.-.--T...--.    51435069</w:t>
      </w:r>
    </w:p>
    <w:p>
      <w:r>
        <w:rPr>
          <w:rFonts w:ascii="Consolas" w:hAnsi="Consolas"/>
          <w:sz w:val="18"/>
        </w:rPr>
        <w:t>NC_047034.1     84017228   .C.-.AGG..-----..........C.....CA-....----.....-.--....       84017188</w:t>
      </w:r>
    </w:p>
    <w:p>
      <w:r>
        <w:rPr>
          <w:rFonts w:ascii="Consolas" w:hAnsi="Consolas"/>
          <w:sz w:val="18"/>
        </w:rPr>
        <w:t>NC_047034.1     102910821  CC.-..G..A-----.T...G...........G-....----.....-.--....       102910861</w:t>
      </w:r>
    </w:p>
    <w:p>
      <w:r>
        <w:rPr>
          <w:rFonts w:ascii="Consolas" w:hAnsi="Consolas"/>
          <w:sz w:val="18"/>
        </w:rPr>
        <w:t>NC_047034.1     177022149  .C.-.AG...-----.TG..............G-....----....G-.--....       177022109</w:t>
      </w:r>
    </w:p>
    <w:p>
      <w:r>
        <w:rPr>
          <w:rFonts w:ascii="Consolas" w:hAnsi="Consolas"/>
          <w:sz w:val="18"/>
        </w:rPr>
        <w:t>NC_047034.1     174171061  .C.-.A....-----.................G-....----.....-.--..         174171023</w:t>
      </w:r>
    </w:p>
    <w:p>
      <w:r>
        <w:rPr>
          <w:rFonts w:ascii="Consolas" w:hAnsi="Consolas"/>
          <w:sz w:val="18"/>
        </w:rPr>
        <w:t>NC_047034.1     138198255  ...-..G.G.-----........T.C......G-....----.....-.--..         138198293</w:t>
      </w:r>
    </w:p>
    <w:p>
      <w:r>
        <w:rPr>
          <w:rFonts w:ascii="Consolas" w:hAnsi="Consolas"/>
          <w:sz w:val="18"/>
        </w:rPr>
        <w:t>NC_047034.1     53081096   ...-CTG...-----.....T..T.........-....----...-.-.--....--..   53081137</w:t>
      </w:r>
    </w:p>
    <w:p>
      <w:r>
        <w:rPr>
          <w:rFonts w:ascii="Consolas" w:hAnsi="Consolas"/>
          <w:sz w:val="18"/>
        </w:rPr>
        <w:t>NC_047034.1     107648994  .C.-.AG...-----AT..---.T....T....G....----.....-.--....       107648956</w:t>
      </w:r>
    </w:p>
    <w:p>
      <w:r>
        <w:rPr>
          <w:rFonts w:ascii="Consolas" w:hAnsi="Consolas"/>
          <w:sz w:val="18"/>
        </w:rPr>
        <w:t>NC_047034.1     148653221  TC.-.AA...-----.TT.....G....--.AG-....----.....-.--....---..  148653261</w:t>
      </w:r>
    </w:p>
    <w:p>
      <w:r>
        <w:rPr>
          <w:rFonts w:ascii="Consolas" w:hAnsi="Consolas"/>
          <w:sz w:val="18"/>
        </w:rPr>
        <w:t>NC_047034.1     51608778          ...-----........T..T.....C-....----.....-.--....--.    51608813</w:t>
      </w:r>
    </w:p>
    <w:p>
      <w:r>
        <w:rPr>
          <w:rFonts w:ascii="Consolas" w:hAnsi="Consolas"/>
          <w:sz w:val="18"/>
        </w:rPr>
        <w:t>NC_047034.1     133196016         ...-----........T........G-..A.----.....-.--....--.    133195981</w:t>
      </w:r>
    </w:p>
    <w:p>
      <w:r>
        <w:rPr>
          <w:rFonts w:ascii="Consolas" w:hAnsi="Consolas"/>
          <w:sz w:val="18"/>
        </w:rPr>
        <w:t>NC_047034.1     153586905          ..-----........T.........-....----.....-.--..         153586936</w:t>
      </w:r>
    </w:p>
    <w:p>
      <w:r>
        <w:rPr>
          <w:rFonts w:ascii="Consolas" w:hAnsi="Consolas"/>
          <w:sz w:val="18"/>
        </w:rPr>
        <w:t>NC_047034.1     153353590  .C.-..G...CTTGT.TGT....T........A-....----.....-.--....       153353545</w:t>
      </w:r>
    </w:p>
    <w:p>
      <w:r>
        <w:rPr>
          <w:rFonts w:ascii="Consolas" w:hAnsi="Consolas"/>
          <w:sz w:val="18"/>
        </w:rPr>
        <w:t>NC_047034.1     137440171                  ................A-....----.....-.--....       137440141</w:t>
      </w:r>
    </w:p>
    <w:p>
      <w:r>
        <w:rPr>
          <w:rFonts w:ascii="Consolas" w:hAnsi="Consolas"/>
          <w:sz w:val="18"/>
        </w:rPr>
        <w:t>NC_047034.1     79890403   ..C-.AA...-----.......G....-..C.G-....----.....-.--....--..   79890444</w:t>
      </w:r>
    </w:p>
    <w:p>
      <w:r>
        <w:rPr>
          <w:rFonts w:ascii="Consolas" w:hAnsi="Consolas"/>
          <w:sz w:val="18"/>
        </w:rPr>
        <w:t>NC_047034.1     142477966  ...-GTG...-----.A......-.......C.-....----.....-.--....--.    142478006</w:t>
      </w:r>
    </w:p>
    <w:p>
      <w:r>
        <w:rPr>
          <w:rFonts w:ascii="Consolas" w:hAnsi="Consolas"/>
          <w:sz w:val="18"/>
        </w:rPr>
        <w:t>NC_047040.1     60370276   .C.-..A..A-----........T...G.....-....----.....-.--....       60370236</w:t>
      </w:r>
    </w:p>
    <w:p>
      <w:r>
        <w:rPr>
          <w:rFonts w:ascii="Consolas" w:hAnsi="Consolas"/>
          <w:sz w:val="18"/>
        </w:rPr>
        <w:t>NC_047040.1     11944085   ...-..A.C.-----.....A..T.T......G-....----.....-.--...        11944046</w:t>
      </w:r>
    </w:p>
    <w:p>
      <w:r>
        <w:rPr>
          <w:rFonts w:ascii="Consolas" w:hAnsi="Consolas"/>
          <w:sz w:val="18"/>
        </w:rPr>
        <w:t>NC_047040.1     77093123   ...-AAA...-----.T......T..G......-....----..A..-.--A..A--..   77093081</w:t>
      </w:r>
    </w:p>
    <w:p>
      <w:r>
        <w:rPr>
          <w:rFonts w:ascii="Consolas" w:hAnsi="Consolas"/>
          <w:sz w:val="18"/>
        </w:rPr>
        <w:t>NC_047040.1     92402470   ..T-.AG...-----.T......T........A-....----..A..-.--...        92402509</w:t>
      </w:r>
    </w:p>
    <w:p>
      <w:r>
        <w:rPr>
          <w:rFonts w:ascii="Consolas" w:hAnsi="Consolas"/>
          <w:sz w:val="18"/>
        </w:rPr>
        <w:t>NC_047040.1     82155094   .C.-..G.T.-----................GA-..A.----..A..-.--....--.    82155135</w:t>
      </w:r>
    </w:p>
    <w:p>
      <w:r>
        <w:rPr>
          <w:rFonts w:ascii="Consolas" w:hAnsi="Consolas"/>
          <w:sz w:val="18"/>
        </w:rPr>
        <w:t>NC_047040.1     82180916   .C.-.AA...-----..C..T...........G-....----.....-.--...        82180877</w:t>
      </w:r>
    </w:p>
    <w:p>
      <w:r>
        <w:rPr>
          <w:rFonts w:ascii="Consolas" w:hAnsi="Consolas"/>
          <w:sz w:val="18"/>
        </w:rPr>
        <w:t>NC_047040.1     67117026   .C.-..G...-----..CT....T........G-.C..----...                 67117059</w:t>
      </w:r>
    </w:p>
    <w:p>
      <w:r>
        <w:rPr>
          <w:rFonts w:ascii="Consolas" w:hAnsi="Consolas"/>
          <w:sz w:val="18"/>
        </w:rPr>
        <w:t>NC_047039.1     92994133   .C.-..G...-----........G.G......G-....----.....-.--....--TA.  92994090</w:t>
      </w:r>
    </w:p>
    <w:p>
      <w:r>
        <w:rPr>
          <w:rFonts w:ascii="Consolas" w:hAnsi="Consolas"/>
          <w:sz w:val="18"/>
        </w:rPr>
        <w:t>NC_047039.1     59427970   .C.-GAA...-----........T........A-....----.....-.             59428006</w:t>
      </w:r>
    </w:p>
    <w:p>
      <w:r>
        <w:rPr>
          <w:rFonts w:ascii="Consolas" w:hAnsi="Consolas"/>
          <w:sz w:val="18"/>
        </w:rPr>
        <w:t>NC_047039.1     36931628   ...-.AG...-----........T........A-A...----T....-.--....--..   36931670</w:t>
      </w:r>
    </w:p>
    <w:p>
      <w:r>
        <w:rPr>
          <w:rFonts w:ascii="Consolas" w:hAnsi="Consolas"/>
          <w:sz w:val="18"/>
        </w:rPr>
        <w:t>NC_047039.1     101716368  .C.-..G...-----AGG..............G-....----.....-.--C...       101716328</w:t>
      </w:r>
    </w:p>
    <w:p>
      <w:r>
        <w:rPr>
          <w:rFonts w:ascii="Consolas" w:hAnsi="Consolas"/>
          <w:sz w:val="18"/>
        </w:rPr>
        <w:t>NC_047039.1     82392208   .C.-.AG...-----.T......A....T...G-....----.....-.--....       82392168</w:t>
      </w:r>
    </w:p>
    <w:p>
      <w:r>
        <w:rPr>
          <w:rFonts w:ascii="Consolas" w:hAnsi="Consolas"/>
          <w:sz w:val="18"/>
        </w:rPr>
        <w:t>NC_047039.1     66821956   ..T-.AGA..-----.T......T.....G...-....----.....-.--....--.    66821997</w:t>
      </w:r>
    </w:p>
    <w:p>
      <w:r>
        <w:rPr>
          <w:rFonts w:ascii="Consolas" w:hAnsi="Consolas"/>
          <w:sz w:val="18"/>
        </w:rPr>
        <w:t>NC_047039.1     77782852   ...-.AG...-----.....G..T...G....A-....----G....-.--T...--.    77782893</w:t>
      </w:r>
    </w:p>
    <w:p>
      <w:r>
        <w:rPr>
          <w:rFonts w:ascii="Consolas" w:hAnsi="Consolas"/>
          <w:sz w:val="18"/>
        </w:rPr>
        <w:t>NC_047039.1     66444751   .C.-.AG...-----........T........C-....----C....-.--.G..--.    66444792</w:t>
      </w:r>
    </w:p>
    <w:p>
      <w:r>
        <w:rPr>
          <w:rFonts w:ascii="Consolas" w:hAnsi="Consolas"/>
          <w:sz w:val="18"/>
        </w:rPr>
        <w:t>NC_047039.1     100404317  .C.-..G...-----.T.....CT........G-C...----.....-.--....       100404357</w:t>
      </w:r>
    </w:p>
    <w:p>
      <w:r>
        <w:rPr>
          <w:rFonts w:ascii="Consolas" w:hAnsi="Consolas"/>
          <w:sz w:val="18"/>
        </w:rPr>
        <w:t>NC_047039.1     60517363   .CG-.AG...-----........T........G-....----.....-.--...        60517324</w:t>
      </w:r>
    </w:p>
    <w:p>
      <w:r>
        <w:rPr>
          <w:rFonts w:ascii="Consolas" w:hAnsi="Consolas"/>
          <w:sz w:val="18"/>
        </w:rPr>
        <w:t>NC_047039.1     47910856   .C.-..A...-----..T..............A-....----....                47910890</w:t>
      </w:r>
    </w:p>
    <w:p>
      <w:r>
        <w:rPr>
          <w:rFonts w:ascii="Consolas" w:hAnsi="Consolas"/>
          <w:sz w:val="18"/>
        </w:rPr>
        <w:t>NC_047039.1     35112851   .C.-......------................G-....----..A..-.--.G..--.    35112811</w:t>
      </w:r>
    </w:p>
    <w:p>
      <w:r>
        <w:rPr>
          <w:rFonts w:ascii="Consolas" w:hAnsi="Consolas"/>
          <w:sz w:val="18"/>
        </w:rPr>
        <w:t>NC_047037.1     116709125  ...-.TG.G.-----.TG..T..T........G-...C----..A..-.--..         116709087</w:t>
      </w:r>
    </w:p>
    <w:p>
      <w:r>
        <w:rPr>
          <w:rFonts w:ascii="Consolas" w:hAnsi="Consolas"/>
          <w:sz w:val="18"/>
        </w:rPr>
        <w:t>NC_047037.1     14910868   ...-..G...-----.....T..T...AT...G-A..C----.....-.--....--..   14910826</w:t>
      </w:r>
    </w:p>
    <w:p>
      <w:r>
        <w:rPr>
          <w:rFonts w:ascii="Consolas" w:hAnsi="Consolas"/>
          <w:sz w:val="18"/>
        </w:rPr>
        <w:t>NC_047037.1     63618682   ...-..G...-----.T......T.GC....GG-....----.....-.--....       63618642</w:t>
      </w:r>
    </w:p>
    <w:p>
      <w:r>
        <w:rPr>
          <w:rFonts w:ascii="Consolas" w:hAnsi="Consolas"/>
          <w:sz w:val="18"/>
        </w:rPr>
        <w:t>NC_047037.1     14551471   ...-.AGAG.-----.....T...........G-....----.....-C--....       14551511</w:t>
      </w:r>
    </w:p>
    <w:p>
      <w:r>
        <w:rPr>
          <w:rFonts w:ascii="Consolas" w:hAnsi="Consolas"/>
          <w:sz w:val="18"/>
        </w:rPr>
        <w:t>NC_047037.1     31294813   .C.-.AG...-----...T....T........G-A...----.....-.--..         31294775</w:t>
      </w:r>
    </w:p>
    <w:p>
      <w:r>
        <w:rPr>
          <w:rFonts w:ascii="Consolas" w:hAnsi="Consolas"/>
          <w:sz w:val="18"/>
        </w:rPr>
        <w:t>NC_047037.1     56444286   .C.-..G...-----.T................-....----.....-.--..         56444248</w:t>
      </w:r>
    </w:p>
    <w:p>
      <w:r>
        <w:rPr>
          <w:rFonts w:ascii="Consolas" w:hAnsi="Consolas"/>
          <w:sz w:val="18"/>
        </w:rPr>
        <w:t>NC_047037.1     59389721   ..G-.AA.G.-----.T......T.C.......-.-..----.....-.--....       59389682</w:t>
      </w:r>
    </w:p>
    <w:p>
      <w:r>
        <w:rPr>
          <w:rFonts w:ascii="Consolas" w:hAnsi="Consolas"/>
          <w:sz w:val="18"/>
        </w:rPr>
        <w:t>NC_047037.1     60312134   .C.-.AG...-----.......GT.........-....----.....-G--..         60312096</w:t>
      </w:r>
    </w:p>
    <w:p>
      <w:r>
        <w:rPr>
          <w:rFonts w:ascii="Consolas" w:hAnsi="Consolas"/>
          <w:sz w:val="18"/>
        </w:rPr>
        <w:t>NC_047037.1     129448346  CAC-..G.T.-----...T........C....C-....----.....-.--....       129448306</w:t>
      </w:r>
    </w:p>
    <w:p>
      <w:r>
        <w:rPr>
          <w:rFonts w:ascii="Consolas" w:hAnsi="Consolas"/>
          <w:sz w:val="18"/>
        </w:rPr>
        <w:t>NC_047037.1     34787425   ...-.AG...-----AT......-.........-....----.....-.             34787390</w:t>
      </w:r>
    </w:p>
    <w:p>
      <w:r>
        <w:rPr>
          <w:rFonts w:ascii="Consolas" w:hAnsi="Consolas"/>
          <w:sz w:val="18"/>
        </w:rPr>
        <w:t>NC_047050.1     11154413   ...-CAA...-----T................C-....----..AC.-.--....       11154373</w:t>
      </w:r>
    </w:p>
    <w:p>
      <w:r>
        <w:rPr>
          <w:rFonts w:ascii="Consolas" w:hAnsi="Consolas"/>
          <w:sz w:val="18"/>
        </w:rPr>
        <w:t>NC_047050.1     23669855   GC.-.AG..A-----.T.T.T..T........G-....----.....               23669820</w:t>
      </w:r>
    </w:p>
    <w:p>
      <w:r>
        <w:rPr>
          <w:rFonts w:ascii="Consolas" w:hAnsi="Consolas"/>
          <w:sz w:val="18"/>
        </w:rPr>
        <w:t>NC_047050.1     47071997   .C.-.AG...-----........T........G-....----.....-.--....--.    47071956</w:t>
      </w:r>
    </w:p>
    <w:p>
      <w:r>
        <w:rPr>
          <w:rFonts w:ascii="Consolas" w:hAnsi="Consolas"/>
          <w:sz w:val="18"/>
        </w:rPr>
        <w:t>NC_047050.1     32611571   .C.-.AGCG.-----.............G...G-....----.....-.--....       32611611</w:t>
      </w:r>
    </w:p>
    <w:p>
      <w:r>
        <w:rPr>
          <w:rFonts w:ascii="Consolas" w:hAnsi="Consolas"/>
          <w:sz w:val="18"/>
        </w:rPr>
        <w:t>NC_047050.1     11701810   .C.-..A..A-----A.................-....----.A...-.--....       11701850</w:t>
      </w:r>
    </w:p>
    <w:p>
      <w:r>
        <w:rPr>
          <w:rFonts w:ascii="Consolas" w:hAnsi="Consolas"/>
          <w:sz w:val="18"/>
        </w:rPr>
        <w:t>NC_047050.1     24677093   ...-..G...-----...GG............G-....----.....               24677058</w:t>
      </w:r>
    </w:p>
    <w:p>
      <w:r>
        <w:rPr>
          <w:rFonts w:ascii="Consolas" w:hAnsi="Consolas"/>
          <w:sz w:val="18"/>
        </w:rPr>
        <w:t>NC_047050.1     38922895          ...-----.......T..G......A-....----.....-.--....--.    38922930</w:t>
      </w:r>
    </w:p>
    <w:p>
      <w:r>
        <w:rPr>
          <w:rFonts w:ascii="Consolas" w:hAnsi="Consolas"/>
          <w:sz w:val="18"/>
        </w:rPr>
        <w:t>NC_047050.1     59961264   .C.-.CG...-----...........C..-----....----.....-.--....--.    59961301</w:t>
      </w:r>
    </w:p>
    <w:p>
      <w:r>
        <w:rPr>
          <w:rFonts w:ascii="Consolas" w:hAnsi="Consolas"/>
          <w:sz w:val="18"/>
        </w:rPr>
        <w:t>NC_047045.1     12554002   .C.-.AG...-----..CA....T.TC.....G-C...----.....-.--....--..   12553960</w:t>
      </w:r>
    </w:p>
    <w:p>
      <w:r>
        <w:rPr>
          <w:rFonts w:ascii="Consolas" w:hAnsi="Consolas"/>
          <w:sz w:val="18"/>
        </w:rPr>
        <w:t>NC_047045.1     73917794   ...-.AG...-----........T......C.G-AG..----.....-.             73917830</w:t>
      </w:r>
    </w:p>
    <w:p>
      <w:r>
        <w:rPr>
          <w:rFonts w:ascii="Consolas" w:hAnsi="Consolas"/>
          <w:sz w:val="18"/>
        </w:rPr>
        <w:t>NC_047045.1     41942129   .C.-.AG...-----.TG.....T........G-....----.....-.--....       41942169</w:t>
      </w:r>
    </w:p>
    <w:p>
      <w:r>
        <w:rPr>
          <w:rFonts w:ascii="Consolas" w:hAnsi="Consolas"/>
          <w:sz w:val="18"/>
        </w:rPr>
        <w:t>NC_047045.1     23298609   .C.-.AG...-----........T........G-A...----G....-.--...A--..   23298567</w:t>
      </w:r>
    </w:p>
    <w:p>
      <w:r>
        <w:rPr>
          <w:rFonts w:ascii="Consolas" w:hAnsi="Consolas"/>
          <w:sz w:val="18"/>
        </w:rPr>
        <w:t>NC_047045.1     48094148   ...-.AG...-----.....T...........G-....----....T-.--....--.    48094189</w:t>
      </w:r>
    </w:p>
    <w:p>
      <w:r>
        <w:rPr>
          <w:rFonts w:ascii="Consolas" w:hAnsi="Consolas"/>
          <w:sz w:val="18"/>
        </w:rPr>
        <w:t>NC_047045.1     38636185   ...-.AG...-----.TG.....T...C.G..G-C...----C.A..-C--....       38636145</w:t>
      </w:r>
    </w:p>
    <w:p>
      <w:r>
        <w:rPr>
          <w:rFonts w:ascii="Consolas" w:hAnsi="Consolas"/>
          <w:sz w:val="18"/>
        </w:rPr>
        <w:t>NC_047045.1     11783654   .C.-.-T...-----....CA.......GGG.G-....----G.A..-.--....--.    11783694</w:t>
      </w:r>
    </w:p>
    <w:p>
      <w:r>
        <w:rPr>
          <w:rFonts w:ascii="Consolas" w:hAnsi="Consolas"/>
          <w:sz w:val="18"/>
        </w:rPr>
        <w:t>NC_047045.1     44339283          ...-----........T........G-....----.....-.--...        44339316</w:t>
      </w:r>
    </w:p>
    <w:p>
      <w:r>
        <w:rPr>
          <w:rFonts w:ascii="Consolas" w:hAnsi="Consolas"/>
          <w:sz w:val="18"/>
        </w:rPr>
        <w:t>NC_047045.1     46551841   ..G-.AT...-----........T.....-...-....----.....-.--....       46551880</w:t>
      </w:r>
    </w:p>
    <w:p>
      <w:r>
        <w:rPr>
          <w:rFonts w:ascii="Consolas" w:hAnsi="Consolas"/>
          <w:sz w:val="18"/>
        </w:rPr>
        <w:t>NC_047044.1     24150459   ...-.AG...-----..........CC.....G-....----....G-.--A...--G..  24150502</w:t>
      </w:r>
    </w:p>
    <w:p>
      <w:r>
        <w:rPr>
          <w:rFonts w:ascii="Consolas" w:hAnsi="Consolas"/>
          <w:sz w:val="18"/>
        </w:rPr>
        <w:t>NC_047044.1     76769610   .C.-..G...-----...TC....C.......G-.G..----.....-C--A...--.    76769651</w:t>
      </w:r>
    </w:p>
    <w:p>
      <w:r>
        <w:rPr>
          <w:rFonts w:ascii="Consolas" w:hAnsi="Consolas"/>
          <w:sz w:val="18"/>
        </w:rPr>
        <w:t>NC_047044.1     74845117   .CT-.TG...-----..T....GT........G-....----.....-.--....       74845157</w:t>
      </w:r>
    </w:p>
    <w:p>
      <w:r>
        <w:rPr>
          <w:rFonts w:ascii="Consolas" w:hAnsi="Consolas"/>
          <w:sz w:val="18"/>
        </w:rPr>
        <w:t>NC_047044.1     46922629   .C.-..A...-----.T.A...GT....G...C-....----.....-.--....--.    46922588</w:t>
      </w:r>
    </w:p>
    <w:p>
      <w:r>
        <w:rPr>
          <w:rFonts w:ascii="Consolas" w:hAnsi="Consolas"/>
          <w:sz w:val="18"/>
        </w:rPr>
        <w:t>NC_047044.1     83389846   ...-.AT...-----.AT..............G-....----.....-.--....       83389806</w:t>
      </w:r>
    </w:p>
    <w:p>
      <w:r>
        <w:rPr>
          <w:rFonts w:ascii="Consolas" w:hAnsi="Consolas"/>
          <w:sz w:val="18"/>
        </w:rPr>
        <w:t>NC_047044.1     13828205   .C.-..GA.A-----..T.....T........G-....----....                13828239</w:t>
      </w:r>
    </w:p>
    <w:p>
      <w:r>
        <w:rPr>
          <w:rFonts w:ascii="Consolas" w:hAnsi="Consolas"/>
          <w:sz w:val="18"/>
        </w:rPr>
        <w:t>NC_047044.1     61375158   .C.-.AG...-----.TG..............G-..A.----.....-.--....--.    61375199</w:t>
      </w:r>
    </w:p>
    <w:p>
      <w:r>
        <w:rPr>
          <w:rFonts w:ascii="Consolas" w:hAnsi="Consolas"/>
          <w:sz w:val="18"/>
        </w:rPr>
        <w:t>NC_047044.1     48882470   ...-.T....-----..T.....T........G-..T.----.....-.--....-----  48882430</w:t>
      </w:r>
    </w:p>
    <w:p>
      <w:r>
        <w:rPr>
          <w:rFonts w:ascii="Consolas" w:hAnsi="Consolas"/>
          <w:sz w:val="18"/>
        </w:rPr>
        <w:t>NC_047044.1     9446231    .C.-..G...-----........A.......GG-....----.....-.--....       9446191</w:t>
      </w:r>
    </w:p>
    <w:p>
      <w:r>
        <w:rPr>
          <w:rFonts w:ascii="Consolas" w:hAnsi="Consolas"/>
          <w:sz w:val="18"/>
        </w:rPr>
        <w:t>NC_047044.1     8693466    .C.-.CA...-----..C..............G-G...----.....-.--....       8693506</w:t>
      </w:r>
    </w:p>
    <w:p>
      <w:r>
        <w:rPr>
          <w:rFonts w:ascii="Consolas" w:hAnsi="Consolas"/>
          <w:sz w:val="18"/>
        </w:rPr>
        <w:t>NC_047044.1     72891071   .C.-.AGCG.-----.............G...G-....----.....-.--....       72891111</w:t>
      </w:r>
    </w:p>
    <w:p>
      <w:r>
        <w:rPr>
          <w:rFonts w:ascii="Consolas" w:hAnsi="Consolas"/>
          <w:sz w:val="18"/>
        </w:rPr>
        <w:t>NC_047044.1     97406487   .A.-GAG...-----........T........G-....----...G.-.--....       97406527</w:t>
      </w:r>
    </w:p>
    <w:p>
      <w:r>
        <w:rPr>
          <w:rFonts w:ascii="Consolas" w:hAnsi="Consolas"/>
          <w:sz w:val="18"/>
        </w:rPr>
        <w:t>NC_047044.1     32005314   .C.-..G...-----....A............G-C.T.----.....-.AA....--.    32005357</w:t>
      </w:r>
    </w:p>
    <w:p>
      <w:r>
        <w:rPr>
          <w:rFonts w:ascii="Consolas" w:hAnsi="Consolas"/>
          <w:sz w:val="18"/>
        </w:rPr>
        <w:t>NC_047044.1     78451046       ..G...-----........T...G....C-....----.....-.--....       78451083</w:t>
      </w:r>
    </w:p>
    <w:p>
      <w:r>
        <w:rPr>
          <w:rFonts w:ascii="Consolas" w:hAnsi="Consolas"/>
          <w:sz w:val="18"/>
        </w:rPr>
        <w:t>NC_047044.1     45260694   ...-..G.G.-----....-.TT.........G-....----.....-.--....       45260655</w:t>
      </w:r>
    </w:p>
    <w:p>
      <w:r>
        <w:rPr>
          <w:rFonts w:ascii="Consolas" w:hAnsi="Consolas"/>
          <w:sz w:val="18"/>
        </w:rPr>
        <w:t>NC_047043.1     96496224   .C.-..G...-----........TG.......G-.G..----.....-.--....       96496184</w:t>
      </w:r>
    </w:p>
    <w:p>
      <w:r>
        <w:rPr>
          <w:rFonts w:ascii="Consolas" w:hAnsi="Consolas"/>
          <w:sz w:val="18"/>
        </w:rPr>
        <w:t>NC_047043.1     77733219   .C.-.AG...-----.AG.....G....G...A-....----.....-.--....--.    77733260</w:t>
      </w:r>
    </w:p>
    <w:p>
      <w:r>
        <w:rPr>
          <w:rFonts w:ascii="Consolas" w:hAnsi="Consolas"/>
          <w:sz w:val="18"/>
        </w:rPr>
        <w:t>NC_047043.1     23253549   ...-.AG..A-----........T........G-....----.....-.--.T..       23253589</w:t>
      </w:r>
    </w:p>
    <w:p>
      <w:r>
        <w:rPr>
          <w:rFonts w:ascii="Consolas" w:hAnsi="Consolas"/>
          <w:sz w:val="18"/>
        </w:rPr>
        <w:t>NC_047043.1     39445010   .C.-.AG...-----.TG.....T........G-....----.....-.--....       39445050</w:t>
      </w:r>
    </w:p>
    <w:p>
      <w:r>
        <w:rPr>
          <w:rFonts w:ascii="Consolas" w:hAnsi="Consolas"/>
          <w:sz w:val="18"/>
        </w:rPr>
        <w:t>NC_047043.1     61842206   .C.-......-----.....TT.....C....G-....----..A..-.--....       61842246</w:t>
      </w:r>
    </w:p>
    <w:p>
      <w:r>
        <w:rPr>
          <w:rFonts w:ascii="Consolas" w:hAnsi="Consolas"/>
          <w:sz w:val="18"/>
        </w:rPr>
        <w:t>NC_047043.1     74621756   ...-.TGG..-----.....-..A......CAG-....----.A.T.-.--....       74621717</w:t>
      </w:r>
    </w:p>
    <w:p>
      <w:r>
        <w:rPr>
          <w:rFonts w:ascii="Consolas" w:hAnsi="Consolas"/>
          <w:sz w:val="18"/>
        </w:rPr>
        <w:t>NC_047052.1     34849041   .C.-.AG...-----.GG....GT........G-....----.....-.--....       34849081</w:t>
      </w:r>
    </w:p>
    <w:p>
      <w:r>
        <w:rPr>
          <w:rFonts w:ascii="Consolas" w:hAnsi="Consolas"/>
          <w:sz w:val="18"/>
        </w:rPr>
        <w:t>NC_047052.1     19027680   CC.-.ATA..-----.TG..A.GG.GTA....G-....----...-.-.--....       19027641</w:t>
      </w:r>
    </w:p>
    <w:p>
      <w:r>
        <w:rPr>
          <w:rFonts w:ascii="Consolas" w:hAnsi="Consolas"/>
          <w:sz w:val="18"/>
        </w:rPr>
        <w:t>NC_047052.1     49030314   .C.-.AG...-----.TG.....T........A-....----.....-.--.          49030351</w:t>
      </w:r>
    </w:p>
    <w:p>
      <w:r>
        <w:rPr>
          <w:rFonts w:ascii="Consolas" w:hAnsi="Consolas"/>
          <w:sz w:val="18"/>
        </w:rPr>
        <w:t>NC_047052.1     56218306   ...-.AG...-----........TG....G..C-....----.....-.--A...--G..  56218349</w:t>
      </w:r>
    </w:p>
    <w:p>
      <w:r>
        <w:rPr>
          <w:rFonts w:ascii="Consolas" w:hAnsi="Consolas"/>
          <w:sz w:val="18"/>
        </w:rPr>
        <w:t>NC_047052.1     50958599   .CT-.AG...-----A................G-.G..----.....-.--..C.--.    50958640</w:t>
      </w:r>
    </w:p>
    <w:p>
      <w:r>
        <w:rPr>
          <w:rFonts w:ascii="Consolas" w:hAnsi="Consolas"/>
          <w:sz w:val="18"/>
        </w:rPr>
        <w:t>NC_047052.1     50687021   .CT-.AG...-----.................G-.G..----.....-.--..C.--.    50687062</w:t>
      </w:r>
    </w:p>
    <w:p>
      <w:r>
        <w:rPr>
          <w:rFonts w:ascii="Consolas" w:hAnsi="Consolas"/>
          <w:sz w:val="18"/>
        </w:rPr>
        <w:t>NC_047052.1     49406694   .C.-CAG...-----.TG...............-....----....G-.--....       49406734</w:t>
      </w:r>
    </w:p>
    <w:p>
      <w:r>
        <w:rPr>
          <w:rFonts w:ascii="Consolas" w:hAnsi="Consolas"/>
          <w:sz w:val="18"/>
        </w:rPr>
        <w:t>NC_047052.1     55586900   G..-..GG..-----A....A...........G-....----.....-.--..         55586938</w:t>
      </w:r>
    </w:p>
    <w:p>
      <w:r>
        <w:rPr>
          <w:rFonts w:ascii="Consolas" w:hAnsi="Consolas"/>
          <w:sz w:val="18"/>
        </w:rPr>
        <w:t>NC_047047.1     42797382   .C.-.AA..T-----ATG..............G-C...----....T-.--....--.    42797423</w:t>
      </w:r>
    </w:p>
    <w:p>
      <w:r>
        <w:rPr>
          <w:rFonts w:ascii="Consolas" w:hAnsi="Consolas"/>
          <w:sz w:val="18"/>
        </w:rPr>
        <w:t>NC_047047.1     67329073   ...-.AA...-----.T.T.T..T........A-A...----.....-.--....--.    67329032</w:t>
      </w:r>
    </w:p>
    <w:p>
      <w:r>
        <w:rPr>
          <w:rFonts w:ascii="Consolas" w:hAnsi="Consolas"/>
          <w:sz w:val="18"/>
        </w:rPr>
        <w:t>NC_047047.1     48904870   T..-C.....-----.......GT.G.....C.-.C..----G....-.--....       48904830</w:t>
      </w:r>
    </w:p>
    <w:p>
      <w:r>
        <w:rPr>
          <w:rFonts w:ascii="Consolas" w:hAnsi="Consolas"/>
          <w:sz w:val="18"/>
        </w:rPr>
        <w:t>NC_047047.1     67578009   ..G-..AC..-----.T....T.A........G-....----.....-.--....--.    67578050</w:t>
      </w:r>
    </w:p>
    <w:p>
      <w:r>
        <w:rPr>
          <w:rFonts w:ascii="Consolas" w:hAnsi="Consolas"/>
          <w:sz w:val="18"/>
        </w:rPr>
        <w:t>NC_047047.1     65101133   .C.-..G...-----........G.....G..G-....----..A..-.--....       65101173</w:t>
      </w:r>
    </w:p>
    <w:p>
      <w:r>
        <w:rPr>
          <w:rFonts w:ascii="Consolas" w:hAnsi="Consolas"/>
          <w:sz w:val="18"/>
        </w:rPr>
        <w:t>NC_047047.1     5188237    .C.-.CA...-----.......G......C..G-....----.....-.--....       5188277</w:t>
      </w:r>
    </w:p>
    <w:p>
      <w:r>
        <w:rPr>
          <w:rFonts w:ascii="Consolas" w:hAnsi="Consolas"/>
          <w:sz w:val="18"/>
        </w:rPr>
        <w:t>NC_047047.1     13919181   ...-CAG...-----........T........A-C...----.....-C--...        13919220</w:t>
      </w:r>
    </w:p>
    <w:p>
      <w:r>
        <w:rPr>
          <w:rFonts w:ascii="Consolas" w:hAnsi="Consolas"/>
          <w:sz w:val="18"/>
        </w:rPr>
        <w:t>NC_047047.1     47065283   ...-..G...-----...G....A.......CA-....----.....-.--...C--..   47065325</w:t>
      </w:r>
    </w:p>
    <w:p>
      <w:r>
        <w:rPr>
          <w:rFonts w:ascii="Consolas" w:hAnsi="Consolas"/>
          <w:sz w:val="18"/>
        </w:rPr>
        <w:t>NC_047047.1     42680584   .C.-.AG...-----.T................-....----.....-.             42680548</w:t>
      </w:r>
    </w:p>
    <w:p>
      <w:r>
        <w:rPr>
          <w:rFonts w:ascii="Consolas" w:hAnsi="Consolas"/>
          <w:sz w:val="18"/>
        </w:rPr>
        <w:t>NC_047042.1     62603546   .C.-.AG...-----........G..T.....G-C...----...G.-.--....       62603586</w:t>
      </w:r>
    </w:p>
    <w:p>
      <w:r>
        <w:rPr>
          <w:rFonts w:ascii="Consolas" w:hAnsi="Consolas"/>
          <w:sz w:val="18"/>
        </w:rPr>
        <w:t>NC_047042.1     82087265   ...-.AG...-----.TGT....T.......GA-A...----.....-.--....--.    82087224</w:t>
      </w:r>
    </w:p>
    <w:p>
      <w:r>
        <w:rPr>
          <w:rFonts w:ascii="Consolas" w:hAnsi="Consolas"/>
          <w:sz w:val="18"/>
        </w:rPr>
        <w:t>NC_047042.1     36640421   ...-.CT...-----........T........G-C...----.....-.--....       36640461</w:t>
      </w:r>
    </w:p>
    <w:p>
      <w:r>
        <w:rPr>
          <w:rFonts w:ascii="Consolas" w:hAnsi="Consolas"/>
          <w:sz w:val="18"/>
        </w:rPr>
        <w:t>NC_047042.1     93773673   ...-.AG.CA-----...A.T..T........G-....----.....-.--....AA...  93773718</w:t>
      </w:r>
    </w:p>
    <w:p>
      <w:r>
        <w:rPr>
          <w:rFonts w:ascii="Consolas" w:hAnsi="Consolas"/>
          <w:sz w:val="18"/>
        </w:rPr>
        <w:t>NC_047042.1     89018809   .C.-..G...-----........T.....C..G-....----..A..-.--..         89018771</w:t>
      </w:r>
    </w:p>
    <w:p>
      <w:r>
        <w:rPr>
          <w:rFonts w:ascii="Consolas" w:hAnsi="Consolas"/>
          <w:sz w:val="18"/>
        </w:rPr>
        <w:t>NC_047042.1     90446734   .C.-.AAC..-----.T.T....T.....A...-....----..A..-.             90446698</w:t>
      </w:r>
    </w:p>
    <w:p>
      <w:r>
        <w:rPr>
          <w:rFonts w:ascii="Consolas" w:hAnsi="Consolas"/>
          <w:sz w:val="18"/>
        </w:rPr>
        <w:t>NC_047042.1     43878977   ...G.A.CT.-----.....A...........G-....----.                   43878945</w:t>
      </w:r>
    </w:p>
    <w:p>
      <w:r>
        <w:rPr>
          <w:rFonts w:ascii="Consolas" w:hAnsi="Consolas"/>
          <w:sz w:val="18"/>
        </w:rPr>
        <w:t>NC_047042.1     96551752   .C.-.AG...-----........-..T.....C-....----.....-.--....--.    96551792</w:t>
      </w:r>
    </w:p>
    <w:p>
      <w:r>
        <w:rPr>
          <w:rFonts w:ascii="Consolas" w:hAnsi="Consolas"/>
          <w:sz w:val="18"/>
        </w:rPr>
        <w:t>NC_047053.1     6212424    ...-.A....-----AT......AG.......G-.C..----.....-.--....--.    6212465</w:t>
      </w:r>
    </w:p>
    <w:p>
      <w:r>
        <w:rPr>
          <w:rFonts w:ascii="Consolas" w:hAnsi="Consolas"/>
          <w:sz w:val="18"/>
        </w:rPr>
        <w:t>NC_047053.1     17836398   .C.-.CAC..-----T.......T........G-....----.....-.--....       17836438</w:t>
      </w:r>
    </w:p>
    <w:p>
      <w:r>
        <w:rPr>
          <w:rFonts w:ascii="Consolas" w:hAnsi="Consolas"/>
          <w:sz w:val="18"/>
        </w:rPr>
        <w:t>NC_047053.1     52384935   C.G-.A..G.-----.T......T........G-....----.....-.--....       52384895</w:t>
      </w:r>
    </w:p>
    <w:p>
      <w:r>
        <w:rPr>
          <w:rFonts w:ascii="Consolas" w:hAnsi="Consolas"/>
          <w:sz w:val="18"/>
        </w:rPr>
        <w:t>NC_047053.1     2888484    ..G-..T...-----T......TG......A..-....----.....-.--...        2888523</w:t>
      </w:r>
    </w:p>
    <w:p>
      <w:r>
        <w:rPr>
          <w:rFonts w:ascii="Consolas" w:hAnsi="Consolas"/>
          <w:sz w:val="18"/>
        </w:rPr>
        <w:t>NC_047053.1     5522003            ..-----........A........G-....----.....-.--....       5521970</w:t>
      </w:r>
    </w:p>
    <w:p>
      <w:r>
        <w:rPr>
          <w:rFonts w:ascii="Consolas" w:hAnsi="Consolas"/>
          <w:sz w:val="18"/>
        </w:rPr>
        <w:t>NC_047054.1     13693846   ...-.AG...-----.........-........-....----...GG-.--....--.    13693806</w:t>
      </w:r>
    </w:p>
    <w:p>
      <w:r>
        <w:rPr>
          <w:rFonts w:ascii="Consolas" w:hAnsi="Consolas"/>
          <w:sz w:val="18"/>
        </w:rPr>
        <w:t>NC_047048.1     70902231   .CG-.AG...-----........T.....AC.G-....----...T.-.--....--.    70902272</w:t>
      </w:r>
    </w:p>
    <w:p>
      <w:r>
        <w:rPr>
          <w:rFonts w:ascii="Consolas" w:hAnsi="Consolas"/>
          <w:sz w:val="18"/>
        </w:rPr>
        <w:t>NC_047048.1     74666502   .C.-.AG...-----.TG.....TG.......G-....----.....-.--....       74666462</w:t>
      </w:r>
    </w:p>
    <w:p>
      <w:r>
        <w:rPr>
          <w:rFonts w:ascii="Consolas" w:hAnsi="Consolas"/>
          <w:sz w:val="18"/>
        </w:rPr>
        <w:t>NC_047048.1     53603824   ...-.ATC..-----..........C..T...G-....----.....-.--C...       53603864</w:t>
      </w:r>
    </w:p>
    <w:p>
      <w:r>
        <w:rPr>
          <w:rFonts w:ascii="Consolas" w:hAnsi="Consolas"/>
          <w:sz w:val="18"/>
        </w:rPr>
        <w:t>NC_047048.1     45880408   .C.-.CG...-----........T.........-G...----.....-.--A...       45880448</w:t>
      </w:r>
    </w:p>
    <w:p>
      <w:r>
        <w:rPr>
          <w:rFonts w:ascii="Consolas" w:hAnsi="Consolas"/>
          <w:sz w:val="18"/>
        </w:rPr>
        <w:t>NC_047048.1     26815269   .C.-.A...A-----.A......T........G-....----.....-.--....       26815229</w:t>
      </w:r>
    </w:p>
    <w:p>
      <w:r>
        <w:rPr>
          <w:rFonts w:ascii="Consolas" w:hAnsi="Consolas"/>
          <w:sz w:val="18"/>
        </w:rPr>
        <w:t>NC_047048.1     29778407   ...-.AG...-----A.......T......C.G-....----.....-.--..         29778369</w:t>
      </w:r>
    </w:p>
    <w:p>
      <w:r>
        <w:rPr>
          <w:rFonts w:ascii="Consolas" w:hAnsi="Consolas"/>
          <w:sz w:val="18"/>
        </w:rPr>
        <w:t>NC_047048.1     18000839   .C.-.CG...-----.TC..............G-....----..                  18000871</w:t>
      </w:r>
    </w:p>
    <w:p>
      <w:r>
        <w:rPr>
          <w:rFonts w:ascii="Consolas" w:hAnsi="Consolas"/>
          <w:sz w:val="18"/>
        </w:rPr>
        <w:t>NC_047048.1     58002000     .-..G...-----........T........A-.A..----.....-.--....       58001962</w:t>
      </w:r>
    </w:p>
    <w:p>
      <w:r>
        <w:rPr>
          <w:rFonts w:ascii="Consolas" w:hAnsi="Consolas"/>
          <w:sz w:val="18"/>
        </w:rPr>
        <w:t>NC_047048.1     58558023   ...-..GC..-----....C.........-----....----.....-.--....--.    58558060</w:t>
      </w:r>
    </w:p>
    <w:p>
      <w:r>
        <w:rPr>
          <w:rFonts w:ascii="Consolas" w:hAnsi="Consolas"/>
          <w:sz w:val="18"/>
        </w:rPr>
        <w:t>NC_047041.1     65947916   .C.-.AG...-----ATG.....T........G-....----.....-.--.C..       65947876</w:t>
      </w:r>
    </w:p>
    <w:p>
      <w:r>
        <w:rPr>
          <w:rFonts w:ascii="Consolas" w:hAnsi="Consolas"/>
          <w:sz w:val="18"/>
        </w:rPr>
        <w:t>NC_047041.1     93194022   .C.-.AG...-----.GG...........C..A-....----..C..-.--....       93193982</w:t>
      </w:r>
    </w:p>
    <w:p>
      <w:r>
        <w:rPr>
          <w:rFonts w:ascii="Consolas" w:hAnsi="Consolas"/>
          <w:sz w:val="18"/>
        </w:rPr>
        <w:t>NC_047041.1     43792576   .C.-.AG...-----.TC..............G-....----.....-.--T..        43792537</w:t>
      </w:r>
    </w:p>
    <w:p>
      <w:r>
        <w:rPr>
          <w:rFonts w:ascii="Consolas" w:hAnsi="Consolas"/>
          <w:sz w:val="18"/>
        </w:rPr>
        <w:t>NC_047041.1     47302551   ...-.AA...-----..........C......A-....----.AA..-.--T...--.    47302592</w:t>
      </w:r>
    </w:p>
    <w:p>
      <w:r>
        <w:rPr>
          <w:rFonts w:ascii="Consolas" w:hAnsi="Consolas"/>
          <w:sz w:val="18"/>
        </w:rPr>
        <w:t>NC_047041.1     93631540   .C.-.AA...-----.TCA....G.........-....----.....-.--....--.    93631581</w:t>
      </w:r>
    </w:p>
    <w:p>
      <w:r>
        <w:rPr>
          <w:rFonts w:ascii="Consolas" w:hAnsi="Consolas"/>
          <w:sz w:val="18"/>
        </w:rPr>
        <w:t>NC_047041.1     84042273   .C.-.AG...-----........T.....C..G-....----.....-.--....       84042313</w:t>
      </w:r>
    </w:p>
    <w:p>
      <w:r>
        <w:rPr>
          <w:rFonts w:ascii="Consolas" w:hAnsi="Consolas"/>
          <w:sz w:val="18"/>
        </w:rPr>
        <w:t>NC_047041.1     22965262   ..G-..G...-----ATG.....T........G-....----.....-.--....--.    22965221</w:t>
      </w:r>
    </w:p>
    <w:p>
      <w:r>
        <w:rPr>
          <w:rFonts w:ascii="Consolas" w:hAnsi="Consolas"/>
          <w:sz w:val="18"/>
        </w:rPr>
        <w:t>NC_047041.1     48897802   ...-.AG...-----.T......T........G-..A.----.....-.--....       48897842</w:t>
      </w:r>
    </w:p>
    <w:p>
      <w:r>
        <w:rPr>
          <w:rFonts w:ascii="Consolas" w:hAnsi="Consolas"/>
          <w:sz w:val="18"/>
        </w:rPr>
        <w:t>NC_047041.1     50933648   ...-.AG.T.-----.................A-C...----.....-.--...        50933687</w:t>
      </w:r>
    </w:p>
    <w:p>
      <w:r>
        <w:rPr>
          <w:rFonts w:ascii="Consolas" w:hAnsi="Consolas"/>
          <w:sz w:val="18"/>
        </w:rPr>
        <w:t>NC_047041.1     94455499   ...-.AG...-----........T........G-....----..                  94455531</w:t>
      </w:r>
    </w:p>
    <w:p>
      <w:r>
        <w:rPr>
          <w:rFonts w:ascii="Consolas" w:hAnsi="Consolas"/>
          <w:sz w:val="18"/>
        </w:rPr>
        <w:t>NC_047041.1     81419323   .C.-.AG...-----........T........G-....----.....----....       81419284</w:t>
      </w:r>
    </w:p>
    <w:p>
      <w:r>
        <w:rPr>
          <w:rFonts w:ascii="Consolas" w:hAnsi="Consolas"/>
          <w:sz w:val="18"/>
        </w:rPr>
        <w:t>NC_047041.1     37271255                  ..................-...C----.....-.--....--.    37271223</w:t>
      </w:r>
    </w:p>
    <w:p>
      <w:r>
        <w:rPr>
          <w:rFonts w:ascii="Consolas" w:hAnsi="Consolas"/>
          <w:sz w:val="18"/>
        </w:rPr>
        <w:t>NW_022983427.1  76674      .C.-.AGCG.-----.............G...G-....----.....-.--....       76634</w:t>
      </w:r>
    </w:p>
    <w:p>
      <w:r>
        <w:rPr>
          <w:rFonts w:ascii="Consolas" w:hAnsi="Consolas"/>
          <w:sz w:val="18"/>
        </w:rPr>
        <w:t>NW_022983253.1  53725      .C.-.AGCG.-----.............G...G-....----.....-.--....       53765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433        AGACTCCAGCATCCAGAGAACAGGTAGGAAATGTCTATGGATGGATATTTCCCTGGACCA  492</w:t>
      </w:r>
    </w:p>
    <w:p>
      <w:r>
        <w:rPr>
          <w:rFonts w:ascii="Consolas" w:hAnsi="Consolas"/>
          <w:sz w:val="18"/>
        </w:rPr>
        <w:t>NC_047035.1     86017840                                           .......G.C......G...  86017821</w:t>
      </w:r>
    </w:p>
    <w:p>
      <w:r>
        <w:rPr>
          <w:rFonts w:ascii="Consolas" w:hAnsi="Consolas"/>
          <w:sz w:val="18"/>
        </w:rPr>
        <w:t>NC_047035.1     39372289   .                                                             39372289</w:t>
      </w:r>
    </w:p>
    <w:p>
      <w:r>
        <w:rPr>
          <w:rFonts w:ascii="Consolas" w:hAnsi="Consolas"/>
          <w:sz w:val="18"/>
        </w:rPr>
        <w:t>NC_047049.1     59732844   ....                                                          59732847</w:t>
      </w:r>
    </w:p>
    <w:p>
      <w:r>
        <w:rPr>
          <w:rFonts w:ascii="Consolas" w:hAnsi="Consolas"/>
          <w:sz w:val="18"/>
        </w:rPr>
        <w:t>NC_047038.1     124782538  .AC..T......                                                  124782527</w:t>
      </w:r>
    </w:p>
    <w:p>
      <w:r>
        <w:rPr>
          <w:rFonts w:ascii="Consolas" w:hAnsi="Consolas"/>
          <w:sz w:val="18"/>
        </w:rPr>
        <w:t>NC_047036.1     45004469   ...                                                           45004471</w:t>
      </w:r>
    </w:p>
    <w:p>
      <w:r>
        <w:rPr>
          <w:rFonts w:ascii="Consolas" w:hAnsi="Consolas"/>
          <w:sz w:val="18"/>
        </w:rPr>
        <w:t>NC_047036.1     142032900  .                                                             142032900</w:t>
      </w:r>
    </w:p>
    <w:p>
      <w:r>
        <w:rPr>
          <w:rFonts w:ascii="Consolas" w:hAnsi="Consolas"/>
          <w:sz w:val="18"/>
        </w:rPr>
        <w:t>NC_047055.1     19101793   .A..                                                          19101790</w:t>
      </w:r>
    </w:p>
    <w:p>
      <w:r>
        <w:rPr>
          <w:rFonts w:ascii="Consolas" w:hAnsi="Consolas"/>
          <w:sz w:val="18"/>
        </w:rPr>
        <w:t>NC_047034.1     180058127  ..                                                            180058128</w:t>
      </w:r>
    </w:p>
    <w:p>
      <w:r>
        <w:rPr>
          <w:rFonts w:ascii="Consolas" w:hAnsi="Consolas"/>
          <w:sz w:val="18"/>
        </w:rPr>
        <w:t>NC_047034.1     154023668  ...                                                           154023666</w:t>
      </w:r>
    </w:p>
    <w:p>
      <w:r>
        <w:rPr>
          <w:rFonts w:ascii="Consolas" w:hAnsi="Consolas"/>
          <w:sz w:val="18"/>
        </w:rPr>
        <w:t>NC_047034.1     74981095   .                                                             74981095</w:t>
      </w:r>
    </w:p>
    <w:p>
      <w:r>
        <w:rPr>
          <w:rFonts w:ascii="Consolas" w:hAnsi="Consolas"/>
          <w:sz w:val="18"/>
        </w:rPr>
        <w:t>NC_047034.1     148653262  ...                                                           148653264</w:t>
      </w:r>
    </w:p>
    <w:p>
      <w:r>
        <w:rPr>
          <w:rFonts w:ascii="Consolas" w:hAnsi="Consolas"/>
          <w:sz w:val="18"/>
        </w:rPr>
        <w:t>NC_047039.1     92994089   T......                                                       92994083</w:t>
      </w:r>
    </w:p>
    <w:p>
      <w:r>
        <w:rPr>
          <w:rFonts w:ascii="Consolas" w:hAnsi="Consolas"/>
          <w:sz w:val="18"/>
        </w:rPr>
        <w:t>NC_047044.1     24150503   T..                                                           24150505</w:t>
      </w:r>
    </w:p>
    <w:p>
      <w:r>
        <w:rPr>
          <w:rFonts w:ascii="Consolas" w:hAnsi="Consolas"/>
          <w:sz w:val="18"/>
        </w:rPr>
        <w:t>NC_047044.1     48882429   -........A...                                                 48882418</w:t>
      </w:r>
    </w:p>
    <w:p>
      <w:r>
        <w:rPr>
          <w:rFonts w:ascii="Consolas" w:hAnsi="Consolas"/>
          <w:sz w:val="18"/>
        </w:rPr>
        <w:t>NC_047042.1     93773719   .A......                                                      93773726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493        TTTGCACAGCTCCCCTGGACTCTTTTCAGGGCCCAGGGATTCCACTGTGTCCCATCCAGA  552</w:t>
      </w:r>
    </w:p>
    <w:p>
      <w:r>
        <w:rPr>
          <w:rFonts w:ascii="Consolas" w:hAnsi="Consolas"/>
          <w:sz w:val="18"/>
        </w:rPr>
        <w:t>NC_047035.1     86017820   ...............A.......G..A..........A......TG.......GC.....  86017761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553        GATTCCAGGATTCCAGTCTCCTATCCAGAAGCGTGATTTGGCACAGAGGTCAGAGGATAC  612</w:t>
      </w:r>
    </w:p>
    <w:p>
      <w:r>
        <w:rPr>
          <w:rFonts w:ascii="Consolas" w:hAnsi="Consolas"/>
          <w:sz w:val="18"/>
        </w:rPr>
        <w:t>NC_047035.1     86017760   ---------...------------------.T.A....G.C...GC..TC....A-----  86017733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613        TGGTAGGACTTGGCCATGACTTAACTGCCCCCTGCCCCAGATATCCAGGAAAGAAAAAGA  672</w:t>
      </w:r>
    </w:p>
    <w:p>
      <w:r>
        <w:rPr>
          <w:rFonts w:ascii="Consolas" w:hAnsi="Consolas"/>
          <w:sz w:val="18"/>
        </w:rPr>
        <w:t>NC_047035.1     86017732   .T..T..............T...-...AT...-----...G.G.....A......G....  86017679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673        CAGGCTGAACAGCTCACTGTTGTTTTGTTGTTGCGAAAGCTAATTCCCTAGTATGAATAA  732</w:t>
      </w:r>
    </w:p>
    <w:p>
      <w:r>
        <w:rPr>
          <w:rFonts w:ascii="Consolas" w:hAnsi="Consolas"/>
          <w:sz w:val="18"/>
        </w:rPr>
        <w:t>NC_047035.1     86017678   .T......G...........CAC.....CA....A.TG....C..........CC.....  86017619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733        ACTTCAGACCT  743</w:t>
      </w:r>
    </w:p>
    <w:p>
      <w:r>
        <w:rPr>
          <w:rFonts w:ascii="Consolas" w:hAnsi="Consolas"/>
          <w:sz w:val="18"/>
        </w:rPr>
        <w:t>NC_047035.1     86017618   .......C...  86017608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1719651359379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