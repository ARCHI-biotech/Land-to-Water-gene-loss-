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356774249250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511376346310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GGATGCTGTCTTCTTGGACAGTGAACCCCAGAGGCAGGAGTATGTCGTGAATGATTACGG  61</w:t>
      </w:r>
    </w:p>
    <w:p>
      <w:r>
        <w:rPr>
          <w:rFonts w:ascii="Consolas" w:hAnsi="Consolas"/>
          <w:sz w:val="18"/>
        </w:rPr>
        <w:t>NC_047035.1  86058356  .....AC....A.C..CCA......ATA.T.CT..........A..A...TG..C.....  86058297</w:t>
      </w:r>
    </w:p>
    <w:p>
      <w:r>
        <w:rPr>
          <w:rFonts w:ascii="Consolas" w:hAnsi="Consolas"/>
          <w:sz w:val="18"/>
        </w:rPr>
        <w:t>NC_047035.1  86039546   ..C.......C.......G........................................  86039488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CTTCATCTACCAAGGGAACAAGAACTGG--ATCCTCCCCTGCCCCTGGAACTATGGACAG  119</w:t>
      </w:r>
    </w:p>
    <w:p>
      <w:r>
        <w:rPr>
          <w:rFonts w:ascii="Consolas" w:hAnsi="Consolas"/>
          <w:sz w:val="18"/>
        </w:rPr>
        <w:t>NC_047035.1  86058296  ...TG.T...A.T..T--..T...AGA.TC...AC......G..............G...  86058239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NC_047035.1  86039487  ....--...T...A..............--...TGT........................  86039432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202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TTTGAAGAGAATATCACAGACATTTGCCTGGAGCTGCTAGACAAGAGCCTGAACTTC-CA  59</w:t>
      </w:r>
    </w:p>
    <w:p>
      <w:r>
        <w:rPr>
          <w:rFonts w:ascii="Consolas" w:hAnsi="Consolas"/>
          <w:sz w:val="18"/>
        </w:rPr>
        <w:t>NC_047035.1  86032426  ..G.............T......C.................................-..  86032368</w:t>
      </w:r>
    </w:p>
    <w:p>
      <w:r>
        <w:rPr>
          <w:rFonts w:ascii="Consolas" w:hAnsi="Consolas"/>
          <w:sz w:val="18"/>
        </w:rPr>
        <w:t>NC_047035.1  86055614  .........G.C..G.T...T..C...T.TC..A.T..GA...........T.....TT.  86055555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60        GATTGACCCAGCCACAGACTGTGCCCTGCGGGGCAGCCCCGTCTACATCAGCAGAGTGGT  119</w:t>
      </w:r>
    </w:p>
    <w:p>
      <w:r>
        <w:rPr>
          <w:rFonts w:ascii="Consolas" w:hAnsi="Consolas"/>
          <w:sz w:val="18"/>
        </w:rPr>
        <w:t>NC_047035.1  86032367  ....................AG.....................C..G.............  86032308</w:t>
      </w:r>
    </w:p>
    <w:p>
      <w:r>
        <w:rPr>
          <w:rFonts w:ascii="Consolas" w:hAnsi="Consolas"/>
          <w:sz w:val="18"/>
        </w:rPr>
        <w:t>NC_047035.1  86055554  ..-GA.....A...A.....ACT...A.T..AA..ATGTG..G..TG..T....G.....  86055496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GTGTGCCATG  129</w:t>
      </w:r>
    </w:p>
    <w:p>
      <w:r>
        <w:rPr>
          <w:rFonts w:ascii="Consolas" w:hAnsi="Consolas"/>
          <w:sz w:val="18"/>
        </w:rPr>
        <w:t>NC_047035.1  86032307  ..........  86032298</w:t>
      </w:r>
    </w:p>
    <w:p>
      <w:r>
        <w:rPr>
          <w:rFonts w:ascii="Consolas" w:hAnsi="Consolas"/>
          <w:sz w:val="18"/>
        </w:rPr>
        <w:t>NC_047035.1  86055495  .A.C......  86055486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259     3e-67</w:t>
      </w:r>
    </w:p>
    <w:p>
      <w:r>
        <w:rPr>
          <w:rFonts w:ascii="Consolas" w:hAnsi="Consolas"/>
          <w:sz w:val="18"/>
        </w:rPr>
        <w:t>NC_047048.1 Tursiops truncatus isolate mTurTru1 chromosome 15, mT...  87.8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ATCAACAGCAACGATGACAGTGGGGTGCTCGATGGAAACTGGAGCGAGAATTACTCAGAT  60</w:t>
      </w:r>
    </w:p>
    <w:p>
      <w:r>
        <w:rPr>
          <w:rFonts w:ascii="Consolas" w:hAnsi="Consolas"/>
          <w:sz w:val="18"/>
        </w:rPr>
        <w:t>NC_047035.1  86031732  ..................C...........A.....G..C..............G....C  86031673</w:t>
      </w:r>
    </w:p>
    <w:p>
      <w:r>
        <w:rPr>
          <w:rFonts w:ascii="Consolas" w:hAnsi="Consolas"/>
          <w:sz w:val="18"/>
        </w:rPr>
        <w:t>NC_047035.1  86055396  ...........T........CC.T.....GC.G..G.G......A...G.C.....CC.G  86055337</w:t>
      </w:r>
    </w:p>
    <w:p>
      <w:r>
        <w:rPr>
          <w:rFonts w:ascii="Consolas" w:hAnsi="Consolas"/>
          <w:sz w:val="18"/>
        </w:rPr>
        <w:t>NC_047048.1  57736902  .....TGC...T......TA...T...A.TTC...G........T.GT..C...G...G.  57736843</w:t>
      </w:r>
    </w:p>
    <w:p>
      <w:r>
        <w:rPr>
          <w:rFonts w:ascii="Consolas" w:hAnsi="Consolas"/>
          <w:sz w:val="18"/>
        </w:rPr>
        <w:t>NC_047048.1  65165581   .....T....T......CAG..C.....GCTG...CG....GA.A.C..C...AGG...  65165523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GGCATCAACCCCGTGGAGTGGACAGGCAGCGTGGCCATCCTGAAGCAGTGG--CACGCC-  117</w:t>
      </w:r>
    </w:p>
    <w:p>
      <w:r>
        <w:rPr>
          <w:rFonts w:ascii="Consolas" w:hAnsi="Consolas"/>
          <w:sz w:val="18"/>
        </w:rPr>
        <w:t>NC_047035.1  86031672  .......................G.................A.........--..T...-  86031616</w:t>
      </w:r>
    </w:p>
    <w:p>
      <w:r>
        <w:rPr>
          <w:rFonts w:ascii="Consolas" w:hAnsi="Consolas"/>
          <w:sz w:val="18"/>
        </w:rPr>
        <w:t>NC_047035.1  86055336  ..GG...G...AC.....CT...G.....T............TGA......--GCA...-  86055280</w:t>
      </w:r>
    </w:p>
    <w:p>
      <w:r>
        <w:rPr>
          <w:rFonts w:ascii="Consolas" w:hAnsi="Consolas"/>
          <w:sz w:val="18"/>
        </w:rPr>
        <w:t>NC_047048.1  57736842  ...CAGG....GAG.A.C....AT..........AG.....C.........--..AAGT-  57736786</w:t>
      </w:r>
    </w:p>
    <w:p>
      <w:r>
        <w:rPr>
          <w:rFonts w:ascii="Consolas" w:hAnsi="Consolas"/>
          <w:sz w:val="18"/>
        </w:rPr>
        <w:t>NC_047048.1  65165522  .......G....A..TTC....TC..........A.......CGT.GC...--A.GAATG  65165465</w:t>
      </w:r>
    </w:p>
    <w:p>
      <w:r>
        <w:rPr>
          <w:rFonts w:ascii="Consolas" w:hAnsi="Consolas"/>
          <w:sz w:val="18"/>
        </w:rPr>
        <w:t>NC_047048.1  57647480   ...C..G...AC..C.C...CGT..............T...C.CA...C.TT..A.GG-  57647423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118       ACAGGCTGTCAG-CCAGTGCGCTACGGGCAGTGCTGGGTCTTTGCAGCTATCATGTGCAC  176</w:t>
      </w:r>
    </w:p>
    <w:p>
      <w:r>
        <w:rPr>
          <w:rFonts w:ascii="Consolas" w:hAnsi="Consolas"/>
          <w:sz w:val="18"/>
        </w:rPr>
        <w:t>NC_047035.1  86031615  ....T...C...-......T.........................C...G..........  86031557</w:t>
      </w:r>
    </w:p>
    <w:p>
      <w:r>
        <w:rPr>
          <w:rFonts w:ascii="Consolas" w:hAnsi="Consolas"/>
          <w:sz w:val="18"/>
        </w:rPr>
        <w:t>NC_047035.1  86055279  .GG...G.G...-..T...A.G..T..............A.........G.T...       86055226</w:t>
      </w:r>
    </w:p>
    <w:p>
      <w:r>
        <w:rPr>
          <w:rFonts w:ascii="Consolas" w:hAnsi="Consolas"/>
          <w:sz w:val="18"/>
        </w:rPr>
        <w:t>NC_047048.1  57736785  T.T....-....G.....C..A.....C..............C..                 57736742</w:t>
      </w:r>
    </w:p>
    <w:p>
      <w:r>
        <w:rPr>
          <w:rFonts w:ascii="Consolas" w:hAnsi="Consolas"/>
          <w:sz w:val="18"/>
        </w:rPr>
        <w:t>NC_047048.1  65165464  ....-...C...-.GC..CAAG..T..C.................T...             65165418</w:t>
      </w:r>
    </w:p>
    <w:p>
      <w:r>
        <w:rPr>
          <w:rFonts w:ascii="Consolas" w:hAnsi="Consolas"/>
          <w:sz w:val="18"/>
        </w:rPr>
        <w:t>NC_047048.1  57647422  -....T.CA-..-.....CA.A.....C.................T.GAG.......T..  57647366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177       AG  178</w:t>
      </w:r>
    </w:p>
    <w:p>
      <w:r>
        <w:rPr>
          <w:rFonts w:ascii="Consolas" w:hAnsi="Consolas"/>
          <w:sz w:val="18"/>
        </w:rPr>
        <w:t>NC_047035.1  86031556  ..  86031555</w:t>
      </w:r>
    </w:p>
    <w:p>
      <w:r>
        <w:rPr>
          <w:rFonts w:ascii="Consolas" w:hAnsi="Consolas"/>
          <w:sz w:val="18"/>
        </w:rPr>
        <w:t>NC_047048.1  57647365  ..  57647364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187     1e-45</w:t>
      </w:r>
    </w:p>
    <w:p>
      <w:r>
        <w:rPr>
          <w:rFonts w:ascii="Consolas" w:hAnsi="Consolas"/>
          <w:sz w:val="18"/>
        </w:rPr>
        <w:t>NC_047048.1 Tursiops truncatus isolate mTurTru1 chromosome 15, mT...  59.0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TGATGAGGTGCCTGGGGATCCCCACCCGCGTGATCACCAACTTTGATTCTGGCCACGACA  60</w:t>
      </w:r>
    </w:p>
    <w:p>
      <w:r>
        <w:rPr>
          <w:rFonts w:ascii="Consolas" w:hAnsi="Consolas"/>
          <w:sz w:val="18"/>
        </w:rPr>
        <w:t>NC_047035.1  86026093  ...........................AA..A..............C.............  86026034</w:t>
      </w:r>
    </w:p>
    <w:p>
      <w:r>
        <w:rPr>
          <w:rFonts w:ascii="Consolas" w:hAnsi="Consolas"/>
          <w:sz w:val="18"/>
        </w:rPr>
        <w:t>NC_047048.1  57736618     ..C....TT.......T...T....A..T...........CA.C..A.CT..T....  57736562</w:t>
      </w:r>
    </w:p>
    <w:p>
      <w:r>
        <w:rPr>
          <w:rFonts w:ascii="Consolas" w:hAnsi="Consolas"/>
          <w:sz w:val="18"/>
        </w:rPr>
        <w:t>NC_047048.1  65163115  ..C..C.......C..CG.............CG.G.......A.A.C..G.C.......-  65163057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CAG-ATGGAAACCTGATCATAGATGAGTATTACGACAACACCGGCAGGATTTTGGAGAAT  119</w:t>
      </w:r>
    </w:p>
    <w:p>
      <w:r>
        <w:rPr>
          <w:rFonts w:ascii="Consolas" w:hAnsi="Consolas"/>
          <w:sz w:val="18"/>
        </w:rPr>
        <w:t>NC_047035.1  86026033  ...-.C............G...........A.T........A.......C........G.  86025975</w:t>
      </w:r>
    </w:p>
    <w:p>
      <w:r>
        <w:rPr>
          <w:rFonts w:ascii="Consolas" w:hAnsi="Consolas"/>
          <w:sz w:val="18"/>
        </w:rPr>
        <w:t>NC_047048.1  57736561  ...-.CAA......C.G.G.G....T...C..T...                          57736527</w:t>
      </w:r>
    </w:p>
    <w:p>
      <w:r>
        <w:rPr>
          <w:rFonts w:ascii="Consolas" w:hAnsi="Consolas"/>
          <w:sz w:val="18"/>
        </w:rPr>
        <w:t>NC_047048.1  65163056  ...A.CA.C......C....C..                                       65163034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120       AAGAAGAAGGACAGTGTCTG  139</w:t>
      </w:r>
    </w:p>
    <w:p>
      <w:r>
        <w:rPr>
          <w:rFonts w:ascii="Consolas" w:hAnsi="Consolas"/>
          <w:sz w:val="18"/>
        </w:rPr>
        <w:t>NC_047035.1  86025974  ---.................  86025958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144     9e-33</w:t>
      </w:r>
    </w:p>
    <w:p>
      <w:r>
        <w:rPr>
          <w:rFonts w:ascii="Consolas" w:hAnsi="Consolas"/>
          <w:sz w:val="18"/>
        </w:rPr>
        <w:t>NC_047048.1 Tursiops truncatus isolate mTurTru1 chromosome 15, mT...  60.8    9e-08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GAATTTCCATGTCTGGAATGAGTGCTGGATGGCCCGGAACGATCTCCCTCCTGGTTACGG  60</w:t>
      </w:r>
    </w:p>
    <w:p>
      <w:r>
        <w:rPr>
          <w:rFonts w:ascii="Consolas" w:hAnsi="Consolas"/>
          <w:sz w:val="18"/>
        </w:rPr>
        <w:t>NC_047035.1  86051252  ..................CA...........AT.T....A...........A..A...AA  86051193</w:t>
      </w:r>
    </w:p>
    <w:p>
      <w:r>
        <w:rPr>
          <w:rFonts w:ascii="Consolas" w:hAnsi="Consolas"/>
          <w:sz w:val="18"/>
        </w:rPr>
        <w:t>NC_047035.1  86025309  .........C.............................T..C........C..A...A.  86025250</w:t>
      </w:r>
    </w:p>
    <w:p>
      <w:r>
        <w:rPr>
          <w:rFonts w:ascii="Consolas" w:hAnsi="Consolas"/>
          <w:sz w:val="18"/>
        </w:rPr>
        <w:t>NC_047048.1  57724793  .........C...........AG.....T.T..A....CT..C..AAGC..ATCA...A.  57724734</w:t>
      </w:r>
    </w:p>
    <w:p>
      <w:r>
        <w:rPr>
          <w:rFonts w:ascii="Consolas" w:hAnsi="Consolas"/>
          <w:sz w:val="18"/>
        </w:rPr>
        <w:t>NC_047048.1  57642761  ......................A.....T.T.T....C.G..C..GGGC..C.C....AA  57642702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AGGCTGGCAGGTGCTAGACGCCACACCTCAGGAGACAAGCAATG  104</w:t>
      </w:r>
    </w:p>
    <w:p>
      <w:r>
        <w:rPr>
          <w:rFonts w:ascii="Consolas" w:hAnsi="Consolas"/>
          <w:sz w:val="18"/>
        </w:rPr>
        <w:t>NC_047035.1  86051192  C..G.A......T..G...C....T..C...C.A..C....C..  86051149</w:t>
      </w:r>
    </w:p>
    <w:p>
      <w:r>
        <w:rPr>
          <w:rFonts w:ascii="Consolas" w:hAnsi="Consolas"/>
          <w:sz w:val="18"/>
        </w:rPr>
        <w:t>NC_047035.1  86025249  ...............G...................TG.....    86025208</w:t>
      </w:r>
    </w:p>
    <w:p>
      <w:r>
        <w:rPr>
          <w:rFonts w:ascii="Consolas" w:hAnsi="Consolas"/>
          <w:sz w:val="18"/>
        </w:rPr>
        <w:t>NC_047048.1  57724733  T..A........T..G........C..C.....             57724701</w:t>
      </w:r>
    </w:p>
    <w:p>
      <w:r>
        <w:rPr>
          <w:rFonts w:ascii="Consolas" w:hAnsi="Consolas"/>
          <w:sz w:val="18"/>
        </w:rPr>
        <w:t>NC_047048.1  57642701  T..T........T..G..TC....-..C....              57642671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357     2e-96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GCCTCTACTGCTGTGGCCCTGCCTCTGTCAGAGCCATCAAAGAAGGAGAGGTGAATCTGA  60</w:t>
      </w:r>
    </w:p>
    <w:p>
      <w:r>
        <w:rPr>
          <w:rFonts w:ascii="Consolas" w:hAnsi="Consolas"/>
          <w:sz w:val="18"/>
        </w:rPr>
        <w:t>NC_047035.1  86025100  ............AC...........CA..........................G......  86025041</w:t>
      </w:r>
    </w:p>
    <w:p>
      <w:r>
        <w:rPr>
          <w:rFonts w:ascii="Consolas" w:hAnsi="Consolas"/>
          <w:sz w:val="18"/>
        </w:rPr>
        <w:t>NC_047035.1  86050696            ..................A.AG.......GG.....GA....CC.C...C  86050647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ACTACGACACAGCCTTTGTCTTCTCCATGGTGAATGCTGACTGCATGGCCTGGCTGGTCT  120</w:t>
      </w:r>
    </w:p>
    <w:p>
      <w:r>
        <w:rPr>
          <w:rFonts w:ascii="Consolas" w:hAnsi="Consolas"/>
          <w:sz w:val="18"/>
        </w:rPr>
        <w:t>NC_047035.1  86025040  ....G...........C.C............A............................  86024981</w:t>
      </w:r>
    </w:p>
    <w:p>
      <w:r>
        <w:rPr>
          <w:rFonts w:ascii="Consolas" w:hAnsi="Consolas"/>
          <w:sz w:val="18"/>
        </w:rPr>
        <w:t>NC_047035.1  86050646  C....A....CC.A.....                                           86050628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TTGGAGGGAAGGAACAGCAACTGCACCAGGACACCAATTCTGTTGGCAATTTTATCAGCA  180</w:t>
      </w:r>
    </w:p>
    <w:p>
      <w:r>
        <w:rPr>
          <w:rFonts w:ascii="Consolas" w:hAnsi="Consolas"/>
          <w:sz w:val="18"/>
        </w:rPr>
        <w:t>NC_047035.1  86024980  .............G...A....T....T................................  86024921</w:t>
      </w:r>
    </w:p>
    <w:p>
      <w:r>
        <w:rPr>
          <w:rFonts w:ascii="Consolas" w:hAnsi="Consolas"/>
          <w:sz w:val="18"/>
        </w:rPr>
        <w:t>NC_047035.1  85986906                                ....T..G.A.........CAA........  85986877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CCAAGAGCATCCAGAGTGATGAGCGGGATGACATCACGGAAAACTACAAGTACAGAGAAG  240</w:t>
      </w:r>
    </w:p>
    <w:p>
      <w:r>
        <w:rPr>
          <w:rFonts w:ascii="Consolas" w:hAnsi="Consolas"/>
          <w:sz w:val="18"/>
        </w:rPr>
        <w:t>NC_047035.1  86024920  .......G........................G............G.......G......  86024861</w:t>
      </w:r>
    </w:p>
    <w:p>
      <w:r>
        <w:rPr>
          <w:rFonts w:ascii="Consolas" w:hAnsi="Consolas"/>
          <w:sz w:val="18"/>
        </w:rPr>
        <w:t>NC_047035.1  85986876  .....G.TG.GG.CT....CCGCT.T..G.........C.G...........          85986825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497105378506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532     8e-149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GTACCCTCCAGGAAAGGCAGGTGTTTCTGAAGGCTCTTCAGAAGCTGAAGGCTGGAAGGT  60</w:t>
      </w:r>
    </w:p>
    <w:p>
      <w:r>
        <w:rPr>
          <w:rFonts w:ascii="Consolas" w:hAnsi="Consolas"/>
          <w:sz w:val="18"/>
        </w:rPr>
        <w:t>NC_047035.1  86020818  ..T..........G.........A..........................C.........  86020759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CCCAAGGCTCCCTCCGAGCAGAATTGCAACCTTCCAGGTCCATGCCACCGAGGGACAGTC  120</w:t>
      </w:r>
    </w:p>
    <w:p>
      <w:r>
        <w:rPr>
          <w:rFonts w:ascii="Consolas" w:hAnsi="Consolas"/>
          <w:sz w:val="18"/>
        </w:rPr>
        <w:t>NC_047035.1  86020758  ...............A.A..A.--------...............TG..A..........  86020707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CTCGGAGCCTGGCTACGCCTTCCCTTCGGCCCAGTGATGCTGTCCAGGTCTCCCTGAAAT  180</w:t>
      </w:r>
    </w:p>
    <w:p>
      <w:r>
        <w:rPr>
          <w:rFonts w:ascii="Consolas" w:hAnsi="Consolas"/>
          <w:sz w:val="18"/>
        </w:rPr>
        <w:t>NC_047035.1  86020706  ..A.......T............................T.................C..  86020647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TCCAGCTGCTCGACTCGCCCAACATGGGCCAGGACATAAGGTTTGTCCTGCTGGCCCTCA  240</w:t>
      </w:r>
    </w:p>
    <w:p>
      <w:r>
        <w:rPr>
          <w:rFonts w:ascii="Consolas" w:hAnsi="Consolas"/>
          <w:sz w:val="18"/>
        </w:rPr>
        <w:t>NC_047035.1  86020646  ..............C.A...G.........G.............................  86020587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ACATGTCGCCCCAGTTCAAGGACCTCAAAGTGAACCTGAGTGCCCAGTCTCTGCTGCATG  300</w:t>
      </w:r>
    </w:p>
    <w:p>
      <w:r>
        <w:rPr>
          <w:rFonts w:ascii="Consolas" w:hAnsi="Consolas"/>
          <w:sz w:val="18"/>
        </w:rPr>
        <w:t>NC_047035.1  86020586  ...C.G......................................................  86020527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ATGGCAGCCCCCTGCCCCCATTCTGGCAGGACACAGCCTTCATCACACTCTCTCCTGAAG  360</w:t>
      </w:r>
    </w:p>
    <w:p>
      <w:r>
        <w:rPr>
          <w:rFonts w:ascii="Consolas" w:hAnsi="Consolas"/>
          <w:sz w:val="18"/>
        </w:rPr>
        <w:t>NC_047035.1  86020526  ............................................................  86020467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361       AAG  363</w:t>
      </w:r>
    </w:p>
    <w:p>
      <w:r>
        <w:rPr>
          <w:rFonts w:ascii="Consolas" w:hAnsi="Consolas"/>
          <w:sz w:val="18"/>
        </w:rPr>
        <w:t>NC_047035.1  86020466  ...  86020464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789660218488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255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CAAAGACCTATCCCTGCAAAATCCCCTATTCCCAGTACAGCCAGTACCTGTCCACAGACA  60</w:t>
      </w:r>
    </w:p>
    <w:p>
      <w:r>
        <w:rPr>
          <w:rFonts w:ascii="Consolas" w:hAnsi="Consolas"/>
          <w:sz w:val="18"/>
        </w:rPr>
        <w:t>NC_047035.1  86019948  .....................................TG.....................  86019889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AGCTGATCCGCATCAGTGCTCTGGGTGAAGAGAAGAGCAGTCCTGAGAAGATCCTGGTGA  120</w:t>
      </w:r>
    </w:p>
    <w:p>
      <w:r>
        <w:rPr>
          <w:rFonts w:ascii="Consolas" w:hAnsi="Consolas"/>
          <w:sz w:val="18"/>
        </w:rPr>
        <w:t>NC_047035.1  86019888  ...................C.......................C.......C.G......  86019829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ACAAGATCATCACCTTAGCCTATCCTGGCATCATGATTAAT  161</w:t>
      </w:r>
    </w:p>
    <w:p>
      <w:r>
        <w:rPr>
          <w:rFonts w:ascii="Consolas" w:hAnsi="Consolas"/>
          <w:sz w:val="18"/>
        </w:rPr>
        <w:t>NC_047035.1  86019828  .....................G...C...............  86019788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189     4e-46</w:t>
      </w:r>
    </w:p>
    <w:p>
      <w:r>
        <w:rPr>
          <w:rFonts w:ascii="Consolas" w:hAnsi="Consolas"/>
          <w:sz w:val="18"/>
        </w:rPr>
        <w:t>NC_047048.1 Tursiops truncatus isolate mTurTru1 chromosome 15, mT...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GCTTTAGGAGCAGCCATTGTGAACCAGCCACTCTCCATACAGGTGATGTTTTCAAACCCC  60</w:t>
      </w:r>
    </w:p>
    <w:p>
      <w:r>
        <w:rPr>
          <w:rFonts w:ascii="Consolas" w:hAnsi="Consolas"/>
          <w:sz w:val="18"/>
        </w:rPr>
        <w:t>NC_047035.1  86018414  ........................TG........T............A...........T  86018355</w:t>
      </w:r>
    </w:p>
    <w:p>
      <w:r>
        <w:rPr>
          <w:rFonts w:ascii="Consolas" w:hAnsi="Consolas"/>
          <w:sz w:val="18"/>
        </w:rPr>
        <w:t>NC_047048.1  57616987                                                        ......  57616982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CTCTCGGAGCAGGTTGAAGACTGTGTGCTGACTGTGGAAGGAAGTGGTC-TCTTCAGGAG  119</w:t>
      </w:r>
    </w:p>
    <w:p>
      <w:r>
        <w:rPr>
          <w:rFonts w:ascii="Consolas" w:hAnsi="Consolas"/>
          <w:sz w:val="18"/>
        </w:rPr>
        <w:t>NC_047035.1  86018354  ....................T.....A......................-....T.....  86018296</w:t>
      </w:r>
    </w:p>
    <w:p>
      <w:r>
        <w:rPr>
          <w:rFonts w:ascii="Consolas" w:hAnsi="Consolas"/>
          <w:sz w:val="18"/>
        </w:rPr>
        <w:t>NC_047048.1  57616981  .........AGA..GC.G......A......TG.....G..C.....C.T...C....-.  57616923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120       ACAGCAGA  127</w:t>
      </w:r>
    </w:p>
    <w:p>
      <w:r>
        <w:rPr>
          <w:rFonts w:ascii="Consolas" w:hAnsi="Consolas"/>
          <w:sz w:val="18"/>
        </w:rPr>
        <w:t>NC_047035.1  86018295  ..G.....  86018288</w:t>
      </w:r>
    </w:p>
    <w:p>
      <w:r>
        <w:rPr>
          <w:rFonts w:ascii="Consolas" w:hAnsi="Consolas"/>
          <w:sz w:val="18"/>
        </w:rPr>
        <w:t>NC_047048.1  57616922  .....     57616918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242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CATTGGAGTCCTCACACCCCGTCACAGAGCCTGCCTCACTCTGGAGACTGTCCCCTTCAA  60</w:t>
      </w:r>
    </w:p>
    <w:p>
      <w:r>
        <w:rPr>
          <w:rFonts w:ascii="Consolas" w:hAnsi="Consolas"/>
          <w:sz w:val="18"/>
        </w:rPr>
        <w:t>NC_047035.1  86018128  ..............A.....A..........A............................  86018069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GAGTGGTCAAAGGCAGATCCAAGCAAATCTGAGGAGCAACAAGTTTAAAGACATCAAGGG  120</w:t>
      </w:r>
    </w:p>
    <w:p>
      <w:r>
        <w:rPr>
          <w:rFonts w:ascii="Consolas" w:hAnsi="Consolas"/>
          <w:sz w:val="18"/>
        </w:rPr>
        <w:t>NC_047035.1  86018068  ......C..........................C..........................  86018009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TTACAGAAACGTCTACGTAGACTTTGGGCTATAA  154</w:t>
      </w:r>
    </w:p>
    <w:p>
      <w:r>
        <w:rPr>
          <w:rFonts w:ascii="Consolas" w:hAnsi="Consolas"/>
          <w:sz w:val="18"/>
        </w:rPr>
        <w:t>NC_047035.1  86018008  ......G........T............T.....  86017975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