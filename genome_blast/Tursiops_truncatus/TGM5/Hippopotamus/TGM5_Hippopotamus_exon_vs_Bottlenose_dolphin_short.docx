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349639294935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380559776800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537540684730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 GCTGTCTTCTTGGACAGTGAACCCCAGAGGCAGGAGTATGTCGTGAATGATTACGGCTTC  65</w:t>
      </w:r>
    </w:p>
    <w:p>
      <w:r>
        <w:rPr>
          <w:rFonts w:ascii="Consolas" w:hAnsi="Consolas"/>
          <w:sz w:val="18"/>
        </w:rPr>
        <w:t>NC_047035.1  86039543  .......C.......G............................................  86039484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66        ATCTACCAAGGGAACAAGAACTGGATCCTCCCCTGCCCCTGGAACTATGGACAG  119</w:t>
      </w:r>
    </w:p>
    <w:p>
      <w:r>
        <w:rPr>
          <w:rFonts w:ascii="Consolas" w:hAnsi="Consolas"/>
          <w:sz w:val="18"/>
        </w:rPr>
        <w:t>NC_047035.1  86039483  --...T...A.................TGT........................  86039432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GAAGAGAATATCACAGACATTTGCCTGGAGCTGCTAGACAAGAGCCTGAACTTCCAGATT  63</w:t>
      </w:r>
    </w:p>
    <w:p>
      <w:r>
        <w:rPr>
          <w:rFonts w:ascii="Consolas" w:hAnsi="Consolas"/>
          <w:sz w:val="18"/>
        </w:rPr>
        <w:t>NC_047035.1  86032423  .............T......C.......................................  86032364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GACCCAGCCACAGACTGTGCCCTGCGGGGCAGCCCCGTCTACATCAGCAGAGTGGTGTGT  123</w:t>
      </w:r>
    </w:p>
    <w:p>
      <w:r>
        <w:rPr>
          <w:rFonts w:ascii="Consolas" w:hAnsi="Consolas"/>
          <w:sz w:val="18"/>
        </w:rPr>
        <w:t>NC_047035.1  86032363  ................AG.....................C..G.................  86032304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       GCCATG  129</w:t>
      </w:r>
    </w:p>
    <w:p>
      <w:r>
        <w:rPr>
          <w:rFonts w:ascii="Consolas" w:hAnsi="Consolas"/>
          <w:sz w:val="18"/>
        </w:rPr>
        <w:t>NC_047035.1  86032303  ......  86032298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ATCAACAGCAACGATGACAGTGGGGTGCTCGATGGAAACTGGAGCGAGAATTACTCAGAT  60</w:t>
      </w:r>
    </w:p>
    <w:p>
      <w:r>
        <w:rPr>
          <w:rFonts w:ascii="Consolas" w:hAnsi="Consolas"/>
          <w:sz w:val="18"/>
        </w:rPr>
        <w:t>NC_047035.1  86031732  ..................C...........A.....G..C..............G....C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GGCATCAACCCCGTGGAGTGGACAGGCAGCGTGGCCATCCTGAAGCAGTGGCACGCCACA  120</w:t>
      </w:r>
    </w:p>
    <w:p>
      <w:r>
        <w:rPr>
          <w:rFonts w:ascii="Consolas" w:hAnsi="Consolas"/>
          <w:sz w:val="18"/>
        </w:rPr>
        <w:t>NC_047035.1  86031672  .......................G.................A...........T......  86031613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GGCTGTCAGCCAGTGCGCTACGGGCAGTGCTGGGTCTTTGCAGCTATCATGTGCACAG  178</w:t>
      </w:r>
    </w:p>
    <w:p>
      <w:r>
        <w:rPr>
          <w:rFonts w:ascii="Consolas" w:hAnsi="Consolas"/>
          <w:sz w:val="18"/>
        </w:rPr>
        <w:t>NC_047035.1  86031612  .T...C.........T.........................C...G............  86031555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375802779590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TGATGAGGTGCCTGGGGATCCCCACCCGCGTGATCACCAACTTTGATTCTGGCCACGACA  60</w:t>
      </w:r>
    </w:p>
    <w:p>
      <w:r>
        <w:rPr>
          <w:rFonts w:ascii="Consolas" w:hAnsi="Consolas"/>
          <w:sz w:val="18"/>
        </w:rPr>
        <w:t>NC_047035.1  86026093  ...........................AA..A..............C.............  86026034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CAGATGGAAACCTGATCATAGATGAGTATTACGACAACACCGGCAGGATTTTGGAGAATA  120</w:t>
      </w:r>
    </w:p>
    <w:p>
      <w:r>
        <w:rPr>
          <w:rFonts w:ascii="Consolas" w:hAnsi="Consolas"/>
          <w:sz w:val="18"/>
        </w:rPr>
        <w:t>NC_047035.1  86026033  ....C............G...........A.T........A.......C........G..  86025974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AGAAG  125</w:t>
      </w:r>
    </w:p>
    <w:p>
      <w:r>
        <w:rPr>
          <w:rFonts w:ascii="Consolas" w:hAnsi="Consolas"/>
          <w:sz w:val="18"/>
        </w:rPr>
        <w:t>NC_047035.1  86025973  .....  86025969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133     1e-29</w:t>
      </w:r>
    </w:p>
    <w:p>
      <w:r>
        <w:rPr>
          <w:rFonts w:ascii="Consolas" w:hAnsi="Consolas"/>
          <w:sz w:val="18"/>
        </w:rPr>
        <w:t>NC_047048.1 Tursiops truncatus isolate mTurTru1 chromosome 15, mT...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GAATTTCCATGTCTGGAATGAGTGCTGGATGGCCCGGAACGATCTCCCTCCTGGTTACGG  60</w:t>
      </w:r>
    </w:p>
    <w:p>
      <w:r>
        <w:rPr>
          <w:rFonts w:ascii="Consolas" w:hAnsi="Consolas"/>
          <w:sz w:val="18"/>
        </w:rPr>
        <w:t>NC_047035.1  86025309  .........C.............................T..C........C..A...A.  86025250</w:t>
      </w:r>
    </w:p>
    <w:p>
      <w:r>
        <w:rPr>
          <w:rFonts w:ascii="Consolas" w:hAnsi="Consolas"/>
          <w:sz w:val="18"/>
        </w:rPr>
        <w:t>NC_047035.1  86051252  ..................CA...........AT.T....A...........           86051202</w:t>
      </w:r>
    </w:p>
    <w:p>
      <w:r>
        <w:rPr>
          <w:rFonts w:ascii="Consolas" w:hAnsi="Consolas"/>
          <w:sz w:val="18"/>
        </w:rPr>
        <w:t>NC_047048.1  57642761  ......................A.....                                  57642734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AGGCTGGCAGGTGCTAGACGCCACACCTCAGGAGA  95</w:t>
      </w:r>
    </w:p>
    <w:p>
      <w:r>
        <w:rPr>
          <w:rFonts w:ascii="Consolas" w:hAnsi="Consolas"/>
          <w:sz w:val="18"/>
        </w:rPr>
        <w:t>NC_047035.1  86025249  ...............G...................  86025215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341     9e-92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GCCTCTACTGCTGTGGCCCTGCCTCTGTCAGAGCCATCAAAGAAGGAGAGGTGAATCTGA  60</w:t>
      </w:r>
    </w:p>
    <w:p>
      <w:r>
        <w:rPr>
          <w:rFonts w:ascii="Consolas" w:hAnsi="Consolas"/>
          <w:sz w:val="18"/>
        </w:rPr>
        <w:t>NC_047035.1  86025100  ............AC...........CA..........................G......  86025041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ACTACGACACAGCCTTTGTCTTCTCCATGGTGAATGCTGACTGCATGGCCTGGCTGGTCT  120</w:t>
      </w:r>
    </w:p>
    <w:p>
      <w:r>
        <w:rPr>
          <w:rFonts w:ascii="Consolas" w:hAnsi="Consolas"/>
          <w:sz w:val="18"/>
        </w:rPr>
        <w:t>NC_047035.1  86025040  ....G...........C.C............A............................  86024981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TTGGAGGGAAGGAACAGCAACTGCACCAGGACACCAATTCTGTTGGCAATTTTATCAGCA  180</w:t>
      </w:r>
    </w:p>
    <w:p>
      <w:r>
        <w:rPr>
          <w:rFonts w:ascii="Consolas" w:hAnsi="Consolas"/>
          <w:sz w:val="18"/>
        </w:rPr>
        <w:t>NC_047035.1  86024980  .............G...A....T....T................................  86024921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CCAAGAGCATCCAGAGTGATGAGCGGGATGACATCACGGAAAACTACAAGTACAGAGAAG  240</w:t>
      </w:r>
    </w:p>
    <w:p>
      <w:r>
        <w:rPr>
          <w:rFonts w:ascii="Consolas" w:hAnsi="Consolas"/>
          <w:sz w:val="18"/>
        </w:rPr>
        <w:t>NC_047035.1  86024920  .......G........................G............G.......G......  86024861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523269693100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505     4e-141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CCCTCCAGGAAAGGCAGGTGTTTCTGAAGGCTCTTCAGAAGCTGAAGGCTGGAAGGTCCC  63</w:t>
      </w:r>
    </w:p>
    <w:p>
      <w:r>
        <w:rPr>
          <w:rFonts w:ascii="Consolas" w:hAnsi="Consolas"/>
          <w:sz w:val="18"/>
        </w:rPr>
        <w:t>NC_047035.1  86020815  ..........G.........A..........................C............  86020756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AAGGCTCCCTCCGAGCAGAATTGCAACCTTCCAGGTCCATGCCACCGAGGGACAGTCCTC  123</w:t>
      </w:r>
    </w:p>
    <w:p>
      <w:r>
        <w:rPr>
          <w:rFonts w:ascii="Consolas" w:hAnsi="Consolas"/>
          <w:sz w:val="18"/>
        </w:rPr>
        <w:t>NC_047035.1  86020755  ............A.A..A.--------...............TG..A............A  86020704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GGAGCCTGGCTACGCCTTCCCTTCGGCCCAGTGATGCTGTCCAGGTCTCCCTGAAATTCC  183</w:t>
      </w:r>
    </w:p>
    <w:p>
      <w:r>
        <w:rPr>
          <w:rFonts w:ascii="Consolas" w:hAnsi="Consolas"/>
          <w:sz w:val="18"/>
        </w:rPr>
        <w:t>NC_047035.1  86020703  .......T............................T.................C.....  86020644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184       AGCTGCTCGACTCGCCCAACATGGGCCAGGACATAAGGTTTGTCCTGCTGGCCCTCAACA  243</w:t>
      </w:r>
    </w:p>
    <w:p>
      <w:r>
        <w:rPr>
          <w:rFonts w:ascii="Consolas" w:hAnsi="Consolas"/>
          <w:sz w:val="18"/>
        </w:rPr>
        <w:t>NC_047035.1  86020643  ...........C.A...G.........G................................  86020584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244       TGTCGCCCCAGTTCAAGGACCTCAAAGTGAACCTGAGTGCCCAGTCTCTGCTGCATGATG  303</w:t>
      </w:r>
    </w:p>
    <w:p>
      <w:r>
        <w:rPr>
          <w:rFonts w:ascii="Consolas" w:hAnsi="Consolas"/>
          <w:sz w:val="18"/>
        </w:rPr>
        <w:t>NC_047035.1  86020583  C.G.........................................................  86020524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304       GCAGCCCCCTGCCCCCATTCTGGCAGGACACAGCCTTCATCACACTCTCTCCTGAAGAAG  363</w:t>
      </w:r>
    </w:p>
    <w:p>
      <w:r>
        <w:rPr>
          <w:rFonts w:ascii="Consolas" w:hAnsi="Consolas"/>
          <w:sz w:val="18"/>
        </w:rPr>
        <w:t>NC_047035.1  86020523  ............................................................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815825021515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256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CAAAGACCTATCCCTGCAAAATCCCCTATTCCCAGTACAGCCAGTACCTGTCCACAGACA  60</w:t>
      </w:r>
    </w:p>
    <w:p>
      <w:r>
        <w:rPr>
          <w:rFonts w:ascii="Consolas" w:hAnsi="Consolas"/>
          <w:sz w:val="18"/>
        </w:rPr>
        <w:t>NC_047035.1  86019948  .....................................TG.....................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AGCTGATCCGCATCAGTGCTCTGGGTGAAGAGAAGAGCAGTCCTGAGAAGATCCTGGTGA  120</w:t>
      </w:r>
    </w:p>
    <w:p>
      <w:r>
        <w:rPr>
          <w:rFonts w:ascii="Consolas" w:hAnsi="Consolas"/>
          <w:sz w:val="18"/>
        </w:rPr>
        <w:t>NC_047035.1  86019888  ...................C.......................C.......C.G......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ACAAGATCATCACCTTAGCCTATCCTGGCATCATGATTAAT  161</w:t>
      </w:r>
    </w:p>
    <w:p>
      <w:r>
        <w:rPr>
          <w:rFonts w:ascii="Consolas" w:hAnsi="Consolas"/>
          <w:sz w:val="18"/>
        </w:rPr>
        <w:t>NC_047035.1  86019828  .....................G...C...............  86019788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335368303305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GCTTTAGGAGCAGCCATTGTGAACCAGCCACTCTCCATACAGGTGATGTTTTCAAACCCC  60</w:t>
      </w:r>
    </w:p>
    <w:p>
      <w:r>
        <w:rPr>
          <w:rFonts w:ascii="Consolas" w:hAnsi="Consolas"/>
          <w:sz w:val="18"/>
        </w:rPr>
        <w:t>NC_047035.1  86018414  ........................TG........T............A...........T  86018355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CTCTCGGAGCAGGTTGAAGACTGTGTGCTGACTGTGGAAGGAAGTGGTCTCTTCAGGAGA  120</w:t>
      </w:r>
    </w:p>
    <w:p>
      <w:r>
        <w:rPr>
          <w:rFonts w:ascii="Consolas" w:hAnsi="Consolas"/>
          <w:sz w:val="18"/>
        </w:rPr>
        <w:t>NC_047035.1  86018354  ....................T.....A..........................T......  86018295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CAGCAGA  127</w:t>
      </w:r>
    </w:p>
    <w:p>
      <w:r>
        <w:rPr>
          <w:rFonts w:ascii="Consolas" w:hAnsi="Consolas"/>
          <w:sz w:val="18"/>
        </w:rPr>
        <w:t>NC_047035.1  86018294  .G.....  86018288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CATTGGAGTCCTCACACCCCGTCACAGAGCCTGCCTCACTCTGGAGACTGTCCCCTTCAA  60</w:t>
      </w:r>
    </w:p>
    <w:p>
      <w:r>
        <w:rPr>
          <w:rFonts w:ascii="Consolas" w:hAnsi="Consolas"/>
          <w:sz w:val="18"/>
        </w:rPr>
        <w:t>NC_047035.1  86018128  ..............A.....A..........A............................  86018069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GAGTGGTCAAAGGCAGATCCAAGCAAATCTGAGGAGCAACAAGTTTAAAGACATCAAGGG  120</w:t>
      </w:r>
    </w:p>
    <w:p>
      <w:r>
        <w:rPr>
          <w:rFonts w:ascii="Consolas" w:hAnsi="Consolas"/>
          <w:sz w:val="18"/>
        </w:rPr>
        <w:t>NC_047035.1  86018068  ......C..........................C..........................  86018009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TTACAGAAACGTCTACGTAGACTTTGGGCTATAA  154</w:t>
      </w:r>
    </w:p>
    <w:p>
      <w:r>
        <w:rPr>
          <w:rFonts w:ascii="Consolas" w:hAnsi="Consolas"/>
          <w:sz w:val="18"/>
        </w:rPr>
        <w:t>NC_047035.1  86018008  ......G........T............T.....  86017975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