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76.1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ATGAGCGGCCGAGTGGGAGACCTGTCCCCCAAGCAGGCGGAGACCCTGGCCAAG  54</w:t>
      </w:r>
    </w:p>
    <w:p>
      <w:r>
        <w:rPr>
          <w:rFonts w:ascii="Consolas" w:hAnsi="Consolas"/>
          <w:sz w:val="18"/>
        </w:rPr>
        <w:t>NC_047046.1  23058491  .....T........C.........AG............A...............  23058438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61840888642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114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GTTCCGAGAAAATGTCCAGGATGTGTTGCCTGCCCTGCCCAATCCGGATGACTATTTCCT  60</w:t>
      </w:r>
    </w:p>
    <w:p>
      <w:r>
        <w:rPr>
          <w:rFonts w:ascii="Consolas" w:hAnsi="Consolas"/>
          <w:sz w:val="18"/>
        </w:rPr>
        <w:t>NC_047046.1  23015590  ...T..G..G...............C....CAGT.....G.....A...........T..  23015649</w:t>
      </w:r>
    </w:p>
    <w:p>
      <w:r>
        <w:rPr>
          <w:rFonts w:ascii="Consolas" w:hAnsi="Consolas"/>
          <w:sz w:val="18"/>
        </w:rPr>
        <w:t>NC_047046.1  23057580  ....T.....................................C..A..............  23057521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CCTGCGCTGGCTCCG  75</w:t>
      </w:r>
    </w:p>
    <w:p>
      <w:r>
        <w:rPr>
          <w:rFonts w:ascii="Consolas" w:hAnsi="Consolas"/>
          <w:sz w:val="18"/>
        </w:rPr>
        <w:t>NC_047046.1  23015650  ...............  23015664</w:t>
      </w:r>
    </w:p>
    <w:p>
      <w:r>
        <w:rPr>
          <w:rFonts w:ascii="Consolas" w:hAnsi="Consolas"/>
          <w:sz w:val="18"/>
        </w:rPr>
        <w:t>NC_047046.1  23057520  T............    23057508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64.4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GCTCGGAATTTTGACCTGCAGAAATCAGAGGCCATGCTCCGCAAG  45</w:t>
      </w:r>
    </w:p>
    <w:p>
      <w:r>
        <w:rPr>
          <w:rFonts w:ascii="Consolas" w:hAnsi="Consolas"/>
          <w:sz w:val="18"/>
        </w:rPr>
        <w:t>NC_047046.1  23057218  ....A......C........................T...A....  23057174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89.7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GTACATGGAGTTCCGGAAGGCCATGGACATTGACCACATCCTTGACTGGCAGCCCCCCGA  60</w:t>
      </w:r>
    </w:p>
    <w:p>
      <w:r>
        <w:rPr>
          <w:rFonts w:ascii="Consolas" w:hAnsi="Consolas"/>
          <w:sz w:val="18"/>
        </w:rPr>
        <w:t>NC_047046.1  23057027  ...................A...................A.-...T..............  23056969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  61</w:t>
      </w:r>
    </w:p>
    <w:p>
      <w:r>
        <w:rPr>
          <w:rFonts w:ascii="Consolas" w:hAnsi="Consolas"/>
          <w:sz w:val="18"/>
        </w:rPr>
        <w:t>NC_047046.1  23056968  .  23056968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78490358661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279     4e-73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GGTGATCCAGAAGTACATGCCTGGGGGCCTGTGTGGCTATGACCGTGACGGCTGCCCCGT  60</w:t>
      </w:r>
    </w:p>
    <w:p>
      <w:r>
        <w:rPr>
          <w:rFonts w:ascii="Consolas" w:hAnsi="Consolas"/>
          <w:sz w:val="18"/>
        </w:rPr>
        <w:t>NC_047046.1  23021080  ....G....AC....TC.CT.A......A....C..........TG..T.........A.  23021139</w:t>
      </w:r>
    </w:p>
    <w:p>
      <w:r>
        <w:rPr>
          <w:rFonts w:ascii="Consolas" w:hAnsi="Consolas"/>
          <w:sz w:val="18"/>
        </w:rPr>
        <w:t>NC_047046.1  23055994  ..........................C...........G.....A..TT........T..  23055935</w:t>
      </w:r>
    </w:p>
    <w:p>
      <w:r>
        <w:rPr>
          <w:rFonts w:ascii="Consolas" w:hAnsi="Consolas"/>
          <w:sz w:val="18"/>
        </w:rPr>
        <w:t>NC_047046.1  23075934                                                ..G...A.....A.  23075921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GTGGTATGACATCATCGGGCCGCTTGACCCC-AAGGGCCTGCTCTTCTCAGTCACCAAGC  119</w:t>
      </w:r>
    </w:p>
    <w:p>
      <w:r>
        <w:rPr>
          <w:rFonts w:ascii="Consolas" w:hAnsi="Consolas"/>
          <w:sz w:val="18"/>
        </w:rPr>
        <w:t>NC_047046.1  23021140  C.....C........T..A..T..G..TG..-.....T......C......C......A.  23021198</w:t>
      </w:r>
    </w:p>
    <w:p>
      <w:r>
        <w:rPr>
          <w:rFonts w:ascii="Consolas" w:hAnsi="Consolas"/>
          <w:sz w:val="18"/>
        </w:rPr>
        <w:t>NC_047046.1  23055934  .............G......T..........C...........T.....T..........  23055875</w:t>
      </w:r>
    </w:p>
    <w:p>
      <w:r>
        <w:rPr>
          <w:rFonts w:ascii="Consolas" w:hAnsi="Consolas"/>
          <w:sz w:val="18"/>
        </w:rPr>
        <w:t>NC_047046.1  23075920  ......CC........A.AGGC..G....T.-........C...C....CA..T...GA.  23075862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AGGACCTGCTCAAGACCAAGATGAGGGACTGTGAGCGAATCCTGCACGAGTGTGACCTG-  178</w:t>
      </w:r>
    </w:p>
    <w:p>
      <w:r>
        <w:rPr>
          <w:rFonts w:ascii="Consolas" w:hAnsi="Consolas"/>
          <w:sz w:val="18"/>
        </w:rPr>
        <w:t>NC_047046.1  23021199  .....T..G..............C.......C....TGC.TT...GG.....C.-....C  23021257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NC_047046.1  23055874  ...................................G.C.........A...........-  23055816</w:t>
      </w:r>
    </w:p>
    <w:p>
      <w:r>
        <w:rPr>
          <w:rFonts w:ascii="Consolas" w:hAnsi="Consolas"/>
          <w:sz w:val="18"/>
        </w:rPr>
        <w:t>NC_047046.1  23075861  .A..G.......G.G.....                                          23075842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179       CAGACAGAGCGG  190</w:t>
      </w:r>
    </w:p>
    <w:p>
      <w:r>
        <w:rPr>
          <w:rFonts w:ascii="Consolas" w:hAnsi="Consolas"/>
          <w:sz w:val="18"/>
        </w:rPr>
        <w:t>NC_047046.1  23021258  .....C..      23021265</w:t>
      </w:r>
    </w:p>
    <w:p>
      <w:r>
        <w:rPr>
          <w:rFonts w:ascii="Consolas" w:hAnsi="Consolas"/>
          <w:sz w:val="18"/>
        </w:rPr>
        <w:t>NC_047046.1  23055815  ............  23055804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380559199200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167     8e-40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GCTGGGGAAGAAGATTGAGACCATCGTGATGATATTTGACTGTGAAGGCCTGGGGCTGAA  60</w:t>
      </w:r>
    </w:p>
    <w:p>
      <w:r>
        <w:rPr>
          <w:rFonts w:ascii="Consolas" w:hAnsi="Consolas"/>
          <w:sz w:val="18"/>
        </w:rPr>
        <w:t>NC_047046.1  23054888  ........G...................................................  23054829</w:t>
      </w:r>
    </w:p>
    <w:p>
      <w:r>
        <w:rPr>
          <w:rFonts w:ascii="Consolas" w:hAnsi="Consolas"/>
          <w:sz w:val="18"/>
        </w:rPr>
        <w:t>NC_047046.1  23022264     ......C.....A.........ACCC....T.A.........G..G..T..T..C..  23022320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GCACTTCTGGAAACCCCTCGTGGAAGTGTACCAGGAG  97</w:t>
      </w:r>
    </w:p>
    <w:p>
      <w:r>
        <w:rPr>
          <w:rFonts w:ascii="Consolas" w:hAnsi="Consolas"/>
          <w:sz w:val="18"/>
        </w:rPr>
        <w:t>NC_047046.1  23054828  ..................G..................  23054792</w:t>
      </w:r>
    </w:p>
    <w:p>
      <w:r>
        <w:rPr>
          <w:rFonts w:ascii="Consolas" w:hAnsi="Consolas"/>
          <w:sz w:val="18"/>
        </w:rPr>
        <w:t>NC_047046.1  23022321  A..TC.......G..                        23022335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161737684208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108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GTTCTTTGGTCTCCTTGAAGAGAATTACCCAGAGACCCTGAAGTTCATGCTCATTGTGAA  60</w:t>
      </w:r>
    </w:p>
    <w:p>
      <w:r>
        <w:rPr>
          <w:rFonts w:ascii="Consolas" w:hAnsi="Consolas"/>
          <w:sz w:val="18"/>
        </w:rPr>
        <w:t>NC_047046.1  23054123  .........C..................................................  23054064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  62</w:t>
      </w:r>
    </w:p>
    <w:p>
      <w:r>
        <w:rPr>
          <w:rFonts w:ascii="Consolas" w:hAnsi="Consolas"/>
          <w:sz w:val="18"/>
        </w:rPr>
        <w:t>NC_047046.1  23054063  ..  23054062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80868854378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123     6e-27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CACCAAACTGTTCCCTGTGGGATACAACCTCATGAAGCCTTTCTTGAGCGAGGACACTCG  60</w:t>
      </w:r>
    </w:p>
    <w:p>
      <w:r>
        <w:rPr>
          <w:rFonts w:ascii="Consolas" w:hAnsi="Consolas"/>
          <w:sz w:val="18"/>
        </w:rPr>
        <w:t>NC_047046.1  23052900  .......................................C........T..........A  23052841</w:t>
      </w:r>
    </w:p>
    <w:p>
      <w:r>
        <w:rPr>
          <w:rFonts w:ascii="Consolas" w:hAnsi="Consolas"/>
          <w:sz w:val="18"/>
        </w:rPr>
        <w:t>NC_047046.1  23022985    ....G.....T.......CC..T........C..A..C...C....T...........  23023042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CAGGAAAATTGTAGTGTTGGGAA  83</w:t>
      </w:r>
    </w:p>
    <w:p>
      <w:r>
        <w:rPr>
          <w:rFonts w:ascii="Consolas" w:hAnsi="Consolas"/>
          <w:sz w:val="18"/>
        </w:rPr>
        <w:t>NC_047046.1  23052840  ..........A.CA.........  23052818</w:t>
      </w:r>
    </w:p>
    <w:p>
      <w:r>
        <w:rPr>
          <w:rFonts w:ascii="Consolas" w:hAnsi="Consolas"/>
          <w:sz w:val="18"/>
        </w:rPr>
        <w:t>NC_047046.1  23023043  T.A...G..                23023051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128438749224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160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CAACTGGAAGGAAGGTTTGCTAAAACTCATCAGTCCTGAGGAACTGCCTGCCCAGTTTGG  60</w:t>
      </w:r>
    </w:p>
    <w:p>
      <w:r>
        <w:rPr>
          <w:rFonts w:ascii="Consolas" w:hAnsi="Consolas"/>
          <w:sz w:val="18"/>
        </w:rPr>
        <w:t>NC_047046.1  23051236  ..G.........G..........................A....................  23051177</w:t>
      </w:r>
    </w:p>
    <w:p>
      <w:r>
        <w:rPr>
          <w:rFonts w:ascii="Consolas" w:hAnsi="Consolas"/>
          <w:sz w:val="18"/>
        </w:rPr>
        <w:t>NC_047046.1  23073411  ..G.......C...AGC...CT..GT...C...C..C..CC.G.......TGG.......  23073352</w:t>
      </w:r>
    </w:p>
    <w:p>
      <w:r>
        <w:rPr>
          <w:rFonts w:ascii="Consolas" w:hAnsi="Consolas"/>
          <w:sz w:val="18"/>
        </w:rPr>
        <w:t>NC_047046.1  23026550   ...........G.T...A..G...TATG....C.....CC.G.......TGG...A...  23026608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GGGGACCCTGACAGACCCAGATGGGAACCCCAAATGCTTAACTAAG  106</w:t>
      </w:r>
    </w:p>
    <w:p>
      <w:r>
        <w:rPr>
          <w:rFonts w:ascii="Consolas" w:hAnsi="Consolas"/>
          <w:sz w:val="18"/>
        </w:rPr>
        <w:t>NC_047046.1  23051176  ............CA.....................AT.........  23051131</w:t>
      </w:r>
    </w:p>
    <w:p>
      <w:r>
        <w:rPr>
          <w:rFonts w:ascii="Consolas" w:hAnsi="Consolas"/>
          <w:sz w:val="18"/>
        </w:rPr>
        <w:t>NC_047046.1  23073351  .......A....T...A.C.....C........G...C.G..C...  23073306</w:t>
      </w:r>
    </w:p>
    <w:p>
      <w:r>
        <w:rPr>
          <w:rFonts w:ascii="Consolas" w:hAnsi="Consolas"/>
          <w:sz w:val="18"/>
        </w:rPr>
        <w:t>NC_047046.1  23026609  ...C...A....T.....T.....AG.......G..            23026644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226     1e-57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GATCAACTATGGTGGGGAGATCCCCAAGTCCATGTACGTGCGGGACCAGGTGAAGACTAA  60</w:t>
      </w:r>
    </w:p>
    <w:p>
      <w:r>
        <w:rPr>
          <w:rFonts w:ascii="Consolas" w:hAnsi="Consolas"/>
          <w:sz w:val="18"/>
        </w:rPr>
        <w:t>NC_047046.1  23026736  ............G..T..C.........AAGTAT........A......C....ACAGC.  23026795</w:t>
      </w:r>
    </w:p>
    <w:p>
      <w:r>
        <w:rPr>
          <w:rFonts w:ascii="Consolas" w:hAnsi="Consolas"/>
          <w:sz w:val="18"/>
        </w:rPr>
        <w:t>NC_047046.1  23073230  .........C..G..C...G.G....G.AG.TAC...C....C..........G.GTGC.  23073171</w:t>
      </w:r>
    </w:p>
    <w:p>
      <w:r>
        <w:rPr>
          <w:rFonts w:ascii="Consolas" w:hAnsi="Consolas"/>
          <w:sz w:val="18"/>
        </w:rPr>
        <w:t>NC_047046.1  23050735   .....A.G................................A................C.  23050677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GTACGAGCACTCGGTGCATATCAGCCGCGGCTCCTCGCACCAGGTGGAGTACGAGATCCT  120</w:t>
      </w:r>
    </w:p>
    <w:p>
      <w:r>
        <w:rPr>
          <w:rFonts w:ascii="Consolas" w:hAnsi="Consolas"/>
          <w:sz w:val="18"/>
        </w:rPr>
        <w:t>NC_047046.1  23026796  ......A...AGT.....G..TTC...G........C.....A........T..A..T..  23026855</w:t>
      </w:r>
    </w:p>
    <w:p>
      <w:r>
        <w:rPr>
          <w:rFonts w:ascii="Consolas" w:hAnsi="Consolas"/>
          <w:sz w:val="18"/>
        </w:rPr>
        <w:t>NC_047046.1  23073170  ....A.....CA....ACCG.GG....A........C.TG.........A..........  23073111</w:t>
      </w:r>
    </w:p>
    <w:p>
      <w:r>
        <w:rPr>
          <w:rFonts w:ascii="Consolas" w:hAnsi="Consolas"/>
          <w:sz w:val="18"/>
        </w:rPr>
        <w:t>NC_047046.1  23050676  ...........T......G.........................................  23050617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GTTCCCAGGCTGTGTCCTCAG  141</w:t>
      </w:r>
    </w:p>
    <w:p>
      <w:r>
        <w:rPr>
          <w:rFonts w:ascii="Consolas" w:hAnsi="Consolas"/>
          <w:sz w:val="18"/>
        </w:rPr>
        <w:t>NC_047046.1  23026856  C..T........C........  23026876</w:t>
      </w:r>
    </w:p>
    <w:p>
      <w:r>
        <w:rPr>
          <w:rFonts w:ascii="Consolas" w:hAnsi="Consolas"/>
          <w:sz w:val="18"/>
        </w:rPr>
        <w:t>NC_047046.1  23073110  ...............G.....  23073090</w:t>
      </w:r>
    </w:p>
    <w:p>
      <w:r>
        <w:rPr>
          <w:rFonts w:ascii="Consolas" w:hAnsi="Consolas"/>
          <w:sz w:val="18"/>
        </w:rPr>
        <w:t>NC_047046.1  23050616  .....................  23050596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264012944445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GGTGGCAGTTCTTATCTGATGGTGCAGACATTGGCTTCGGGGTTTTCCTGAAGACCAAGA  60</w:t>
      </w:r>
    </w:p>
    <w:p>
      <w:r>
        <w:rPr>
          <w:rFonts w:ascii="Consolas" w:hAnsi="Consolas"/>
          <w:sz w:val="18"/>
        </w:rPr>
        <w:t>NC_047046.1  23050497  ............C......CA...A................................C..  23050438</w:t>
      </w:r>
    </w:p>
    <w:p>
      <w:r>
        <w:rPr>
          <w:rFonts w:ascii="Consolas" w:hAnsi="Consolas"/>
          <w:sz w:val="18"/>
        </w:rPr>
        <w:t>NC_047046.1  23072999  ...........GC...G..C.AG.TG.....A............................  23072940</w:t>
      </w:r>
    </w:p>
    <w:p>
      <w:r>
        <w:rPr>
          <w:rFonts w:ascii="Consolas" w:hAnsi="Consolas"/>
          <w:sz w:val="18"/>
        </w:rPr>
        <w:t>NC_047046.1  23027023  ...........A.G..G......T.G.....C..T..T...A................AG  23027082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TGGGGGAGCGACAGCGGGCCGGGGAGATGACGGAGGTGCTGCCCAGCCAGCGCTACAACG  120</w:t>
      </w:r>
    </w:p>
    <w:p>
      <w:r>
        <w:rPr>
          <w:rFonts w:ascii="Consolas" w:hAnsi="Consolas"/>
          <w:sz w:val="18"/>
        </w:rPr>
        <w:t>NC_047046.1  23050437  ........T.G...T....T...TT..............A..T..A..............  23050378</w:t>
      </w:r>
    </w:p>
    <w:p>
      <w:r>
        <w:rPr>
          <w:rFonts w:ascii="Consolas" w:hAnsi="Consolas"/>
          <w:sz w:val="18"/>
        </w:rPr>
        <w:t>NC_047046.1  23072939  ..........G...................T......T............T........A  23072880</w:t>
      </w:r>
    </w:p>
    <w:p>
      <w:r>
        <w:rPr>
          <w:rFonts w:ascii="Consolas" w:hAnsi="Consolas"/>
          <w:sz w:val="18"/>
        </w:rPr>
        <w:t>NC_047046.1  23027083  ..........G...A....A...........A........TT...A....A.G.....T.  23027142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CCCACATGGTGCCCGAGGACGGGAGCCTCACCTGCGCAGAAGCCGGCGTCT  171</w:t>
      </w:r>
    </w:p>
    <w:p>
      <w:r>
        <w:rPr>
          <w:rFonts w:ascii="Consolas" w:hAnsi="Consolas"/>
          <w:sz w:val="18"/>
        </w:rPr>
        <w:t>NC_047046.1  23050377  .....C.......T.....T.....A.........A.G.....T.......  23050327</w:t>
      </w:r>
    </w:p>
    <w:p>
      <w:r>
        <w:rPr>
          <w:rFonts w:ascii="Consolas" w:hAnsi="Consolas"/>
          <w:sz w:val="18"/>
        </w:rPr>
        <w:t>NC_047046.1  23072879  .....C.............T...............CTCC.G.........   23072830</w:t>
      </w:r>
    </w:p>
    <w:p>
      <w:r>
        <w:rPr>
          <w:rFonts w:ascii="Consolas" w:hAnsi="Consolas"/>
          <w:sz w:val="18"/>
        </w:rPr>
        <w:t>NC_047046.1  23027143  .....C....C..T.....T....C..........                  23027177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GATGTCCTGCGCTTCGACAACACCTATAGCTTTGTCCACGCCAAAAAGGTCAGCTTCACG  60</w:t>
      </w:r>
    </w:p>
    <w:p>
      <w:r>
        <w:rPr>
          <w:rFonts w:ascii="Consolas" w:hAnsi="Consolas"/>
          <w:sz w:val="18"/>
        </w:rPr>
        <w:t>NC_047046.1  23049512  ..............T.....T..................A....G..............A  23049453</w:t>
      </w:r>
    </w:p>
    <w:p>
      <w:r>
        <w:rPr>
          <w:rFonts w:ascii="Consolas" w:hAnsi="Consolas"/>
          <w:sz w:val="18"/>
        </w:rPr>
        <w:t>NC_047046.1  23031992  ...........G..T...........C.....CA.T..T..A..G........T..T..C  23032051</w:t>
      </w:r>
    </w:p>
    <w:p>
      <w:r>
        <w:rPr>
          <w:rFonts w:ascii="Consolas" w:hAnsi="Consolas"/>
          <w:sz w:val="18"/>
        </w:rPr>
        <w:t>NC_047046.1  23071682  ..C...........T...........C...C.GA.G..T....GG..........A...T  23071623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GTGGAGGTTCTGCTCCCAGATGAGGGCATGCAGAAATACGACAAGGAGCTCACCCCTGTC  120</w:t>
      </w:r>
    </w:p>
    <w:p>
      <w:r>
        <w:rPr>
          <w:rFonts w:ascii="Consolas" w:hAnsi="Consolas"/>
          <w:sz w:val="18"/>
        </w:rPr>
        <w:t>NC_047046.1  23049452  ...T....G.....T.TG....................A.....................  23049393</w:t>
      </w:r>
    </w:p>
    <w:p>
      <w:r>
        <w:rPr>
          <w:rFonts w:ascii="Consolas" w:hAnsi="Consolas"/>
          <w:sz w:val="18"/>
        </w:rPr>
        <w:t>NC_047046.1  23032052  ........C.....T.....                                          23032071</w:t>
      </w:r>
    </w:p>
    <w:p>
      <w:r>
        <w:rPr>
          <w:rFonts w:ascii="Consolas" w:hAnsi="Consolas"/>
          <w:sz w:val="18"/>
        </w:rPr>
        <w:t>NC_047046.1  23071622  ........G........C..                                          23071603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T  121</w:t>
      </w:r>
    </w:p>
    <w:p>
      <w:r>
        <w:rPr>
          <w:rFonts w:ascii="Consolas" w:hAnsi="Consolas"/>
          <w:sz w:val="18"/>
        </w:rPr>
        <w:t>NC_047046.1  23049392  .  23049392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221200034535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