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66597900292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113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GTTCCGAGAAAATGTCCAGGATGTGTTGCCTGCCCTGCCCAATCCGGATGACTATTTCCT  60</w:t>
      </w:r>
    </w:p>
    <w:p>
      <w:r>
        <w:rPr>
          <w:rFonts w:ascii="Consolas" w:hAnsi="Consolas"/>
          <w:sz w:val="18"/>
        </w:rPr>
        <w:t>NC_047046.1  23057580  ....T.....................................C..A..............  23057521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CCTGCGCTGGCTC  73</w:t>
      </w:r>
    </w:p>
    <w:p>
      <w:r>
        <w:rPr>
          <w:rFonts w:ascii="Consolas" w:hAnsi="Consolas"/>
          <w:sz w:val="18"/>
        </w:rPr>
        <w:t>NC_047046.1  23057520  T............  23057508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116546325511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47569936000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83247375365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274     9e-72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GGTGATCCAGAAGTACATGCCTGGGGGCCTGTGTGGCTATGACCGTGACGGCTGCCCCGT  60</w:t>
      </w:r>
    </w:p>
    <w:p>
      <w:r>
        <w:rPr>
          <w:rFonts w:ascii="Consolas" w:hAnsi="Consolas"/>
          <w:sz w:val="18"/>
        </w:rPr>
        <w:t>NC_047046.1  23055994  ..........................C...........G.....A..TT........T..  23055935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GTGGTATGACATCATCGGGCCGCTTGACCCC-AAGGGCCTGCTCTTCTCAGTCACCAAGC  119</w:t>
      </w:r>
    </w:p>
    <w:p>
      <w:r>
        <w:rPr>
          <w:rFonts w:ascii="Consolas" w:hAnsi="Consolas"/>
          <w:sz w:val="18"/>
        </w:rPr>
        <w:t>NC_047046.1  23055934  .............G......T..........C...........T.....T..........  23055875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AGGACCTGCTCAAGACCAAGATGAGGGACTGTGAGCGAATCCTGCACGAGTGTGACCTGC  179</w:t>
      </w:r>
    </w:p>
    <w:p>
      <w:r>
        <w:rPr>
          <w:rFonts w:ascii="Consolas" w:hAnsi="Consolas"/>
          <w:sz w:val="18"/>
        </w:rPr>
        <w:t>NC_047046.1  23055874  ...................................G.C.........A............  23055815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AGACAGAGCGG  190</w:t>
      </w:r>
    </w:p>
    <w:p>
      <w:r>
        <w:rPr>
          <w:rFonts w:ascii="Consolas" w:hAnsi="Consolas"/>
          <w:sz w:val="18"/>
        </w:rPr>
        <w:t>NC_047046.1  23055814  ...........  23055804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385316306154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169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GCTGGGGAAGAAGATTGAGACCATCGTGATGATATTTGACTGTGAAGGCCTGGGGCTGAA  60</w:t>
      </w:r>
    </w:p>
    <w:p>
      <w:r>
        <w:rPr>
          <w:rFonts w:ascii="Consolas" w:hAnsi="Consolas"/>
          <w:sz w:val="18"/>
        </w:rPr>
        <w:t>NC_047046.1  23054888  ........G...................................................  23054829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GCACTTCTGGAAACCCCTCGTGGAAGTGTACCAGGAG  97</w:t>
      </w:r>
    </w:p>
    <w:p>
      <w:r>
        <w:rPr>
          <w:rFonts w:ascii="Consolas" w:hAnsi="Consolas"/>
          <w:sz w:val="18"/>
        </w:rPr>
        <w:t>NC_047046.1  23054828  ..................G..................  23054792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166494725460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110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GTTCTTTGGTCTCCTTGAAGAGAATTACCCAGAGACCCTGAAGTTCATGCTCATTGTGAA  60</w:t>
      </w:r>
    </w:p>
    <w:p>
      <w:r>
        <w:rPr>
          <w:rFonts w:ascii="Consolas" w:hAnsi="Consolas"/>
          <w:sz w:val="18"/>
        </w:rPr>
        <w:t>NC_047046.1  23054123  .........C..................................................  23054064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  62</w:t>
      </w:r>
    </w:p>
    <w:p>
      <w:r>
        <w:rPr>
          <w:rFonts w:ascii="Consolas" w:hAnsi="Consolas"/>
          <w:sz w:val="18"/>
        </w:rPr>
        <w:t>NC_047046.1  23054063  ..  23054062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85625871804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CACCAAACTGTTCCCTGTGGGATACAACCTCATGAAGCCTTTCTTGAGCGAGGACACTCG  60</w:t>
      </w:r>
    </w:p>
    <w:p>
      <w:r>
        <w:rPr>
          <w:rFonts w:ascii="Consolas" w:hAnsi="Consolas"/>
          <w:sz w:val="18"/>
        </w:rPr>
        <w:t>NC_047046.1  23052900  .......................................C........T..........A  23052841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CAGGAAAATTGTAGTGTTGGGAA  83</w:t>
      </w:r>
    </w:p>
    <w:p>
      <w:r>
        <w:rPr>
          <w:rFonts w:ascii="Consolas" w:hAnsi="Consolas"/>
          <w:sz w:val="18"/>
        </w:rPr>
        <w:t>NC_047046.1  23052840  ..........A.CA.........  23052818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133195780368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158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CTGGAAGGAAGGTTTGCTAAAACTCATCAGTCCTGAGGAACTGCCTGCCCAGTTTGGGGG  63</w:t>
      </w:r>
    </w:p>
    <w:p>
      <w:r>
        <w:rPr>
          <w:rFonts w:ascii="Consolas" w:hAnsi="Consolas"/>
          <w:sz w:val="18"/>
        </w:rPr>
        <w:t>NC_047046.1  23051233  .........G..........................A.......................  23051174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GACCCTGACAGACCCAGATGGGAACCCCAAATGCTTAACTAAG  106</w:t>
      </w:r>
    </w:p>
    <w:p>
      <w:r>
        <w:rPr>
          <w:rFonts w:ascii="Consolas" w:hAnsi="Consolas"/>
          <w:sz w:val="18"/>
        </w:rPr>
        <w:t>NC_047046.1  23051173  .........CA.....................AT.........  23051131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187901190162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ATCAACTATGGTGGGGAGATCCCCAAGTCCATGTACGTGCGGGACCAGGTGAAGACTAAG  61</w:t>
      </w:r>
    </w:p>
    <w:p>
      <w:r>
        <w:rPr>
          <w:rFonts w:ascii="Consolas" w:hAnsi="Consolas"/>
          <w:sz w:val="18"/>
        </w:rPr>
        <w:t>NC_047046.1  23050735  .....A.G................................A................C..  23050676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62        TACGAGCACTCGGTGCATATCAGCCGCGGCTCCTCGCACCAGGTGGAGTACGAGATCCTG  121</w:t>
      </w:r>
    </w:p>
    <w:p>
      <w:r>
        <w:rPr>
          <w:rFonts w:ascii="Consolas" w:hAnsi="Consolas"/>
          <w:sz w:val="18"/>
        </w:rPr>
        <w:t>NC_047046.1  23050675  ..........T......G..........................................  23050616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122       TTCCCAGGCTGTGTCCTCAG  141</w:t>
      </w:r>
    </w:p>
    <w:p>
      <w:r>
        <w:rPr>
          <w:rFonts w:ascii="Consolas" w:hAnsi="Consolas"/>
          <w:sz w:val="18"/>
        </w:rPr>
        <w:t>NC_047046.1  23050615  ....................  23050596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271148552892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GGTGGCAGTTCTTATCTGATGGTGCAGACATTGGCTTCGGGGTTTTCCTGAAGACCAAGA  60</w:t>
      </w:r>
    </w:p>
    <w:p>
      <w:r>
        <w:rPr>
          <w:rFonts w:ascii="Consolas" w:hAnsi="Consolas"/>
          <w:sz w:val="18"/>
        </w:rPr>
        <w:t>NC_047046.1  23050497  ............C......CA...A................................C..  23050438</w:t>
      </w:r>
    </w:p>
    <w:p>
      <w:r>
        <w:rPr>
          <w:rFonts w:ascii="Consolas" w:hAnsi="Consolas"/>
          <w:sz w:val="18"/>
        </w:rPr>
        <w:t>NC_047046.1  23072999  ...........GC...G..C.AG.TG.....A............................  23072940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TGGGGGAGCGACAGCGGGCCGGGGAGATGACGGAGGTGCTGCCCAGCCAGCGCTACAACG  120</w:t>
      </w:r>
    </w:p>
    <w:p>
      <w:r>
        <w:rPr>
          <w:rFonts w:ascii="Consolas" w:hAnsi="Consolas"/>
          <w:sz w:val="18"/>
        </w:rPr>
        <w:t>NC_047046.1  23050437  ........T.G...T....T...TT..............A..T..A..............  23050378</w:t>
      </w:r>
    </w:p>
    <w:p>
      <w:r>
        <w:rPr>
          <w:rFonts w:ascii="Consolas" w:hAnsi="Consolas"/>
          <w:sz w:val="18"/>
        </w:rPr>
        <w:t>NC_047046.1  23072939  ..........G...................T......T............T........A  23072880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CCCACATGGTGCCCGAGGACGGGAGCCTCACCTGCGCAGAAGCCGGCGTCT  171</w:t>
      </w:r>
    </w:p>
    <w:p>
      <w:r>
        <w:rPr>
          <w:rFonts w:ascii="Consolas" w:hAnsi="Consolas"/>
          <w:sz w:val="18"/>
        </w:rPr>
        <w:t>NC_047046.1  23050377  .....C.......T.....T.....A.........A.G.....T.......  23050327</w:t>
      </w:r>
    </w:p>
    <w:p>
      <w:r>
        <w:rPr>
          <w:rFonts w:ascii="Consolas" w:hAnsi="Consolas"/>
          <w:sz w:val="18"/>
        </w:rPr>
        <w:t>NC_047046.1  23072879  .....C.............T...............CTCC.G.........   23072830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340124887531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228335623488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