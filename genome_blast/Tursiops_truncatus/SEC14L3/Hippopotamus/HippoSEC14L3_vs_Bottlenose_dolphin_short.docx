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67.9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ATGAGCGGCCGAGTGGGAGACCTGTCCCCCAAGCAGGCGGAGACCCTGGCCAAG  54</w:t>
      </w:r>
    </w:p>
    <w:p>
      <w:r>
        <w:rPr>
          <w:rFonts w:ascii="Consolas" w:hAnsi="Consolas"/>
          <w:sz w:val="18"/>
        </w:rPr>
        <w:t>NC_047046.1  23058491  .....T........C.........AG............A...............  23058438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85625975772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113     9e-24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GTTCCGAGAAAATGTCCAGGATGTGTTGCCTGCCCTGCCCAATCCGGATGACTATTTCCT  60</w:t>
      </w:r>
    </w:p>
    <w:p>
      <w:r>
        <w:rPr>
          <w:rFonts w:ascii="Consolas" w:hAnsi="Consolas"/>
          <w:sz w:val="18"/>
        </w:rPr>
        <w:t>NC_047046.1  23057580  ....T.....................................C..A..............  23057521</w:t>
      </w:r>
    </w:p>
    <w:p>
      <w:r>
        <w:rPr>
          <w:rFonts w:ascii="Consolas" w:hAnsi="Consolas"/>
          <w:sz w:val="18"/>
        </w:rPr>
        <w:t>NC_047046.1  23015600            ...............C....CAGT.....G.....A...........T..  23015649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CCTGCGCTGGCTCCG  75</w:t>
      </w:r>
    </w:p>
    <w:p>
      <w:r>
        <w:rPr>
          <w:rFonts w:ascii="Consolas" w:hAnsi="Consolas"/>
          <w:sz w:val="18"/>
        </w:rPr>
        <w:t>NC_047046.1  23057520  T............    23057508</w:t>
      </w:r>
    </w:p>
    <w:p>
      <w:r>
        <w:rPr>
          <w:rFonts w:ascii="Consolas" w:hAnsi="Consolas"/>
          <w:sz w:val="18"/>
        </w:rPr>
        <w:t>NC_047046.1  23015650  ...............  23015664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58.0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GCTCGGAATTTTGACCTGCAGAAATCAGAGGCCATGCTCCGCAAG  45</w:t>
      </w:r>
    </w:p>
    <w:p>
      <w:r>
        <w:rPr>
          <w:rFonts w:ascii="Consolas" w:hAnsi="Consolas"/>
          <w:sz w:val="18"/>
        </w:rPr>
        <w:t>NC_047046.1  23057218  ....A......C........................T...A....  23057174</w:t>
      </w:r>
    </w:p>
    <w:p>
      <w:r>
        <w:rPr>
          <w:rFonts w:ascii="Consolas" w:hAnsi="Consolas"/>
          <w:sz w:val="18"/>
        </w:rPr>
        <w:t>NC_047046.1  23020350           ..............G..T..............      23020381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64219481829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81.8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GTACATGGAGTTCCGGAAGGCCATGGACATTGACCACATCCTTGACTGGCAGCCCCCCGA  60</w:t>
      </w:r>
    </w:p>
    <w:p>
      <w:r>
        <w:rPr>
          <w:rFonts w:ascii="Consolas" w:hAnsi="Consolas"/>
          <w:sz w:val="18"/>
        </w:rPr>
        <w:t>NC_047046.1  23057027  ...................A...................A.-...T..............  23056969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  61</w:t>
      </w:r>
    </w:p>
    <w:p>
      <w:r>
        <w:rPr>
          <w:rFonts w:ascii="Consolas" w:hAnsi="Consolas"/>
          <w:sz w:val="18"/>
        </w:rPr>
        <w:t>NC_047046.1  23056968  .  23056968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99896956572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260     2e-67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GGTGATCCAGAAGTACATGCCTGGGGGCCTGTGTGGCTATGACCGTGACGGCTGCCCCGT  60</w:t>
      </w:r>
    </w:p>
    <w:p>
      <w:r>
        <w:rPr>
          <w:rFonts w:ascii="Consolas" w:hAnsi="Consolas"/>
          <w:sz w:val="18"/>
        </w:rPr>
        <w:t>NC_047046.1  23021102                        ......A....C..........TG..T.........A.  23021139</w:t>
      </w:r>
    </w:p>
    <w:p>
      <w:r>
        <w:rPr>
          <w:rFonts w:ascii="Consolas" w:hAnsi="Consolas"/>
          <w:sz w:val="18"/>
        </w:rPr>
        <w:t>NC_047046.1  23055994  ..........................C...........G.....A..TT........T..  23055935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GTGGTATGACATCATCGGGCCGCTTGACCCC-AAGGGCCTGCTCTTCTCAGTCACCAAGC  119</w:t>
      </w:r>
    </w:p>
    <w:p>
      <w:r>
        <w:rPr>
          <w:rFonts w:ascii="Consolas" w:hAnsi="Consolas"/>
          <w:sz w:val="18"/>
        </w:rPr>
        <w:t>NC_047046.1  23021140  C.....C........T..A..T..G..TG..-.....T......C......C......A.  23021198</w:t>
      </w:r>
    </w:p>
    <w:p>
      <w:r>
        <w:rPr>
          <w:rFonts w:ascii="Consolas" w:hAnsi="Consolas"/>
          <w:sz w:val="18"/>
        </w:rPr>
        <w:t>NC_047046.1  23055934  .............G......T..........C...........T.....T..........  23055875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AGGACCTGCTCAAGACCAAGATGAGGGACTGTGAGCGAATCCTGCACGAGTGTGACCTGC  179</w:t>
      </w:r>
    </w:p>
    <w:p>
      <w:r>
        <w:rPr>
          <w:rFonts w:ascii="Consolas" w:hAnsi="Consolas"/>
          <w:sz w:val="18"/>
        </w:rPr>
        <w:t>NC_047046.1  23021199  .....T..G..............C.......C....                          23021234</w:t>
      </w:r>
    </w:p>
    <w:p>
      <w:r>
        <w:rPr>
          <w:rFonts w:ascii="Consolas" w:hAnsi="Consolas"/>
          <w:sz w:val="18"/>
        </w:rPr>
        <w:t>NC_047046.1  23055874  ...................................G.C.........A............  23055815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180       AGACAGAGCGG  190</w:t>
      </w:r>
    </w:p>
    <w:p>
      <w:r>
        <w:rPr>
          <w:rFonts w:ascii="Consolas" w:hAnsi="Consolas"/>
          <w:sz w:val="18"/>
        </w:rPr>
        <w:t>NC_047046.1  23055814  ...........  23055804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404344762850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176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GCTGGGGAAGAAGATTGAGACCATCGTGATGATATTTGACTGTGAAGGCCTGGGGCTGAA  60</w:t>
      </w:r>
    </w:p>
    <w:p>
      <w:r>
        <w:rPr>
          <w:rFonts w:ascii="Consolas" w:hAnsi="Consolas"/>
          <w:sz w:val="18"/>
        </w:rPr>
        <w:t>NC_047046.1  23054888  ........G...................................................  23054829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GCACTTCTGGAAACCCCTCGTGGAAGTGTACCAGGAG  97</w:t>
      </w:r>
    </w:p>
    <w:p>
      <w:r>
        <w:rPr>
          <w:rFonts w:ascii="Consolas" w:hAnsi="Consolas"/>
          <w:sz w:val="18"/>
        </w:rPr>
        <w:t>NC_047046.1  23054828  ..................G..................  23054792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185522919348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115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GTTCTTTGGTCTCCTTGAAGAGAATTACCCAGAGACCCTGAAGTTCATGCTCATTGTGAA  60</w:t>
      </w:r>
    </w:p>
    <w:p>
      <w:r>
        <w:rPr>
          <w:rFonts w:ascii="Consolas" w:hAnsi="Consolas"/>
          <w:sz w:val="18"/>
        </w:rPr>
        <w:t>NC_047046.1  23054123  .........C..................................................  23054064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  62</w:t>
      </w:r>
    </w:p>
    <w:p>
      <w:r>
        <w:rPr>
          <w:rFonts w:ascii="Consolas" w:hAnsi="Consolas"/>
          <w:sz w:val="18"/>
        </w:rPr>
        <w:t>NC_047046.1  23054063  ..  23054062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102275455538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117     7e-25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CACCAAACTGTTCCCTGTGGGATACAACCTCATGAAGCCTTTCTTGAGCGAGGACACTCG  60</w:t>
      </w:r>
    </w:p>
    <w:p>
      <w:r>
        <w:rPr>
          <w:rFonts w:ascii="Consolas" w:hAnsi="Consolas"/>
          <w:sz w:val="18"/>
        </w:rPr>
        <w:t>NC_047046.1  23052900  .......................................C........T..........A  23052841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CAGGAAAATTGTAGTGTTGGGAA  83</w:t>
      </w:r>
    </w:p>
    <w:p>
      <w:r>
        <w:rPr>
          <w:rFonts w:ascii="Consolas" w:hAnsi="Consolas"/>
          <w:sz w:val="18"/>
        </w:rPr>
        <w:t>NC_047046.1  23052840  ..........A.CA.........  23052818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152223933824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CTGGAAGGAAGGTTTGCTAAAACTCATCAGTCCTGAGGAACTGCCTGCCCAGTTTGGGGG  63</w:t>
      </w:r>
    </w:p>
    <w:p>
      <w:r>
        <w:rPr>
          <w:rFonts w:ascii="Consolas" w:hAnsi="Consolas"/>
          <w:sz w:val="18"/>
        </w:rPr>
        <w:t>NC_047046.1  23051233  .........G..........................A.......................  23051174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GACCCTGACAGACCCAGATGGGAACCCCAAATGCTTAACTAAG  106</w:t>
      </w:r>
    </w:p>
    <w:p>
      <w:r>
        <w:rPr>
          <w:rFonts w:ascii="Consolas" w:hAnsi="Consolas"/>
          <w:sz w:val="18"/>
        </w:rPr>
        <w:t>NC_047046.1  23051173  .........CA.....................AT.........  23051131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206929410042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230     1e-58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10        TGGTGGGGAGATCCCCAAGTCCATGTACGTGCGGGACCAGGTGAAGACTAAGTACGAGCA  69</w:t>
      </w:r>
    </w:p>
    <w:p>
      <w:r>
        <w:rPr>
          <w:rFonts w:ascii="Consolas" w:hAnsi="Consolas"/>
          <w:sz w:val="18"/>
        </w:rPr>
        <w:t>NC_047046.1  23050727  ................................A................C..........  23050668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70        CTCGGTGCATATCAGCCGCGGCTCCTCGCACCAGGTGGAGTACGAGATCCTGTTCCCAGG  129</w:t>
      </w:r>
    </w:p>
    <w:p>
      <w:r>
        <w:rPr>
          <w:rFonts w:ascii="Consolas" w:hAnsi="Consolas"/>
          <w:sz w:val="18"/>
        </w:rPr>
        <w:t>NC_047046.1  23050667  ..T......G..................................................  23050608</w:t>
      </w:r>
    </w:p>
    <w:p>
      <w:r>
        <w:rPr>
          <w:rFonts w:ascii="Consolas" w:hAnsi="Consolas"/>
          <w:sz w:val="18"/>
        </w:rPr>
        <w:t>NC_047046.1  23073147                ....A........C.TG.........A...................  23073102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130       CTGTGTCCTCAG  141</w:t>
      </w:r>
    </w:p>
    <w:p>
      <w:r>
        <w:rPr>
          <w:rFonts w:ascii="Consolas" w:hAnsi="Consolas"/>
          <w:sz w:val="18"/>
        </w:rPr>
        <w:t>NC_047046.1  23050607  ............  23050596</w:t>
      </w:r>
    </w:p>
    <w:p>
      <w:r>
        <w:rPr>
          <w:rFonts w:ascii="Consolas" w:hAnsi="Consolas"/>
          <w:sz w:val="18"/>
        </w:rPr>
        <w:t>NC_047046.1  23073101  ......G.....  23073090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290176873852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GGTGGCAGTTCTTATCTGATGGTGCAGACATTGGCTTCGGGGTTTTCCTGAAGACCAAGA  60</w:t>
      </w:r>
    </w:p>
    <w:p>
      <w:r>
        <w:rPr>
          <w:rFonts w:ascii="Consolas" w:hAnsi="Consolas"/>
          <w:sz w:val="18"/>
        </w:rPr>
        <w:t>NC_047046.1  23050497  ............C......CA...A................................C..  23050438</w:t>
      </w:r>
    </w:p>
    <w:p>
      <w:r>
        <w:rPr>
          <w:rFonts w:ascii="Consolas" w:hAnsi="Consolas"/>
          <w:sz w:val="18"/>
        </w:rPr>
        <w:t>NC_047046.1  23027023  ...........A.G..G......T.G.....C..T..T...A................AG  23027082</w:t>
      </w:r>
    </w:p>
    <w:p>
      <w:r>
        <w:rPr>
          <w:rFonts w:ascii="Consolas" w:hAnsi="Consolas"/>
          <w:sz w:val="18"/>
        </w:rPr>
        <w:t>NC_047046.1  23072973                            .....A............................  23072940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TGGGGGAGCGACAGCGGGCCGGGGAGATGACGGAGGTGCTGCCCAGCCAGCGCTACAACG  120</w:t>
      </w:r>
    </w:p>
    <w:p>
      <w:r>
        <w:rPr>
          <w:rFonts w:ascii="Consolas" w:hAnsi="Consolas"/>
          <w:sz w:val="18"/>
        </w:rPr>
        <w:t>NC_047046.1  23050437  ........T.G...T....T...TT..............A..T..A..............  23050378</w:t>
      </w:r>
    </w:p>
    <w:p>
      <w:r>
        <w:rPr>
          <w:rFonts w:ascii="Consolas" w:hAnsi="Consolas"/>
          <w:sz w:val="18"/>
        </w:rPr>
        <w:t>NC_047046.1  23027083  ..........G...A....A...........A........TT...A....A.G.....T.  23027142</w:t>
      </w:r>
    </w:p>
    <w:p>
      <w:r>
        <w:rPr>
          <w:rFonts w:ascii="Consolas" w:hAnsi="Consolas"/>
          <w:sz w:val="18"/>
        </w:rPr>
        <w:t>NC_047046.1  23072939  ..........G...................T......T............T........A  23072880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CCCACATGGTGCCCGAGGACGGGAGCCTCACCTGCGCAGAAGCCGGCGTCT  171</w:t>
      </w:r>
    </w:p>
    <w:p>
      <w:r>
        <w:rPr>
          <w:rFonts w:ascii="Consolas" w:hAnsi="Consolas"/>
          <w:sz w:val="18"/>
        </w:rPr>
        <w:t>NC_047046.1  23050377  .....C.......T.....T.....A.........A.G.....T.......  23050327</w:t>
      </w:r>
    </w:p>
    <w:p>
      <w:r>
        <w:rPr>
          <w:rFonts w:ascii="Consolas" w:hAnsi="Consolas"/>
          <w:sz w:val="18"/>
        </w:rPr>
        <w:t>NC_047046.1  23027143  .....C....C..T.....T....C..........                  23027177</w:t>
      </w:r>
    </w:p>
    <w:p>
      <w:r>
        <w:rPr>
          <w:rFonts w:ascii="Consolas" w:hAnsi="Consolas"/>
          <w:sz w:val="18"/>
        </w:rPr>
        <w:t>NC_047046.1  23072879  .....C.............T...............                  23072845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359153289355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GATGTCCTGCGCTTCGACAACACCTATAGCTTTGTCCACGCCAAAAAGGTCAGCTTCACG  60</w:t>
      </w:r>
    </w:p>
    <w:p>
      <w:r>
        <w:rPr>
          <w:rFonts w:ascii="Consolas" w:hAnsi="Consolas"/>
          <w:sz w:val="18"/>
        </w:rPr>
        <w:t>NC_047046.1  23049512  ..............T.....T..................A....G..............A  23049453</w:t>
      </w:r>
    </w:p>
    <w:p>
      <w:r>
        <w:rPr>
          <w:rFonts w:ascii="Consolas" w:hAnsi="Consolas"/>
          <w:sz w:val="18"/>
        </w:rPr>
        <w:t>NC_047046.1  23031992  ...........G..T...........C.....CA.T..T..A..G........T..T..C  23032051</w:t>
      </w:r>
    </w:p>
    <w:p>
      <w:r>
        <w:rPr>
          <w:rFonts w:ascii="Consolas" w:hAnsi="Consolas"/>
          <w:sz w:val="18"/>
        </w:rPr>
        <w:t>NC_047046.1  23071679     ...........T...........C...C.GA.G..T....GG..........A...T  23071623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GTGGAGGTTCTGCTCCCAGATGAGGGCATGCAGAAATACGACAAGGAGCTCACCCCTGTC  120</w:t>
      </w:r>
    </w:p>
    <w:p>
      <w:r>
        <w:rPr>
          <w:rFonts w:ascii="Consolas" w:hAnsi="Consolas"/>
          <w:sz w:val="18"/>
        </w:rPr>
        <w:t>NC_047046.1  23049452  ...T....G.....T.TG....................A.....................  23049393</w:t>
      </w:r>
    </w:p>
    <w:p>
      <w:r>
        <w:rPr>
          <w:rFonts w:ascii="Consolas" w:hAnsi="Consolas"/>
          <w:sz w:val="18"/>
        </w:rPr>
        <w:t>NC_047046.1  23032052  ........C.....T.....                                          23032071</w:t>
      </w:r>
    </w:p>
    <w:p>
      <w:r>
        <w:rPr>
          <w:rFonts w:ascii="Consolas" w:hAnsi="Consolas"/>
          <w:sz w:val="18"/>
        </w:rPr>
        <w:t>NC_047046.1  23071622  ........G........                                             23071606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T  121</w:t>
      </w:r>
    </w:p>
    <w:p>
      <w:r>
        <w:rPr>
          <w:rFonts w:ascii="Consolas" w:hAnsi="Consolas"/>
          <w:sz w:val="18"/>
        </w:rPr>
        <w:t>NC_047046.1  23049392  .  23049392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247363892464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