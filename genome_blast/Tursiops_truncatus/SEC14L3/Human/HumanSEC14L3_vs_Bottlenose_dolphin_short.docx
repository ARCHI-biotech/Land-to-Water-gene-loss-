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83.8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ATGAGCGGCCGAGTTGGAGACCTGAGCCCCAAACAGGCAGAGACCCTGGCCAAG  54</w:t>
      </w:r>
    </w:p>
    <w:p>
      <w:r>
        <w:rPr>
          <w:rFonts w:ascii="Consolas" w:hAnsi="Consolas"/>
          <w:sz w:val="18"/>
        </w:rPr>
        <w:t>NC_047046.1  23058491  .....T........C.................G.....................  23058438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85625975772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87.7    5e-16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GAGAAAACGTCCAGGATGTGCTTCCTGCCCTGCCCAACCCTGATGATTATTTCCTTCTAC  64</w:t>
      </w:r>
    </w:p>
    <w:p>
      <w:r>
        <w:rPr>
          <w:rFonts w:ascii="Consolas" w:hAnsi="Consolas"/>
          <w:sz w:val="18"/>
        </w:rPr>
        <w:t>NC_047046.1  23057575  .......T............T.G.................A.....C...........G.  23057516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GCTGGCTC  72</w:t>
      </w:r>
    </w:p>
    <w:p>
      <w:r>
        <w:rPr>
          <w:rFonts w:ascii="Consolas" w:hAnsi="Consolas"/>
          <w:sz w:val="18"/>
        </w:rPr>
        <w:t>NC_047046.1  23057515  ........  23057508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135574441062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61840982502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71.9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TACATGGAGTTCCGGAAGACCATGGATATTGACCATATCCTTGATTGGCAGCCCCC  56</w:t>
      </w:r>
    </w:p>
    <w:p>
      <w:r>
        <w:rPr>
          <w:rFonts w:ascii="Consolas" w:hAnsi="Consolas"/>
          <w:sz w:val="18"/>
        </w:rPr>
        <w:t>NC_047046.1  23057026  ..........................C........C..A.-...............  23056972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GTGATCCAGAAGTACATGCCTGGGGGCCTGTGTGGCTATGACCGTGATGGCTGCCCCGTG  60</w:t>
      </w:r>
    </w:p>
    <w:p>
      <w:r>
        <w:rPr>
          <w:rFonts w:ascii="Consolas" w:hAnsi="Consolas"/>
          <w:sz w:val="18"/>
        </w:rPr>
        <w:t>NC_047046.1  23021102                       ......A....C..........TG............A.C  23021140</w:t>
      </w:r>
    </w:p>
    <w:p>
      <w:r>
        <w:rPr>
          <w:rFonts w:ascii="Consolas" w:hAnsi="Consolas"/>
          <w:sz w:val="18"/>
        </w:rPr>
        <w:t>NC_047046.1  23055993  .........................C...........G.....A..T.........T...  23055934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TGGTATGACATCATTGGGCCACTTGATCCC-AAGGGGTTGCTCTTCTCAGTCACCAAGCA  119</w:t>
      </w:r>
    </w:p>
    <w:p>
      <w:r>
        <w:rPr>
          <w:rFonts w:ascii="Consolas" w:hAnsi="Consolas"/>
          <w:sz w:val="18"/>
        </w:rPr>
        <w:t>NC_047046.1  23021141  .....C...........A..T..G...G..-.....TC.....C......C......A..  23021199</w:t>
      </w:r>
    </w:p>
    <w:p>
      <w:r>
        <w:rPr>
          <w:rFonts w:ascii="Consolas" w:hAnsi="Consolas"/>
          <w:sz w:val="18"/>
        </w:rPr>
        <w:t>NC_047046.1  23055933  ............G.C....TG.....C...C.....CC....T.....T...........  23055874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GGACCTGCTCAAGACCAAGATGAGGGACTGTGAGCGCATCCTGCATGAGTGTGACCTGCA  179</w:t>
      </w:r>
    </w:p>
    <w:p>
      <w:r>
        <w:rPr>
          <w:rFonts w:ascii="Consolas" w:hAnsi="Consolas"/>
          <w:sz w:val="18"/>
        </w:rPr>
        <w:t>NC_047046.1  23021200  ....T..G..............C.......C....                           23021234</w:t>
      </w:r>
    </w:p>
    <w:p>
      <w:r>
        <w:rPr>
          <w:rFonts w:ascii="Consolas" w:hAnsi="Consolas"/>
          <w:sz w:val="18"/>
        </w:rPr>
        <w:t>NC_047046.1  23055873  ..................................G..........CA.............  23055814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GACAGAG  186</w:t>
      </w:r>
    </w:p>
    <w:p>
      <w:r>
        <w:rPr>
          <w:rFonts w:ascii="Consolas" w:hAnsi="Consolas"/>
          <w:sz w:val="18"/>
        </w:rPr>
        <w:t>NC_047046.1  23055813  .......  23055807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137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GGGAAGAAGATTGAGACCATCGTGATGATATTTGACTGTGAGGGCCTGGGACTGAAACAC  63</w:t>
      </w:r>
    </w:p>
    <w:p>
      <w:r>
        <w:rPr>
          <w:rFonts w:ascii="Consolas" w:hAnsi="Consolas"/>
          <w:sz w:val="18"/>
        </w:rPr>
        <w:t>NC_047046.1  23054884  ....G....................................A........G.....G...  23054825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TTCTGGAAACCTCTGGTAGAAGTGTACCAGGAG  96</w:t>
      </w:r>
    </w:p>
    <w:p>
      <w:r>
        <w:rPr>
          <w:rFonts w:ascii="Consolas" w:hAnsi="Consolas"/>
          <w:sz w:val="18"/>
        </w:rPr>
        <w:t>NC_047046.1  23054824  ...........C.....G...............  23054792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113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TTCTTTGGCCTCCTTGAAGAGAATTACCCAGAGACCCTGAAGTTCATGCTCATCGTGAAA  60</w:t>
      </w:r>
    </w:p>
    <w:p>
      <w:r>
        <w:rPr>
          <w:rFonts w:ascii="Consolas" w:hAnsi="Consolas"/>
          <w:sz w:val="18"/>
        </w:rPr>
        <w:t>NC_047046.1  23054122  .....................................................T......  23054063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  61</w:t>
      </w:r>
    </w:p>
    <w:p>
      <w:r>
        <w:rPr>
          <w:rFonts w:ascii="Consolas" w:hAnsi="Consolas"/>
          <w:sz w:val="18"/>
        </w:rPr>
        <w:t>NC_047046.1  23054062  .  23054062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99896956572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ACCAAACTGTTCCCTGTGGGCTACAACCTCATGAAGCCATTCCTGAGTGAGGACACTCGC  62</w:t>
      </w:r>
    </w:p>
    <w:p>
      <w:r>
        <w:rPr>
          <w:rFonts w:ascii="Consolas" w:hAnsi="Consolas"/>
          <w:sz w:val="18"/>
        </w:rPr>
        <w:t>NC_047046.1  23052899  ....................A.................C...T...............A.  23052840</w:t>
      </w:r>
    </w:p>
    <w:p>
      <w:r>
        <w:rPr>
          <w:rFonts w:ascii="Consolas" w:hAnsi="Consolas"/>
          <w:sz w:val="18"/>
        </w:rPr>
        <w:t>NC_047046.1  23022985   ....G.....T.......C...T........C..A..C....................   23023042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AGGAAAATTATTGTGTTGGGAA  84</w:t>
      </w:r>
    </w:p>
    <w:p>
      <w:r>
        <w:rPr>
          <w:rFonts w:ascii="Consolas" w:hAnsi="Consolas"/>
          <w:sz w:val="18"/>
        </w:rPr>
        <w:t>NC_047046.1  23052839  ...........CA.........  23052818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154602432790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         CTGGAAGGAAGGTTTGCTGAAACTCATCAGTCCTGAGGAACTGCCTGCCCAGTTTGGGGG  64</w:t>
      </w:r>
    </w:p>
    <w:p>
      <w:r>
        <w:rPr>
          <w:rFonts w:ascii="Consolas" w:hAnsi="Consolas"/>
          <w:sz w:val="18"/>
        </w:rPr>
        <w:t>NC_047046.1  23051233  .........G........A.................A.......................  23051174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CACCCTGACTGACCCAGATGGGAACCCCAAATGTTTAAC  103</w:t>
      </w:r>
    </w:p>
    <w:p>
      <w:r>
        <w:rPr>
          <w:rFonts w:ascii="Consolas" w:hAnsi="Consolas"/>
          <w:sz w:val="18"/>
        </w:rPr>
        <w:t>NC_047046.1  23051173  G........CA.....................A......  23051135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        GGGGAGATCCCCAAGTCCATGTACGTGCGGGACCAGGTGAAGACTCAGTACGAGCACTCG  72</w:t>
      </w:r>
    </w:p>
    <w:p>
      <w:r>
        <w:rPr>
          <w:rFonts w:ascii="Consolas" w:hAnsi="Consolas"/>
          <w:sz w:val="18"/>
        </w:rPr>
        <w:t>NC_047046.1  23050723  ............................A.............................T.  23050664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73        GTGCAGATCAACCGCGGCTCATCACACCAAGTGGAATACGAGATCCTATTTCCAGGCTGC  132</w:t>
      </w:r>
    </w:p>
    <w:p>
      <w:r>
        <w:rPr>
          <w:rFonts w:ascii="Consolas" w:hAnsi="Consolas"/>
          <w:sz w:val="18"/>
        </w:rPr>
        <w:t>NC_047046.1  23050663  ..........G.........C..G.....G.....G...........G..C........T  23050604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133       GTTCTCAG  140</w:t>
      </w:r>
    </w:p>
    <w:p>
      <w:r>
        <w:rPr>
          <w:rFonts w:ascii="Consolas" w:hAnsi="Consolas"/>
          <w:sz w:val="18"/>
        </w:rPr>
        <w:t>NC_047046.1  23050603  ..C.....  23050596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GTGGCAGTTCTCATCTGATGGTGCGGACATCGGCTTCGGAGTTTTCCTGAAGACCAAGAT  60</w:t>
      </w:r>
    </w:p>
    <w:p>
      <w:r>
        <w:rPr>
          <w:rFonts w:ascii="Consolas" w:hAnsi="Consolas"/>
          <w:sz w:val="18"/>
        </w:rPr>
        <w:t>NC_047046.1  23050496  ..................CA...AA.....T........G................C...  23050437</w:t>
      </w:r>
    </w:p>
    <w:p>
      <w:r>
        <w:rPr>
          <w:rFonts w:ascii="Consolas" w:hAnsi="Consolas"/>
          <w:sz w:val="18"/>
        </w:rPr>
        <w:t>NC_047046.1  23027040                  ......T..........T..T..GA................AG.  23027083</w:t>
      </w:r>
    </w:p>
    <w:p>
      <w:r>
        <w:rPr>
          <w:rFonts w:ascii="Consolas" w:hAnsi="Consolas"/>
          <w:sz w:val="18"/>
        </w:rPr>
        <w:t>NC_047046.1  23072974                          ......A........G....................  23072939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GGGGGAGCGACAGCGGGCAGGGGAGATGACAGATGTTCTACCCAGCCAGCGCTATAACGC  120</w:t>
      </w:r>
    </w:p>
    <w:p>
      <w:r>
        <w:rPr>
          <w:rFonts w:ascii="Consolas" w:hAnsi="Consolas"/>
          <w:sz w:val="18"/>
        </w:rPr>
        <w:t>NC_047046.1  23050436  .......T.G...T....T...TT......G..G..G.AG.T..A.........C.....  23050377</w:t>
      </w:r>
    </w:p>
    <w:p>
      <w:r>
        <w:rPr>
          <w:rFonts w:ascii="Consolas" w:hAnsi="Consolas"/>
          <w:sz w:val="18"/>
        </w:rPr>
        <w:t>NC_047046.1  23027084  .........G...A...................G..G..TT...A....A.G..C..T..  23027143</w:t>
      </w:r>
    </w:p>
    <w:p>
      <w:r>
        <w:rPr>
          <w:rFonts w:ascii="Consolas" w:hAnsi="Consolas"/>
          <w:sz w:val="18"/>
        </w:rPr>
        <w:t>NC_047046.1  23072938  .........G........C..........TG..G.....G.........T....C...A.  23072879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CCACATGGTGCCCGAGGATGGGAACCTCACCTGC  154</w:t>
      </w:r>
    </w:p>
    <w:p>
      <w:r>
        <w:rPr>
          <w:rFonts w:ascii="Consolas" w:hAnsi="Consolas"/>
          <w:sz w:val="18"/>
        </w:rPr>
        <w:t>NC_047046.1  23050376  ....C.......T..........GA.........  23050343</w:t>
      </w:r>
    </w:p>
    <w:p>
      <w:r>
        <w:rPr>
          <w:rFonts w:ascii="Consolas" w:hAnsi="Consolas"/>
          <w:sz w:val="18"/>
        </w:rPr>
        <w:t>NC_047046.1  23027144  ....C....C..T..........C..........  23027177</w:t>
      </w:r>
    </w:p>
    <w:p>
      <w:r>
        <w:rPr>
          <w:rFonts w:ascii="Consolas" w:hAnsi="Consolas"/>
          <w:sz w:val="18"/>
        </w:rPr>
        <w:t>NC_047046.1  23072878  ....C..................G..........  23072845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ATGTCCTACGCTTCGACAACACCTATAGCTTTGTCCACGCCAAGAAGGTCAGCTTCACAG  60</w:t>
      </w:r>
    </w:p>
    <w:p>
      <w:r>
        <w:rPr>
          <w:rFonts w:ascii="Consolas" w:hAnsi="Consolas"/>
          <w:sz w:val="18"/>
        </w:rPr>
        <w:t>NC_047046.1  23049511  .......G.....T.....T..................A.....................  23049452</w:t>
      </w:r>
    </w:p>
    <w:p>
      <w:r>
        <w:rPr>
          <w:rFonts w:ascii="Consolas" w:hAnsi="Consolas"/>
          <w:sz w:val="18"/>
        </w:rPr>
        <w:t>NC_047046.1  23071679    .....G.....T...........C...C.GA.G..T....G...........A...T.  23071622</w:t>
      </w:r>
    </w:p>
    <w:p>
      <w:r>
        <w:rPr>
          <w:rFonts w:ascii="Consolas" w:hAnsi="Consolas"/>
          <w:sz w:val="18"/>
        </w:rPr>
        <w:t>NC_047046.1  23031993  .......G..G..T...........C.....CA.T..T..A...........T..T..C.  23032052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TGGAGGTCCTGCTCCCTGACGAGGGCATGCAGAAATATGATAAGGAGCTCACCCCTGTCT  120</w:t>
      </w:r>
    </w:p>
    <w:p>
      <w:r>
        <w:rPr>
          <w:rFonts w:ascii="Consolas" w:hAnsi="Consolas"/>
          <w:sz w:val="18"/>
        </w:rPr>
        <w:t>NC_047046.1  23049451  ..T....G.....T.TG..T.................A..C...................  23049392</w:t>
      </w:r>
    </w:p>
    <w:p>
      <w:r>
        <w:rPr>
          <w:rFonts w:ascii="Consolas" w:hAnsi="Consolas"/>
          <w:sz w:val="18"/>
        </w:rPr>
        <w:t>NC_047046.1  23071621  .......G........                                              23071606</w:t>
      </w:r>
    </w:p>
    <w:p>
      <w:r>
        <w:rPr>
          <w:rFonts w:ascii="Consolas" w:hAnsi="Consolas"/>
          <w:sz w:val="18"/>
        </w:rPr>
        <w:t>NC_047046.1  23032053  .............                                                 23032065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244985393498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