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ATGAGCGGCCGAGTTGGAGACCTGAGCCCCAAACAGGCAGAGACCCTGGCCAAG  54</w:t>
      </w:r>
    </w:p>
    <w:p>
      <w:r>
        <w:rPr>
          <w:rFonts w:ascii="Consolas" w:hAnsi="Consolas"/>
          <w:sz w:val="18"/>
        </w:rPr>
        <w:t>NC_047046.1  23058491  .....T........C.................G.....................  23058438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61840888642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TTCCGAGAAAACGTCCAGGATGTGCTTCCTGCCCTGCCCAACCCTGATGATTATTTCCTT  60</w:t>
      </w:r>
    </w:p>
    <w:p>
      <w:r>
        <w:rPr>
          <w:rFonts w:ascii="Consolas" w:hAnsi="Consolas"/>
          <w:sz w:val="18"/>
        </w:rPr>
        <w:t>NC_047046.1  23057579  ...T.......T............T.G.................A.....C.........  23057520</w:t>
      </w:r>
    </w:p>
    <w:p>
      <w:r>
        <w:rPr>
          <w:rFonts w:ascii="Consolas" w:hAnsi="Consolas"/>
          <w:sz w:val="18"/>
        </w:rPr>
        <w:t>NC_047046.1  23015591  ..T..G..G..T..............G..CAGT.....G..T..A.....C.....T..C  23015650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CTACGCTGGCTCCGAG  76</w:t>
      </w:r>
    </w:p>
    <w:p>
      <w:r>
        <w:rPr>
          <w:rFonts w:ascii="Consolas" w:hAnsi="Consolas"/>
          <w:sz w:val="18"/>
        </w:rPr>
        <w:t>NC_047046.1  23057519  ..G.........T...  23057504</w:t>
      </w:r>
    </w:p>
    <w:p>
      <w:r>
        <w:rPr>
          <w:rFonts w:ascii="Consolas" w:hAnsi="Consolas"/>
          <w:sz w:val="18"/>
        </w:rPr>
        <w:t>NC_047046.1  23015651  ..G.............  23015666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83.3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TACATGGAGTTCCGGAAGACCATGGATATTGACCATATCCTTGATTGGCAGCCCCCAGAG  60</w:t>
      </w:r>
    </w:p>
    <w:p>
      <w:r>
        <w:rPr>
          <w:rFonts w:ascii="Consolas" w:hAnsi="Consolas"/>
          <w:sz w:val="18"/>
        </w:rPr>
        <w:t>NC_047046.1  23057026  ..........................C........C..A.-...............C...  23056968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GTGATCCAGAAGTACATGCCTGGGGGCCTGTGTGGCTATGACCGTGATGGCTGCCCCGTG  60</w:t>
      </w:r>
    </w:p>
    <w:p>
      <w:r>
        <w:rPr>
          <w:rFonts w:ascii="Consolas" w:hAnsi="Consolas"/>
          <w:sz w:val="18"/>
        </w:rPr>
        <w:t>NC_047046.1  23021081  ...G....AC....TC.CT.A......A....C..........TG............A.C  23021140</w:t>
      </w:r>
    </w:p>
    <w:p>
      <w:r>
        <w:rPr>
          <w:rFonts w:ascii="Consolas" w:hAnsi="Consolas"/>
          <w:sz w:val="18"/>
        </w:rPr>
        <w:t>NC_047046.1  23055993  .........................C...........G.....A..T.........T...  23055934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TGGTATGACATCATTGGGCCACTTGATCCC-AAGGGGTTGCTCTTCTCAGTCACCAAGCA  119</w:t>
      </w:r>
    </w:p>
    <w:p>
      <w:r>
        <w:rPr>
          <w:rFonts w:ascii="Consolas" w:hAnsi="Consolas"/>
          <w:sz w:val="18"/>
        </w:rPr>
        <w:t>NC_047046.1  23021141  .....C...........A..T..G...G..-.....TC.....C......C......A..  23021199</w:t>
      </w:r>
    </w:p>
    <w:p>
      <w:r>
        <w:rPr>
          <w:rFonts w:ascii="Consolas" w:hAnsi="Consolas"/>
          <w:sz w:val="18"/>
        </w:rPr>
        <w:t>NC_047046.1  23055933  ............G.C....TG.....C...C.....CC....T.....T...........  23055874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GGACCTGCTCAAGACCAAGATGAGGGACTGTGAGCGCATCCTGCATGAGTGTGACCTG-C  178</w:t>
      </w:r>
    </w:p>
    <w:p>
      <w:r>
        <w:rPr>
          <w:rFonts w:ascii="Consolas" w:hAnsi="Consolas"/>
          <w:sz w:val="18"/>
        </w:rPr>
        <w:t>NC_047046.1  23021200  ....T..G..............C.......C....TGC.TT...GG.....C.-....C.  23021258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NC_047046.1  23055873  ..................................G..........CA...........-.  23055815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179       AGACAGAGAGG  189</w:t>
      </w:r>
    </w:p>
    <w:p>
      <w:r>
        <w:rPr>
          <w:rFonts w:ascii="Consolas" w:hAnsi="Consolas"/>
          <w:sz w:val="18"/>
        </w:rPr>
        <w:t>NC_047046.1  23021259  ....C..      23021265</w:t>
      </w:r>
    </w:p>
    <w:p>
      <w:r>
        <w:rPr>
          <w:rFonts w:ascii="Consolas" w:hAnsi="Consolas"/>
          <w:sz w:val="18"/>
        </w:rPr>
        <w:t>NC_047046.1  23055814  ........C..  23055804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CTAGGGAAGAAGATTGAGACCATCGTGATGATATTTGACTGTGAGGGCCTGGGACTGAAA  60</w:t>
      </w:r>
    </w:p>
    <w:p>
      <w:r>
        <w:rPr>
          <w:rFonts w:ascii="Consolas" w:hAnsi="Consolas"/>
          <w:sz w:val="18"/>
        </w:rPr>
        <w:t>NC_047046.1  23054887  ..G....G....................................A........G.....G  23054828</w:t>
      </w:r>
    </w:p>
    <w:p>
      <w:r>
        <w:rPr>
          <w:rFonts w:ascii="Consolas" w:hAnsi="Consolas"/>
          <w:sz w:val="18"/>
        </w:rPr>
        <w:t>NC_047046.1  23022265     .....C.....A.........ACCC....T.A............G..T..T..C...  23022321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CACTTCTGGAAACCTCTGGTAGAAGTGTACCAGGAG  96</w:t>
      </w:r>
    </w:p>
    <w:p>
      <w:r>
        <w:rPr>
          <w:rFonts w:ascii="Consolas" w:hAnsi="Consolas"/>
          <w:sz w:val="18"/>
        </w:rPr>
        <w:t>NC_047046.1  23054827  ..............C.....G...............  23054792</w:t>
      </w:r>
    </w:p>
    <w:p>
      <w:r>
        <w:rPr>
          <w:rFonts w:ascii="Consolas" w:hAnsi="Consolas"/>
          <w:sz w:val="18"/>
        </w:rPr>
        <w:t>NC_047046.1  23022322  ..TC.......G..                        23022335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TTCTTTGGCCTCCTTGAAGAGAATTACCCAGAGACCCTGAAGTTCATGCTCATCGTGAAA  60</w:t>
      </w:r>
    </w:p>
    <w:p>
      <w:r>
        <w:rPr>
          <w:rFonts w:ascii="Consolas" w:hAnsi="Consolas"/>
          <w:sz w:val="18"/>
        </w:rPr>
        <w:t>NC_047046.1  23054122  .....................................................T......  23054063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  61</w:t>
      </w:r>
    </w:p>
    <w:p>
      <w:r>
        <w:rPr>
          <w:rFonts w:ascii="Consolas" w:hAnsi="Consolas"/>
          <w:sz w:val="18"/>
        </w:rPr>
        <w:t>NC_047046.1  23054062  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78490358661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ACCAAACTGTTCCCTGTGGGCTACAACCTCATGAAGCCATTCCTGAGTGAGGACACTCGC  62</w:t>
      </w:r>
    </w:p>
    <w:p>
      <w:r>
        <w:rPr>
          <w:rFonts w:ascii="Consolas" w:hAnsi="Consolas"/>
          <w:sz w:val="18"/>
        </w:rPr>
        <w:t>NC_047046.1  23052899  ....................A.................C...T...............A.  23052840</w:t>
      </w:r>
    </w:p>
    <w:p>
      <w:r>
        <w:rPr>
          <w:rFonts w:ascii="Consolas" w:hAnsi="Consolas"/>
          <w:sz w:val="18"/>
        </w:rPr>
        <w:t>NC_047046.1  23022985   ....G.....T.......C...T........C..A..C....................T  23023043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AGGAAAATTATTGTGTTGGGAA  84</w:t>
      </w:r>
    </w:p>
    <w:p>
      <w:r>
        <w:rPr>
          <w:rFonts w:ascii="Consolas" w:hAnsi="Consolas"/>
          <w:sz w:val="18"/>
        </w:rPr>
        <w:t>NC_047046.1  23052839  ...........CA.........  23052818</w:t>
      </w:r>
    </w:p>
    <w:p>
      <w:r>
        <w:rPr>
          <w:rFonts w:ascii="Consolas" w:hAnsi="Consolas"/>
          <w:sz w:val="18"/>
        </w:rPr>
        <w:t>NC_047046.1  23023044  .A...G..C..G..CC....    23023063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130817244580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150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AACTGGAAGGAAGGTTTGCTGAAACTCATCAGTCCTGAGGAACTGCCTGCCCAGTTTGGG  62</w:t>
      </w:r>
    </w:p>
    <w:p>
      <w:r>
        <w:rPr>
          <w:rFonts w:ascii="Consolas" w:hAnsi="Consolas"/>
          <w:sz w:val="18"/>
        </w:rPr>
        <w:t>NC_047046.1  23026550  ...........G.T...A......TATG....C.....CC.G.......TGG...A....  23026609</w:t>
      </w:r>
    </w:p>
    <w:p>
      <w:r>
        <w:rPr>
          <w:rFonts w:ascii="Consolas" w:hAnsi="Consolas"/>
          <w:sz w:val="18"/>
        </w:rPr>
        <w:t>NC_047046.1  23051233    .........G........A.................A.....................  23051176</w:t>
      </w:r>
    </w:p>
    <w:p>
      <w:r>
        <w:rPr>
          <w:rFonts w:ascii="Consolas" w:hAnsi="Consolas"/>
          <w:sz w:val="18"/>
        </w:rPr>
        <w:t>NC_047046.1  23073408    .......C...AGC...CT..GT...C...C..C..CC.G.......TGG........  23073351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GGCACCCTGACTGACCCAGATGGGAACCCCAAATGTTTAACCAAG  107</w:t>
      </w:r>
    </w:p>
    <w:p>
      <w:r>
        <w:rPr>
          <w:rFonts w:ascii="Consolas" w:hAnsi="Consolas"/>
          <w:sz w:val="18"/>
        </w:rPr>
        <w:t>NC_047046.1  23026610  ......A..........T.....AG.......G...AA.T.....  23026654</w:t>
      </w:r>
    </w:p>
    <w:p>
      <w:r>
        <w:rPr>
          <w:rFonts w:ascii="Consolas" w:hAnsi="Consolas"/>
          <w:sz w:val="18"/>
        </w:rPr>
        <w:t>NC_047046.1  23051175  ..G........CA.....................A......T...  23051131</w:t>
      </w:r>
    </w:p>
    <w:p>
      <w:r>
        <w:rPr>
          <w:rFonts w:ascii="Consolas" w:hAnsi="Consolas"/>
          <w:sz w:val="18"/>
        </w:rPr>
        <w:t>NC_047046.1  23073350  ..G...A........A.C.....C........G..CC.G......  23073306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ATTAACTATGGCGGGGAGATCCCCAAGTCCATGTACGTGCGGGACCAGGTGAAGACTCAG  60</w:t>
      </w:r>
    </w:p>
    <w:p>
      <w:r>
        <w:rPr>
          <w:rFonts w:ascii="Consolas" w:hAnsi="Consolas"/>
          <w:sz w:val="18"/>
        </w:rPr>
        <w:t>NC_047046.1  23050735  ..C..A.G...T............................A...................  23050676</w:t>
      </w:r>
    </w:p>
    <w:p>
      <w:r>
        <w:rPr>
          <w:rFonts w:ascii="Consolas" w:hAnsi="Consolas"/>
          <w:sz w:val="18"/>
        </w:rPr>
        <w:t>NC_047046.1  23026737  ..C........G..T..C.........AAGTAT........A......C....ACAG...  23026796</w:t>
      </w:r>
    </w:p>
    <w:p>
      <w:r>
        <w:rPr>
          <w:rFonts w:ascii="Consolas" w:hAnsi="Consolas"/>
          <w:sz w:val="18"/>
        </w:rPr>
        <w:t>NC_047046.1  23073229  ..C.....C..G..C...G.G....G.AG.TAC...C....C..........G.GTG...  23073170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TACGAGCACTCGGTGCAGATCAACCGCGGCTCATCACACCAAGTGGAATACGAGATCCTA  120</w:t>
      </w:r>
    </w:p>
    <w:p>
      <w:r>
        <w:rPr>
          <w:rFonts w:ascii="Consolas" w:hAnsi="Consolas"/>
          <w:sz w:val="18"/>
        </w:rPr>
        <w:t>NC_047046.1  23050675  ..........T...........G.........C..G.....G.....G...........G  23050616</w:t>
      </w:r>
    </w:p>
    <w:p>
      <w:r>
        <w:rPr>
          <w:rFonts w:ascii="Consolas" w:hAnsi="Consolas"/>
          <w:sz w:val="18"/>
        </w:rPr>
        <w:t>NC_047046.1  23026797  .....A...AGT........TTC...G.....C..C...........G..T..A..T..C  23026856</w:t>
      </w:r>
    </w:p>
    <w:p>
      <w:r>
        <w:rPr>
          <w:rFonts w:ascii="Consolas" w:hAnsi="Consolas"/>
          <w:sz w:val="18"/>
        </w:rPr>
        <w:t>NC_047046.1  23073169  ...A.....CA....ACCG.GGG...A.....C..C.TG..G.....GA..........G  23073110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TTTCCAGGCTGCGTTCTCAG  140</w:t>
      </w:r>
    </w:p>
    <w:p>
      <w:r>
        <w:rPr>
          <w:rFonts w:ascii="Consolas" w:hAnsi="Consolas"/>
          <w:sz w:val="18"/>
        </w:rPr>
        <w:t>NC_047046.1  23050615  ..C........T..C.....  23050596</w:t>
      </w:r>
    </w:p>
    <w:p>
      <w:r>
        <w:rPr>
          <w:rFonts w:ascii="Consolas" w:hAnsi="Consolas"/>
          <w:sz w:val="18"/>
        </w:rPr>
        <w:t>NC_047046.1  23026857  ..............C.....  23026876</w:t>
      </w:r>
    </w:p>
    <w:p>
      <w:r>
        <w:rPr>
          <w:rFonts w:ascii="Consolas" w:hAnsi="Consolas"/>
          <w:sz w:val="18"/>
        </w:rPr>
        <w:t>NC_047046.1  23073109  ..C........T..G.....  23073090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202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GTGGCAGTTCTCATCTGATGGTGCGGACATCGGCTTCGGAGTTTTCCTGAAGACCAAGAT  60</w:t>
      </w:r>
    </w:p>
    <w:p>
      <w:r>
        <w:rPr>
          <w:rFonts w:ascii="Consolas" w:hAnsi="Consolas"/>
          <w:sz w:val="18"/>
        </w:rPr>
        <w:t>NC_047046.1  23050496  ..................CA...AA.....T........G................C...  23050437</w:t>
      </w:r>
    </w:p>
    <w:p>
      <w:r>
        <w:rPr>
          <w:rFonts w:ascii="Consolas" w:hAnsi="Consolas"/>
          <w:sz w:val="18"/>
        </w:rPr>
        <w:t>NC_047046.1  23072998  ..........G....G..C.AG.T......A........G....................  23072939</w:t>
      </w:r>
    </w:p>
    <w:p>
      <w:r>
        <w:rPr>
          <w:rFonts w:ascii="Consolas" w:hAnsi="Consolas"/>
          <w:sz w:val="18"/>
        </w:rPr>
        <w:t>NC_047046.1  23027024  ..........ATG..G......T..........T..T..GA................AG.  23027083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GGGGGAGCGACAGCGGGCAGGGGAGATGACAGATGTTCTACCCAGCCAGCGCTATAACGC  120</w:t>
      </w:r>
    </w:p>
    <w:p>
      <w:r>
        <w:rPr>
          <w:rFonts w:ascii="Consolas" w:hAnsi="Consolas"/>
          <w:sz w:val="18"/>
        </w:rPr>
        <w:t>NC_047046.1  23050436  .......T.G...T....T...TT......G..G..G.AG.T..A.........C.....  23050377</w:t>
      </w:r>
    </w:p>
    <w:p>
      <w:r>
        <w:rPr>
          <w:rFonts w:ascii="Consolas" w:hAnsi="Consolas"/>
          <w:sz w:val="18"/>
        </w:rPr>
        <w:t>NC_047046.1  23072938  .........G........C..........TG..G.....G.........T....C...A.  23072879</w:t>
      </w:r>
    </w:p>
    <w:p>
      <w:r>
        <w:rPr>
          <w:rFonts w:ascii="Consolas" w:hAnsi="Consolas"/>
          <w:sz w:val="18"/>
        </w:rPr>
        <w:t>NC_047046.1  23027084  .........G...A...................G..G..TT...A....A.G..C..T..  23027143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CCACATGGTGCCCGAGGATGGGAACCTCACCTGCTCAGAGGCCGGCGTCT  170</w:t>
      </w:r>
    </w:p>
    <w:p>
      <w:r>
        <w:rPr>
          <w:rFonts w:ascii="Consolas" w:hAnsi="Consolas"/>
          <w:sz w:val="18"/>
        </w:rPr>
        <w:t>NC_047046.1  23050376  ....C.......T..........GA.........A.G..A..T.......  23050327</w:t>
      </w:r>
    </w:p>
    <w:p>
      <w:r>
        <w:rPr>
          <w:rFonts w:ascii="Consolas" w:hAnsi="Consolas"/>
          <w:sz w:val="18"/>
        </w:rPr>
        <w:t>NC_047046.1  23072878  ....C..................G..........CTCC...........   23072830</w:t>
      </w:r>
    </w:p>
    <w:p>
      <w:r>
        <w:rPr>
          <w:rFonts w:ascii="Consolas" w:hAnsi="Consolas"/>
          <w:sz w:val="18"/>
        </w:rPr>
        <w:t>NC_047046.1  23027144  ....C....C..T..........C..........                  23027177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ATGTCCTACGCTTCGACAACACCTATAGCTTTGTCCACGCCAAGAAGGTCAGCTTCACAG  60</w:t>
      </w:r>
    </w:p>
    <w:p>
      <w:r>
        <w:rPr>
          <w:rFonts w:ascii="Consolas" w:hAnsi="Consolas"/>
          <w:sz w:val="18"/>
        </w:rPr>
        <w:t>NC_047046.1  23049511  .......G.....T.....T..................A.....................  23049452</w:t>
      </w:r>
    </w:p>
    <w:p>
      <w:r>
        <w:rPr>
          <w:rFonts w:ascii="Consolas" w:hAnsi="Consolas"/>
          <w:sz w:val="18"/>
        </w:rPr>
        <w:t>NC_047046.1  23031993  .......G..G..T...........C.....CA.T..T..A...........T..T..C.  23032052</w:t>
      </w:r>
    </w:p>
    <w:p>
      <w:r>
        <w:rPr>
          <w:rFonts w:ascii="Consolas" w:hAnsi="Consolas"/>
          <w:sz w:val="18"/>
        </w:rPr>
        <w:t>NC_047046.1  23071679    .....G.....T...........C...C.GA.G..T....G...........A...T.  23071622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TGGAGGTCCTGCTCCCTGACGAGGGCATGCAGAAATATGATAAGGAGCTCACCCCTGTCT  120</w:t>
      </w:r>
    </w:p>
    <w:p>
      <w:r>
        <w:rPr>
          <w:rFonts w:ascii="Consolas" w:hAnsi="Consolas"/>
          <w:sz w:val="18"/>
        </w:rPr>
        <w:t>NC_047046.1  23049451  ..T....G.....T.TG..T.................A..C...................  23049392</w:t>
      </w:r>
    </w:p>
    <w:p>
      <w:r>
        <w:rPr>
          <w:rFonts w:ascii="Consolas" w:hAnsi="Consolas"/>
          <w:sz w:val="18"/>
        </w:rPr>
        <w:t>NC_047046.1  23032053  .............T..A...                                          23032072</w:t>
      </w:r>
    </w:p>
    <w:p>
      <w:r>
        <w:rPr>
          <w:rFonts w:ascii="Consolas" w:hAnsi="Consolas"/>
          <w:sz w:val="18"/>
        </w:rPr>
        <w:t>NC_047046.1  23071621  .......G........C...                                          23071602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