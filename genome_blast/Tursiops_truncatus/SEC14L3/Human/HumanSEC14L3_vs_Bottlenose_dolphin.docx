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66597900292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118924821950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45191439200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80868878926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GTGATCCAGAAGTACATGCCTGGGGGCCTGTGTGGCTATGACCGTGATGGCTGCCCCGTG  60</w:t>
      </w:r>
    </w:p>
    <w:p>
      <w:r>
        <w:rPr>
          <w:rFonts w:ascii="Consolas" w:hAnsi="Consolas"/>
          <w:sz w:val="18"/>
        </w:rPr>
        <w:t>NC_047046.1  23055993  .........................C...........G.....A..T.........T...  23055934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TGGTATGACATCATTGGGCCACTTGA-TCCCAAGGGGTTGCTCTTCTCAGTCACCAAGCA  119</w:t>
      </w:r>
    </w:p>
    <w:p>
      <w:r>
        <w:rPr>
          <w:rFonts w:ascii="Consolas" w:hAnsi="Consolas"/>
          <w:sz w:val="18"/>
        </w:rPr>
        <w:t>NC_047046.1  23055933  ............G.C....TG.....CC........CC....T.....T...........  23055874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GGACCTGCTCAAGACCAAGATGAGGGACTGTGAGCGCATCCTGCATGAGTGTGACCTGCA  179</w:t>
      </w:r>
    </w:p>
    <w:p>
      <w:r>
        <w:rPr>
          <w:rFonts w:ascii="Consolas" w:hAnsi="Consolas"/>
          <w:sz w:val="18"/>
        </w:rPr>
        <w:t>NC_047046.1  23055873  ..................................G..........CA.............  23055814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GACAGAGAGG  189</w:t>
      </w:r>
    </w:p>
    <w:p>
      <w:r>
        <w:rPr>
          <w:rFonts w:ascii="Consolas" w:hAnsi="Consolas"/>
          <w:sz w:val="18"/>
        </w:rPr>
        <w:t>NC_047046.1  23055813  .......C..  23055804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382937810437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139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GGGAAGAAGATTGAGACCATCGTGATGATATTTGACTGTGAGGGCCTGGGACTGAAACAC  63</w:t>
      </w:r>
    </w:p>
    <w:p>
      <w:r>
        <w:rPr>
          <w:rFonts w:ascii="Consolas" w:hAnsi="Consolas"/>
          <w:sz w:val="18"/>
        </w:rPr>
        <w:t>NC_047046.1  23054884  ....G....................................A........G.....G...  23054825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TTCTGGAAACCTCTGGTAGAAGTGTACCAGGAG  96</w:t>
      </w:r>
    </w:p>
    <w:p>
      <w:r>
        <w:rPr>
          <w:rFonts w:ascii="Consolas" w:hAnsi="Consolas"/>
          <w:sz w:val="18"/>
        </w:rPr>
        <w:t>NC_047046.1  23054824  ...........C.....G...............  23054792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164116229382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108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TTCTTTGGCCTCCTTGAAGAGAATTACCCAGAGACCCTGAAGTTCATGCTCATCGTGAAA  60</w:t>
      </w:r>
    </w:p>
    <w:p>
      <w:r>
        <w:rPr>
          <w:rFonts w:ascii="Consolas" w:hAnsi="Consolas"/>
          <w:sz w:val="18"/>
        </w:rPr>
        <w:t>NC_047046.1  23054122  .....................................................T......  23054063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  61</w:t>
      </w:r>
    </w:p>
    <w:p>
      <w:r>
        <w:rPr>
          <w:rFonts w:ascii="Consolas" w:hAnsi="Consolas"/>
          <w:sz w:val="18"/>
        </w:rPr>
        <w:t>NC_047046.1  23054062  .  23054062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83247375365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135574276446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190279686240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         TGGCGGGGAGATCCCCAAGTCCATGTACGTGCGGGACCAGGTGAAGACTCAGTACGAGCA  68</w:t>
      </w:r>
    </w:p>
    <w:p>
      <w:r>
        <w:rPr>
          <w:rFonts w:ascii="Consolas" w:hAnsi="Consolas"/>
          <w:sz w:val="18"/>
        </w:rPr>
        <w:t>NC_047046.1  23050727  ...T............................A...........................  23050668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69        CTCGGTGCAGATCAACCGCGGCTCATCACACCAAGTGGAATACGAGATCCTATTTCCAGG  128</w:t>
      </w:r>
    </w:p>
    <w:p>
      <w:r>
        <w:rPr>
          <w:rFonts w:ascii="Consolas" w:hAnsi="Consolas"/>
          <w:sz w:val="18"/>
        </w:rPr>
        <w:t>NC_047046.1  23050667  ..T...........G.........C..G.....G.....G...........G..C.....  23050608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129       CTGCGTTCTCAG  140</w:t>
      </w:r>
    </w:p>
    <w:p>
      <w:r>
        <w:rPr>
          <w:rFonts w:ascii="Consolas" w:hAnsi="Consolas"/>
          <w:sz w:val="18"/>
        </w:rPr>
        <w:t>NC_047046.1  23050607  ...T..C.....  23050596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268770056814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191     9e-47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GTGGCAGTTCTCATCTGATGGTGCGGACATCGGCTTCGGAGTTTTCCTGAAGACCAAGAT  60</w:t>
      </w:r>
    </w:p>
    <w:p>
      <w:r>
        <w:rPr>
          <w:rFonts w:ascii="Consolas" w:hAnsi="Consolas"/>
          <w:sz w:val="18"/>
        </w:rPr>
        <w:t>NC_047046.1  23072998  ..........G....G..C.AG.T......A........G....................  23072939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GGGGGAGCGACAGCGGGCAGGGGAGATGACAGATGTTCTACCCAGCCAGCGCTATAACGC  120</w:t>
      </w:r>
    </w:p>
    <w:p>
      <w:r>
        <w:rPr>
          <w:rFonts w:ascii="Consolas" w:hAnsi="Consolas"/>
          <w:sz w:val="18"/>
        </w:rPr>
        <w:t>NC_047046.1  23072938  .........G........C..........TG..G.....G.........T....C...A.  23072879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CCACATGGTGCCCGAGGATGGGAACCTCACCTGC-TCAGAGGCCGGCGTC  169</w:t>
      </w:r>
    </w:p>
    <w:p>
      <w:r>
        <w:rPr>
          <w:rFonts w:ascii="Consolas" w:hAnsi="Consolas"/>
          <w:sz w:val="18"/>
        </w:rPr>
        <w:t>NC_047046.1  23072878  ....C..................G..........C..C-...........  23072830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337746391814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225957127410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