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146     6e-33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19        CCAGCCCTGGCAACGGAGCTCAAGGCATC-TATGTGCCACTGCTCAACAGTGAGTGACGT  77</w:t>
      </w:r>
    </w:p>
    <w:p>
      <w:r>
        <w:rPr>
          <w:rFonts w:ascii="Consolas" w:hAnsi="Consolas"/>
          <w:sz w:val="18"/>
        </w:rPr>
        <w:t>NC_047052.1  42739240  .....A...CTC..A.....A.C......G.T.......T.....GG...........A.  42739299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78        CATGGGCACGGCCAGGTCTTTATCAGTTCTGCCGGATAAATAGCCAACTGCACTAGGTCT  137</w:t>
      </w:r>
    </w:p>
    <w:p>
      <w:r>
        <w:rPr>
          <w:rFonts w:ascii="Consolas" w:hAnsi="Consolas"/>
          <w:sz w:val="18"/>
        </w:rPr>
        <w:t>NC_047052.1  42739300  ..C......T.......T...............A...-......TC..C.G...T.T...  42739358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138       GGA-GAGACAGCAAGGTGCTGTGCGGCAGAGCATTTGGGGTCTCAAAGAAGCAG  190</w:t>
      </w:r>
    </w:p>
    <w:p>
      <w:r>
        <w:rPr>
          <w:rFonts w:ascii="Consolas" w:hAnsi="Consolas"/>
          <w:sz w:val="18"/>
        </w:rPr>
        <w:t>NC_047052.1  42739359  A..G...C.G..G..T.....A.........A.C.....T........C.....  42739412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380559199200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480     4e-133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TGGCCACCACCATGGATACAGGCCCCGACCAGTCCTACTTCTCCGGCAATCACTGGTTCG  60</w:t>
      </w:r>
    </w:p>
    <w:p>
      <w:r>
        <w:rPr>
          <w:rFonts w:ascii="Consolas" w:hAnsi="Consolas"/>
          <w:sz w:val="18"/>
        </w:rPr>
        <w:t>NC_047052.1  42739679  ......TG....CAA.C..CA..T.A....G.....T....CT.....G....G..C..C  42739738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TCTTCTCGGTGTACCTTCTCACTTTCCTGGTGGGGCTCCCCCTCAACCTGCTGGCCCTGG  120</w:t>
      </w:r>
    </w:p>
    <w:p>
      <w:r>
        <w:rPr>
          <w:rFonts w:ascii="Consolas" w:hAnsi="Consolas"/>
          <w:sz w:val="18"/>
        </w:rPr>
        <w:t>NC_047052.1  42739739  A..G...CA.......CT....C.....CAC......T.....G..G...GA........  42739798</w:t>
      </w:r>
    </w:p>
    <w:p>
      <w:r>
        <w:rPr>
          <w:rFonts w:ascii="Consolas" w:hAnsi="Consolas"/>
          <w:sz w:val="18"/>
        </w:rPr>
        <w:t>NC_047052.1  42783667                                  ..T.....TGC......C.....A...C  42783694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TGGTCTTCGTGGG---CAAGCTGCAGCGCCGCCCGGTGGCCGTGGACGTGCTCCTGCTCA  177</w:t>
      </w:r>
    </w:p>
    <w:p>
      <w:r>
        <w:rPr>
          <w:rFonts w:ascii="Consolas" w:hAnsi="Consolas"/>
          <w:sz w:val="18"/>
        </w:rPr>
        <w:t>NC_047052.1  42739799  ..A..C......A---.C........T..T.T....C.......CG.......T....G.  42739855</w:t>
      </w:r>
    </w:p>
    <w:p>
      <w:r>
        <w:rPr>
          <w:rFonts w:ascii="Consolas" w:hAnsi="Consolas"/>
          <w:sz w:val="18"/>
        </w:rPr>
        <w:t>NC_047052.1  42783695  G..C...T.....GCG.GTC.GC....CG.A...C.C.C..A.CC..A.C..T.......  42783754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178       ACCTGACCGCCTCGGACCTGCTCC-TGCTGCTGTTCCTGCCTTTCCGCATGGTGGAGGCA  236</w:t>
      </w:r>
    </w:p>
    <w:p>
      <w:r>
        <w:rPr>
          <w:rFonts w:ascii="Consolas" w:hAnsi="Consolas"/>
          <w:sz w:val="18"/>
        </w:rPr>
        <w:t>NC_047052.1  42739856  ........CTA....C..C..A..C..G....C........A....A.G.....A.....  42739915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NC_047052.1  42783755  G......GCTGG.......C..G.-....T...C.G.........A.G.....A.....C  42783813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237       GCCAATGGCATGCACTGGCCCCTGCCCTTCATCCTCTGCCCACTCTCTGGATTCATCTTC  296</w:t>
      </w:r>
    </w:p>
    <w:p>
      <w:r>
        <w:rPr>
          <w:rFonts w:ascii="Consolas" w:hAnsi="Consolas"/>
          <w:sz w:val="18"/>
        </w:rPr>
        <w:t>NC_047052.1  42739916  ..G.GC...........................T.......CT....CA.....C.....  42739975</w:t>
      </w:r>
    </w:p>
    <w:p>
      <w:r>
        <w:rPr>
          <w:rFonts w:ascii="Consolas" w:hAnsi="Consolas"/>
          <w:sz w:val="18"/>
        </w:rPr>
        <w:t>NC_047052.1  42783814  ..GTC..A.T.CGT....TA......TGAGC.AG....TG.TG..A.G..T..TGG....  42783873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297       TTCACCACCATCTATCTCACCGCCCTCTTCCTGGCAGCTGTGAGCATTGAACGCTTCCTG  356</w:t>
      </w:r>
    </w:p>
    <w:p>
      <w:r>
        <w:rPr>
          <w:rFonts w:ascii="Consolas" w:hAnsi="Consolas"/>
          <w:sz w:val="18"/>
        </w:rPr>
        <w:t>NC_047052.1  42739976  ..................C.GT.......................GA...GT........  42740035</w:t>
      </w:r>
    </w:p>
    <w:p>
      <w:r>
        <w:rPr>
          <w:rFonts w:ascii="Consolas" w:hAnsi="Consolas"/>
          <w:sz w:val="18"/>
        </w:rPr>
        <w:t>NC_047052.1  42783874  .A..GT.G......CTG..G..TGTGGC.......G..CA.C.....C..G....A....  42783933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357       AGTGTGGCCCACCCACTGTGGTACAAGACCCGGCCGAGGCTGGGGCAGGCAGGTCTGGTG  416</w:t>
      </w:r>
    </w:p>
    <w:p>
      <w:r>
        <w:rPr>
          <w:rFonts w:ascii="Consolas" w:hAnsi="Consolas"/>
          <w:sz w:val="18"/>
        </w:rPr>
        <w:t>NC_047052.1  42740036  ..C....T.T....CA.T......C..........A....C...A.....T..C..T..C  42740095</w:t>
      </w:r>
    </w:p>
    <w:p>
      <w:r>
        <w:rPr>
          <w:rFonts w:ascii="Consolas" w:hAnsi="Consolas"/>
          <w:sz w:val="18"/>
        </w:rPr>
        <w:t>NC_047052.1  42783934  G.A.....TTT...CG..C........                                   42783960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417       AGTGTGGCCTGCTGGCTGTTGGCCTCTGCTCACTGCAGCGTGGTCTACGTCATAGAATTC  476</w:t>
      </w:r>
    </w:p>
    <w:p>
      <w:r>
        <w:rPr>
          <w:rFonts w:ascii="Consolas" w:hAnsi="Consolas"/>
          <w:sz w:val="18"/>
        </w:rPr>
        <w:t>NC_047052.1  42740096  ..C.G............CC.....G.C...........T........T....CT......  42740155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477       TCAGGGGACATCTCCCACAGCCAGGGCACCAATGGGACCTGCTACCTGGAGTTCCGGAAG  536</w:t>
      </w:r>
    </w:p>
    <w:p>
      <w:r>
        <w:rPr>
          <w:rFonts w:ascii="Consolas" w:hAnsi="Consolas"/>
          <w:sz w:val="18"/>
        </w:rPr>
        <w:t>NC_047052.1  42740156  ..G...CG.TC.....C..C......T.T...C.................A...T.....  42740215</w:t>
      </w:r>
    </w:p>
    <w:p>
      <w:r>
        <w:rPr>
          <w:rFonts w:ascii="Consolas" w:hAnsi="Consolas"/>
          <w:sz w:val="18"/>
        </w:rPr>
        <w:t>NC_047052.1  42740264                                  ......A...........A.........  42740291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537       GACCAGCTAGCCATCCTCCTGCCCGTGCGGCTGGAGATGGCTGTGGTCCTCTTTGTGGTC  596</w:t>
      </w:r>
    </w:p>
    <w:p>
      <w:r>
        <w:rPr>
          <w:rFonts w:ascii="Consolas" w:hAnsi="Consolas"/>
          <w:sz w:val="18"/>
        </w:rPr>
        <w:t>NC_047052.1  42740216  ..T.....G..                                                   42740226</w:t>
      </w:r>
    </w:p>
    <w:p>
      <w:r>
        <w:rPr>
          <w:rFonts w:ascii="Consolas" w:hAnsi="Consolas"/>
          <w:sz w:val="18"/>
        </w:rPr>
        <w:t>NC_047052.1  42740292  ..T.....G...T.T........T..C.A..............C......T....G...G  42740351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597       CCGCTGATCATCACCAGCTACTGCTACAGCCGCCTGGTGTGGATCCTCGGCAGAGGGGGC  656</w:t>
      </w:r>
    </w:p>
    <w:p>
      <w:r>
        <w:rPr>
          <w:rFonts w:ascii="Consolas" w:hAnsi="Consolas"/>
          <w:sz w:val="18"/>
        </w:rPr>
        <w:t>NC_047052.1  42740352  ..C...C.......T...........T.......C......C..A.C..CT.AG..A.C.  42740411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657       AGCCACCGCCGGCAGAGGAGGGTGGCGGGGCTGTTGGCGGCCACGCTGCTCAACTTCCTT  716</w:t>
      </w:r>
    </w:p>
    <w:p>
      <w:r>
        <w:rPr>
          <w:rFonts w:ascii="Consolas" w:hAnsi="Consolas"/>
          <w:sz w:val="18"/>
        </w:rPr>
        <w:t>NC_047052.1  42740412  .....G.......G..A........-T.....CGCA..A....T............T..C  42740470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717       GTCTGCTTTGGGCCCTACAACGTGTCCCATGTCGTGGGCTATATCTGCGGTGAAAGCCCG  776</w:t>
      </w:r>
    </w:p>
    <w:p>
      <w:r>
        <w:rPr>
          <w:rFonts w:ascii="Consolas" w:hAnsi="Consolas"/>
          <w:sz w:val="18"/>
        </w:rPr>
        <w:t>NC_047052.1  42740471  ...............................CT........C.C.CAG............  42740530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777       GCGTGGAGGATCTACGTGACGCTTCTCAGCACCCTGAACTCCTGTGTCGACCCCTTTGTC  836</w:t>
      </w:r>
    </w:p>
    <w:p>
      <w:r>
        <w:rPr>
          <w:rFonts w:ascii="Consolas" w:hAnsi="Consolas"/>
          <w:sz w:val="18"/>
        </w:rPr>
        <w:t>NC_047052.1  42740531  AA......A..-.C....CT..CC....A......................A..C..---  42740586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837       TACTACTTCTCCTCCTCCGGGTTCCAAGCCGACTTTCATGAGCTGCTGAGGAGGTTGTGT  896</w:t>
      </w:r>
    </w:p>
    <w:p>
      <w:r>
        <w:rPr>
          <w:rFonts w:ascii="Consolas" w:hAnsi="Consolas"/>
          <w:sz w:val="18"/>
        </w:rPr>
        <w:t>NC_047052.1  42740587  .....T.....A..A..T...........T.....C..G.G.......G.....C..AC.  42740646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897       GGGCTCTGGGGCCAGTGGCAGCAGGAGAGCAGCATGGAGCTGAAGGAGCAGAAGG-GAGG  955</w:t>
      </w:r>
    </w:p>
    <w:p>
      <w:r>
        <w:rPr>
          <w:rFonts w:ascii="Consolas" w:hAnsi="Consolas"/>
          <w:sz w:val="18"/>
        </w:rPr>
        <w:t>NC_047052.1  42740647  ..AGC...T....CT...TG......AG.....G..ACA.....-...-T.....A....  42740704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956       GG  957</w:t>
      </w:r>
    </w:p>
    <w:p>
      <w:r>
        <w:rPr>
          <w:rFonts w:ascii="Consolas" w:hAnsi="Consolas"/>
          <w:sz w:val="18"/>
        </w:rPr>
        <w:t>NC_047052.1  42740705  ..  42740706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2423685296328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