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146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        CCAGCCCTGGCAACGGAGCTCAAGGCATC-TATGTGCCACTGCTCAACAGTGAGTGACGT  77</w:t>
      </w:r>
    </w:p>
    <w:p>
      <w:r>
        <w:rPr>
          <w:rFonts w:ascii="Consolas" w:hAnsi="Consolas"/>
          <w:sz w:val="18"/>
        </w:rPr>
        <w:t>NC_047052.1  42739240  .....A...CTC..A.....A.C......G.T.......T.....GG...........A.  42739299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78        CATGGGCACGGCCAGGTCTTTATCAGTTCTGCCGGATAAATAGCCAACTGCACTAGGTCT  137</w:t>
      </w:r>
    </w:p>
    <w:p>
      <w:r>
        <w:rPr>
          <w:rFonts w:ascii="Consolas" w:hAnsi="Consolas"/>
          <w:sz w:val="18"/>
        </w:rPr>
        <w:t>NC_047052.1  42739300  ..C......T.......T...............A...-......TC..C.G...T.T...  42739358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138       GGA-GAGACAGCAAGGTGCTGTGCGGCAGAGCATTTGGGGTCTCAAAGAAGCAG  190</w:t>
      </w:r>
    </w:p>
    <w:p>
      <w:r>
        <w:rPr>
          <w:rFonts w:ascii="Consolas" w:hAnsi="Consolas"/>
          <w:sz w:val="18"/>
        </w:rPr>
        <w:t>NC_047052.1  42739359  A..G...C.G..G..T.....A.........A.C.....T........C.....  42739412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380559199200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480     4e-133</w:t>
      </w:r>
    </w:p>
    <w:p>
      <w:r>
        <w:rPr>
          <w:rFonts w:ascii="Consolas" w:hAnsi="Consolas"/>
          <w:sz w:val="18"/>
        </w:rPr>
        <w:t>NC_047036.1 Tursiops truncatus isolate mTurTru1 chromosome 3, mTu...  51.8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TGGCCACCACCATGGATACAGGCCCCGACCAGTCCTACTTCTCCGGCAATCACTGGTTCG  60</w:t>
      </w:r>
    </w:p>
    <w:p>
      <w:r>
        <w:rPr>
          <w:rFonts w:ascii="Consolas" w:hAnsi="Consolas"/>
          <w:sz w:val="18"/>
        </w:rPr>
        <w:t>NC_047052.1  42739679   ......TG....CAA.C..CA..T.A....G.....T....CT.....G....G..C..C  42739738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TCTTCTCGGTGTACCTTCTCACTTTCCTGGTGGGGCTCCCCCTCAACCTGCTGGCCCTGG  120</w:t>
      </w:r>
    </w:p>
    <w:p>
      <w:r>
        <w:rPr>
          <w:rFonts w:ascii="Consolas" w:hAnsi="Consolas"/>
          <w:sz w:val="18"/>
        </w:rPr>
        <w:t>NC_047052.1  42739739   A..G...CA.......CT....C.....CAC......T.....G..G...GA........  42739798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TGGTCTTCGTGGGCAAGCTGCAGCGCCGCCCGGTGGCCGTGGACGTGCTCCTGCTCAACC  180</w:t>
      </w:r>
    </w:p>
    <w:p>
      <w:r>
        <w:rPr>
          <w:rFonts w:ascii="Consolas" w:hAnsi="Consolas"/>
          <w:sz w:val="18"/>
        </w:rPr>
        <w:t>NC_047052.1  42739799   ..A..C......A.C........T..T.T....C.......CG.......T....G....  42739858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TGACCGCCTCGGACCTGCTCC-TGCTGCTGTTCCTGCCTTTCCGCATGGTGGAGGCAGCC  239</w:t>
      </w:r>
    </w:p>
    <w:p>
      <w:r>
        <w:rPr>
          <w:rFonts w:ascii="Consolas" w:hAnsi="Consolas"/>
          <w:sz w:val="18"/>
        </w:rPr>
        <w:t>NC_047052.1  42739859   .....CTA....C..C..A..C..G....C........A....A.G.....A.......G  42739918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240        AATGGCATGCACTGGCCCCTGCCCTTCATCCTCTGCCCACTCTCTGGATTCATCTTCTTC  299</w:t>
      </w:r>
    </w:p>
    <w:p>
      <w:r>
        <w:rPr>
          <w:rFonts w:ascii="Consolas" w:hAnsi="Consolas"/>
          <w:sz w:val="18"/>
        </w:rPr>
        <w:t>NC_047052.1  42739919   .GC...........................T.......CT....CA.....C........  42739978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 ACCACCATCTATCTCACCGCCCTCTTCCTGGCAGCTGTGAGCATTGAACGCTTCCTGAGT  359</w:t>
      </w:r>
    </w:p>
    <w:p>
      <w:r>
        <w:rPr>
          <w:rFonts w:ascii="Consolas" w:hAnsi="Consolas"/>
          <w:sz w:val="18"/>
        </w:rPr>
        <w:t>NC_047052.1  42739979   ...............C.GT.......................GA...GT..........C  42740038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360        GTGGCCCACCCACTGTGGTACAAGACCCGGCCGAGGCTGGGGCAGGCAGGTCTGGTGAGT  419</w:t>
      </w:r>
    </w:p>
    <w:p>
      <w:r>
        <w:rPr>
          <w:rFonts w:ascii="Consolas" w:hAnsi="Consolas"/>
          <w:sz w:val="18"/>
        </w:rPr>
        <w:t>NC_047052.1  42740039   ....T.T....CA.T......C..........A....C...A.....T..C..T..C..C  42740098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420        GTGGCCTGCTGGCTGTTGGCCTCTGCTCACTGCAGCGTGGTCTACGTCATAGAATTCTCA  479</w:t>
      </w:r>
    </w:p>
    <w:p>
      <w:r>
        <w:rPr>
          <w:rFonts w:ascii="Consolas" w:hAnsi="Consolas"/>
          <w:sz w:val="18"/>
        </w:rPr>
        <w:t>NC_047052.1  42740099   .G............CC.....G.C...........T........T....CT........G  42740158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480        GGGGACATCTCCCACAGCCAGGGCACCAATGGGACCTGCTACCTGGAGTTCCGGAAGGAC  539</w:t>
      </w:r>
    </w:p>
    <w:p>
      <w:r>
        <w:rPr>
          <w:rFonts w:ascii="Consolas" w:hAnsi="Consolas"/>
          <w:sz w:val="18"/>
        </w:rPr>
        <w:t>NC_047052.1  42740159   ...CG.TC.....C..C......T.T...C.................A...T.......T  42740218</w:t>
      </w:r>
    </w:p>
    <w:p>
      <w:r>
        <w:rPr>
          <w:rFonts w:ascii="Consolas" w:hAnsi="Consolas"/>
          <w:sz w:val="18"/>
        </w:rPr>
        <w:t>NC_047052.1  42740264                                ......A...........A...........T  42740294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540        CAGCTAGCCATCCTCCTGCCCGTGCGGCTGGAGATGGCTGTGGTCCTCTTTGTGGTCCCG  599</w:t>
      </w:r>
    </w:p>
    <w:p>
      <w:r>
        <w:rPr>
          <w:rFonts w:ascii="Consolas" w:hAnsi="Consolas"/>
          <w:sz w:val="18"/>
        </w:rPr>
        <w:t>NC_047052.1  42740219   .....G..                                                      42740226</w:t>
      </w:r>
    </w:p>
    <w:p>
      <w:r>
        <w:rPr>
          <w:rFonts w:ascii="Consolas" w:hAnsi="Consolas"/>
          <w:sz w:val="18"/>
        </w:rPr>
        <w:t>NC_047052.1  42740295   .....G...T.T........T..C.A..............C......T....G...G..C  42740354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600        CTGATCATCACCAGCTACTGCTACAGCCGCCTGGTGTGGATCCTCGGCAGAGGGGGCAGC  659</w:t>
      </w:r>
    </w:p>
    <w:p>
      <w:r>
        <w:rPr>
          <w:rFonts w:ascii="Consolas" w:hAnsi="Consolas"/>
          <w:sz w:val="18"/>
        </w:rPr>
        <w:t>NC_047052.1  42740355   ...C.......T...........T.......C......C..A.C..CT.AG..A.C....  42740414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660        CACCGCCGGCAGAGGAGGGTGGCGGGGCTGTTGGCGGCCACGCTGCTCAACTTCCTTGTC  719</w:t>
      </w:r>
    </w:p>
    <w:p>
      <w:r>
        <w:rPr>
          <w:rFonts w:ascii="Consolas" w:hAnsi="Consolas"/>
          <w:sz w:val="18"/>
        </w:rPr>
        <w:t>NC_047052.1  42740415   ..G.......G..A........-T.....CGCA..A....T............T..C...  42740473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720        TGCTTTGGGCCCTACAACGTGTCCCATGTCGTGGGCTATATCTGCGGTGAAAGCCCGGCG  779</w:t>
      </w:r>
    </w:p>
    <w:p>
      <w:r>
        <w:rPr>
          <w:rFonts w:ascii="Consolas" w:hAnsi="Consolas"/>
          <w:sz w:val="18"/>
        </w:rPr>
        <w:t>NC_047052.1  42740474   ............................CT........C.C.CAG............AA.  42740533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780        TGGAGGATCTACGTGACGCTTCTCAGCACCCTGAACTCCTGTGTCGACCCCTTTGTCTAC  839</w:t>
      </w:r>
    </w:p>
    <w:p>
      <w:r>
        <w:rPr>
          <w:rFonts w:ascii="Consolas" w:hAnsi="Consolas"/>
          <w:sz w:val="18"/>
        </w:rPr>
        <w:t>NC_047052.1  42740534   .....A..-.C....CT..CC....A......................A..C..---...  42740589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NC_047036.1  158657111                       ...........C...AG......A........CA.....  158657149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840        TACTTCTCCTCCTCCGGGTTCCAAGCCGACTTTCATGAGCTGCTGAGGAGGTTGTGTGGG  899</w:t>
      </w:r>
    </w:p>
    <w:p>
      <w:r>
        <w:rPr>
          <w:rFonts w:ascii="Consolas" w:hAnsi="Consolas"/>
          <w:sz w:val="18"/>
        </w:rPr>
        <w:t>NC_047052.1  42740590   ..T.....A..A..T...........T.....C..G.G.......G.....C..AC...A  42740649</w:t>
      </w:r>
    </w:p>
    <w:p>
      <w:r>
        <w:rPr>
          <w:rFonts w:ascii="Consolas" w:hAnsi="Consolas"/>
          <w:sz w:val="18"/>
        </w:rPr>
        <w:t>NC_047036.1  158657150  ....                                                          158657153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900        CTCTGGGGCCAGTGGCAGCAGGAGAGCAGCATGGAGCTGAAGGAGCAGAAGG-GAGGGG  957</w:t>
      </w:r>
    </w:p>
    <w:p>
      <w:r>
        <w:rPr>
          <w:rFonts w:ascii="Consolas" w:hAnsi="Consolas"/>
          <w:sz w:val="18"/>
        </w:rPr>
        <w:t>NC_047052.1  42740650   GC...T....CT...TG......AG.....G..ACA.....-...-T.....A......  42740706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2423685296328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