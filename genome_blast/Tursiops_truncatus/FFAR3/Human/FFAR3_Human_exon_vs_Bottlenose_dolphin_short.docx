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69.9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50        TGTGCCACTGCTCAACAGTGAGTGACGTCATGGGCACGGCCAGGTCTTTATCAGTTCTGC  109</w:t>
      </w:r>
    </w:p>
    <w:p>
      <w:r>
        <w:rPr>
          <w:rFonts w:ascii="Consolas" w:hAnsi="Consolas"/>
          <w:sz w:val="18"/>
        </w:rPr>
        <w:t>NC_047052.1  42739272  .......T.....GG...........A...C......T.......T..............  42739331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110       CGGATAA  116</w:t>
      </w:r>
    </w:p>
    <w:p>
      <w:r>
        <w:rPr>
          <w:rFonts w:ascii="Consolas" w:hAnsi="Consolas"/>
          <w:sz w:val="18"/>
        </w:rPr>
        <w:t>NC_047052.1  42739332  .A.....  42739338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404344762850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234     7e-59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92        GGGGCTCCCCCTCAACCTGCTGGCCCTGGTGGTCTTCGTGGGCAAGCTGCAGCGCCGCCC  151</w:t>
      </w:r>
    </w:p>
    <w:p>
      <w:r>
        <w:rPr>
          <w:rFonts w:ascii="Consolas" w:hAnsi="Consolas"/>
          <w:sz w:val="18"/>
        </w:rPr>
        <w:t>NC_047052.1  42739770  ......T.....G..G...GA..........A..C......A.C........T..T.T..  42739829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152       GGTGGCCGTGGACGTGCTCCTGCTCAACCTGACCGCCTCGGACCTGCTCC-TGCTGCTGT  210</w:t>
      </w:r>
    </w:p>
    <w:p>
      <w:r>
        <w:rPr>
          <w:rFonts w:ascii="Consolas" w:hAnsi="Consolas"/>
          <w:sz w:val="18"/>
        </w:rPr>
        <w:t>NC_047052.1  42739830  ..C.......CG.......T....G.........CTA....C..C..A..C..G....C.  42739889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211       TCCTGCCTTTCCGCATGGTGGAGGCAGCCAATGGCATGCACTGGCCCCTGCCCTTCATCC  270</w:t>
      </w:r>
    </w:p>
    <w:p>
      <w:r>
        <w:rPr>
          <w:rFonts w:ascii="Consolas" w:hAnsi="Consolas"/>
          <w:sz w:val="18"/>
        </w:rPr>
        <w:t>NC_047052.1  42739890  .......A....A.G.....A.......G.GC...........................T  42739949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271       TCTGCCCACTCTCTGGATTCATCTTCTTCACCACCATCTATCTCACCGCCCTCTTCCTGG  330</w:t>
      </w:r>
    </w:p>
    <w:p>
      <w:r>
        <w:rPr>
          <w:rFonts w:ascii="Consolas" w:hAnsi="Consolas"/>
          <w:sz w:val="18"/>
        </w:rPr>
        <w:t>NC_047052.1  42739950  .......CT....CA.....C.......................C.GT............  42740009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331       CAGCTGTGAGCATTGAACGCTTCCTGAGTGTGGCCCACCCACTGTGGTACAAGACCCGGC  390</w:t>
      </w:r>
    </w:p>
    <w:p>
      <w:r>
        <w:rPr>
          <w:rFonts w:ascii="Consolas" w:hAnsi="Consolas"/>
          <w:sz w:val="18"/>
        </w:rPr>
        <w:t>NC_047052.1  42740010  ...........GA...GT..........C....T.T....CA.T......C.........  42740069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391       CGAGGCTGGGGCAGGCAGGTCTGGTGAGTGTGGCCTGCTGGCTGTTGGCCTCTGCTCACT  450</w:t>
      </w:r>
    </w:p>
    <w:p>
      <w:r>
        <w:rPr>
          <w:rFonts w:ascii="Consolas" w:hAnsi="Consolas"/>
          <w:sz w:val="18"/>
        </w:rPr>
        <w:t>NC_047052.1  42740070  .A....C...A.....T..C..T..C..C.G............CC.....G.C.......  42740129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451       GCAGCGTGGTCTACGTCATAGAATTCTCAGGGGACATCTCCCACAGCCAGGGCACCAATG  510</w:t>
      </w:r>
    </w:p>
    <w:p>
      <w:r>
        <w:rPr>
          <w:rFonts w:ascii="Consolas" w:hAnsi="Consolas"/>
          <w:sz w:val="18"/>
        </w:rPr>
        <w:t>NC_047052.1  42740130  ....T........T....CT........G...CG.TC.....C..C......T.T...C.  42740189</w:t>
      </w:r>
    </w:p>
    <w:p>
      <w:r>
        <w:rPr>
          <w:rFonts w:ascii="Consolas" w:hAnsi="Consolas"/>
          <w:sz w:val="18"/>
        </w:rPr>
        <w:t>NC_047052.1  42740264                                                            ..  42740265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511       GGACCTGCTACCTGGAGTTCCGGAAGGACCAGCTAGCCATCCTCCTGCCCGTGCGGCTGG  570</w:t>
      </w:r>
    </w:p>
    <w:p>
      <w:r>
        <w:rPr>
          <w:rFonts w:ascii="Consolas" w:hAnsi="Consolas"/>
          <w:sz w:val="18"/>
        </w:rPr>
        <w:t>NC_047052.1  42740190  ................A...T.......T.....                            42740223</w:t>
      </w:r>
    </w:p>
    <w:p>
      <w:r>
        <w:rPr>
          <w:rFonts w:ascii="Consolas" w:hAnsi="Consolas"/>
          <w:sz w:val="18"/>
        </w:rPr>
        <w:t>NC_047052.1  42740266  ....A...........A...........T.....G...T.T........T..C.A.....  42740325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571       AGATGGCTGTGGTCCTCTTTGTGGTCCCGCTGATCATCACCAGCTACTGCTACAGCCGCC  630</w:t>
      </w:r>
    </w:p>
    <w:p>
      <w:r>
        <w:rPr>
          <w:rFonts w:ascii="Consolas" w:hAnsi="Consolas"/>
          <w:sz w:val="18"/>
        </w:rPr>
        <w:t>NC_047052.1  42740326  .........C......T....G...G..C...C.......T...........T.......  42740385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631       TGGTGTGGATCCTCGGCAGAGGGGGCAGCCACCGCCGGCAGAGGAGGGTGGCGGGGCTGT  690</w:t>
      </w:r>
    </w:p>
    <w:p>
      <w:r>
        <w:rPr>
          <w:rFonts w:ascii="Consolas" w:hAnsi="Consolas"/>
          <w:sz w:val="18"/>
        </w:rPr>
        <w:t>NC_047052.1  42740386  C......C..A.C..CT.AG..A.C......G.......G..A........-T.....CG  42740444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691       TGGCGGCCACGCTGCTCAACTTCCTTGTCTGCTTTGGGCCCTACAACGTGTCCCATGTCG  750</w:t>
      </w:r>
    </w:p>
    <w:p>
      <w:r>
        <w:rPr>
          <w:rFonts w:ascii="Consolas" w:hAnsi="Consolas"/>
          <w:sz w:val="18"/>
        </w:rPr>
        <w:t>NC_047052.1  42740445  CA..A....T............T..C...............................CT.  42740504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751       TGGGCTATATCTGCGGTGAAAGCCCGGCGTGGAGGATCTACGTGACGCTTCTCAGCACCC  810</w:t>
      </w:r>
    </w:p>
    <w:p>
      <w:r>
        <w:rPr>
          <w:rFonts w:ascii="Consolas" w:hAnsi="Consolas"/>
          <w:sz w:val="18"/>
        </w:rPr>
        <w:t>NC_047052.1  42740505  .......C.C.CAG............AA......A..-.C....CT..CC....A.....  42740563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811       TGAACTCCTGTGTCGACCCCTTTGTCTACTACTTCTCCTCCTCCGGGTTCCAAGCCGACT  870</w:t>
      </w:r>
    </w:p>
    <w:p>
      <w:r>
        <w:rPr>
          <w:rFonts w:ascii="Consolas" w:hAnsi="Consolas"/>
          <w:sz w:val="18"/>
        </w:rPr>
        <w:t>NC_047052.1  42740564  .................A..C..---.....T.....A..A..T...........T....  42740620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871       TTCATGAGCTGCTGAGGAGG  890</w:t>
      </w:r>
    </w:p>
    <w:p>
      <w:r>
        <w:rPr>
          <w:rFonts w:ascii="Consolas" w:hAnsi="Consolas"/>
          <w:sz w:val="18"/>
        </w:rPr>
        <w:t>NC_047052.1  42740621  .C..G.G.......G.....  42740640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2452231689564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