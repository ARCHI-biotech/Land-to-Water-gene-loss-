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410     5e-112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         AACACCAGCTCAGACCAGCCCTCCTTCCTGAGCAATCACTGGCTCTACTTCTCCGTGTAC  68</w:t>
      </w:r>
    </w:p>
    <w:p>
      <w:r>
        <w:rPr>
          <w:rFonts w:ascii="Consolas" w:hAnsi="Consolas"/>
          <w:sz w:val="18"/>
        </w:rPr>
        <w:t>NC_047052.1  42739693  ................G.T...T......CG...G....G.....C...G....A.....  42739752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69        CTCTTCACCTTCCTCGTGGGGCTTCCCCTCAACCTGATGGCCCTGGTGATCTTCGTGGGC  128</w:t>
      </w:r>
    </w:p>
    <w:p>
      <w:r>
        <w:rPr>
          <w:rFonts w:ascii="Consolas" w:hAnsi="Consolas"/>
          <w:sz w:val="18"/>
        </w:rPr>
        <w:t>NC_047052.1  42739753  ...............AC............G..G...GA.............C......A.  42739812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129       AAGCTGCGGCACCGCCCCATGGCCGTGGACGTGCTCCTGCTGAACCTGACCCTCTCGGAC  188</w:t>
      </w:r>
    </w:p>
    <w:p>
      <w:r>
        <w:rPr>
          <w:rFonts w:ascii="Consolas" w:hAnsi="Consolas"/>
          <w:sz w:val="18"/>
        </w:rPr>
        <w:t>NC_047052.1  42739813  C......A.TG.T.T..GGC.......CG.......T................A....C.  42739872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189       ATG-ATCTTGCTGCTCTTCTTGCCGTTCCGCATGGTGGAGGCAGCCAGTCGCATGCGCTG  247</w:t>
      </w:r>
    </w:p>
    <w:p>
      <w:r>
        <w:rPr>
          <w:rFonts w:ascii="Consolas" w:hAnsi="Consolas"/>
          <w:sz w:val="18"/>
        </w:rPr>
        <w:t>NC_047052.1  42739873  CC.C.C.C..G........C....A....A.G.....A.......G..CG......A...  42739932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248       GCCCCTGCCCTTCCTCTTCTGCCCCTTCTCCAGATTCATCTTCTTCACCACCATCTATCT  307</w:t>
      </w:r>
    </w:p>
    <w:p>
      <w:r>
        <w:rPr>
          <w:rFonts w:ascii="Consolas" w:hAnsi="Consolas"/>
          <w:sz w:val="18"/>
        </w:rPr>
        <w:t>NC_047052.1  42739933  .............A.......................C......................  42739992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308       CACGTCCCTCTTTCTGGCAGCCGTGAGCATTGAGCGCTTCCTGAGTGTGGCCCACCCGGT  367</w:t>
      </w:r>
    </w:p>
    <w:p>
      <w:r>
        <w:rPr>
          <w:rFonts w:ascii="Consolas" w:hAnsi="Consolas"/>
          <w:sz w:val="18"/>
        </w:rPr>
        <w:t>NC_047052.1  42739993  .C..........C........T......GA....T..........C....T.T....CA.  42740052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368       TTGGTACAAGACCCGGCCGAGGCCCGGACAGGCCGGCCTGGTCAGCGGGACCTGCTGGCT  427</w:t>
      </w:r>
    </w:p>
    <w:p>
      <w:r>
        <w:rPr>
          <w:rFonts w:ascii="Consolas" w:hAnsi="Consolas"/>
          <w:sz w:val="18"/>
        </w:rPr>
        <w:t>NC_047052.1  42740053  .......C..........A.....G........T.....T.........G..........  42740112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428       CCTGGCCGCTGCTCACTGCAGTGTGGTCTATGTCATTGAATTTTCCGGG------GACCA  481</w:t>
      </w:r>
    </w:p>
    <w:p>
      <w:r>
        <w:rPr>
          <w:rFonts w:ascii="Consolas" w:hAnsi="Consolas"/>
          <w:sz w:val="18"/>
        </w:rPr>
        <w:t>NC_047052.1  42740113  .........C.........................C......C..G...CGCTCCTC..C  42740172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482       CAGCCAGGGTATCAATGGGACCTGCTACCTGGAATTCCGGGAGGATCAGCTTGCCCTTCT  541</w:t>
      </w:r>
    </w:p>
    <w:p>
      <w:r>
        <w:rPr>
          <w:rFonts w:ascii="Consolas" w:hAnsi="Consolas"/>
          <w:sz w:val="18"/>
        </w:rPr>
        <w:t>NC_047052.1  42740173  ..C............C.....................T..A..........           42740223</w:t>
      </w:r>
    </w:p>
    <w:p>
      <w:r>
        <w:rPr>
          <w:rFonts w:ascii="Consolas" w:hAnsi="Consolas"/>
          <w:sz w:val="18"/>
        </w:rPr>
        <w:t>NC_047052.1  42740264                 ......A..................A..........G...T....  42740308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542       CCTGCCCGTCCGGCTAGAGATGGCTGTGGTCCTTTTCGGGGTGCCGTTGCTCATCACCAG  601</w:t>
      </w:r>
    </w:p>
    <w:p>
      <w:r>
        <w:rPr>
          <w:rFonts w:ascii="Consolas" w:hAnsi="Consolas"/>
          <w:sz w:val="18"/>
        </w:rPr>
        <w:t>NC_047052.1  42740309  ......T....A...G..........C.........T........CC..........T..  42740368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602       CTACTGCTACAGCCACCTGGTGCTCATCCTTGGTAGGGGAGCCAGCCGGCGCCGCCAGAA  661</w:t>
      </w:r>
    </w:p>
    <w:p>
      <w:r>
        <w:rPr>
          <w:rFonts w:ascii="Consolas" w:hAnsi="Consolas"/>
          <w:sz w:val="18"/>
        </w:rPr>
        <w:t>NC_047052.1  42740369  .........T....G..C....TG...A.CC.C..A...........A......G.G...  42740428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662       GAGAGTGGCGGGGCTCGCAGCAGCCACGCTGCTCAACTTTCTCGTCTGCTTCGGGCCCTA  721</w:t>
      </w:r>
    </w:p>
    <w:p>
      <w:r>
        <w:rPr>
          <w:rFonts w:ascii="Consolas" w:hAnsi="Consolas"/>
          <w:sz w:val="18"/>
        </w:rPr>
        <w:t>NC_047052.1  42740429  ...G....T...-.............T........................T........  42740487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722       CAACGTGTCCCACGTCGTGGGCTACATCCAGGGTAAAAGCCCGAGGTGGAGAAGTTATGT  781</w:t>
      </w:r>
    </w:p>
    <w:p>
      <w:r>
        <w:rPr>
          <w:rFonts w:ascii="Consolas" w:hAnsi="Consolas"/>
          <w:sz w:val="18"/>
        </w:rPr>
        <w:t>NC_047052.1  42740488  ............T.CT..........C.......G.........A........-..CC..  42740546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782       GCTGCTCCTCAGCACCCTGAATTCGTGTGTTGACCCCCTTGTCTACTATTTCTCCTCATC  841</w:t>
      </w:r>
    </w:p>
    <w:p>
      <w:r>
        <w:rPr>
          <w:rFonts w:ascii="Consolas" w:hAnsi="Consolas"/>
          <w:sz w:val="18"/>
        </w:rPr>
        <w:t>NC_047052.1  42740547  .....C.....A.........C..C.....C...A.....---...........A.....  42740603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842       GGGGTTCCAAGCGGACTTCCACGGGCTGCTGGGGAGGCTGGCCAGGGCCTGTGGCCTTTG  901</w:t>
      </w:r>
    </w:p>
    <w:p>
      <w:r>
        <w:rPr>
          <w:rFonts w:ascii="Consolas" w:hAnsi="Consolas"/>
          <w:sz w:val="18"/>
        </w:rPr>
        <w:t>NC_047052.1  42740604  T...........T........G..................A.TG.A..........C...  42740663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902       GCGGCAGGAAGGCAGCGTGACGCTGAAGAAGGGTGAAGGAGAGGGGCCGCCGCAGGAGCT  961</w:t>
      </w:r>
    </w:p>
    <w:p>
      <w:r>
        <w:rPr>
          <w:rFonts w:ascii="Consolas" w:hAnsi="Consolas"/>
          <w:sz w:val="18"/>
        </w:rPr>
        <w:t>NC_047052.1  42740664  .T...................A.......---...................A........  42740720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962       GTCCAACATA  971</w:t>
      </w:r>
    </w:p>
    <w:p>
      <w:r>
        <w:rPr>
          <w:rFonts w:ascii="Consolas" w:hAnsi="Consolas"/>
          <w:sz w:val="18"/>
        </w:rPr>
        <w:t>NC_047052.1  42740721  ...T......  42740730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2288115310728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