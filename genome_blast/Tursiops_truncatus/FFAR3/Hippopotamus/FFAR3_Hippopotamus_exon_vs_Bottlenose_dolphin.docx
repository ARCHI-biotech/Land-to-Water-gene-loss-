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583     4e-164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TGAGCATGAACACCAGCTCAGACCAGCCCTCCTTCCTGAGCAATCACTGGCTCTACTTCT  60</w:t>
      </w:r>
    </w:p>
    <w:p>
      <w:r>
        <w:rPr>
          <w:rFonts w:ascii="Consolas" w:hAnsi="Consolas"/>
          <w:sz w:val="18"/>
        </w:rPr>
        <w:t>NC_047052.1  42739685  ...C..CA................G.T...T......CG...G....G.....C...G..  42739744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CCGTGTACCTCTTCACCTTCCTCGTGGGGCTTCCCCTCAACCTGATGGCCCTGGTGATCT  120</w:t>
      </w:r>
    </w:p>
    <w:p>
      <w:r>
        <w:rPr>
          <w:rFonts w:ascii="Consolas" w:hAnsi="Consolas"/>
          <w:sz w:val="18"/>
        </w:rPr>
        <w:t>NC_047052.1  42739745  ..A....................AC............G..G...GA.............C  42739804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TCGTGGGCAAGCTGCGGCACCGCCCCATGGCCGTGGACGTGCTCCTGCTGAACCTGACCC  180</w:t>
      </w:r>
    </w:p>
    <w:p>
      <w:r>
        <w:rPr>
          <w:rFonts w:ascii="Consolas" w:hAnsi="Consolas"/>
          <w:sz w:val="18"/>
        </w:rPr>
        <w:t>NC_047052.1  42739805  ......A.C......A.TG.T.T..GGC.......CG.......T...............  42739864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TCTCGGACATG-ATCTTGCTGCTCTTCTTGCCGTTCCGCATGGTGGAGGCAGCCAGTCGC  239</w:t>
      </w:r>
    </w:p>
    <w:p>
      <w:r>
        <w:rPr>
          <w:rFonts w:ascii="Consolas" w:hAnsi="Consolas"/>
          <w:sz w:val="18"/>
        </w:rPr>
        <w:t>NC_047052.1  42739865  .A....C.CC.C.C.C..G........C....A....A.G.....A.......G..CG..  42739924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ATGCGCTGGCCCCTGCCCTTCCTCTTCTGCCCCTTCTCCAGATTCATCTTCTTCACCACC  299</w:t>
      </w:r>
    </w:p>
    <w:p>
      <w:r>
        <w:rPr>
          <w:rFonts w:ascii="Consolas" w:hAnsi="Consolas"/>
          <w:sz w:val="18"/>
        </w:rPr>
        <w:t>NC_047052.1  42739925  ....A................A.......................C..............  42739984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300       ATCTATCTCACGTCCCTCTTTCTGGCAGCCGTGAGCATTGAGCGCTTCCTGAGTGTGGCC  359</w:t>
      </w:r>
    </w:p>
    <w:p>
      <w:r>
        <w:rPr>
          <w:rFonts w:ascii="Consolas" w:hAnsi="Consolas"/>
          <w:sz w:val="18"/>
        </w:rPr>
        <w:t>NC_047052.1  42739985  .........C..........C........T......GA....T..........C....T.  42740044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360       CACCCGGTTTGGTACAAGACCCGGCCGAGGCCCGGACAGGCCGGCCTGGTCAGCGGGACC  419</w:t>
      </w:r>
    </w:p>
    <w:p>
      <w:r>
        <w:rPr>
          <w:rFonts w:ascii="Consolas" w:hAnsi="Consolas"/>
          <w:sz w:val="18"/>
        </w:rPr>
        <w:t>NC_047052.1  42740045  T....CA........C..........A.....G........T.....T.........G..  42740104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420       TGCTGGCTCCTGGCCGCTGCTCACTGCAGTGTGGTCTATGTCATTGAATTTTCCGGG---  476</w:t>
      </w:r>
    </w:p>
    <w:p>
      <w:r>
        <w:rPr>
          <w:rFonts w:ascii="Consolas" w:hAnsi="Consolas"/>
          <w:sz w:val="18"/>
        </w:rPr>
        <w:t>NC_047052.1  42740105  .................C.........................C......C..G...CGC  42740164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477       ---GACCACAGCCAGGGTATCAATGGGACCTGCTACCTGGAATTCCGGGAGGATCAGCTT  533</w:t>
      </w:r>
    </w:p>
    <w:p>
      <w:r>
        <w:rPr>
          <w:rFonts w:ascii="Consolas" w:hAnsi="Consolas"/>
          <w:sz w:val="18"/>
        </w:rPr>
        <w:t>NC_047052.1  42740165  TCCTC..C..C............C.....................T..A..........G  42740224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NC_047052.1  42740264                         ......A..................A..........G  42740300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534       GCCCTTCTCCTGCCCGTCCGGCTAGAGATGGCTGTGGTCCTTTTCGGGGTGCCGTTGCTC  593</w:t>
      </w:r>
    </w:p>
    <w:p>
      <w:r>
        <w:rPr>
          <w:rFonts w:ascii="Consolas" w:hAnsi="Consolas"/>
          <w:sz w:val="18"/>
        </w:rPr>
        <w:t>NC_047052.1  42740225  ..                                                            42740226</w:t>
      </w:r>
    </w:p>
    <w:p>
      <w:r>
        <w:rPr>
          <w:rFonts w:ascii="Consolas" w:hAnsi="Consolas"/>
          <w:sz w:val="18"/>
        </w:rPr>
        <w:t>NC_047052.1  42740301  ...T..........T....A...G..........C.........T........CC.....  42740360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594       ATCACCAGCTACTGCTACAGCCACCTGGTGCTCATCCTTGGTAGGGGAGCCAGCCGGCGC  653</w:t>
      </w:r>
    </w:p>
    <w:p>
      <w:r>
        <w:rPr>
          <w:rFonts w:ascii="Consolas" w:hAnsi="Consolas"/>
          <w:sz w:val="18"/>
        </w:rPr>
        <w:t>NC_047052.1  42740361  .....T...........T....G..C....TG...A.CC.C..A...........A....  42740420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654       CGCCAGAAGAGAGTGGCGGGGCTCGCAGCAGCCACGCTGCTCAACTTTCTCGTCTGCTTC  713</w:t>
      </w:r>
    </w:p>
    <w:p>
      <w:r>
        <w:rPr>
          <w:rFonts w:ascii="Consolas" w:hAnsi="Consolas"/>
          <w:sz w:val="18"/>
        </w:rPr>
        <w:t>NC_047052.1  42740421  ..G.G......G....-T................T........................T  42740479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714       GGGCCCTACAACGTGTCCCACGTCGTGGGCTACATCCAGGGTAAAAGCCCGAGGTGGAGA  773</w:t>
      </w:r>
    </w:p>
    <w:p>
      <w:r>
        <w:rPr>
          <w:rFonts w:ascii="Consolas" w:hAnsi="Consolas"/>
          <w:sz w:val="18"/>
        </w:rPr>
        <w:t>NC_047052.1  42740480  ....................T.CT..........C.......G.........A.......  42740539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774       AGTTATGTGCTGCTCCTCAGCACCCTGAATTCGTGTGTTGACCCCCTTGTCTACTATTTC  833</w:t>
      </w:r>
    </w:p>
    <w:p>
      <w:r>
        <w:rPr>
          <w:rFonts w:ascii="Consolas" w:hAnsi="Consolas"/>
          <w:sz w:val="18"/>
        </w:rPr>
        <w:t>NC_047052.1  42740540  .-..CC.......C.....A.........C..C.....C...A.....---.........  42740595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834       TCCTCATCGGGGTTCCAAGCGGACTTCCACGGGCTGCTGGGGAGGCTGGCCAGGGCCTGT  893</w:t>
      </w:r>
    </w:p>
    <w:p>
      <w:r>
        <w:rPr>
          <w:rFonts w:ascii="Consolas" w:hAnsi="Consolas"/>
          <w:sz w:val="18"/>
        </w:rPr>
        <w:t>NC_047052.1  42740596  ..A.....T...........T........G..................A.TG.A......  42740655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894       GGCCTTTGGCGGCAGGAAGGCAGCGTGACGCTGAAGAAGGGTGAAGGAGAGGGGCCGCCG  953</w:t>
      </w:r>
    </w:p>
    <w:p>
      <w:r>
        <w:rPr>
          <w:rFonts w:ascii="Consolas" w:hAnsi="Consolas"/>
          <w:sz w:val="18"/>
        </w:rPr>
        <w:t>NC_047052.1  42740656  ....C....T...................A.......---...................A  42740712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954       CAGGAGCTGTCCAACATAGAGG  975</w:t>
      </w:r>
    </w:p>
    <w:p>
      <w:r>
        <w:rPr>
          <w:rFonts w:ascii="Consolas" w:hAnsi="Consolas"/>
          <w:sz w:val="18"/>
        </w:rPr>
        <w:t>NC_047052.1  42740713  ...........T......T...  42740734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2259569216400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