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GCF_011762595.2_mTurTru1.mat.Y_genomic.fna</w:t>
      </w:r>
    </w:p>
    <w:p>
      <w:r>
        <w:rPr>
          <w:rFonts w:ascii="Consolas" w:hAnsi="Consolas"/>
          <w:sz w:val="18"/>
        </w:rPr>
        <w:t xml:space="preserve">           361 sequences; 2,378,505,825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NC_047052.1 Tursiops truncatus isolate mTurTru1 chromosome 19, mT...  113     9e-24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1         TCTCCCTGGGAGTCCAGGGGTGCCCAGAGGCTGCCAGCGCTGCCCCTGAGCAAGTCCACC  60</w:t>
      </w:r>
    </w:p>
    <w:p>
      <w:r>
        <w:rPr>
          <w:rFonts w:ascii="Consolas" w:hAnsi="Consolas"/>
          <w:sz w:val="18"/>
        </w:rPr>
        <w:t>NC_047052.1  45548326  .....................C....A.....C.....................C.....  45548385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61        TGTCCTACCCAG  72</w:t>
      </w:r>
    </w:p>
    <w:p>
      <w:r>
        <w:rPr>
          <w:rFonts w:ascii="Consolas" w:hAnsi="Consolas"/>
          <w:sz w:val="18"/>
        </w:rPr>
        <w:t>NC_047052.1  45548386  ............  45548397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102275300308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NC_047052.1 Tursiops truncatus isolate mTurTru1 chromosome 19, mT...  179     2e-43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1         TGAGCCGGGCTCCATGACTGTAACCTGGACCACATGGGTCCCTACCCCCTCTGAAGTGCA  60</w:t>
      </w:r>
    </w:p>
    <w:p>
      <w:r>
        <w:rPr>
          <w:rFonts w:ascii="Consolas" w:hAnsi="Consolas"/>
          <w:sz w:val="18"/>
        </w:rPr>
        <w:t>NC_047052.1  45552005  ....A.A....G............T.................A........G........  45552064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61        GTTT---GGGCTGCAGCCATCAGGGGCCC-TGCCCTTCCGGGCTCGAGGCACCTTCAGCC  116</w:t>
      </w:r>
    </w:p>
    <w:p>
      <w:r>
        <w:rPr>
          <w:rFonts w:ascii="Consolas" w:hAnsi="Consolas"/>
          <w:sz w:val="18"/>
        </w:rPr>
        <w:t>NC_047052.1  45552065  ...GTTC..........T.GGG.......C.....C.........AG.......C.....  45552124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4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117       GCTTTGTGGACGGGGGCATTCTCCAGCGGAAGCTCTACATACACCGA  163</w:t>
      </w:r>
    </w:p>
    <w:p>
      <w:r>
        <w:rPr>
          <w:rFonts w:ascii="Consolas" w:hAnsi="Consolas"/>
          <w:sz w:val="18"/>
        </w:rPr>
        <w:t>NC_047052.1  45552125  C..C.A....T........C...TG......................  45552171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328232309310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Length=182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NC_047052.1 Tursiops truncatus isolate mTurTru1 chromosome 19, mT...  225     7e-57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1         TTACCGCTGCGGCAGCACGCAGGGCTGGAGCCGCCGGTTCCGCTTCAGGGCCCTGCAGAA  60</w:t>
      </w:r>
    </w:p>
    <w:p>
      <w:r>
        <w:rPr>
          <w:rFonts w:ascii="Consolas" w:hAnsi="Consolas"/>
          <w:sz w:val="18"/>
        </w:rPr>
        <w:t>NC_047052.1  45552521  ....T..........T..T..............T.......T.............A...C  45552580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61        CGGACCCCACTGGAGCCCCCGTCTGGCTGTGTTTGGGGACCTGGGGGCTGACAACCCAAA  120</w:t>
      </w:r>
    </w:p>
    <w:p>
      <w:r>
        <w:rPr>
          <w:rFonts w:ascii="Consolas" w:hAnsi="Consolas"/>
          <w:sz w:val="18"/>
        </w:rPr>
        <w:t>NC_047052.1  45552581  T..G...............T....................A.A...A.......T..T.G  45552640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121       GGCCCTACCACGACTGCACAGGGACACCCAGCAGGGCATGTACGACGCTGTTCTTCATGT  180</w:t>
      </w:r>
    </w:p>
    <w:p>
      <w:r>
        <w:rPr>
          <w:rFonts w:ascii="Consolas" w:hAnsi="Consolas"/>
          <w:sz w:val="18"/>
        </w:rPr>
        <w:t>NC_047052.1  45552641  .........CT.....TG...T................G.......A.............  45552700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181       GG  182</w:t>
      </w:r>
    </w:p>
    <w:p>
      <w:r>
        <w:rPr>
          <w:rFonts w:ascii="Consolas" w:hAnsi="Consolas"/>
          <w:sz w:val="18"/>
        </w:rPr>
        <w:t>NC_047052.1  45552701  ..  45552702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361531239240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NC_047052.1 Tursiops truncatus isolate mTurTru1 chromosome 19, mT...  136     2e-30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1         AGACTTTGCCTACAACATGGATCAGAATAACGCTCGAGTCGGGGACAAGTTCATGAATCT  60</w:t>
      </w:r>
    </w:p>
    <w:p>
      <w:r>
        <w:rPr>
          <w:rFonts w:ascii="Consolas" w:hAnsi="Consolas"/>
          <w:sz w:val="18"/>
        </w:rPr>
        <w:t>NC_047052.1  45553786  .......TTT.........A.....GGC.......AC...A..................-  45553844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61        CATCGAACCTGTGGCTGCCAGCCTGCCATACATGACATGTCCTGGGAATCACGAAGAACG  120</w:t>
      </w:r>
    </w:p>
    <w:p>
      <w:r>
        <w:rPr>
          <w:rFonts w:ascii="Consolas" w:hAnsi="Consolas"/>
          <w:sz w:val="18"/>
        </w:rPr>
        <w:t>NC_047052.1  45553845  --.............C........T.........-.G....................C..  45553901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3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121       CTA  123</w:t>
      </w:r>
    </w:p>
    <w:p>
      <w:r>
        <w:rPr>
          <w:rFonts w:ascii="Consolas" w:hAnsi="Consolas"/>
          <w:sz w:val="18"/>
        </w:rPr>
        <w:t>NC_047052.1  45553902  ...  45553904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221200034535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NC_047052.1 Tursiops truncatus isolate mTurTru1 chromosome 19, mT...  86.9    1e-15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1         AACTTCTCCAACTACAAAGCTCGCTTTAGCATGCCAGGGGACAACGAAGGCCTGTGGTAC  60</w:t>
      </w:r>
    </w:p>
    <w:p>
      <w:r>
        <w:rPr>
          <w:rFonts w:ascii="Consolas" w:hAnsi="Consolas"/>
          <w:sz w:val="18"/>
        </w:rPr>
        <w:t>NC_047052.1  45554124  ..........................CGT..............GT...............  45554183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80868854378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NC_047052.1 Tursiops truncatus isolate mTurTru1 chromosome 19, mT...  149     3e-34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1         TGGGATCTGGGCCCGGCACACATCATCTCCTTCTCCACAGAGGTGTATTTCTTCCTCCAT  60</w:t>
      </w:r>
    </w:p>
    <w:p>
      <w:r>
        <w:rPr>
          <w:rFonts w:ascii="Consolas" w:hAnsi="Consolas"/>
          <w:sz w:val="18"/>
        </w:rPr>
        <w:t>NC_047052.1  45554285  ................T.........T...........C.....A........T......  45554344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61        TACGGCCGCCACCTGGTCGAGAGGCAGTTTCATTGGCTGGAGAATGACCTCCAG  114</w:t>
      </w:r>
    </w:p>
    <w:p>
      <w:r>
        <w:rPr>
          <w:rFonts w:ascii="Consolas" w:hAnsi="Consolas"/>
          <w:sz w:val="18"/>
        </w:rPr>
        <w:t>NC_047052.1  45554345  .....-...........A.....A.......GC..........GC.........  45554397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199793579580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NC_047052.1 Tursiops truncatus isolate mTurTru1 chromosome 19, mT...  149     2e-34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1         AAGCCAATAAGAACCGGGCAGTCCGGCCATGGATCATCACCATGGGTCACCGGCCCATGT  60</w:t>
      </w:r>
    </w:p>
    <w:p>
      <w:r>
        <w:rPr>
          <w:rFonts w:ascii="Consolas" w:hAnsi="Consolas"/>
          <w:sz w:val="18"/>
        </w:rPr>
        <w:t>NC_047052.1  45554482  ...............CA....C..C...C........T......................  45554541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61        ACTGTTCCAACGCTGATTTGGATGACTGTACCTGGCATGAAAGCAAG  107</w:t>
      </w:r>
    </w:p>
    <w:p>
      <w:r>
        <w:rPr>
          <w:rFonts w:ascii="Consolas" w:hAnsi="Consolas"/>
          <w:sz w:val="18"/>
        </w:rPr>
        <w:t>NC_047052.1  45554542  .........GT.......G.........C..................  45554588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183144114615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Length=54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NC_047052.1 Tursiops truncatus isolate mTurTru1 chromosome 19, mT...  68.0    2e-10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1         GCAAAGGCCTCCTCGGCAAGCTCTATGGGTTGGAAGATCTTTTCTACAAATA  52</w:t>
      </w:r>
    </w:p>
    <w:p>
      <w:r>
        <w:rPr>
          <w:rFonts w:ascii="Consolas" w:hAnsi="Consolas"/>
          <w:sz w:val="18"/>
        </w:rPr>
        <w:t>NC_047052.1  45554684  ...G.........T......T......A......G...........T.....  45554735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61840888642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Length=59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NC_047052.1 Tursiops truncatus isolate mTurTru1 chromosome 19, mT...  83.3    1e-14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1         TGCAGCTGTGGGCTCACGAGCACTCGTATGAACGCCTGTGGCCGATTTACAACTACCA  58</w:t>
      </w:r>
    </w:p>
    <w:p>
      <w:r>
        <w:rPr>
          <w:rFonts w:ascii="Consolas" w:hAnsi="Consolas"/>
          <w:sz w:val="18"/>
        </w:rPr>
        <w:t>NC_047052.1  45554838  ...................A.G...C......T..........A..............  45554895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73733367227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NC_047052.1 Tursiops truncatus isolate mTurTru1 chromosome 19, mT...  90.6    1e-16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1         TTAACGGCAGCCAAGAGATGCCCTACACCCATCCTCGAGGCCCCGTCCACATCATCACCG  60</w:t>
      </w:r>
    </w:p>
    <w:p>
      <w:r>
        <w:rPr>
          <w:rFonts w:ascii="Consolas" w:hAnsi="Consolas"/>
          <w:sz w:val="18"/>
        </w:rPr>
        <w:t>NC_047052.1  45555019  ....T.......G..........A.......C...T.T.C....................  45555078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61        GATCTGC  67</w:t>
      </w:r>
    </w:p>
    <w:p>
      <w:r>
        <w:rPr>
          <w:rFonts w:ascii="Consolas" w:hAnsi="Consolas"/>
          <w:sz w:val="18"/>
        </w:rPr>
        <w:t>NC_047052.1  45555079  .......  45555085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92761318884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NC_047052.1 Tursiops truncatus isolate mTurTru1 chromosome 19, mT...  186     4e-45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3         TGTGAGGAGCTGCTGACCCCCTTCACCCTCTTCCCTCGGCCCTGGAGCGCCGTGCGCATC  62</w:t>
      </w:r>
    </w:p>
    <w:p>
      <w:r>
        <w:rPr>
          <w:rFonts w:ascii="Consolas" w:hAnsi="Consolas"/>
          <w:sz w:val="18"/>
        </w:rPr>
        <w:t>NC_047052.1  45558349  ..........G............A...........G............A...........  45558408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63        AAGGAGTACGGGTACACGCGGCTACACATCCTCAATGGGACCCACGTCCACATCCAGCAG  122</w:t>
      </w:r>
    </w:p>
    <w:p>
      <w:r>
        <w:rPr>
          <w:rFonts w:ascii="Consolas" w:hAnsi="Consolas"/>
          <w:sz w:val="18"/>
        </w:rPr>
        <w:t>NC_047052.1  45558409  ..A...A..........A......T...A.....G..A.....GT...............  45558468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123       GTGTCTGATGACCAG  137</w:t>
      </w:r>
    </w:p>
    <w:p>
      <w:r>
        <w:rPr>
          <w:rFonts w:ascii="Consolas" w:hAnsi="Consolas"/>
          <w:sz w:val="18"/>
        </w:rPr>
        <w:t>NC_047052.1  45558469  ...............  45558483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254498964465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NC_047052.1 Tursiops truncatus isolate mTurTru1 chromosome 19, mT...  96.9    6e-19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1         ATGGGAAGATTGTGGATGATATCTGGGTGGTGAGACCCCTGCTTGGCCGGATGATGTACC  60</w:t>
      </w:r>
    </w:p>
    <w:p>
      <w:r>
        <w:rPr>
          <w:rFonts w:ascii="Consolas" w:hAnsi="Consolas"/>
          <w:sz w:val="18"/>
        </w:rPr>
        <w:t>NC_047052.1  45559614  ................C...G................T.........T............  45559673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61        TCT  63</w:t>
      </w:r>
    </w:p>
    <w:p>
      <w:r>
        <w:rPr>
          <w:rFonts w:ascii="Consolas" w:hAnsi="Consolas"/>
          <w:sz w:val="18"/>
        </w:rPr>
        <w:t>NC_047052.1  45559674  ...  45559676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85625832816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GCF_011762595.2_mTurTru1.mat.Y_genomic.fna</w:t>
      </w:r>
    </w:p>
    <w:p>
      <w:r>
        <w:rPr>
          <w:rFonts w:ascii="Consolas" w:hAnsi="Consolas"/>
          <w:sz w:val="18"/>
        </w:rPr>
        <w:t xml:space="preserve">    Posted date:  Feb 3, 2026  5:31 PM</w:t>
      </w:r>
    </w:p>
    <w:p>
      <w:r>
        <w:rPr>
          <w:rFonts w:ascii="Consolas" w:hAnsi="Consolas"/>
          <w:sz w:val="18"/>
        </w:rPr>
        <w:t xml:space="preserve">  Number of letters in database: 2,378,505,825</w:t>
      </w:r>
    </w:p>
    <w:p>
      <w:r>
        <w:rPr>
          <w:rFonts w:ascii="Consolas" w:hAnsi="Consolas"/>
          <w:sz w:val="18"/>
        </w:rPr>
        <w:t xml:space="preserve">  Number of sequences in database:  361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