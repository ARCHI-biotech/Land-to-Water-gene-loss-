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111     3e-23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TCTCCCTGGGAGTCCAGGGGTGCCCAGAGGCTGCCAGCGCTGCCCCTGAGCAAGTCCACC  60</w:t>
      </w:r>
    </w:p>
    <w:p>
      <w:r>
        <w:rPr>
          <w:rFonts w:ascii="Consolas" w:hAnsi="Consolas"/>
          <w:sz w:val="18"/>
        </w:rPr>
        <w:t>NC_047052.1  45548326  .....................C....A.....C.....................C.....  45548385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TGTCCTACCCAG  72</w:t>
      </w:r>
    </w:p>
    <w:p>
      <w:r>
        <w:rPr>
          <w:rFonts w:ascii="Consolas" w:hAnsi="Consolas"/>
          <w:sz w:val="18"/>
        </w:rPr>
        <w:t>NC_047052.1  45548386  ............  45548397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126060445198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115     6e-24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8         GGCTCCATGACTGTAACCTGGACCACATGGGTCCCTACCCCCTCTGAAGTGCA---GTTT  64</w:t>
      </w:r>
    </w:p>
    <w:p>
      <w:r>
        <w:rPr>
          <w:rFonts w:ascii="Consolas" w:hAnsi="Consolas"/>
          <w:sz w:val="18"/>
        </w:rPr>
        <w:t>NC_047052.1  45552012  ....G............T.................A........G........GTT...C  45552071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65        GGGCTGCAGCCATCAGGGG-CCCTGCCCTTCCGGGCTCGAGGCACCTTCAGCCGCTTTGT  123</w:t>
      </w:r>
    </w:p>
    <w:p>
      <w:r>
        <w:rPr>
          <w:rFonts w:ascii="Consolas" w:hAnsi="Consolas"/>
          <w:sz w:val="18"/>
        </w:rPr>
        <w:t>NC_047052.1  45552072  ..........T.GGG....C........C.........AG.......C.....C..C.A.  45552131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124       GGACGGGGGCATTCTCCAGCGGAAGCTCTACATACACCGA  163</w:t>
      </w:r>
    </w:p>
    <w:p>
      <w:r>
        <w:rPr>
          <w:rFonts w:ascii="Consolas" w:hAnsi="Consolas"/>
          <w:sz w:val="18"/>
        </w:rPr>
        <w:t>NC_047052.1  45552132  ...T........C...TG......................  45552171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352017793540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178     5e-43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TTACCGCTGCGGCAGCACGCAGGGCTGGAGCCGCCGGTTCCGCTTCAGGGCCCTGCAGAA  60</w:t>
      </w:r>
    </w:p>
    <w:p>
      <w:r>
        <w:rPr>
          <w:rFonts w:ascii="Consolas" w:hAnsi="Consolas"/>
          <w:sz w:val="18"/>
        </w:rPr>
        <w:t>NC_047052.1  45552521  ....T..........T..T..............T.......T.............A...C  45552580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CGGACCCCACTGGAGCCCCCGTCTGGCTGTGTTTGGGGACCTGGGGGCTGACAACCCAAA  120</w:t>
      </w:r>
    </w:p>
    <w:p>
      <w:r>
        <w:rPr>
          <w:rFonts w:ascii="Consolas" w:hAnsi="Consolas"/>
          <w:sz w:val="18"/>
        </w:rPr>
        <w:t>NC_047052.1  45552581  T..G...............T....................A.A...A.......T..T.G  45552640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GGCCCTACCACGACTGCACAGGGACACCCAGCAGGGCATGTACGACGCTGTTCTTCATGT  180</w:t>
      </w:r>
    </w:p>
    <w:p>
      <w:r>
        <w:rPr>
          <w:rFonts w:ascii="Consolas" w:hAnsi="Consolas"/>
          <w:sz w:val="18"/>
        </w:rPr>
        <w:t>NC_047052.1  45552641  .........CT.....TG...T................G.......A.............  45552700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GG  182</w:t>
      </w:r>
    </w:p>
    <w:p>
      <w:r>
        <w:rPr>
          <w:rFonts w:ascii="Consolas" w:hAnsi="Consolas"/>
          <w:sz w:val="18"/>
        </w:rPr>
        <w:t>NC_047052.1  45552701  ..  45552702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385316774010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93.7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        TACAACATGGATCAGAATAACGCTCGAGTCGGGGACAAGTTCATGAATCTCATCGAACCT  70</w:t>
      </w:r>
    </w:p>
    <w:p>
      <w:r>
        <w:rPr>
          <w:rFonts w:ascii="Consolas" w:hAnsi="Consolas"/>
          <w:sz w:val="18"/>
        </w:rPr>
        <w:t>NC_047052.1  45553796  .........A.....GGC.......AC...A....................---......  45553852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71        GTGGCTGCCAGCCTGCCATACATGACATGTCCTGGGAATCACGAAGAACGCTA  123</w:t>
      </w:r>
    </w:p>
    <w:p>
      <w:r>
        <w:rPr>
          <w:rFonts w:ascii="Consolas" w:hAnsi="Consolas"/>
          <w:sz w:val="18"/>
        </w:rPr>
        <w:t>NC_047052.1  45553853  .....C........T.........-.G....................C.....  45553904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247363892464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79.8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AACTTCTCCAACTACAAAGCTCGCTTTAGCATGCCAGGGGACAACGAAGGCCTGTGGTAC  60</w:t>
      </w:r>
    </w:p>
    <w:p>
      <w:r>
        <w:rPr>
          <w:rFonts w:ascii="Consolas" w:hAnsi="Consolas"/>
          <w:sz w:val="18"/>
        </w:rPr>
        <w:t>NC_047052.1  45554124  ..........................CGT..............GT...............  45554183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102275455538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TGGGATCTGGGCCCGGCACACATCATCTCCTTCTCCACAGAGGTGTATTTCTTCCTCCAT  60</w:t>
      </w:r>
    </w:p>
    <w:p>
      <w:r>
        <w:rPr>
          <w:rFonts w:ascii="Consolas" w:hAnsi="Consolas"/>
          <w:sz w:val="18"/>
        </w:rPr>
        <w:t>NC_047052.1  45554285  ................T.........T...........C.....A........T......  45554344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TACGGCCGCCACCTGGTCGAGAGGCAGTTTCATTGGCTGGAGAATGACCTCCAG  114</w:t>
      </w:r>
    </w:p>
    <w:p>
      <w:r>
        <w:rPr>
          <w:rFonts w:ascii="Consolas" w:hAnsi="Consolas"/>
          <w:sz w:val="18"/>
        </w:rPr>
        <w:t>NC_047052.1  45554345  .....-...........A.....A.......GC..........GC.........  45554397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225957401770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AAGCCAATAAGAACCGGGCAGTCCGGCCATGGATCATCACCATGGGTCACCGGCCCATGT  60</w:t>
      </w:r>
    </w:p>
    <w:p>
      <w:r>
        <w:rPr>
          <w:rFonts w:ascii="Consolas" w:hAnsi="Consolas"/>
          <w:sz w:val="18"/>
        </w:rPr>
        <w:t>NC_047052.1  45554482  ...............CA....C..C...C........T......................  45554541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ACTGTTCCAACGCTGATTTGGATGACTGTACCTGGCATGAAAGCAAG  107</w:t>
      </w:r>
    </w:p>
    <w:p>
      <w:r>
        <w:rPr>
          <w:rFonts w:ascii="Consolas" w:hAnsi="Consolas"/>
          <w:sz w:val="18"/>
        </w:rPr>
        <w:t>NC_047052.1  45554542  .........GT.......G.........C..................  45554588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209307909008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56.0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5         AGGCCTCCTCGGCAAGCTCTATGGGTTGGAAGATCTTTTCTACAAATA  52</w:t>
      </w:r>
    </w:p>
    <w:p>
      <w:r>
        <w:rPr>
          <w:rFonts w:ascii="Consolas" w:hAnsi="Consolas"/>
          <w:sz w:val="18"/>
        </w:rPr>
        <w:t>NC_047052.1  45554688  .........T......T......A......G...........T.....  45554735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85625975772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75.8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TGCAGCTGTGGGCTCACGAGCACTCGTATGAACGCCTGTGGCCGATTTACAACTACCA  58</w:t>
      </w:r>
    </w:p>
    <w:p>
      <w:r>
        <w:rPr>
          <w:rFonts w:ascii="Consolas" w:hAnsi="Consolas"/>
          <w:sz w:val="18"/>
        </w:rPr>
        <w:t>NC_047052.1  45554838  ...................A.G...C......T..........A..............  45554895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95139958640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77.8    4e-13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TTAACGGCAGCCAAGAGATGCCCTACACCCATCCTCGAGGCCCCGTCCACATCATCACCG  60</w:t>
      </w:r>
    </w:p>
    <w:p>
      <w:r>
        <w:rPr>
          <w:rFonts w:ascii="Consolas" w:hAnsi="Consolas"/>
          <w:sz w:val="18"/>
        </w:rPr>
        <w:t>NC_047052.1  45555019  ....T.......G..........A.......C...T.T.C....................  45555078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GATCTGC  67</w:t>
      </w:r>
    </w:p>
    <w:p>
      <w:r>
        <w:rPr>
          <w:rFonts w:ascii="Consolas" w:hAnsi="Consolas"/>
          <w:sz w:val="18"/>
        </w:rPr>
        <w:t>NC_047052.1  45555079  .......  45555085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116546449334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165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3         TGTGAGGAGCTGCTGACCCCCTTCACCCTCTTCCCTCGGCCCTGGAGCGCCGTGCGCATC  62</w:t>
      </w:r>
    </w:p>
    <w:p>
      <w:r>
        <w:rPr>
          <w:rFonts w:ascii="Consolas" w:hAnsi="Consolas"/>
          <w:sz w:val="18"/>
        </w:rPr>
        <w:t>NC_047052.1  45558349  ..........G............A...........G............A...........  45558408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63        AAGGAGTACGGGTACACGCGGCTACACATCCTCAATGGGACCCACGTCCACATCCAGCAG  122</w:t>
      </w:r>
    </w:p>
    <w:p>
      <w:r>
        <w:rPr>
          <w:rFonts w:ascii="Consolas" w:hAnsi="Consolas"/>
          <w:sz w:val="18"/>
        </w:rPr>
        <w:t>NC_047052.1  45558409  ..A...A..........A......T...A.....G..A.....GT...............  45558468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123       GTGTCTGATGACCAG  137</w:t>
      </w:r>
    </w:p>
    <w:p>
      <w:r>
        <w:rPr>
          <w:rFonts w:ascii="Consolas" w:hAnsi="Consolas"/>
          <w:sz w:val="18"/>
        </w:rPr>
        <w:t>NC_047052.1  45558469  ...............  45558483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280662877988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93.7    7e-18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ATGGGAAGATTGTGGATGATATCTGGGTGGTGAGACCCCTGCTTGGCCGGATGATGTACC  60</w:t>
      </w:r>
    </w:p>
    <w:p>
      <w:r>
        <w:rPr>
          <w:rFonts w:ascii="Consolas" w:hAnsi="Consolas"/>
          <w:sz w:val="18"/>
        </w:rPr>
        <w:t>NC_047052.1  45559614  ................C...G................T.........T............  45559673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TCT  63</w:t>
      </w:r>
    </w:p>
    <w:p>
      <w:r>
        <w:rPr>
          <w:rFonts w:ascii="Consolas" w:hAnsi="Consolas"/>
          <w:sz w:val="18"/>
        </w:rPr>
        <w:t>NC_047052.1  45559674  ...  45559676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109410952436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