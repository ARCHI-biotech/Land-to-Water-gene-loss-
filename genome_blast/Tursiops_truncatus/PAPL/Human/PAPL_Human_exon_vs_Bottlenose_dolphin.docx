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16649475073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147     3e-33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CACCTGGATAACCACCCATCTTGAAGGAGACCTCCCTGCCCTGCCTCTGTTGTCCCCCAG  60</w:t>
      </w:r>
    </w:p>
    <w:p>
      <w:r>
        <w:rPr>
          <w:rFonts w:ascii="Consolas" w:hAnsi="Consolas"/>
          <w:sz w:val="18"/>
        </w:rPr>
        <w:t>NC_047052.1  45548103  ..T...........T..C.G.----.A.............G.-....CC.CC-.T..GT.  45548156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AGCACT-GCCTGATCATCCTCTGTTCCCCATCCTCCC-AGCCCTTCCTGCTGTACCTGTG  118</w:t>
      </w:r>
    </w:p>
    <w:p>
      <w:r>
        <w:rPr>
          <w:rFonts w:ascii="Consolas" w:hAnsi="Consolas"/>
          <w:sz w:val="18"/>
        </w:rPr>
        <w:t>NC_047052.1  45548157  T.AT..T........CC...TCT..............C....GC.........T.-..AA  45548215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119       GGGAGCTGAT-CTCCTCAGTCCCCCTGCTTTTCCCCGGTCTGCCATCACCAC--CCCACC  175</w:t>
      </w:r>
    </w:p>
    <w:p>
      <w:r>
        <w:rPr>
          <w:rFonts w:ascii="Consolas" w:hAnsi="Consolas"/>
          <w:sz w:val="18"/>
        </w:rPr>
        <w:t>NC_047052.1  45548216  ....T..C..A.A.G.T..A...T-...CC......TT.....T-..C..C.TT...T.T  45548273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176       ACCATGCACCCCCTTCCTGGCTACTGGTCCTGTTACTGTCTACTCCTGCTATTCTCCTTG  235</w:t>
      </w:r>
    </w:p>
    <w:p>
      <w:r>
        <w:rPr>
          <w:rFonts w:ascii="Consolas" w:hAnsi="Consolas"/>
          <w:sz w:val="18"/>
        </w:rPr>
        <w:t>NC_047052.1  45548274  ...G..TG.T...C..G.CC..G.........C.G.....CG.....CTGT......C..  45548333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236       GGAGTCCAGGGGTCCCTGGGGGCTCCCAGCGCTGCCCCAGAGCAAGTCCATCTGTCTTAC  295</w:t>
      </w:r>
    </w:p>
    <w:p>
      <w:r>
        <w:rPr>
          <w:rFonts w:ascii="Consolas" w:hAnsi="Consolas"/>
          <w:sz w:val="18"/>
        </w:rPr>
        <w:t>NC_047052.1  45548334  ................CAAA..................T.......C...C.....C...  45548393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296       CCAG  299</w:t>
      </w:r>
    </w:p>
    <w:p>
      <w:r>
        <w:rPr>
          <w:rFonts w:ascii="Consolas" w:hAnsi="Consolas"/>
          <w:sz w:val="18"/>
        </w:rPr>
        <w:t>NC_047052.1  45548394  ....  45548397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637436561912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205     8e-51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GTGAGCCAGGCTCCATGACTGTAACTTGGACCACATGGGTCCCAACCCGCTCTGAAGTGC  60</w:t>
      </w:r>
    </w:p>
    <w:p>
      <w:r>
        <w:rPr>
          <w:rFonts w:ascii="Consolas" w:hAnsi="Consolas"/>
          <w:sz w:val="18"/>
        </w:rPr>
        <w:t>NC_047052.1  45552004  .....A......G...................................C...G.......  45552063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AATT---CGGGTTGCAGCC-GTCGGGGCCCCTGCCCCTCCGCGCCCAGGGCACCTTCGTC  116</w:t>
      </w:r>
    </w:p>
    <w:p>
      <w:r>
        <w:rPr>
          <w:rFonts w:ascii="Consolas" w:hAnsi="Consolas"/>
          <w:sz w:val="18"/>
        </w:rPr>
        <w:t>NC_047052.1  45552064  .G..GTT....C......TA.GG..................G..T..........C.AG.  45552123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117       CCCTTTGTGGACGGGGGCATTCTCCGGCGGAAGCTCTACATAC----ACCGAGTCACGCT  172</w:t>
      </w:r>
    </w:p>
    <w:p>
      <w:r>
        <w:rPr>
          <w:rFonts w:ascii="Consolas" w:hAnsi="Consolas"/>
          <w:sz w:val="18"/>
        </w:rPr>
        <w:t>NC_047052.1  45552124  ....C.A....T........C...T..................ACCG.....A....A..  45552183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173       TCGCAAGCTGCTGCCAGGGGTTCAGTATG  201</w:t>
      </w:r>
    </w:p>
    <w:p>
      <w:r>
        <w:rPr>
          <w:rFonts w:ascii="Consolas" w:hAnsi="Consolas"/>
          <w:sz w:val="18"/>
        </w:rPr>
        <w:t>NC_047052.1  45552184  G.AGGG.........CA....C.......  45552212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404344087780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200     3e-49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TTTATCGCTGTGGCAGTGCGCAGGGCTGGAGCCGTCGGTTCCGCTTCAGGGCCCTCAAGA  60</w:t>
      </w:r>
    </w:p>
    <w:p>
      <w:r>
        <w:rPr>
          <w:rFonts w:ascii="Consolas" w:hAnsi="Consolas"/>
          <w:sz w:val="18"/>
        </w:rPr>
        <w:t>NC_047052.1  45552520  ....CT....C......A.T......................T............G....  45552579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ATGGGGCCCACTGGAGTCCCCGTCTGGCTGTGTTTGGAGACCTGGGGGCTGACAACCCGA  120</w:t>
      </w:r>
    </w:p>
    <w:p>
      <w:r>
        <w:rPr>
          <w:rFonts w:ascii="Consolas" w:hAnsi="Consolas"/>
          <w:sz w:val="18"/>
        </w:rPr>
        <w:t>NC_047052.1  45552580  C....C..........C...T................G...A.A...A.......T..T.  45552639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AGGCCGTCCCCCGGCTGCGCAGGGACACCCAGCAGGGCATGTATGACGCCGTTCTCCATG  180</w:t>
      </w:r>
    </w:p>
    <w:p>
      <w:r>
        <w:rPr>
          <w:rFonts w:ascii="Consolas" w:hAnsi="Consolas"/>
          <w:sz w:val="18"/>
        </w:rPr>
        <w:t>NC_047052.1  45552640  G....C.A...T.A...T....T................G...C...A.T.....T....  45552699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TGG  183</w:t>
      </w:r>
    </w:p>
    <w:p>
      <w:r>
        <w:rPr>
          <w:rFonts w:ascii="Consolas" w:hAnsi="Consolas"/>
          <w:sz w:val="18"/>
        </w:rPr>
        <w:t>NC_047052.1  45552700  ...  45552702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363909734235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93.3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GAGACTTTGCCTACAACCTGGATCAGGACAACGCCCGTGTTGGGGATAGGTTCATGCGGC  60</w:t>
      </w:r>
    </w:p>
    <w:p>
      <w:r>
        <w:rPr>
          <w:rFonts w:ascii="Consolas" w:hAnsi="Consolas"/>
          <w:sz w:val="18"/>
        </w:rPr>
        <w:t>NC_047052.1  45553785  ........TTT......A..A......G......T.AC..CA....C.A.......AAT.  45553844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TCATTGAACCCGTGGCTGCCAGCCTGCCGTACATGACATGCCCTGGGAATCATGAAGAAC  120</w:t>
      </w:r>
    </w:p>
    <w:p>
      <w:r>
        <w:rPr>
          <w:rFonts w:ascii="Consolas" w:hAnsi="Consolas"/>
          <w:sz w:val="18"/>
        </w:rPr>
        <w:t>NC_047052.1  45553845  ..---.....T.....C........T..A......-.G..T...........C.....C.  45553900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GCTA  124</w:t>
      </w:r>
    </w:p>
    <w:p>
      <w:r>
        <w:rPr>
          <w:rFonts w:ascii="Consolas" w:hAnsi="Consolas"/>
          <w:sz w:val="18"/>
        </w:rPr>
        <w:t>NC_047052.1  45553901  ....  45553904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223578529530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75.2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CAACTTCTCTAACTACAAGGCTCGCTTCAGCATGCCGGGGGATAATGAGGGCCTGTGGTA  60</w:t>
      </w:r>
    </w:p>
    <w:p>
      <w:r>
        <w:rPr>
          <w:rFonts w:ascii="Consolas" w:hAnsi="Consolas"/>
          <w:sz w:val="18"/>
        </w:rPr>
        <w:t>NC_047052.1  45554123  .........C........A.........GT......A.....C.G...A...........  45554182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C  61</w:t>
      </w:r>
    </w:p>
    <w:p>
      <w:r>
        <w:rPr>
          <w:rFonts w:ascii="Consolas" w:hAnsi="Consolas"/>
          <w:sz w:val="18"/>
        </w:rPr>
        <w:t>NC_047052.1  45554183  .  45554183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80868842104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155     6e-36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CTGGGATCTGGGTCCCGCCCACATCATCTCCTTCTCCACCGAGGTCTATTTCTTTCTCCA  60</w:t>
      </w:r>
    </w:p>
    <w:p>
      <w:r>
        <w:rPr>
          <w:rFonts w:ascii="Consolas" w:hAnsi="Consolas"/>
          <w:sz w:val="18"/>
        </w:rPr>
        <w:t>NC_047052.1  45554284  ............C..G.TA........T.................A..............  45554343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TTATGGCCGCCACTTGGTACAGAGGCAGTTTCGCTGGCTGGAGAGCGACCTCCAG  115</w:t>
      </w:r>
    </w:p>
    <w:p>
      <w:r>
        <w:rPr>
          <w:rFonts w:ascii="Consolas" w:hAnsi="Consolas"/>
          <w:sz w:val="18"/>
        </w:rPr>
        <w:t>NC_047052.1  45554344  ...C..-......C.....G....A..............................  45554397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202172074575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119     4e-25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AAAGCCAATAAGAACCGGGCAGCCCGGCCGTGGATCATCACTATGGGGCACCGGCCCATG  60</w:t>
      </w:r>
    </w:p>
    <w:p>
      <w:r>
        <w:rPr>
          <w:rFonts w:ascii="Consolas" w:hAnsi="Consolas"/>
          <w:sz w:val="18"/>
        </w:rPr>
        <w:t>NC_047052.1  45554481  ................CA.......C...C........T..C.....T............  45554540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TACTGCTCCAACGCAGATCTGGACGACTGCACACGACATGAAAGCAAG  108</w:t>
      </w:r>
    </w:p>
    <w:p>
      <w:r>
        <w:rPr>
          <w:rFonts w:ascii="Consolas" w:hAnsi="Consolas"/>
          <w:sz w:val="18"/>
        </w:rPr>
        <w:t>NC_047052.1  45554541  .....T....GT..T...TG...T........CT.G............  45554588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185522609610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61.7    4e-08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GTCCGCAAAGGCCTCCAAGGCAAGCTGTACGGGTTGGAGGATCTTTTCTACAAATA  56</w:t>
      </w:r>
    </w:p>
    <w:p>
      <w:r>
        <w:rPr>
          <w:rFonts w:ascii="Consolas" w:hAnsi="Consolas"/>
          <w:sz w:val="18"/>
        </w:rPr>
        <w:t>NC_047052.1  45554680  ..T....G........TT......T.C..T.A..................T.....  45554735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71354871510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86.9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         GTGGATCTGCAGCTGTGGGCTCATGAGCACTCGTATGAACGACTGTGGCCAATTTACAAC  62</w:t>
      </w:r>
    </w:p>
    <w:p>
      <w:r>
        <w:rPr>
          <w:rFonts w:ascii="Consolas" w:hAnsi="Consolas"/>
          <w:sz w:val="18"/>
        </w:rPr>
        <w:t>NC_047052.1  45554831  .....C.................C..A.G...C......T.C..................  45554890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63        TACCA  67</w:t>
      </w:r>
    </w:p>
    <w:p>
      <w:r>
        <w:rPr>
          <w:rFonts w:ascii="Consolas" w:hAnsi="Consolas"/>
          <w:sz w:val="18"/>
        </w:rPr>
        <w:t>NC_047052.1  45554891  .....  45554895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92761318884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84.2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GTATTTAACGGCAGCCGAGAGATGCCCTACACCAACCCGCGAGGGCCTGTCCACATCATC  60</w:t>
      </w:r>
    </w:p>
    <w:p>
      <w:r>
        <w:rPr>
          <w:rFonts w:ascii="Consolas" w:hAnsi="Consolas"/>
          <w:sz w:val="18"/>
        </w:rPr>
        <w:t>NC_047052.1  45555015  ........T..................A.....C....TT.T.CC..C............  45555074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ACAGGATCTGC  71</w:t>
      </w:r>
    </w:p>
    <w:p>
      <w:r>
        <w:rPr>
          <w:rFonts w:ascii="Consolas" w:hAnsi="Consolas"/>
          <w:sz w:val="18"/>
        </w:rPr>
        <w:t>NC_047052.1  45555075  ..C........  45555085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102275300308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128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GGCTGTGAGGAGCGGCTGACGCCCTTTGCTGTCTTCCCGAGGCCCTGGAGTGCCGTGCGT  60</w:t>
      </w:r>
    </w:p>
    <w:p>
      <w:r>
        <w:rPr>
          <w:rFonts w:ascii="Consolas" w:hAnsi="Consolas"/>
          <w:sz w:val="18"/>
        </w:rPr>
        <w:t>NC_047052.1  45558346  ..T.................C.....AA.CC........C..........CA.......C  45558405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GTGAAGGAGTACGGGTATACGCGGCTGCACATCCTCAACGGGACCCACATCCACATCCAG  120</w:t>
      </w:r>
    </w:p>
    <w:p>
      <w:r>
        <w:rPr>
          <w:rFonts w:ascii="Consolas" w:hAnsi="Consolas"/>
          <w:sz w:val="18"/>
        </w:rPr>
        <w:t>NC_047052.1  45558406  A.C..A...A.......C..A.....AT...A.....GT.A.....GTG...........  45558465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CAGGTGTCGGACGACCAG  138</w:t>
      </w:r>
    </w:p>
    <w:p>
      <w:r>
        <w:rPr>
          <w:rFonts w:ascii="Consolas" w:hAnsi="Consolas"/>
          <w:sz w:val="18"/>
        </w:rPr>
        <w:t>NC_047052.1  45558466  ........T..T......  45558483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256877459460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85.1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GATGGGAAGATCGTAGATGATGTCTGGGTGGTGAGACCCCTGTTTGGCCGGAGGATGTAC  60</w:t>
      </w:r>
    </w:p>
    <w:p>
      <w:r>
        <w:rPr>
          <w:rFonts w:ascii="Consolas" w:hAnsi="Consolas"/>
          <w:sz w:val="18"/>
        </w:rPr>
        <w:t>NC_047052.1  45559613  ...........T..G..C....................T...C.....T...T.......  45559672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CTCT  64</w:t>
      </w:r>
    </w:p>
    <w:p>
      <w:r>
        <w:rPr>
          <w:rFonts w:ascii="Consolas" w:hAnsi="Consolas"/>
          <w:sz w:val="18"/>
        </w:rPr>
        <w:t>NC_047052.1  45559673  ....  45559676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88004328172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