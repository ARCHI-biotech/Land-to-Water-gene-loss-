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35677489905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73.8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227       TTCTCCTTGGGAGTCCAGGGGTCCCTGGGGGCTCCCAGCGCTGCCCCAGAGCAAGTCCAT  286</w:t>
      </w:r>
    </w:p>
    <w:p>
      <w:r>
        <w:rPr>
          <w:rFonts w:ascii="Consolas" w:hAnsi="Consolas"/>
          <w:sz w:val="18"/>
        </w:rPr>
        <w:t>NC_047052.1  45548325  ......C..................CAAA..................T.......C...C  45548384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287       CTGTCTTACCCAG  299</w:t>
      </w:r>
    </w:p>
    <w:p>
      <w:r>
        <w:rPr>
          <w:rFonts w:ascii="Consolas" w:hAnsi="Consolas"/>
          <w:sz w:val="18"/>
        </w:rPr>
        <w:t>NC_047052.1  45548385  .....C.......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663601110795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GTGAGCCAGGCTCCATGACTGTAACTTGGACCACATGGGTCCCAACCCGCTCTGAAGTGC  60</w:t>
      </w:r>
    </w:p>
    <w:p>
      <w:r>
        <w:rPr>
          <w:rFonts w:ascii="Consolas" w:hAnsi="Consolas"/>
          <w:sz w:val="18"/>
        </w:rPr>
        <w:t>NC_047052.1  45552004  .....A......G...................................C...G.......  45552063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A---ATTCGGGTTGCAGC-CGTCGGGGCCCCTGCCCCTCCGCGCCCAGGGCACCTTCGTC  116</w:t>
      </w:r>
    </w:p>
    <w:p>
      <w:r>
        <w:rPr>
          <w:rFonts w:ascii="Consolas" w:hAnsi="Consolas"/>
          <w:sz w:val="18"/>
        </w:rPr>
        <w:t>NC_047052.1  45552064  .GTTG......C......TA.GG..................G..T..........C.AG.  45552123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117       CCCTTTGTGGACGGGGGCATTCTCCGGCGGAAGCTCTACATACACCGA  164</w:t>
      </w:r>
    </w:p>
    <w:p>
      <w:r>
        <w:rPr>
          <w:rFonts w:ascii="Consolas" w:hAnsi="Consolas"/>
          <w:sz w:val="18"/>
        </w:rPr>
        <w:t>NC_047052.1  45552124  ....C.A....T........C...T.......................  45552171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GCTGTGGCAGTGCGCAGGGCTGGAGCCGTCGGTTCCGCTTCAGGGCCCTCAAGAATGGGG  66</w:t>
      </w:r>
    </w:p>
    <w:p>
      <w:r>
        <w:rPr>
          <w:rFonts w:ascii="Consolas" w:hAnsi="Consolas"/>
          <w:sz w:val="18"/>
        </w:rPr>
        <w:t>NC_047052.1  45552526  ....C......A.T......................T............G....C....C  45552585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CCCACTGGAGTCCCCGTCTGGCTGTGTTTGGAGACCTGGGGGCTGACAACCCGAAGGCCG  126</w:t>
      </w:r>
    </w:p>
    <w:p>
      <w:r>
        <w:rPr>
          <w:rFonts w:ascii="Consolas" w:hAnsi="Consolas"/>
          <w:sz w:val="18"/>
        </w:rPr>
        <w:t>NC_047052.1  45552586  ..........C...T................G...A.A...A.......T..T.G....C  45552645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TCCCCCGGCTGCGCAGGGACACCCAGCAGGGCATGTATGACGCCGTTCTCCATGTGG  183</w:t>
      </w:r>
    </w:p>
    <w:p>
      <w:r>
        <w:rPr>
          <w:rFonts w:ascii="Consolas" w:hAnsi="Consolas"/>
          <w:sz w:val="18"/>
        </w:rPr>
        <w:t>NC_047052.1  45552646  .A...T.A...T....T................G...C...A.T.....T.......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CAACTTCTCTAACTACAAGGCTCGCTTCAGCATGCCGGGGGATAATGAGGGCCTGTGGTA  60</w:t>
      </w:r>
    </w:p>
    <w:p>
      <w:r>
        <w:rPr>
          <w:rFonts w:ascii="Consolas" w:hAnsi="Consolas"/>
          <w:sz w:val="18"/>
        </w:rPr>
        <w:t>NC_047052.1  45554123  .........C........A.........GT......A.....C.G...A...........  45554182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  61</w:t>
      </w:r>
    </w:p>
    <w:p>
      <w:r>
        <w:rPr>
          <w:rFonts w:ascii="Consolas" w:hAnsi="Consolas"/>
          <w:sz w:val="18"/>
        </w:rPr>
        <w:t>NC_047052.1  45554183  .  45554183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104653954504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CTGGGATCTGGGTCCCGCCCACATCATCTCCTTCTCCACCGAGGTCTATTTCTTTCTCCA  60</w:t>
      </w:r>
    </w:p>
    <w:p>
      <w:r>
        <w:rPr>
          <w:rFonts w:ascii="Consolas" w:hAnsi="Consolas"/>
          <w:sz w:val="18"/>
        </w:rPr>
        <w:t>NC_047052.1  45554284  ............C..G.TA........T.................A..............  45554343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TTATGGCCGCCACTTGGTACAGAGGCAGTTTCGCTGGCTGGAGAGCGACCTCCAG  115</w:t>
      </w:r>
    </w:p>
    <w:p>
      <w:r>
        <w:rPr>
          <w:rFonts w:ascii="Consolas" w:hAnsi="Consolas"/>
          <w:sz w:val="18"/>
        </w:rPr>
        <w:t>NC_047052.1  45554344  ...C..-......C.....G....A..............................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228335900736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AAAGCCAATAAGAACCGGGCAGCCCGGCCGTGGATCATCACTATGGGGCACCGGCCCATG  60</w:t>
      </w:r>
    </w:p>
    <w:p>
      <w:r>
        <w:rPr>
          <w:rFonts w:ascii="Consolas" w:hAnsi="Consolas"/>
          <w:sz w:val="18"/>
        </w:rPr>
        <w:t>NC_047052.1  45554481  ................CA.......C...C........T..C.....T............  45554540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TACTGCTCCAACGCAGATCTGGACGACTGCACACGACATGAAAGCAAG  108</w:t>
      </w:r>
    </w:p>
    <w:p>
      <w:r>
        <w:rPr>
          <w:rFonts w:ascii="Consolas" w:hAnsi="Consolas"/>
          <w:sz w:val="18"/>
        </w:rPr>
        <w:t>NC_047052.1  45554541  .....T....GT..T...TG...T........CT.G............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73.8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GTGGATCTGCAGCTGTGGGCTCATGAGCACTCGTATGAACGACTGTGGCCAATTTACAAC  62</w:t>
      </w:r>
    </w:p>
    <w:p>
      <w:r>
        <w:rPr>
          <w:rFonts w:ascii="Consolas" w:hAnsi="Consolas"/>
          <w:sz w:val="18"/>
        </w:rPr>
        <w:t>NC_047052.1  45554831  .....C.................C..A.G...C......T.C..................  45554890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TACCA  67</w:t>
      </w:r>
    </w:p>
    <w:p>
      <w:r>
        <w:rPr>
          <w:rFonts w:ascii="Consolas" w:hAnsi="Consolas"/>
          <w:sz w:val="18"/>
        </w:rPr>
        <w:t>NC_047052.1  45554891  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GTATTTAACGGCAGCCGAGAGATGCCCTACACCAACCCGCGAGGGCCTGTCCACATCATC  60</w:t>
      </w:r>
    </w:p>
    <w:p>
      <w:r>
        <w:rPr>
          <w:rFonts w:ascii="Consolas" w:hAnsi="Consolas"/>
          <w:sz w:val="18"/>
        </w:rPr>
        <w:t>NC_047052.1  45555015  ........T..................A.....C....TT.T.CC..C............  45555074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ACAGGATCTGC  71</w:t>
      </w:r>
    </w:p>
    <w:p>
      <w:r>
        <w:rPr>
          <w:rFonts w:ascii="Consolas" w:hAnsi="Consolas"/>
          <w:sz w:val="18"/>
        </w:rPr>
        <w:t>NC_047052.1  45555075  ..C........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         TGTGAGGAGCGGCTGACGCCCTTTGCTGTCTTCCCGAGGCCCTGGAGTGCCGTGCGTGTG  63</w:t>
      </w:r>
    </w:p>
    <w:p>
      <w:r>
        <w:rPr>
          <w:rFonts w:ascii="Consolas" w:hAnsi="Consolas"/>
          <w:sz w:val="18"/>
        </w:rPr>
        <w:t>NC_047052.1  45558349  .................C.....AA.CC........C..........CA.......CA.C  45558408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64        AAGGAGTACGGGTATACGCGGCTGCACATCCTCAACGGGACCCACATCCACATCCAGCAG  123</w:t>
      </w:r>
    </w:p>
    <w:p>
      <w:r>
        <w:rPr>
          <w:rFonts w:ascii="Consolas" w:hAnsi="Consolas"/>
          <w:sz w:val="18"/>
        </w:rPr>
        <w:t>NC_047052.1  45558409  ..A...A.......C..A.....AT...A.....GT.A.....GTG..............  45558468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124       GTGTCGGACGACCAG  138</w:t>
      </w:r>
    </w:p>
    <w:p>
      <w:r>
        <w:rPr>
          <w:rFonts w:ascii="Consolas" w:hAnsi="Consolas"/>
          <w:sz w:val="18"/>
        </w:rPr>
        <w:t>NC_047052.1  45558469  .....T..T......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GATGGGAAGATCGTAGATGATGTCTGGGTGGTGAGACCCCTGTTTGGCCGGAGGATGTAC  60</w:t>
      </w:r>
    </w:p>
    <w:p>
      <w:r>
        <w:rPr>
          <w:rFonts w:ascii="Consolas" w:hAnsi="Consolas"/>
          <w:sz w:val="18"/>
        </w:rPr>
        <w:t>NC_047052.1  45559613  ...........T..G..C....................T...C.....T...T.......  45559672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  64</w:t>
      </w:r>
    </w:p>
    <w:p>
      <w:r>
        <w:rPr>
          <w:rFonts w:ascii="Consolas" w:hAnsi="Consolas"/>
          <w:sz w:val="18"/>
        </w:rPr>
        <w:t>NC_047052.1  45559673  ....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