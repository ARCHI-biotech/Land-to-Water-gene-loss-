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11892482195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57.2    7e-07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20        AAGAAGCAACACACAGAAGAGAAGGAAAAAGAAAGAAAAC---TGACCAATATGAGT  73</w:t>
      </w:r>
    </w:p>
    <w:p>
      <w:r>
        <w:rPr>
          <w:rFonts w:ascii="Consolas" w:hAnsi="Consolas"/>
          <w:sz w:val="18"/>
        </w:rPr>
        <w:t>NC_047042.1  60713302  ....G......T.A..........A.........A....AAAT...........G..  60713358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107032291020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132     4e-29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59        TCAGGAAGGCCAGGAAAAGAGCAAGAGAGAGATCCTGAAGTGCACCAAAAGCGCGTGGGC  118</w:t>
      </w:r>
    </w:p>
    <w:p>
      <w:r>
        <w:rPr>
          <w:rFonts w:ascii="Consolas" w:hAnsi="Consolas"/>
          <w:sz w:val="18"/>
        </w:rPr>
        <w:t>NC_047042.1  60717242  ...A.G..A..............G......C.......G..C......G..GA.A.....  60717301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119       TCCGCTGGATGAGTGGCTGCCCCCTGACCCTGAGGAGGAAAGCCAGAGTCTCACCATCCC  178</w:t>
      </w:r>
    </w:p>
    <w:p>
      <w:r>
        <w:rPr>
          <w:rFonts w:ascii="Consolas" w:hAnsi="Consolas"/>
          <w:sz w:val="18"/>
        </w:rPr>
        <w:t>NC_047042.1  60717302  ...C.........CA..C........G.T..........G....GC.........TC...  60717361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179       CATGCTGG  186</w:t>
      </w:r>
    </w:p>
    <w:p>
      <w:r>
        <w:rPr>
          <w:rFonts w:ascii="Consolas" w:hAnsi="Consolas"/>
          <w:sz w:val="18"/>
        </w:rPr>
        <w:t>NC_047042.1  60717362  ........  60717369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371045219220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80.6    3e-14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         AAGATTCCAAGCAAGAAAGTATTCAGCAGTGGCTGGACTCTGGATTCTT  49</w:t>
      </w:r>
    </w:p>
    <w:p>
      <w:r>
        <w:rPr>
          <w:rFonts w:ascii="Consolas" w:hAnsi="Consolas"/>
          <w:sz w:val="18"/>
        </w:rPr>
        <w:t>NC_047042.1  60718671  ..........A.................C....................  60718719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49948410057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38055931472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72.5    2e-11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         TTTCTTTGTATGAACAAGGGATGGTTCAAATGACTGTGAAAGACTACATGAG  52</w:t>
      </w:r>
    </w:p>
    <w:p>
      <w:r>
        <w:rPr>
          <w:rFonts w:ascii="Consolas" w:hAnsi="Consolas"/>
          <w:sz w:val="18"/>
        </w:rPr>
        <w:t>NC_047042.1  60731380  ..C....TC..........A............................G...  60731431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57083897208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113     1e-23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         ATCTTTGCATCAGTTTTCAGAAACTCCCATCCTATCCAGAGGGACCAGTTTCAACTCTTG  60</w:t>
      </w:r>
    </w:p>
    <w:p>
      <w:r>
        <w:rPr>
          <w:rFonts w:ascii="Consolas" w:hAnsi="Consolas"/>
          <w:sz w:val="18"/>
        </w:rPr>
        <w:t>NC_047042.1  60733589  ....C.........G..T...........CT..C........................G.  60733648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61        CTATTCTACTGCAAGTGTACCACAAAG  87</w:t>
      </w:r>
    </w:p>
    <w:p>
      <w:r>
        <w:rPr>
          <w:rFonts w:ascii="Consolas" w:hAnsi="Consolas"/>
          <w:sz w:val="18"/>
        </w:rPr>
        <w:t>NC_047042.1  60733649  .C.....G........A..........  60733675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137952730648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302     4e-80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         CATTCCTGAATGGCTGGAATTTTGGGAGATAGATCCAGTGGAGATTCTCTTGGATCTGGG  60</w:t>
      </w:r>
    </w:p>
    <w:p>
      <w:r>
        <w:rPr>
          <w:rFonts w:ascii="Consolas" w:hAnsi="Consolas"/>
          <w:sz w:val="18"/>
        </w:rPr>
        <w:t>NC_047042.1  60735092  ...........................A.A..............................  60735151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61        GTTTGGTGCTGATGAGCCAGACATCTGCATGCAAATCCCAGCCAGATTCCTTGGTTGTGG  120</w:t>
      </w:r>
    </w:p>
    <w:p>
      <w:r>
        <w:rPr>
          <w:rFonts w:ascii="Consolas" w:hAnsi="Consolas"/>
          <w:sz w:val="18"/>
        </w:rPr>
        <w:t>NC_047042.1  60735152  ............C.............A..CA.G..................G.......A  60735211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121       CTCAGCAGCCAGAGGAATCAACATCCGTGTTTTTCTTGAAGCTCAAAAGCAGCGAATGGA  180</w:t>
      </w:r>
    </w:p>
    <w:p>
      <w:r>
        <w:rPr>
          <w:rFonts w:ascii="Consolas" w:hAnsi="Consolas"/>
          <w:sz w:val="18"/>
        </w:rPr>
        <w:t>NC_047042.1  60735212  .................................C..C.......................  60735271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181       CATTGAGAACCCCAACTTGTAC  202</w:t>
      </w:r>
    </w:p>
    <w:p>
      <w:r>
        <w:rPr>
          <w:rFonts w:ascii="Consolas" w:hAnsi="Consolas"/>
          <w:sz w:val="18"/>
        </w:rPr>
        <w:t>NC_047042.1  60735272  ............TG...C....  60735293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409101077048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Length=572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495     9e-138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4         GTTTCCGACAGCTGGAAATCCTGGACCATGTGACCAATGCCTTCTCATCTCTGCTGAGTG  63</w:t>
      </w:r>
    </w:p>
    <w:p>
      <w:r>
        <w:rPr>
          <w:rFonts w:ascii="Consolas" w:hAnsi="Consolas"/>
          <w:sz w:val="18"/>
        </w:rPr>
        <w:t>NC_047042.1  60738462  .....TA............AT....T......G...G...T.........T......A..  60738521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64        ATGTCAGCATCCTGCCA----AACAGAGCTGAAGAGAAAGCTGGAGGAGAGAGTGTGCAA  119</w:t>
      </w:r>
    </w:p>
    <w:p>
      <w:r>
        <w:rPr>
          <w:rFonts w:ascii="Consolas" w:hAnsi="Consolas"/>
          <w:sz w:val="18"/>
        </w:rPr>
        <w:t>NC_047042.1  60738522  ......A......T..TGCAG....A....A.....G...A..A...GA.A.........  60738581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120       AGAACCTCAGTGAGTGCCGCCAAAGAGCATCGAAGAAGAATGGGTAAACTCTTA-AGGAG  178</w:t>
      </w:r>
    </w:p>
    <w:p>
      <w:r>
        <w:rPr>
          <w:rFonts w:ascii="Consolas" w:hAnsi="Consolas"/>
          <w:sz w:val="18"/>
        </w:rPr>
        <w:t>NC_047042.1  60738582  ................AA...........................G....T..TT....T  60738641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179       AGCTTCCAAACAGAACATCAGGCGGGATTGTAACCCAGAGGTATCAGAGTCCTTCAAGGT  238</w:t>
      </w:r>
    </w:p>
    <w:p>
      <w:r>
        <w:rPr>
          <w:rFonts w:ascii="Consolas" w:hAnsi="Consolas"/>
          <w:sz w:val="18"/>
        </w:rPr>
        <w:t>NC_047042.1  60738642  ..G...A..G.......CT..A.......A..G..TG.GA.C.C..C....A..G...A.  60738701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239       GAAGGATGAAGTTTTTGTTCC-CTTTACAAAACCATGGGATTGTGGAGCAGAGCTAGCAG  297</w:t>
      </w:r>
    </w:p>
    <w:p>
      <w:r>
        <w:rPr>
          <w:rFonts w:ascii="Consolas" w:hAnsi="Consolas"/>
          <w:sz w:val="18"/>
        </w:rPr>
        <w:t>NC_047042.1  60738702  ..-.A.AC..A....CCA..GT..C.G..G..G..G..---............T.GC..T  60738757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298       CAACCTCAATCAACCACAAGCAAAATCATTTGTCTCTGTCAGTAGAACATCAGTCTCTCC  357</w:t>
      </w:r>
    </w:p>
    <w:p>
      <w:r>
        <w:rPr>
          <w:rFonts w:ascii="Consolas" w:hAnsi="Consolas"/>
          <w:sz w:val="18"/>
        </w:rPr>
        <w:t>NC_047042.1  60738758  G.----...A...A...G.C....G............T....C...G..CTG......T.  60738813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358       AAGCCTGTGATGATTTGCTACCTT---ATCCTCCTCATGGTCTTCTGAGCAAGCAGTGGC  414</w:t>
      </w:r>
    </w:p>
    <w:p>
      <w:r>
        <w:rPr>
          <w:rFonts w:ascii="Consolas" w:hAnsi="Consolas"/>
          <w:sz w:val="18"/>
        </w:rPr>
        <w:t>NC_047042.1  60738814  .G...........C...AC.G...GTG.......C..A.C..................T.  60738873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415       CTTGCTCATCTATGCCGGCCAAGCAGGCTCCTCCTTCCTGTGTGTCTGAGGGGTCAGTCA  474</w:t>
      </w:r>
    </w:p>
    <w:p>
      <w:r>
        <w:rPr>
          <w:rFonts w:ascii="Consolas" w:hAnsi="Consolas"/>
          <w:sz w:val="18"/>
        </w:rPr>
        <w:t>NC_047042.1  60738874  ..CA......C....T.......................A..............T.....  60738933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475       AGGGCAGAACTCAGAAGGAGAACTTATTTCAGACTAACAAGCTCAAGAGCTTGTCTCATC  534</w:t>
      </w:r>
    </w:p>
    <w:p>
      <w:r>
        <w:rPr>
          <w:rFonts w:ascii="Consolas" w:hAnsi="Consolas"/>
          <w:sz w:val="18"/>
        </w:rPr>
        <w:t>NC_047042.1  60738934  ...A.........A..........C.C.............A...............TG..  60738993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535       TTGCAGGCAAAGGACCAGACTCATTTGAAATGGAAGAG  572</w:t>
      </w:r>
    </w:p>
    <w:p>
      <w:r>
        <w:rPr>
          <w:rFonts w:ascii="Consolas" w:hAnsi="Consolas"/>
          <w:sz w:val="18"/>
        </w:rPr>
        <w:t>NC_047042.1  60738994  ............C..G......C..C............  60739031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1284386907420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87.8    3e-16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         GTCCAAAGCTTTGAAGAAGAGACTGGTAATCCTCTTGACATGACTTCAGGAACTGTAG  58</w:t>
      </w:r>
    </w:p>
    <w:p>
      <w:r>
        <w:rPr>
          <w:rFonts w:ascii="Consolas" w:hAnsi="Consolas"/>
          <w:sz w:val="18"/>
        </w:rPr>
        <w:t>NC_047042.1  60743744  .....G...............G.............C........C.............  60743801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71354871510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128438749224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Length=1272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545     1e-152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382       CCTCTGGGGTTTATGGTAACCCACGTCACAGAAATGCAGGACAGTTTTGTGAGGCCTGAG  441</w:t>
      </w:r>
    </w:p>
    <w:p>
      <w:r>
        <w:rPr>
          <w:rFonts w:ascii="Consolas" w:hAnsi="Consolas"/>
          <w:sz w:val="18"/>
        </w:rPr>
        <w:t>NC_047042.1  60779501  ........-.C.G....G.TG...A........G..A....TG.G..CC...........  60779559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442       GGAGCTGG--CA----AAGTGCAAAGCCACCACAATGAGTCTCAAAGGTCACCTGGAAAT  495</w:t>
      </w:r>
    </w:p>
    <w:p>
      <w:r>
        <w:rPr>
          <w:rFonts w:ascii="Consolas" w:hAnsi="Consolas"/>
          <w:sz w:val="18"/>
        </w:rPr>
        <w:t>NC_047042.1  60779560  C.......GG..GTAT.T..A............TG.........G..A..........T.  60779619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496       GATCATACTCAAGACAAGTTCCTTCATGTTGACTCTGAGGCCCCACGAGAAGAGGAAAGC  555</w:t>
      </w:r>
    </w:p>
    <w:p>
      <w:r>
        <w:rPr>
          <w:rFonts w:ascii="Consolas" w:hAnsi="Consolas"/>
          <w:sz w:val="18"/>
        </w:rPr>
        <w:t>NC_047042.1  60779620  ....G.G............C.T.............G.........A...G.AC....G..  60779679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556       AGTGGATTCTGTCCTCACACCAACCACAGCTTACTCGTACCAGAAAGCTCATCACAGTGT  615</w:t>
      </w:r>
    </w:p>
    <w:p>
      <w:r>
        <w:rPr>
          <w:rFonts w:ascii="Consolas" w:hAnsi="Consolas"/>
          <w:sz w:val="18"/>
        </w:rPr>
        <w:t>NC_047042.1  60779680  G..AA.C........G.T.TT...A..GC......GA.G.A.A..GTG..C-.....CAC  60779738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616       ATCCCCAAGCACAGTGAAATCACACCTTATGCAACTGACCTTGCTCAAACATCTGAAAAG  675</w:t>
      </w:r>
    </w:p>
    <w:p>
      <w:r>
        <w:rPr>
          <w:rFonts w:ascii="Consolas" w:hAnsi="Consolas"/>
          <w:sz w:val="18"/>
        </w:rPr>
        <w:t>NC_047042.1  60779739  G.........C.......GC..TG..C...A..GGC.......TC..........G..G.  60779798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676       CTCATTCCCCACCTCCATAAACTGCCTGGAGATCCTGCCCAGGTGAAGTCAAGGTCTGGT  735</w:t>
      </w:r>
    </w:p>
    <w:p>
      <w:r>
        <w:rPr>
          <w:rFonts w:ascii="Consolas" w:hAnsi="Consolas"/>
          <w:sz w:val="18"/>
        </w:rPr>
        <w:t>NC_047042.1  60779799  TC.........T..AG..T..G..G.C..C...A..C....A....G.C....A.G.A..  60779858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736       ACTTTGGGTCAGATACTACCTGGGACAGAAGCTGAGATGGAAAACCTTCCTCTAAATACT  795</w:t>
      </w:r>
    </w:p>
    <w:p>
      <w:r>
        <w:rPr>
          <w:rFonts w:ascii="Consolas" w:hAnsi="Consolas"/>
          <w:sz w:val="18"/>
        </w:rPr>
        <w:t>NC_047042.1  60779859  G..........A....C....A..G.....T.........G...........C.G..G..  60779918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796       GGCA-----GCTCCAGGTCTGTAATGACCCAGATGTCCTCCAGCCTGGTGTCGGCTGCTC  850</w:t>
      </w:r>
    </w:p>
    <w:p>
      <w:r>
        <w:rPr>
          <w:rFonts w:ascii="Consolas" w:hAnsi="Consolas"/>
          <w:sz w:val="18"/>
        </w:rPr>
        <w:t>NC_047042.1  60779919  AA.GTAAAT......A......G.CA.T........T..G..AA....CA..A.......  60779978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851       AGAGGGCTGTGGCCTTGGGGACTGGTCCCAGAGGAACATCTTTAGAATGCACTGTGTGTG  910</w:t>
      </w:r>
    </w:p>
    <w:p>
      <w:r>
        <w:rPr>
          <w:rFonts w:ascii="Consolas" w:hAnsi="Consolas"/>
          <w:sz w:val="18"/>
        </w:rPr>
        <w:t>NC_047042.1  60779979  ....T.......T......A.TG.A.T.T....A.G..A..............AC.....  60780038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911       ATCCTGTTACCGCAACAGAAACAAGACTGGGGACAAAAGCAAGACAGTTAAATGATGCTT  970</w:t>
      </w:r>
    </w:p>
    <w:p>
      <w:r>
        <w:rPr>
          <w:rFonts w:ascii="Consolas" w:hAnsi="Consolas"/>
          <w:sz w:val="18"/>
        </w:rPr>
        <w:t>NC_047042.1  60780039  CC.........A..G.....C..G.......A...G...........C.C.......T..  60780098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971       CCATTCAGACTT--CAGCTCTAAGCAACAAGACCTTGACA--------------CATG--  1012</w:t>
      </w:r>
    </w:p>
    <w:p>
      <w:r>
        <w:rPr>
          <w:rFonts w:ascii="Consolas" w:hAnsi="Consolas"/>
          <w:sz w:val="18"/>
        </w:rPr>
        <w:t>NC_047042.1  60780099  .TG.........AA..CA.G.G...--.T..G..C..G..TTGCTGTTCAGCTC..A.TA  60780156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18 bp – frame-preserving]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1013      ---GGCCCCAGCCCCTCACCAAATCCGTCTCTCTAGACTCAGGCTTCTCTAGTATCTGCC  1069</w:t>
      </w:r>
    </w:p>
    <w:p>
      <w:r>
        <w:rPr>
          <w:rFonts w:ascii="Consolas" w:hAnsi="Consolas"/>
          <w:sz w:val="18"/>
        </w:rPr>
        <w:t>NC_047042.1  60780157  ACAA.G............T......T......GC...--..C.T...C..G......A..  60780214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1070      CAATGGGCACCTGCCATGCTATACCTGCCCACTGCTGCATCTGCTGTCATCACCACCCTC  1129</w:t>
      </w:r>
    </w:p>
    <w:p>
      <w:r>
        <w:rPr>
          <w:rFonts w:ascii="Consolas" w:hAnsi="Consolas"/>
          <w:sz w:val="18"/>
        </w:rPr>
        <w:t>NC_047042.1  60780215  ..GG....C.......A...GCG...........TG.TG..........C.....T.TC.  60780274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1130      ACTGCCACGGGGAGAGGCAAAGCCCTGGCCCTGAACCCTCAGTCTGTAGGCACTGCCTGT  1189</w:t>
      </w:r>
    </w:p>
    <w:p>
      <w:r>
        <w:rPr>
          <w:rFonts w:ascii="Consolas" w:hAnsi="Consolas"/>
          <w:sz w:val="18"/>
        </w:rPr>
        <w:t>NC_047042.1  60780275  C...A.......C............CA..TT..TGT.T....C........C...TTCA.  60780334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1190      GTTCAC-TAACTGGTCACCAGGAAGCCCAGTTCATGACGACTTTGAAAGCCCTTCAGGAC  1248</w:t>
      </w:r>
    </w:p>
    <w:p>
      <w:r>
        <w:rPr>
          <w:rFonts w:ascii="Consolas" w:hAnsi="Consolas"/>
          <w:sz w:val="18"/>
        </w:rPr>
        <w:t>NC_047042.1  60780335  AC....A....----..T.T..............G..A.G.........T..........  60780390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1249      ACTACAGTGAGGGAGCTATGTTC  1271</w:t>
      </w:r>
    </w:p>
    <w:p>
      <w:r>
        <w:rPr>
          <w:rFonts w:ascii="Consolas" w:hAnsi="Consolas"/>
          <w:sz w:val="18"/>
        </w:rPr>
        <w:t>NC_047042.1  60780391  ..CC.............G.A...  60780413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2946953956968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146     4e-33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1         TGCACAGTCCATGAGATGGAAGCCATGAAGACGATATGCCAAAGTTTCCGGGAGTATTTA  60</w:t>
      </w:r>
    </w:p>
    <w:p>
      <w:r>
        <w:rPr>
          <w:rFonts w:ascii="Consolas" w:hAnsi="Consolas"/>
          <w:sz w:val="18"/>
        </w:rPr>
        <w:t>NC_047042.1  60785306  ..........C..........A.A....G....G.C.....G.......C.A..C.....  60785365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61        GAAGAAATTGAACAGCACCTTATGGGACAGCAGGCCCTCTTTTCCAGGGACATGTCAGAG  120</w:t>
      </w:r>
    </w:p>
    <w:p>
      <w:r>
        <w:rPr>
          <w:rFonts w:ascii="Consolas" w:hAnsi="Consolas"/>
          <w:sz w:val="18"/>
        </w:rPr>
        <w:t>NC_047042.1  60785366  ...........G..........GAAA...A.....A.............G..........  60785425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121       GAGGAAAG  128</w:t>
      </w:r>
    </w:p>
    <w:p>
      <w:r>
        <w:rPr>
          <w:rFonts w:ascii="Consolas" w:hAnsi="Consolas"/>
          <w:sz w:val="18"/>
        </w:rPr>
        <w:t>NC_047042.1  60785426  ...A....  60785433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233092509510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195036589590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Length=312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259     6e-67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4         CTGGAGGTTCTCACAGCAGAGCCACCTGAACACTATTCAAATCTGCATCAATATAACTGG  63</w:t>
      </w:r>
    </w:p>
    <w:p>
      <w:r>
        <w:rPr>
          <w:rFonts w:ascii="Consolas" w:hAnsi="Consolas"/>
          <w:sz w:val="18"/>
        </w:rPr>
        <w:t>NC_047042.1  60786434  ..T...C.........GGA.A............C.-------........G.....G...  60786486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7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64        ATAGAAGAAAGCAATGGGCAGACTTCATGTTCTAAAATCCACCCAGGCATGGCCCCGAGG  123</w:t>
      </w:r>
    </w:p>
    <w:p>
      <w:r>
        <w:rPr>
          <w:rFonts w:ascii="Consolas" w:hAnsi="Consolas"/>
          <w:sz w:val="18"/>
        </w:rPr>
        <w:t>NC_047042.1  60786487  .CC.......AG.....C.........C..G....G........CTC.........TG..  60786546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124       ACTGTGTTTCCTCCCGATGATGGCCAGGAGGCTCCCTGTTCAGGTGGGACCCAGTTGGCT  183</w:t>
      </w:r>
    </w:p>
    <w:p>
      <w:r>
        <w:rPr>
          <w:rFonts w:ascii="Consolas" w:hAnsi="Consolas"/>
          <w:sz w:val="18"/>
        </w:rPr>
        <w:t>NC_047042.1  60786547  G...CC.........AG..........CG......A..C.GCA...T......T..A...  60786606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184       GCCTTCACTCCACCCACCTTGGAGAACAGCACCAGGATGTCTCCTTCATCATCAGCTTGG  243</w:t>
      </w:r>
    </w:p>
    <w:p>
      <w:r>
        <w:rPr>
          <w:rFonts w:ascii="Consolas" w:hAnsi="Consolas"/>
          <w:sz w:val="18"/>
        </w:rPr>
        <w:t>NC_047042.1  60786607  .....TC.....T.......C.G..GA..................------C........  60786660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244       GCAAAGTTAGGTCCAACCCCTTTGTCAAATTGTCCTGTTGGAGAAAAGGATGCAGATGTC  303</w:t>
      </w:r>
    </w:p>
    <w:p>
      <w:r>
        <w:rPr>
          <w:rFonts w:ascii="Consolas" w:hAnsi="Consolas"/>
          <w:sz w:val="18"/>
        </w:rPr>
        <w:t>NC_047042.1  60786661  ...G.A.C..A....G..T..C...............G.............A........  60786720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304       TTCCTCTAG  312</w:t>
      </w:r>
    </w:p>
    <w:p>
      <w:r>
        <w:rPr>
          <w:rFonts w:ascii="Consolas" w:hAnsi="Consolas"/>
          <w:sz w:val="18"/>
        </w:rPr>
        <w:t>NC_047042.1  60786721  .........  60786729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668356992154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