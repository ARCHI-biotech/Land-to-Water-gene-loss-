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Stephen F. Altschul, Thomas L. Madden, Alejandro A.</w:t>
      </w:r>
    </w:p>
    <w:p>
      <w:r>
        <w:rPr>
          <w:rFonts w:ascii="Consolas" w:hAnsi="Consolas"/>
          <w:sz w:val="18"/>
        </w:rPr>
        <w:t>Schaffer, Jinghui Zhang, Zheng Zhang, Webb Miller, and David J.</w:t>
      </w:r>
    </w:p>
    <w:p>
      <w:r>
        <w:rPr>
          <w:rFonts w:ascii="Consolas" w:hAnsi="Consolas"/>
          <w:sz w:val="18"/>
        </w:rPr>
        <w:t>Lipman (1997), "Gapped BLAST and PSI-BLAST: a new generation of</w:t>
      </w:r>
    </w:p>
    <w:p>
      <w:r>
        <w:rPr>
          <w:rFonts w:ascii="Consolas" w:hAnsi="Consolas"/>
          <w:sz w:val="18"/>
        </w:rPr>
        <w:t>protein database search programs", Nucleic Acids Res. 25:3389-3402.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GCF_011762595.2_mTurTru1.mat.Y_genomic.fna</w:t>
      </w:r>
    </w:p>
    <w:p>
      <w:r>
        <w:rPr>
          <w:rFonts w:ascii="Consolas" w:hAnsi="Consolas"/>
          <w:sz w:val="18"/>
        </w:rPr>
        <w:t xml:space="preserve">           361 sequences; 2,378,505,825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30920491251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Length=74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NC_047034.1 Tursiops truncatus isolate mTurTru1 chromosome 1, mTu...  48.1    4e-04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35        GAAGAGAAGGAAAAAGAAAGAAAA  58</w:t>
      </w:r>
    </w:p>
    <w:p>
      <w:r>
        <w:rPr>
          <w:rFonts w:ascii="Consolas" w:hAnsi="Consolas"/>
          <w:sz w:val="18"/>
        </w:rPr>
        <w:t>NC_047034.1  58850988  ........................  58851011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130817443130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Length=186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NC_047042.1 Tursiops truncatus isolate mTurTru1 chromosome 9, mTu...  85.7    6e-15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68        CCAGGAAAAGAGCAAGAGAGAGATCCTGAAGTGCACCAAAAGCGCGTGGGCTCCGCTGGA  127</w:t>
      </w:r>
    </w:p>
    <w:p>
      <w:r>
        <w:rPr>
          <w:rFonts w:ascii="Consolas" w:hAnsi="Consolas"/>
          <w:sz w:val="18"/>
        </w:rPr>
        <w:t>NC_047042.1  60717251  ..............G......C.......G..C......G..GA.A........C.....  60717310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128       TGAGTGGCTGCCCCCTGACCCTGAGGAGGAAAGCCAGAGTCTCACCATCCCCATGCTGG  186</w:t>
      </w:r>
    </w:p>
    <w:p>
      <w:r>
        <w:rPr>
          <w:rFonts w:ascii="Consolas" w:hAnsi="Consolas"/>
          <w:sz w:val="18"/>
        </w:rPr>
        <w:t>NC_047042.1  60717311  ....CA..C........G.T..........G....GC.........TC...........  60717369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394830768430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Length=49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NC_047042.1 Tursiops truncatus isolate mTurTru1 chromosome 9, mTu...  81.8    2e-14</w:t>
      </w:r>
    </w:p>
    <w:p>
      <w:r>
        <w:rPr>
          <w:rFonts w:ascii="Consolas" w:hAnsi="Consolas"/>
          <w:sz w:val="18"/>
        </w:rPr>
        <w:t>NC_047037.1 Tursiops truncatus isolate mTurTru1 chromosome 4, mTu...  46.1    0.001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1          AAGATTCCAAGCAAGAAAGTATTCAGCAGTGGCTGGACTCTGGATTCTT  49</w:t>
      </w:r>
    </w:p>
    <w:p>
      <w:r>
        <w:rPr>
          <w:rFonts w:ascii="Consolas" w:hAnsi="Consolas"/>
          <w:sz w:val="18"/>
        </w:rPr>
        <w:t>NC_047042.1  60718671   ..........A.................C....................  60718719</w:t>
      </w:r>
    </w:p>
    <w:p>
      <w:r>
        <w:rPr>
          <w:rFonts w:ascii="Consolas" w:hAnsi="Consolas"/>
          <w:sz w:val="18"/>
        </w:rPr>
        <w:t>NC_047037.1  106721874  .......................                            106721896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73733479137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Length=44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61840982502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Length=52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NC_047042.1 Tursiops truncatus isolate mTurTru1 chromosome 9, mTu...  69.9    7e-11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10        ATGAACAAGGGATGGTTCAAATGACTGTGAAAGACTACA  48</w:t>
      </w:r>
    </w:p>
    <w:p>
      <w:r>
        <w:rPr>
          <w:rFonts w:ascii="Consolas" w:hAnsi="Consolas"/>
          <w:sz w:val="18"/>
        </w:rPr>
        <w:t>NC_047042.1  60731389  ..........A............................  60731427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80868977118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Length=87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NC_047042.1 Tursiops truncatus isolate mTurTru1 chromosome 9, mTu...  93.7    1e-17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1         ATCTTTGCATCAGTTTTCAGAAACTCCCATCCTATCCAGAGGGACCAGTTTCAACTCTTG  60</w:t>
      </w:r>
    </w:p>
    <w:p>
      <w:r>
        <w:rPr>
          <w:rFonts w:ascii="Consolas" w:hAnsi="Consolas"/>
          <w:sz w:val="18"/>
        </w:rPr>
        <w:t>NC_047042.1  60733589  ....C.........G..T...........CT..C........................G.  60733648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61        CTATTCTACTGCAAGTGTACCACAAAG  87</w:t>
      </w:r>
    </w:p>
    <w:p>
      <w:r>
        <w:rPr>
          <w:rFonts w:ascii="Consolas" w:hAnsi="Consolas"/>
          <w:sz w:val="18"/>
        </w:rPr>
        <w:t>NC_047042.1  60733649  .C.....G........A..........  60733675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161737929688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Length=203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NC_047042.1 Tursiops truncatus isolate mTurTru1 chromosome 9, mTu...  293     1e-77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1         CATTCCTGAATGGCTGGAATTTTGGGAGATAGATCCAGTGGAGATTCTCTTGGATCTGGG  60</w:t>
      </w:r>
    </w:p>
    <w:p>
      <w:r>
        <w:rPr>
          <w:rFonts w:ascii="Consolas" w:hAnsi="Consolas"/>
          <w:sz w:val="18"/>
        </w:rPr>
        <w:t>NC_047042.1  60735092  ...........................A.A..............................  60735151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61        GTTTGGTGCTGATGAGCCAGACATCTGCATGCAAATCCCAGCCAGATTCCTTGGTTGTGG  120</w:t>
      </w:r>
    </w:p>
    <w:p>
      <w:r>
        <w:rPr>
          <w:rFonts w:ascii="Consolas" w:hAnsi="Consolas"/>
          <w:sz w:val="18"/>
        </w:rPr>
        <w:t>NC_047042.1  60735152  ............C.............A..CA.G..................G.......A  60735211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121       CTCAGCAGCCAGAGGAATCAACATCCGTGTTTTTCTTGAAGCTCAAAAGCAGCGAATGGA  180</w:t>
      </w:r>
    </w:p>
    <w:p>
      <w:r>
        <w:rPr>
          <w:rFonts w:ascii="Consolas" w:hAnsi="Consolas"/>
          <w:sz w:val="18"/>
        </w:rPr>
        <w:t>NC_047042.1  60735212  .................................C..C.......................  60735271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181       CATTGAGAACCC  192</w:t>
      </w:r>
    </w:p>
    <w:p>
      <w:r>
        <w:rPr>
          <w:rFonts w:ascii="Consolas" w:hAnsi="Consolas"/>
          <w:sz w:val="18"/>
        </w:rPr>
        <w:t>NC_047042.1  60735272  ............  60735283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435265244715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Length=572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NC_047042.1 Tursiops truncatus isolate mTurTru1 chromosome 9, mTu...  214     3e-53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11        ACAGCTGGAAATCCTGGACCATGTGACCAATGCCTTCTCATCTCTGCTGAGTGATGTCAG  70</w:t>
      </w:r>
    </w:p>
    <w:p>
      <w:r>
        <w:rPr>
          <w:rFonts w:ascii="Consolas" w:hAnsi="Consolas"/>
          <w:sz w:val="18"/>
        </w:rPr>
        <w:t>NC_047042.1  60738469  ............AT....T......G...G...T.........T......A........A  60738528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71        CATCCTGCCA----AACAGAGCTGAAGAGAAAGCTGGAGGAGAGAGTGTGCAAAGAACCT  126</w:t>
      </w:r>
    </w:p>
    <w:p>
      <w:r>
        <w:rPr>
          <w:rFonts w:ascii="Consolas" w:hAnsi="Consolas"/>
          <w:sz w:val="18"/>
        </w:rPr>
        <w:t>NC_047042.1  60738529  ......T..TGCAG....A....A.....G...A..A...GA.A................  60738588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4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127       CAGTGAGTGCCGCCAAAGAGCATCGAAGAAGAATGGGTAAACTCTTAAGGAGAGCTTCCA  186</w:t>
      </w:r>
    </w:p>
    <w:p>
      <w:r>
        <w:rPr>
          <w:rFonts w:ascii="Consolas" w:hAnsi="Consolas"/>
          <w:sz w:val="18"/>
        </w:rPr>
        <w:t>NC_047042.1  60738589  .........AA...........................G....                   60738631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187       AACAGAACATCAGGCGGGATTGTAACCCAGAGGTATCAGAGTCCTTCAAGGTGAAGGATG  246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247       AAGTTTTTGTTCCCTTTACAAAACCATGGGATTGTGGAGCAGAGCTAGCAGCAACCTCAA  306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307       TCAACCACAAGCAAAATCATTTGTCTCTGTCAGTAGAACATCAGTCTCTCCAAGCCTGTG  366</w:t>
      </w:r>
    </w:p>
    <w:p>
      <w:r>
        <w:rPr>
          <w:rFonts w:ascii="Consolas" w:hAnsi="Consolas"/>
          <w:sz w:val="18"/>
        </w:rPr>
        <w:t>NC_047042.1  60738774             ....G............T....C...G..CTG......T..G.......  60738822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367       ATGATTTGCTACCTT---ATCCTCCTCATGGTCTTCTGAGCAAGCAGTGGCCTTGCTCAT  423</w:t>
      </w:r>
    </w:p>
    <w:p>
      <w:r>
        <w:rPr>
          <w:rFonts w:ascii="Consolas" w:hAnsi="Consolas"/>
          <w:sz w:val="18"/>
        </w:rPr>
        <w:t>NC_047042.1  60738823  ....C...AC.G...GTG.......C..A.C..................T...CA.....  60738882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3 bp – frame-preserving]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424       CTATGCCGGCCAAGCAGGCTCCTCCTTCCTGTGTGTCTGAGGGGTCAGTCAAGGGCAGAA  483</w:t>
      </w:r>
    </w:p>
    <w:p>
      <w:r>
        <w:rPr>
          <w:rFonts w:ascii="Consolas" w:hAnsi="Consolas"/>
          <w:sz w:val="18"/>
        </w:rPr>
        <w:t>NC_047042.1  60738883  .C....T.......................A..............T........A.....  60738942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484       CTCAGAAGGAGAACTTATTTCAGACTAACAAGCTCAAGAGCTTGTCTCATCTTGCAGGCA  543</w:t>
      </w:r>
    </w:p>
    <w:p>
      <w:r>
        <w:rPr>
          <w:rFonts w:ascii="Consolas" w:hAnsi="Consolas"/>
          <w:sz w:val="18"/>
        </w:rPr>
        <w:t>NC_047042.1  60738943  ....A..........C.C.............A...............TG...........  60739002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544       AAGGACCAGACTCATTTGAAATGGAAGAG  572</w:t>
      </w:r>
    </w:p>
    <w:p>
      <w:r>
        <w:rPr>
          <w:rFonts w:ascii="Consolas" w:hAnsi="Consolas"/>
          <w:sz w:val="18"/>
        </w:rPr>
        <w:t>NC_047042.1  60739003  ...C..G......C..C............  60739031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1310552532444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Length=58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NC_047042.1 Tursiops truncatus isolate mTurTru1 chromosome 9, mTu...  83.8    6e-15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1         GTCCAAAGCTTTGAAGAAGAGACTGGTAATCCTCTTGACATGACTTCAGGAACTGTAG  58</w:t>
      </w:r>
    </w:p>
    <w:p>
      <w:r>
        <w:rPr>
          <w:rFonts w:ascii="Consolas" w:hAnsi="Consolas"/>
          <w:sz w:val="18"/>
        </w:rPr>
        <w:t>NC_047042.1  60743744  .....G...............G.............C........C.............  60743801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92761459674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Length=83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152223933824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Length=1272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NC_047042.1 Tursiops truncatus isolate mTurTru1 chromosome 9, mTu...  87.7    1e-14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Query_12     457       CAAAGCCACCACAATGAGTCTCAAAGGTCACCTGGAAATGATCATACTCAAGACAAGTTC  516</w:t>
      </w:r>
    </w:p>
    <w:p>
      <w:r>
        <w:rPr>
          <w:rFonts w:ascii="Consolas" w:hAnsi="Consolas"/>
          <w:sz w:val="18"/>
        </w:rPr>
        <w:t>NC_047042.1  60779581  ............TG.........G..A..........T.....G.G............C.  60779640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Query_12     517       CTTCATGTTGACTCTGAGGCCCCACGAGAAGAGGAAAGCAGTGGATTCTGTCCTCACACC  576</w:t>
      </w:r>
    </w:p>
    <w:p>
      <w:r>
        <w:rPr>
          <w:rFonts w:ascii="Consolas" w:hAnsi="Consolas"/>
          <w:sz w:val="18"/>
        </w:rPr>
        <w:t>NC_047042.1  60779641  T.............G.........                                      60779664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Query_12     577       AACCACAGCTTACTCGTACCAGAAAGCTCATCACAGTGTATCCCCAAGCACAGTGAAATC  636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Query_12     637       ACACCTTATGCAACTGACCTTGCTCAAACATCTGAAAAGCTCATTCCCCACCTCCATAAA  696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Query_12     697       CTGCCTGGAGATCCTGCCCAGGTGAAGTCAAGGTCTGGTACTTTGGGTCAGATACTACCT  756</w:t>
      </w:r>
    </w:p>
    <w:p>
      <w:r>
        <w:rPr>
          <w:rFonts w:ascii="Consolas" w:hAnsi="Consolas"/>
          <w:sz w:val="18"/>
        </w:rPr>
        <w:t>NC_047042.1  60779860                                          ..........A....C....  60779879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Query_12     757       GGGACAGAAGCTGAGATGGAAAACCTTCCTCTAAATACTGGCAGCTCCAGGTCTGTAATG  816</w:t>
      </w:r>
    </w:p>
    <w:p>
      <w:r>
        <w:rPr>
          <w:rFonts w:ascii="Consolas" w:hAnsi="Consolas"/>
          <w:sz w:val="18"/>
        </w:rPr>
        <w:t>NC_047042.1  60779880  A..G.....T.........G...........                               60779910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Query_12     817       ACCCAGATGTCCTCCAGCCTGGTGTCGGCTGCTCAGAGGGCTGTGGCCTTGGGGACTGGT  876</w:t>
      </w:r>
    </w:p>
    <w:p>
      <w:r>
        <w:rPr>
          <w:rFonts w:ascii="Consolas" w:hAnsi="Consolas"/>
          <w:sz w:val="18"/>
        </w:rPr>
        <w:t>NC_047042.1  60779972                             ...........T.......T......A.TG.A.  60780004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Query_12     877       CCCAGAGGAACATCTTTAGAATGCACTGTGTGTGATCCTGTTACCGCAACAGAAACAAGA  936</w:t>
      </w:r>
    </w:p>
    <w:p>
      <w:r>
        <w:rPr>
          <w:rFonts w:ascii="Consolas" w:hAnsi="Consolas"/>
          <w:sz w:val="18"/>
        </w:rPr>
        <w:t>NC_047042.1  60780005  T.T....A.G..A..............AC.....CC.........A..G.....C..G..  60780064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Query_12     937       CTGGGGACAAAAGCAAGACAGTTAAATGATGCTTCCATTCAGACTTCAGCTCTAAGCAAC  996</w:t>
      </w:r>
    </w:p>
    <w:p>
      <w:r>
        <w:rPr>
          <w:rFonts w:ascii="Consolas" w:hAnsi="Consolas"/>
          <w:sz w:val="18"/>
        </w:rPr>
        <w:t>NC_047042.1  60780065  .....A...G...........C.C.......T...TG.........                60780110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Query_12     997       AAGACCTTGACACATGGGCCCCAGCCCCTCACCAAATCCGTCTCTCTAGACTCAGGCTTC  1056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Query_12     1057      TCTAGTATCTGCCCAATGGGCACCTGCCATGCTATACCTGCCCACTGCTGCATCTGCTGT  1116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Query_12     1117      CATCACCACCCTCACTGCCACGGGGAGAGGCAAAGCCCTGGCCCTGAACCCTCAGTCTGT  1176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Query_12     1177      AGGCACTGCCTGTGTTCACTAACTGGTCACCAGGAAGCCCAGTTCATGACGACTTTGAAA  1236</w:t>
      </w:r>
    </w:p>
    <w:p>
      <w:r>
        <w:rPr>
          <w:rFonts w:ascii="Consolas" w:hAnsi="Consolas"/>
          <w:sz w:val="18"/>
        </w:rPr>
        <w:t>NC_047042.1  60780351                                  ..............G..A.G........  60780378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Query_12     1237      GCCCTTCAGGACACTACAGTGAGGGAGCT  1265</w:t>
      </w:r>
    </w:p>
    <w:p>
      <w:r>
        <w:rPr>
          <w:rFonts w:ascii="Consolas" w:hAnsi="Consolas"/>
          <w:sz w:val="18"/>
        </w:rPr>
        <w:t>NC_047042.1  60780379  .T............CC.............  60780407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2975501303244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Length=128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NC_047042.1 Tursiops truncatus isolate mTurTru1 chromosome 9, mTu...  103     2e-20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Query_13     1         TGCACAGTCCATGAGATGGAAGCCATGAAGACGATATGCCAAAGTTTCCGGGAGTATTTA  60</w:t>
      </w:r>
    </w:p>
    <w:p>
      <w:r>
        <w:rPr>
          <w:rFonts w:ascii="Consolas" w:hAnsi="Consolas"/>
          <w:sz w:val="18"/>
        </w:rPr>
        <w:t>NC_047042.1  60785306  ..........C..........A.A....G....G.C.....G.......C.A..C.....  60785365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Query_13     61        GAAGAAATTGAACAGCACCTTATGGGACAGCAGGCCCTCTTTTCCAGGGACATGTCAGAG  120</w:t>
      </w:r>
    </w:p>
    <w:p>
      <w:r>
        <w:rPr>
          <w:rFonts w:ascii="Consolas" w:hAnsi="Consolas"/>
          <w:sz w:val="18"/>
        </w:rPr>
        <w:t>NC_047042.1  60785366  ...........G..........GAAA...A.....A.............G..........  60785425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Query_13     121       GAGGAAAG  128</w:t>
      </w:r>
    </w:p>
    <w:p>
      <w:r>
        <w:rPr>
          <w:rFonts w:ascii="Consolas" w:hAnsi="Consolas"/>
          <w:sz w:val="18"/>
        </w:rPr>
        <w:t>NC_047042.1  60785426  ...A....  60785433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259256387294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221200403838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Length=312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NC_047042.1 Tursiops truncatus isolate mTurTru1 chromosome 9, mTu...  111     2e-22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Query_15     46        CTGCATCAATATAACTGGATAGAAGAAAGCAATGGGCAGACTTCATGTTCTAAAATCCAC  105</w:t>
      </w:r>
    </w:p>
    <w:p>
      <w:r>
        <w:rPr>
          <w:rFonts w:ascii="Consolas" w:hAnsi="Consolas"/>
          <w:sz w:val="18"/>
        </w:rPr>
        <w:t>NC_047042.1  60786469  ........G.....G....CC.......AG.....C.........C..G....G......  60786528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Query_15     106       CCAGGCATGGCCCCGAGGACTGTGTTTCCTCCCGATGATGGCCAGGAGGCTCCCTGTTCA  165</w:t>
      </w:r>
    </w:p>
    <w:p>
      <w:r>
        <w:rPr>
          <w:rFonts w:ascii="Consolas" w:hAnsi="Consolas"/>
          <w:sz w:val="18"/>
        </w:rPr>
        <w:t>NC_047042.1  60786529  ..CTC.........TG..G...CC.........AG..........CG......A..C.GC  60786588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Query_15     166       GGTGGGACCCAGTTGGCTGCCTTCACTCCACCCACCTTGGAGAACAGCACCAGGATGTCT  225</w:t>
      </w:r>
    </w:p>
    <w:p>
      <w:r>
        <w:rPr>
          <w:rFonts w:ascii="Consolas" w:hAnsi="Consolas"/>
          <w:sz w:val="18"/>
        </w:rPr>
        <w:t>NC_047042.1  60786589  A...T......T..A........TC.....T.......C.G..GA...............  60786648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Query_15     226       CCTTCATCATCAGCTTGGGCAAAGTTAGGTCCAACCCCTTTGTCAAATTGTCCTGTTGGA  285</w:t>
      </w:r>
    </w:p>
    <w:p>
      <w:r>
        <w:rPr>
          <w:rFonts w:ascii="Consolas" w:hAnsi="Consolas"/>
          <w:sz w:val="18"/>
        </w:rPr>
        <w:t>NC_047042.1  60786649  ...C..------.........G.A.C..A....G..T..C...............G....  60786702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6 bp – frame-preserving]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Query_15     286       GAAAAGGATGCAGATGTCTTCCTCTAG  312</w:t>
      </w:r>
    </w:p>
    <w:p>
      <w:r>
        <w:rPr>
          <w:rFonts w:ascii="Consolas" w:hAnsi="Consolas"/>
          <w:sz w:val="18"/>
        </w:rPr>
        <w:t>NC_047042.1  60786703  .........A.................  60786729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694521592660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GCF_011762595.2_mTurTru1.mat.Y_genomic.fna</w:t>
      </w:r>
    </w:p>
    <w:p>
      <w:r>
        <w:rPr>
          <w:rFonts w:ascii="Consolas" w:hAnsi="Consolas"/>
          <w:sz w:val="18"/>
        </w:rPr>
        <w:t xml:space="preserve">    Posted date:  Feb 3, 2026  5:31 PM</w:t>
      </w:r>
    </w:p>
    <w:p>
      <w:r>
        <w:rPr>
          <w:rFonts w:ascii="Consolas" w:hAnsi="Consolas"/>
          <w:sz w:val="18"/>
        </w:rPr>
        <w:t xml:space="preserve">  Number of letters in database: 2,378,505,825</w:t>
      </w:r>
    </w:p>
    <w:p>
      <w:r>
        <w:rPr>
          <w:rFonts w:ascii="Consolas" w:hAnsi="Consolas"/>
          <w:sz w:val="18"/>
        </w:rPr>
        <w:t xml:space="preserve">  Number of sequences in database:  361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1 -3</w:t>
      </w:r>
    </w:p>
    <w:p>
      <w:r>
        <w:rPr>
          <w:rFonts w:ascii="Consolas" w:hAnsi="Consolas"/>
          <w:sz w:val="18"/>
        </w:rPr>
        <w:t>Gap Penalties: Existence: 5, Extension: 2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