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79.8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AGAATCCAGAGTCCAGCCACTGCTGAATACTTTCTTGTTTGGACTCTT  48</w:t>
      </w:r>
    </w:p>
    <w:p>
      <w:r>
        <w:rPr>
          <w:rFonts w:ascii="Consolas" w:hAnsi="Consolas"/>
          <w:sz w:val="18"/>
        </w:rPr>
        <w:t>NC_047042.1  60718718  ...................G.......................A....  60718671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71354979810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73.8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  TGTAGTCTTTCACAGTCATTTGAACCATTCCTTGTTC  40</w:t>
      </w:r>
    </w:p>
    <w:p>
      <w:r>
        <w:rPr>
          <w:rFonts w:ascii="Consolas" w:hAnsi="Consolas"/>
          <w:sz w:val="18"/>
        </w:rPr>
        <w:t>NC_047042.1  60731427  .....................................  60731391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52326985194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327     1e-87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         AGGGTTCTCAATGTCCATTCGCTGCTTTTGAGCTTCAAGAAAAACATGGATGTTGATTCC  68</w:t>
      </w:r>
    </w:p>
    <w:p>
      <w:r>
        <w:rPr>
          <w:rFonts w:ascii="Consolas" w:hAnsi="Consolas"/>
          <w:sz w:val="18"/>
        </w:rPr>
        <w:t>NC_047042.1  60735284  ....................................G..G......C.............  60735225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69        TCTGGCTGCTGAGCCACAACCCAGGAATCTGGCTGGGATTTTTGTGCAGATGTCTGGCTC  128</w:t>
      </w:r>
    </w:p>
    <w:p>
      <w:r>
        <w:rPr>
          <w:rFonts w:ascii="Consolas" w:hAnsi="Consolas"/>
          <w:sz w:val="18"/>
        </w:rPr>
        <w:t>NC_047042.1  60735224  .............T..........................CG....T.............  60735165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129       GTCAGCACCAAACCCCAGATCCAAGAGAATCTCCACTGGATCTTTTTCCCAAAATTCCAG  188</w:t>
      </w:r>
    </w:p>
    <w:p>
      <w:r>
        <w:rPr>
          <w:rFonts w:ascii="Consolas" w:hAnsi="Consolas"/>
          <w:sz w:val="18"/>
        </w:rPr>
        <w:t>NC_047042.1  60735164  ............................................................  60735105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189       CCATTCAGGAATG  201</w:t>
      </w:r>
    </w:p>
    <w:p>
      <w:r>
        <w:rPr>
          <w:rFonts w:ascii="Consolas" w:hAnsi="Consolas"/>
          <w:sz w:val="18"/>
        </w:rPr>
        <w:t>NC_047042.1  60735104  .............  60735092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430508247505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565     8e-159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TCTTCCATTTCGAAGGAGTCTGGTGTTTTGTCTGCAACATGAGACAAGCGCTTGAGTTTG  60</w:t>
      </w:r>
    </w:p>
    <w:p>
      <w:r>
        <w:rPr>
          <w:rFonts w:ascii="Consolas" w:hAnsi="Consolas"/>
          <w:sz w:val="18"/>
        </w:rPr>
        <w:t>NC_047042.1  60739030  .....................C...C....C......G.CA........T..........  60738971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TTAGTCTGAATTGGGTTCTCCTTTCGAGTTCTGTCCTTGACTGACCCCTCAGACACACAG  120</w:t>
      </w:r>
    </w:p>
    <w:p>
      <w:r>
        <w:rPr>
          <w:rFonts w:ascii="Consolas" w:hAnsi="Consolas"/>
          <w:sz w:val="18"/>
        </w:rPr>
        <w:t>NC_047042.1  60738970  ..........G..A..........T.................A..............T..  60738911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GAAAGAGGAGCCTGCTTGGCCAGCACAGATGAGTGAGACCACTGCTTGCTCAGAAGAGCT  180</w:t>
      </w:r>
    </w:p>
    <w:p>
      <w:r>
        <w:rPr>
          <w:rFonts w:ascii="Consolas" w:hAnsi="Consolas"/>
          <w:sz w:val="18"/>
        </w:rPr>
        <w:t>NC_047042.1  60738910  ...G.....................TG..........GA.....................  60738851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TGGGAAGGATGACAAGTTGTCCAGTCATCACAGGCTTGGAGAGACCAACGCTCTGCCAAA  240</w:t>
      </w:r>
    </w:p>
    <w:p>
      <w:r>
        <w:rPr>
          <w:rFonts w:ascii="Consolas" w:hAnsi="Consolas"/>
          <w:sz w:val="18"/>
        </w:rPr>
        <w:t>NC_047042.1  60738850  ....G.....C.....C....A.............C..A........GT.......TG..  60738791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GGAGACAAGTGACTGTGATCATGTTTGTTTGTCATGGCTGGCAACTCGGCTCCACACTCC  300</w:t>
      </w:r>
    </w:p>
    <w:p>
      <w:r>
        <w:rPr>
          <w:rFonts w:ascii="Consolas" w:hAnsi="Consolas"/>
          <w:sz w:val="18"/>
        </w:rPr>
        <w:t>NC_047042.1  60738790  A.......A.....T..G..G.................----.....T.........---  60738738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CCTGCTTCTGCAGAGATGAGGGAAAATTGCTTTCTCATCTTCAATGACTTTGATGCTTCC  360</w:t>
      </w:r>
    </w:p>
    <w:p>
      <w:r>
        <w:rPr>
          <w:rFonts w:ascii="Consolas" w:hAnsi="Consolas"/>
          <w:sz w:val="18"/>
        </w:rPr>
        <w:t>NC_047042.1  60738737  ................C..T........TG...................G..G....C..  60738678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AGGCTATAATCCCTTCTAGTGCTCTGCTTTGAACTTCTCCTAAAAA-GCTCACCCAATCT  419</w:t>
      </w:r>
    </w:p>
    <w:p>
      <w:r>
        <w:rPr>
          <w:rFonts w:ascii="Consolas" w:hAnsi="Consolas"/>
          <w:sz w:val="18"/>
        </w:rPr>
        <w:t>NC_047042.1  60738677  .............G.......T............C.A.........A.T.......T...  60738618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420       TCTTCGACGCTCTTTGGCTTCACTCACTGAGGTTCCTTGCACAGTTTTTCCTTCATCTTC  479</w:t>
      </w:r>
    </w:p>
    <w:p>
      <w:r>
        <w:rPr>
          <w:rFonts w:ascii="Consolas" w:hAnsi="Consolas"/>
          <w:sz w:val="18"/>
        </w:rPr>
        <w:t>NC_047042.1  60738617  .......T...........................T.......C....C...........  60738558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480       CTCTTCAGCGTTGCTCTGCAGGA----TGCTAACATCATTCAGCAAAGATGAGAAAGCAC  535</w:t>
      </w:r>
    </w:p>
    <w:p>
      <w:r>
        <w:rPr>
          <w:rFonts w:ascii="Consolas" w:hAnsi="Consolas"/>
          <w:sz w:val="18"/>
        </w:rPr>
        <w:t>NC_047042.1  60738557  .....T...T...T.........AGGA..T.G............................  60738498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536       TGGCCACATGATCCAATATTT  556</w:t>
      </w:r>
    </w:p>
    <w:p>
      <w:r>
        <w:rPr>
          <w:rFonts w:ascii="Consolas" w:hAnsi="Consolas"/>
          <w:sz w:val="18"/>
        </w:rPr>
        <w:t>NC_047042.1  60738497  .....................  60738477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1310552532444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97.6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TACAGTTCCTGAAGTCATGTCAAGAGGATTACCAGCCTCTTCTTCAAAGCTCTGGAC  57</w:t>
      </w:r>
    </w:p>
    <w:p>
      <w:r>
        <w:rPr>
          <w:rFonts w:ascii="Consolas" w:hAnsi="Consolas"/>
          <w:sz w:val="18"/>
        </w:rPr>
        <w:t>NC_047042.1  60743800  ............G........G...................................  60743744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90382960708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CTCCTCTGACATGTCCCTGGAAAAGAGTGCCTGTTGTCCTCTAAGGTGTTGCTCAATTTC  64</w:t>
      </w:r>
    </w:p>
    <w:p>
      <w:r>
        <w:rPr>
          <w:rFonts w:ascii="Consolas" w:hAnsi="Consolas"/>
          <w:sz w:val="18"/>
        </w:rPr>
        <w:t>NC_047042.1  60785428  .............C.......................TT.........C...........  60785369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TTCTAAATGCTCCCGGAAACTCTGGCATACCGTCTTCATTGTTTCCATCTCACGGACTGT  124</w:t>
      </w:r>
    </w:p>
    <w:p>
      <w:r>
        <w:rPr>
          <w:rFonts w:ascii="Consolas" w:hAnsi="Consolas"/>
          <w:sz w:val="18"/>
        </w:rPr>
        <w:t>NC_047042.1  60785368  ...........T.G.............G......C.................G.......  60785309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125       GCA  127</w:t>
      </w:r>
    </w:p>
    <w:p>
      <w:r>
        <w:rPr>
          <w:rFonts w:ascii="Consolas" w:hAnsi="Consolas"/>
          <w:sz w:val="18"/>
        </w:rPr>
        <w:t>NC_047042.1  60785308  ...  60785306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