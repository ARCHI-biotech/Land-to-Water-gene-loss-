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78.8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AGAATCCAGAGTCCAGCCACTGCTGAATACTTTCTTGTTTGGACTCTT  48</w:t>
      </w:r>
    </w:p>
    <w:p>
      <w:r>
        <w:rPr>
          <w:rFonts w:ascii="Consolas" w:hAnsi="Consolas"/>
          <w:sz w:val="18"/>
        </w:rPr>
        <w:t>NC_047042.1  60718718  ...................G.......................A....  60718671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47569914340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68.9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TCATGTAGTCTTTCACAGTCATTTGAACCATTCCTTGTTC  40</w:t>
      </w:r>
    </w:p>
    <w:p>
      <w:r>
        <w:rPr>
          <w:rFonts w:ascii="Consolas" w:hAnsi="Consolas"/>
          <w:sz w:val="18"/>
        </w:rPr>
        <w:t>NC_047042.1  60731430  ..C.....................................  60731391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30920449014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323     4e-86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TACAAGTTAGGGTTCTCAATGTCCATTCGCTGCTTTTGAGCTTCAAGAAAAACATGGATG  60</w:t>
      </w:r>
    </w:p>
    <w:p>
      <w:r>
        <w:rPr>
          <w:rFonts w:ascii="Consolas" w:hAnsi="Consolas"/>
          <w:sz w:val="18"/>
        </w:rPr>
        <w:t>NC_047042.1  60735292  ...G...C....................................G..G......C.....  60735233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TTGATTCCTCTGGCTGCTGAGCCACAACCCAGGAATCTGGCTGGGATTTTTGTGCAGATG  120</w:t>
      </w:r>
    </w:p>
    <w:p>
      <w:r>
        <w:rPr>
          <w:rFonts w:ascii="Consolas" w:hAnsi="Consolas"/>
          <w:sz w:val="18"/>
        </w:rPr>
        <w:t>NC_047042.1  60735232  .....................T..........................CG....T.....  60735173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TCTGGCTCGTCAGCACCAAACCCCAGATCCAAGAGAATCTCCACTGGATCTTTTTCCCAA  180</w:t>
      </w:r>
    </w:p>
    <w:p>
      <w:r>
        <w:rPr>
          <w:rFonts w:ascii="Consolas" w:hAnsi="Consolas"/>
          <w:sz w:val="18"/>
        </w:rPr>
        <w:t>NC_047042.1  60735172  ............................................................  60735113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AATTCCAGCCATTCAGGAATG  201</w:t>
      </w:r>
    </w:p>
    <w:p>
      <w:r>
        <w:rPr>
          <w:rFonts w:ascii="Consolas" w:hAnsi="Consolas"/>
          <w:sz w:val="18"/>
        </w:rPr>
        <w:t>NC_047042.1  60735112  .....................  60735092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712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TCTTCCATTTCGAAGGAGTCTGGTGTTTTGTCTGCAACATGAGACAAGCGCTTGAGTTTG  60</w:t>
      </w:r>
    </w:p>
    <w:p>
      <w:r>
        <w:rPr>
          <w:rFonts w:ascii="Consolas" w:hAnsi="Consolas"/>
          <w:sz w:val="18"/>
        </w:rPr>
        <w:t>NC_047042.1  60739030  .....................C...C....C......G.CA........T..........  60738971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TTAGTCTGAATTGGGTTCTCCTTTCGAGTTCTGTCCTTGACTGACCCCTCAGACACACAG  120</w:t>
      </w:r>
    </w:p>
    <w:p>
      <w:r>
        <w:rPr>
          <w:rFonts w:ascii="Consolas" w:hAnsi="Consolas"/>
          <w:sz w:val="18"/>
        </w:rPr>
        <w:t>NC_047042.1  60738970  ..........G..A..........T.................A..............T..  60738911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GAAAGAGGAGCCTGCTTGGCCAGCACAGATGAGTGAGACCACTGCTTGCTCAGAAGAGCT  180</w:t>
      </w:r>
    </w:p>
    <w:p>
      <w:r>
        <w:rPr>
          <w:rFonts w:ascii="Consolas" w:hAnsi="Consolas"/>
          <w:sz w:val="18"/>
        </w:rPr>
        <w:t>NC_047042.1  60738910  ...G.....................TG..........GA.....................  60738851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TGGGAAGGATGACAAGTTGTCCAGTCATCACAGGCTTGGAGAGACCAACGCTCTGCCAAA  240</w:t>
      </w:r>
    </w:p>
    <w:p>
      <w:r>
        <w:rPr>
          <w:rFonts w:ascii="Consolas" w:hAnsi="Consolas"/>
          <w:sz w:val="18"/>
        </w:rPr>
        <w:t>NC_047042.1  60738850  ....G.....C.....C....A.............C..A........GT.......TG..  60738791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GGAGACAAGTGACTGTGATCATGTTTGTTTGTCATGGCTGGCAACTCGGCTCCACACTCC  300</w:t>
      </w:r>
    </w:p>
    <w:p>
      <w:r>
        <w:rPr>
          <w:rFonts w:ascii="Consolas" w:hAnsi="Consolas"/>
          <w:sz w:val="18"/>
        </w:rPr>
        <w:t>NC_047042.1  60738790  A.......A.....T..G..G.............----.........T........---.  60738738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CCTGCTTCTGCAGAGATGAGGGAAAATTGCTTTCTCATCTTCAATGACTTTGATGCTTCC  360</w:t>
      </w:r>
    </w:p>
    <w:p>
      <w:r>
        <w:rPr>
          <w:rFonts w:ascii="Consolas" w:hAnsi="Consolas"/>
          <w:sz w:val="18"/>
        </w:rPr>
        <w:t>NC_047042.1  60738737  ................C..T........TG...................G..G....C..  60738678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AGGCTATAATCCCTTCTAGTGCTCTGCTTTGAACTTCTCCT-AAAAAGCTCACCCAATCT  419</w:t>
      </w:r>
    </w:p>
    <w:p>
      <w:r>
        <w:rPr>
          <w:rFonts w:ascii="Consolas" w:hAnsi="Consolas"/>
          <w:sz w:val="18"/>
        </w:rPr>
        <w:t>NC_047042.1  60738677  .............G.......T............C.A....A......T.......T...  60738618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420       TCTTCGACGCTCTTTGGCTTCACTCACTGAGGTTCCTTGCACAGTTTTTCCTTCATCTTC  479</w:t>
      </w:r>
    </w:p>
    <w:p>
      <w:r>
        <w:rPr>
          <w:rFonts w:ascii="Consolas" w:hAnsi="Consolas"/>
          <w:sz w:val="18"/>
        </w:rPr>
        <w:t>NC_047042.1  60738617  .......T...........................T.......C....C...........  60738558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480       CTCTTCAGCGTTGCTCTGC----AGGATGCTAACATCATTCAGCAAAGATGAGAAAGCAC  535</w:t>
      </w:r>
    </w:p>
    <w:p>
      <w:r>
        <w:rPr>
          <w:rFonts w:ascii="Consolas" w:hAnsi="Consolas"/>
          <w:sz w:val="18"/>
        </w:rPr>
        <w:t>NC_047042.1  60738557  .....T...T...T.....AGGA......T.G............................  60738498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536       TGGCCACATGATCCAATATTTTTAGCTGTCGGAAAC  571</w:t>
      </w:r>
    </w:p>
    <w:p>
      <w:r>
        <w:rPr>
          <w:rFonts w:ascii="Consolas" w:hAnsi="Consolas"/>
          <w:sz w:val="18"/>
        </w:rPr>
        <w:t>NC_047042.1  60738497  .....................CC......TA.....  60738462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1284386907420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TACAGTTCCTGAAGTCATGTCAAGAGGATTACCAGCCTCTTCTTCAAAGCTCTGGAC  57</w:t>
      </w:r>
    </w:p>
    <w:p>
      <w:r>
        <w:rPr>
          <w:rFonts w:ascii="Consolas" w:hAnsi="Consolas"/>
          <w:sz w:val="18"/>
        </w:rPr>
        <w:t>NC_047042.1  60743800  ............G........G...................................  60743744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185     4e-45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TTTCCTCCTCTGACATGTCCCTGGAAAAGAGTGCCTGTTGTCCTCTAAGGTGTTGCTCAA  60</w:t>
      </w:r>
    </w:p>
    <w:p>
      <w:r>
        <w:rPr>
          <w:rFonts w:ascii="Consolas" w:hAnsi="Consolas"/>
          <w:sz w:val="18"/>
        </w:rPr>
        <w:t>NC_047042.1  60785432  ...T.............C.......................TT.........C.......  60785373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TTTCTTCTAAATGCTCCCGGAAACTCTGGCATACCGTCTTCATTGTTTCCATCTCACGGA  120</w:t>
      </w:r>
    </w:p>
    <w:p>
      <w:r>
        <w:rPr>
          <w:rFonts w:ascii="Consolas" w:hAnsi="Consolas"/>
          <w:sz w:val="18"/>
        </w:rPr>
        <w:t>NC_047042.1  60785372  ...............T.G.............G......C.................G...  60785313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CTGTGCA  127</w:t>
      </w:r>
    </w:p>
    <w:p>
      <w:r>
        <w:rPr>
          <w:rFonts w:ascii="Consolas" w:hAnsi="Consolas"/>
          <w:sz w:val="18"/>
        </w:rPr>
        <w:t>NC_047042.1  60785312  .......  60785306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