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118924767800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87.8    4e-16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         GAACCTGGGGCCCGCTCCTCCCCCCTCCAGGCCATGAGGATTCTGCAGTTAATCCTGCTT  62</w:t>
      </w:r>
    </w:p>
    <w:p>
      <w:r>
        <w:rPr>
          <w:rFonts w:ascii="Consolas" w:hAnsi="Consolas"/>
          <w:sz w:val="18"/>
        </w:rPr>
        <w:t>NC_047052.1  52509261  ............T..C.TG..................T.........A......A..T..  52509202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63        GCTCTGGCAACAG  75</w:t>
      </w:r>
    </w:p>
    <w:p>
      <w:r>
        <w:rPr>
          <w:rFonts w:ascii="Consolas" w:hAnsi="Consolas"/>
          <w:sz w:val="18"/>
        </w:rPr>
        <w:t>NC_047052.1  52509201  .......TG....  52509189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109410786376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150     1e-34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         TGTAGGGGGAGAGACCAGGATCATCAAGGGGTTCGAGTGCAAGCCTCACTCCCAGCC---  61</w:t>
      </w:r>
    </w:p>
    <w:p>
      <w:r>
        <w:rPr>
          <w:rFonts w:ascii="Consolas" w:hAnsi="Consolas"/>
          <w:sz w:val="18"/>
        </w:rPr>
        <w:t>NC_047052.1  52495840                                                 ....G.....---  52495831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NC_047052.1  52508747  .......................AT..A..A.AT......TCT.....T........GCC  52508688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62        CTGGCAGGCAGCCCTGTTCGAGAAGACGCGGCTACTCTGTGGGGCGACGCTCATCGCCCC  121</w:t>
      </w:r>
    </w:p>
    <w:p>
      <w:r>
        <w:rPr>
          <w:rFonts w:ascii="Consolas" w:hAnsi="Consolas"/>
          <w:sz w:val="18"/>
        </w:rPr>
        <w:t>NC_047052.1  52495830  ........TC.GG..C...TTCCTC..C..A..CT....C........C......AGTGA  52495771</w:t>
      </w:r>
    </w:p>
    <w:p>
      <w:r>
        <w:rPr>
          <w:rFonts w:ascii="Consolas" w:hAnsi="Consolas"/>
          <w:sz w:val="18"/>
        </w:rPr>
        <w:t>NC_047052.1  52508687  .........G..TT.....C.......A.A...G...........A..-..........T  52508629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122       CAGATGGCTCCTGACAGCAGCCCACTGCCTCAAGCC  157</w:t>
      </w:r>
    </w:p>
    <w:p>
      <w:r>
        <w:rPr>
          <w:rFonts w:ascii="Consolas" w:hAnsi="Consolas"/>
          <w:sz w:val="18"/>
        </w:rPr>
        <w:t>NC_047052.1  52495770  .C.C.....G........T..........G......  52495735</w:t>
      </w:r>
    </w:p>
    <w:p>
      <w:r>
        <w:rPr>
          <w:rFonts w:ascii="Consolas" w:hAnsi="Consolas"/>
          <w:sz w:val="18"/>
        </w:rPr>
        <w:t>NC_047052.1  52508628  ..A......A.....G.............A..G...  52508593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302068864365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240     5e-61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9         TAGTTCACCTGGGGCAGCACAACCTCCA--GAAGGAGGAGGGCTGTGAGCAGACCCGGAC  66</w:t>
      </w:r>
    </w:p>
    <w:p>
      <w:r>
        <w:rPr>
          <w:rFonts w:ascii="Consolas" w:hAnsi="Consolas"/>
          <w:sz w:val="18"/>
        </w:rPr>
        <w:t>NC_047052.1  52508214  ...C...T.....AG.A....G......CT..C..--..T...........C.....AGG  52508157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67        AGCCACTGAGTCCTTCCCCCACCCCGGCTTCAACAACAGCCTCCCCAACAAAGACCACCG  126</w:t>
      </w:r>
    </w:p>
    <w:p>
      <w:r>
        <w:rPr>
          <w:rFonts w:ascii="Consolas" w:hAnsi="Consolas"/>
          <w:sz w:val="18"/>
        </w:rPr>
        <w:t>NC_047052.1  52508156  ........................A.A........GT.....G.......C..C....T.  52508097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127       CAATGACATCATGCTGGTGAAGATGGCATCGCCAGTCTCCATCACCTGGGCTGTGCGACC  186</w:t>
      </w:r>
    </w:p>
    <w:p>
      <w:r>
        <w:rPr>
          <w:rFonts w:ascii="Consolas" w:hAnsi="Consolas"/>
          <w:sz w:val="18"/>
        </w:rPr>
        <w:t>NC_047052.1  52508096  .G.........C....C....C....TGG.C....C..T.G...T......C......-.  52508038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187       CCTCACCCTCTCCTCACGCTGTGTCACTGCTGGCACCAGCTGCCTCATTTCCGGCTGGGG  246</w:t>
      </w:r>
    </w:p>
    <w:p>
      <w:r>
        <w:rPr>
          <w:rFonts w:ascii="Consolas" w:hAnsi="Consolas"/>
          <w:sz w:val="18"/>
        </w:rPr>
        <w:t>NC_047052.1  52508037  ..A..GGG.G..A....A...................C...............A......  52507978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247       CAGCACGTCCAGCCCCCAGT  266</w:t>
      </w:r>
    </w:p>
    <w:p>
      <w:r>
        <w:rPr>
          <w:rFonts w:ascii="Consolas" w:hAnsi="Consolas"/>
          <w:sz w:val="18"/>
        </w:rPr>
        <w:t>NC_047052.1  52507977  ..C.......T.........  52507958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558946238990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139     6e-31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9         CCTCACACCTTGCGATGCGCCAACATCACCATCATTGAGCACCAGAAGTGTGAGAACGCC  68</w:t>
      </w:r>
    </w:p>
    <w:p>
      <w:r>
        <w:rPr>
          <w:rFonts w:ascii="Consolas" w:hAnsi="Consolas"/>
          <w:sz w:val="18"/>
        </w:rPr>
        <w:t>NC_047052.1  52507383  ..C.......A......TA.......G........C......A..G...A....G.....  52507324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69        TACCCCGGCAACATCACAGACACCATGGTGTGTGCCAGCGTGCAGGAAGGGGGCAAGGAC  128</w:t>
      </w:r>
    </w:p>
    <w:p>
      <w:r>
        <w:rPr>
          <w:rFonts w:ascii="Consolas" w:hAnsi="Consolas"/>
          <w:sz w:val="18"/>
        </w:rPr>
        <w:t>NC_047052.1  52507323  .....T..GG..................GA...A.......T.GA....A.........A  52507264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129       TCCTGCCAG  137</w:t>
      </w:r>
    </w:p>
    <w:p>
      <w:r>
        <w:rPr>
          <w:rFonts w:ascii="Consolas" w:hAnsi="Consolas"/>
          <w:sz w:val="18"/>
        </w:rPr>
        <w:t>NC_047052.1  52507263  .........  52507255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254498964465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147     1e-33</w:t>
      </w:r>
    </w:p>
    <w:p>
      <w:r>
        <w:rPr>
          <w:rFonts w:ascii="Consolas" w:hAnsi="Consolas"/>
          <w:sz w:val="18"/>
        </w:rPr>
        <w:t>NC_047042.1 Tursiops truncatus isolate mTurTru1 chromosome 9, mTu...  84.2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GGTGACTCCGGGGGCCCTCTGGTCTGTAAC---CAGTCTCTTCAAGGCATTATCTCCTGG  57</w:t>
      </w:r>
    </w:p>
    <w:p>
      <w:r>
        <w:rPr>
          <w:rFonts w:ascii="Consolas" w:hAnsi="Consolas"/>
          <w:sz w:val="18"/>
        </w:rPr>
        <w:t>NC_047052.1  52506837  ..C..T..T........A.......A...T---GG...............C.C.......  52506781</w:t>
      </w:r>
    </w:p>
    <w:p>
      <w:r>
        <w:rPr>
          <w:rFonts w:ascii="Consolas" w:hAnsi="Consolas"/>
          <w:sz w:val="18"/>
        </w:rPr>
        <w:t>NC_047042.1  93306466  ........T..T......G.......C..AGGA...---..C..G......G........  93306410</w:t>
      </w:r>
    </w:p>
    <w:p>
      <w:r>
        <w:rPr>
          <w:rFonts w:ascii="Consolas" w:hAnsi="Consolas"/>
          <w:sz w:val="18"/>
        </w:rPr>
        <w:t>NC_047042.1  93452133  ........T..T......G...C...C...---GGAGAG..C..G......G.T......  93452189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58        GGC-CAGGATCCGTGTGCGATCACCCGAAAGCCTGGTGTCTACACGAAAGTCTGCAAATA  116</w:t>
      </w:r>
    </w:p>
    <w:p>
      <w:r>
        <w:rPr>
          <w:rFonts w:ascii="Consolas" w:hAnsi="Consolas"/>
          <w:sz w:val="18"/>
        </w:rPr>
        <w:t>NC_047052.1  52506780  ...-........A.....TG...G.A.......CA.G..A.....A..G......-....  52506723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NC_047042.1  93306409  ...-T.T.GC---..C..TC.G.AAG.C..A..............T..G........C..  93306354</w:t>
      </w:r>
    </w:p>
    <w:p>
      <w:r>
        <w:rPr>
          <w:rFonts w:ascii="Consolas" w:hAnsi="Consolas"/>
          <w:sz w:val="18"/>
        </w:rPr>
        <w:t>NC_047042.1  93452190  ...T.T..C.----....CCAG.AGG.C........G........C..G........C..  93452245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117       TGTGGACTGGATCCAGGAGACGATGAAGAACAATTAG  153</w:t>
      </w:r>
    </w:p>
    <w:p>
      <w:r>
        <w:rPr>
          <w:rFonts w:ascii="Consolas" w:hAnsi="Consolas"/>
          <w:sz w:val="18"/>
        </w:rPr>
        <w:t>NC_047052.1  52506722  .....T.C........A....T..AG...........  52506686</w:t>
      </w:r>
    </w:p>
    <w:p>
      <w:r>
        <w:rPr>
          <w:rFonts w:ascii="Consolas" w:hAnsi="Consolas"/>
          <w:sz w:val="18"/>
        </w:rPr>
        <w:t>NC_047042.1  93306353  C...A.......T...A....T..               93306330</w:t>
      </w:r>
    </w:p>
    <w:p>
      <w:r>
        <w:rPr>
          <w:rFonts w:ascii="Consolas" w:hAnsi="Consolas"/>
          <w:sz w:val="18"/>
        </w:rPr>
        <w:t>NC_047042.1  93452246  ............T...C....C..               93452269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292554884385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