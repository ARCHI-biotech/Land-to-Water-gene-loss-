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GAACCTGGGGCCCGCTCCTCCCCCCTCCAGGCCATGAGGATTCTGCAGTTAATCCTGCTT  62</w:t>
      </w:r>
    </w:p>
    <w:p>
      <w:r>
        <w:rPr>
          <w:rFonts w:ascii="Consolas" w:hAnsi="Consolas"/>
          <w:sz w:val="18"/>
        </w:rPr>
        <w:t>NC_047052.1  52509261  ............T..C.TG..................T.........A......A..T..  52509202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GCTCTGG  69</w:t>
      </w:r>
    </w:p>
    <w:p>
      <w:r>
        <w:rPr>
          <w:rFonts w:ascii="Consolas" w:hAnsi="Consolas"/>
          <w:sz w:val="18"/>
        </w:rPr>
        <w:t>NC_047052.1  52509201  .......  52509195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TGTAGGGGGAGAGACCAGGATCATCAAGGGGTTCGAGTGCAAGCCTCACTCCCAGCC---  61</w:t>
      </w:r>
    </w:p>
    <w:p>
      <w:r>
        <w:rPr>
          <w:rFonts w:ascii="Consolas" w:hAnsi="Consolas"/>
          <w:sz w:val="18"/>
        </w:rPr>
        <w:t>NC_047052.1  52508747  .......................AT..A..A.AT......TCT.....T........GCC  52508688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CTGGCAGGCAGCCCTGTTCGAGAAGACGCGGCTACTCTGTGGGGCGACGCTCATCGCCCC  121</w:t>
      </w:r>
    </w:p>
    <w:p>
      <w:r>
        <w:rPr>
          <w:rFonts w:ascii="Consolas" w:hAnsi="Consolas"/>
          <w:sz w:val="18"/>
        </w:rPr>
        <w:t>NC_047052.1  52508687  .........G..TT.....C.......A.A...G...........A..-..........T  52508629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CAGATGGCTCCTGACAGCAGCCCACTGCC  150</w:t>
      </w:r>
    </w:p>
    <w:p>
      <w:r>
        <w:rPr>
          <w:rFonts w:ascii="Consolas" w:hAnsi="Consolas"/>
          <w:sz w:val="18"/>
        </w:rPr>
        <w:t>NC_047052.1  52508628  ..A......A.....G.............  52508600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47        GGCTGTGAGCAGACCCGGACAGCCACTGAGTCCTTCCCCCACCCCGGCTTCAACAACAGC  106</w:t>
      </w:r>
    </w:p>
    <w:p>
      <w:r>
        <w:rPr>
          <w:rFonts w:ascii="Consolas" w:hAnsi="Consolas"/>
          <w:sz w:val="18"/>
        </w:rPr>
        <w:t>NC_047052.1  52508176  ...........C.....AGG........................A.A........GT...  52508117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107       CTCCCCAACAAAGACCACCGCAATGACATCATGCTGGTGAAGATGGCATCGCCAGTCTCC  166</w:t>
      </w:r>
    </w:p>
    <w:p>
      <w:r>
        <w:rPr>
          <w:rFonts w:ascii="Consolas" w:hAnsi="Consolas"/>
          <w:sz w:val="18"/>
        </w:rPr>
        <w:t>NC_047052.1  52508116  ..G.......C..C....T..G.........C....C....C....TGG.C....C..T.  52508057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167       ATCACCTGGGCTGTGCGACCCCTCACCCTCTCCTCACGCTGTGTCACTGCTGGCACCAGC  226</w:t>
      </w:r>
    </w:p>
    <w:p>
      <w:r>
        <w:rPr>
          <w:rFonts w:ascii="Consolas" w:hAnsi="Consolas"/>
          <w:sz w:val="18"/>
        </w:rPr>
        <w:t>NC_047052.1  52508056  G...T......C.........A-..GGG.G..A....A...................C..  52507998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227       TGCCTCATTTCCGGCTGGGGCAGCACGTCCAGCCCCCAGT  266</w:t>
      </w:r>
    </w:p>
    <w:p>
      <w:r>
        <w:rPr>
          <w:rFonts w:ascii="Consolas" w:hAnsi="Consolas"/>
          <w:sz w:val="18"/>
        </w:rPr>
        <w:t>NC_047052.1  52507997  .............A........C.......T.........  52507958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585110656830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        CACACCTTGCGATGCGCCAACATCACCATCATTGAGCACCAGAAGTGTGAGAACGCCTAC  71</w:t>
      </w:r>
    </w:p>
    <w:p>
      <w:r>
        <w:rPr>
          <w:rFonts w:ascii="Consolas" w:hAnsi="Consolas"/>
          <w:sz w:val="18"/>
        </w:rPr>
        <w:t>NC_047052.1  52507380  .......A......TA.......G........C......A..G...A....G........  52507321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72        CCCGGCAACATCACAGACACCATGGTGTGTGCCAGCGTGCAGGAAGGGGGCAAGGACTCC  131</w:t>
      </w:r>
    </w:p>
    <w:p>
      <w:r>
        <w:rPr>
          <w:rFonts w:ascii="Consolas" w:hAnsi="Consolas"/>
          <w:sz w:val="18"/>
        </w:rPr>
        <w:t>NC_047052.1  52507320  ..T..GG..................GA...A.......T.GA....A.........A...  52507261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132       TGCCAG  137</w:t>
      </w:r>
    </w:p>
    <w:p>
      <w:r>
        <w:rPr>
          <w:rFonts w:ascii="Consolas" w:hAnsi="Consolas"/>
          <w:sz w:val="18"/>
        </w:rPr>
        <w:t>NC_047052.1  52507260  ......  52507255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280662877988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79.8    3e-13</w:t>
      </w:r>
    </w:p>
    <w:p>
      <w:r>
        <w:rPr>
          <w:rFonts w:ascii="Consolas" w:hAnsi="Consolas"/>
          <w:sz w:val="18"/>
        </w:rPr>
        <w:t>NC_047042.1 Tursiops truncatus isolate mTurTru1 chromosome 9, mTu...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        GGGGGCCCTCTGGTCTGTAACCAGTCTCTTCAAGGCATTATCTCCTGGGGCCAGGATCCG  69</w:t>
      </w:r>
    </w:p>
    <w:p>
      <w:r>
        <w:rPr>
          <w:rFonts w:ascii="Consolas" w:hAnsi="Consolas"/>
          <w:sz w:val="18"/>
        </w:rPr>
        <w:t>NC_047052.1  52506828  ........A.......A...TGG...............C.C..................A  52506769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70        TGTGCGATCACCCGAAAGCCTGGTGTCTACACGAAAGTCTGCAAATATGTGGACTGGATC  129</w:t>
      </w:r>
    </w:p>
    <w:p>
      <w:r>
        <w:rPr>
          <w:rFonts w:ascii="Consolas" w:hAnsi="Consolas"/>
          <w:sz w:val="18"/>
        </w:rPr>
        <w:t>NC_047052.1  52506768  .....TG...G.A.......CA.G..A.....A..G......-.........T.C.....  52506710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NC_047042.1  93452214                 ........G........C..G........C..............T  93452258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130       CAGGAGACGATGAAGAACAATTAG  153</w:t>
      </w:r>
    </w:p>
    <w:p>
      <w:r>
        <w:rPr>
          <w:rFonts w:ascii="Consolas" w:hAnsi="Consolas"/>
          <w:sz w:val="18"/>
        </w:rPr>
        <w:t>NC_047052.1  52506709  ...A....T..AG...........  52506686</w:t>
      </w:r>
    </w:p>
    <w:p>
      <w:r>
        <w:rPr>
          <w:rFonts w:ascii="Consolas" w:hAnsi="Consolas"/>
          <w:sz w:val="18"/>
        </w:rPr>
        <w:t>NC_047042.1  93452259  ...C....                  93452266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