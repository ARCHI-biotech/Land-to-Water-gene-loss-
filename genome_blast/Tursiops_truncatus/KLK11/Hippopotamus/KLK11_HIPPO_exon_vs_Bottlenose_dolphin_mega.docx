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181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TGGGGCCAGGGCTGGCTGCTGTCAGAACCCAGGCCTACTCCATGGTCTTGCTTCACATCT  63</w:t>
      </w:r>
    </w:p>
    <w:p>
      <w:r>
        <w:rPr>
          <w:rFonts w:ascii="Consolas" w:hAnsi="Consolas"/>
          <w:sz w:val="18"/>
        </w:rPr>
        <w:t>NC_047052.1  52511123                                   .....C..G.A..............G.  52511097</w:t>
      </w:r>
    </w:p>
    <w:p>
      <w:r>
        <w:rPr>
          <w:rFonts w:ascii="Consolas" w:hAnsi="Consolas"/>
          <w:sz w:val="18"/>
        </w:rPr>
        <w:t>NC_047052.1  52511340  ......................G...............C..G.A...               52511294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CATTAGGGGAGAGAGGAGGGCAAGACGGGAAAGAGATCTCACTGATAACCAACAAGCCGG  123</w:t>
      </w:r>
    </w:p>
    <w:p>
      <w:r>
        <w:rPr>
          <w:rFonts w:ascii="Consolas" w:hAnsi="Consolas"/>
          <w:sz w:val="18"/>
        </w:rPr>
        <w:t>NC_047052.1  52511096  .G..................TG......-----...A..A.........A.......T..  52511042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GAGAAGTAGGGATCGTCACTTGAGTTTTGCAGATGAGGAACCTGAAGTGGCTCAGGTTCA  183</w:t>
      </w:r>
    </w:p>
    <w:p>
      <w:r>
        <w:rPr>
          <w:rFonts w:ascii="Consolas" w:hAnsi="Consolas"/>
          <w:sz w:val="18"/>
        </w:rPr>
        <w:t>NC_047052.1  52511041  ..........................C......C......AT...GT......G.A..TG  52510982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GGAAGTCATCGGAACGAGATCACAGAGC  211</w:t>
      </w:r>
    </w:p>
    <w:p>
      <w:r>
        <w:rPr>
          <w:rFonts w:ascii="Consolas" w:hAnsi="Consolas"/>
          <w:sz w:val="18"/>
        </w:rPr>
        <w:t>NC_047052.1  52510981  .............C.T.CG.........  52510954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432886023388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CACGTAAGGGGAGAGACCAGGATCATCAAAGGCTACGCGTGCCCTCCTCATTCCCAGCC-  61</w:t>
      </w:r>
    </w:p>
    <w:p>
      <w:r>
        <w:rPr>
          <w:rFonts w:ascii="Consolas" w:hAnsi="Consolas"/>
          <w:sz w:val="18"/>
        </w:rPr>
        <w:t>NC_047052.1  52508749  ..T...G..................AT.....A..T.A....T................G  52508690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--CTGGCAGGCGGCTTTGTTCCAGAACACACGGCTGCTTTGTGGGGCAACCCTCATCGCC  119</w:t>
      </w:r>
    </w:p>
    <w:p>
      <w:r>
        <w:rPr>
          <w:rFonts w:ascii="Consolas" w:hAnsi="Consolas"/>
          <w:sz w:val="18"/>
        </w:rPr>
        <w:t>NC_047052.1  52508689  CC........................G....A......C..........-..........  52508631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CCCAAATGGCTCCTGACTGCAGCCCACTGCCGCAAGCC  157</w:t>
      </w:r>
    </w:p>
    <w:p>
      <w:r>
        <w:rPr>
          <w:rFonts w:ascii="Consolas" w:hAnsi="Consolas"/>
          <w:sz w:val="18"/>
        </w:rPr>
        <w:t>NC_047052.1  52508630  .T.........A.....G.............A..G...  52508593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270     3e-70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GATATGTCGTTCATCTGGGAGAACACAACCTCCGGCAAAGGGATGGCTGTGAGCAGATTC  62</w:t>
      </w:r>
    </w:p>
    <w:p>
      <w:r>
        <w:rPr>
          <w:rFonts w:ascii="Consolas" w:hAnsi="Consolas"/>
          <w:sz w:val="18"/>
        </w:rPr>
        <w:t>NC_047052.1  52508220  .......A.C.................G.....ACTG.C................C.CC.  52508161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GAACAGCCACTGAGTCCTTCTCCCACCCACACTTCAACAACGGCGTCCCCAACAAAGACC  122</w:t>
      </w:r>
    </w:p>
    <w:p>
      <w:r>
        <w:rPr>
          <w:rFonts w:ascii="Consolas" w:hAnsi="Consolas"/>
          <w:sz w:val="18"/>
        </w:rPr>
        <w:t>NC_047052.1  52508160  ..GG................C........G.........GTA..C.G.......C..C..  52508101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ACCGCAACGACATCATGCTGGTGAAAATGGCAACCCCAGCCTTGATCACCTGGGCTGTGC  182</w:t>
      </w:r>
    </w:p>
    <w:p>
      <w:r>
        <w:rPr>
          <w:rFonts w:ascii="Consolas" w:hAnsi="Consolas"/>
          <w:sz w:val="18"/>
        </w:rPr>
        <w:t>NC_047052.1  52508100  ..T..G.T.......C....C....C....TGG..........CG...T......C....  52508041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183       GACCCCTCACCGTGTCATCGCACTGTGTCACTGCTGGCACCCGCTGCCTCATGTCTGGCT  242</w:t>
      </w:r>
    </w:p>
    <w:p>
      <w:r>
        <w:rPr>
          <w:rFonts w:ascii="Consolas" w:hAnsi="Consolas"/>
          <w:sz w:val="18"/>
        </w:rPr>
        <w:t>NC_047052.1  52508040  ..-...A..GG........A................................T..C.A..  52507982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243       GGGGCACCACGTCCAGCCCCAAGT  266</w:t>
      </w:r>
    </w:p>
    <w:p>
      <w:r>
        <w:rPr>
          <w:rFonts w:ascii="Consolas" w:hAnsi="Consolas"/>
          <w:sz w:val="18"/>
        </w:rPr>
        <w:t>NC_047052.1  52507981  ..............T.....C...  52507958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CACCTGCCCCATACCTTGCGATGTGCCAACATCTCCATCATTGGGCACAAAGAGTGTGAG  62</w:t>
      </w:r>
    </w:p>
    <w:p>
      <w:r>
        <w:rPr>
          <w:rFonts w:ascii="Consolas" w:hAnsi="Consolas"/>
          <w:sz w:val="18"/>
        </w:rPr>
        <w:t>NC_047052.1  52507389  ...T.T.....C....A.......A.......GA.......C.A......G....A....  52507330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GCCGCCTACCCCGGCAACATCACAGACACCATGGTGTGCGCCAGCGTTCGAGAAGAGGGC  122</w:t>
      </w:r>
    </w:p>
    <w:p>
      <w:r>
        <w:rPr>
          <w:rFonts w:ascii="Consolas" w:hAnsi="Consolas"/>
          <w:sz w:val="18"/>
        </w:rPr>
        <w:t>NC_047052.1  52507329  .A.........T..GG..................GA..TA....................  52507270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AAGGACTCCTGCCAG  137</w:t>
      </w:r>
    </w:p>
    <w:p>
      <w:r>
        <w:rPr>
          <w:rFonts w:ascii="Consolas" w:hAnsi="Consolas"/>
          <w:sz w:val="18"/>
        </w:rPr>
        <w:t>NC_047052.1  52507269  .....A.........  52507255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651     0.0</w:t>
      </w:r>
    </w:p>
    <w:p>
      <w:r>
        <w:rPr>
          <w:rFonts w:ascii="Consolas" w:hAnsi="Consolas"/>
          <w:sz w:val="18"/>
        </w:rPr>
        <w:t>NC_047042.1 Tursiops truncatus isolate mTurTru1 chromosome 9, mTu...  103     2e-19</w:t>
      </w:r>
    </w:p>
    <w:p>
      <w:r>
        <w:rPr>
          <w:rFonts w:ascii="Consolas" w:hAnsi="Consolas"/>
          <w:sz w:val="18"/>
        </w:rPr>
        <w:t>NC_047041.1 Tursiops truncatus isolate mTurTru1 chromosome 8, mTu...  55.4    2e-05</w:t>
      </w:r>
    </w:p>
    <w:p>
      <w:r>
        <w:rPr>
          <w:rFonts w:ascii="Consolas" w:hAnsi="Consolas"/>
          <w:sz w:val="18"/>
        </w:rPr>
        <w:t>NC_047040.1 Tursiops truncatus isolate mTurTru1 chromosome 7, mTu...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GGTGATTCTGGGGGCCCTCTGGTCTGTAACGGGTCTCTT-CAGGGCATCATCTCCTGGGG  59</w:t>
      </w:r>
    </w:p>
    <w:p>
      <w:r>
        <w:rPr>
          <w:rFonts w:ascii="Consolas" w:hAnsi="Consolas"/>
          <w:sz w:val="18"/>
        </w:rPr>
        <w:t>NC_047052.1  52506837  ..C..............A.......A...T.........-..A.......C.........  52506779</w:t>
      </w:r>
    </w:p>
    <w:p>
      <w:r>
        <w:rPr>
          <w:rFonts w:ascii="Consolas" w:hAnsi="Consolas"/>
          <w:sz w:val="18"/>
        </w:rPr>
        <w:t>NC_047052.1  52402955  .....C..A........G...A....CG.-....A.G..T.....A....CG..A.....  52402897</w:t>
      </w:r>
    </w:p>
    <w:p>
      <w:r>
        <w:rPr>
          <w:rFonts w:ascii="Consolas" w:hAnsi="Consolas"/>
          <w:sz w:val="18"/>
        </w:rPr>
        <w:t>NC_047052.1  52420278  .....C...........C........C........C..G-......C.TG.G....TT..  52420220</w:t>
      </w:r>
    </w:p>
    <w:p>
      <w:r>
        <w:rPr>
          <w:rFonts w:ascii="Consolas" w:hAnsi="Consolas"/>
          <w:sz w:val="18"/>
        </w:rPr>
        <w:t>NC_047042.1  93306466  .....C.....T......G.......C..A..ACAG..C-........TG..........  93306408</w:t>
      </w:r>
    </w:p>
    <w:p>
      <w:r>
        <w:rPr>
          <w:rFonts w:ascii="Consolas" w:hAnsi="Consolas"/>
          <w:sz w:val="18"/>
        </w:rPr>
        <w:t>NC_047042.1  93452133  .....C.....T......G...C...C.....AGAG..C-........TG.T........  93452191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CCAGGACCCATGTTCTGTCAGCAGA--A--AGCCTGGTGTTTACACAAAGGTCTGCAAAT  115</w:t>
      </w:r>
    </w:p>
    <w:p>
      <w:r>
        <w:rPr>
          <w:rFonts w:ascii="Consolas" w:hAnsi="Consolas"/>
          <w:sz w:val="18"/>
        </w:rPr>
        <w:t>NC_047052.1  52506778  ......T......G...........--.--....CA.G..A.................-.  52506724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52402896  ...CAT...G..CGG..C.CC..AT--.--....CTCCA.C.....C..A..GATTTTG.  52402841</w:t>
      </w:r>
    </w:p>
    <w:p>
      <w:r>
        <w:rPr>
          <w:rFonts w:ascii="Consolas" w:hAnsi="Consolas"/>
          <w:sz w:val="18"/>
        </w:rPr>
        <w:t>NC_047052.1  52420219  A..ATC...C...--G.C....CC.--.CGT...A..C..C.....C..CC.T.....G.  52420164</w:t>
      </w:r>
    </w:p>
    <w:p>
      <w:r>
        <w:rPr>
          <w:rFonts w:ascii="Consolas" w:hAnsi="Consolas"/>
          <w:sz w:val="18"/>
        </w:rPr>
        <w:t>NC_047042.1  93306407  .T.T.G.TGC-.C....AA..--.C--.--.A........C.....T...........C.  93306355</w:t>
      </w:r>
    </w:p>
    <w:p>
      <w:r>
        <w:rPr>
          <w:rFonts w:ascii="Consolas" w:hAnsi="Consolas"/>
          <w:sz w:val="18"/>
        </w:rPr>
        <w:t>NC_047042.1  93452192  .TCT.G.---...G.C--...A..GGC.--.......G..C.....C...........C.  93452244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       ATGTGGACTGGATCCAGAAGACTATGGAGAGCAATTAGCCAGGACCAGCTCATCACAGCC  175</w:t>
      </w:r>
    </w:p>
    <w:p>
      <w:r>
        <w:rPr>
          <w:rFonts w:ascii="Consolas" w:hAnsi="Consolas"/>
          <w:sz w:val="18"/>
        </w:rPr>
        <w:t>NC_047052.1  52506723  ......T.C................A....A.........................G...  52506664</w:t>
      </w:r>
    </w:p>
    <w:p>
      <w:r>
        <w:rPr>
          <w:rFonts w:ascii="Consolas" w:hAnsi="Consolas"/>
          <w:sz w:val="18"/>
        </w:rPr>
        <w:t>NC_047052.1  52402840  .......T......A.......C....                                   52402814</w:t>
      </w:r>
    </w:p>
    <w:p>
      <w:r>
        <w:rPr>
          <w:rFonts w:ascii="Consolas" w:hAnsi="Consolas"/>
          <w:sz w:val="18"/>
        </w:rPr>
        <w:t>NC_047052.1  52420163  TCACA........A.....A..C..                                     52420139</w:t>
      </w:r>
    </w:p>
    <w:p>
      <w:r>
        <w:rPr>
          <w:rFonts w:ascii="Consolas" w:hAnsi="Consolas"/>
          <w:sz w:val="18"/>
        </w:rPr>
        <w:t>NC_047042.1  93306354  .C...A.......T...........                                     93306330</w:t>
      </w:r>
    </w:p>
    <w:p>
      <w:r>
        <w:rPr>
          <w:rFonts w:ascii="Consolas" w:hAnsi="Consolas"/>
          <w:sz w:val="18"/>
        </w:rPr>
        <w:t>NC_047042.1  93452245  .............T...C....C..                                     93452269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176       CAATCCCTTCATCCCTACTCGGGGCTGTGGTTCCTGTTCATTCTGTTAGTAATGAAGCCT  235</w:t>
      </w:r>
    </w:p>
    <w:p>
      <w:r>
        <w:rPr>
          <w:rFonts w:ascii="Consolas" w:hAnsi="Consolas"/>
          <w:sz w:val="18"/>
        </w:rPr>
        <w:t>NC_047052.1  52506663  .......C.GC........T..T........A................A...........  52506604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236       GATCCAGGACCCCTTTATGTACCTTTCTGGGGGCCTTCTTGACTATGAGAGATGCTGTAG  295</w:t>
      </w:r>
    </w:p>
    <w:p>
      <w:r>
        <w:rPr>
          <w:rFonts w:ascii="Consolas" w:hAnsi="Consolas"/>
          <w:sz w:val="18"/>
        </w:rPr>
        <w:t>NC_047052.1  52506603  ..G...............A...T....................................C  52506544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296       CTTAATAATCCATTTGGAGTTTGGAGTTAGGAGACCTGGGCTCTACTCCTGCCTCATACG  355</w:t>
      </w:r>
    </w:p>
    <w:p>
      <w:r>
        <w:rPr>
          <w:rFonts w:ascii="Consolas" w:hAnsi="Consolas"/>
          <w:sz w:val="18"/>
        </w:rPr>
        <w:t>NC_047052.1  52506543  ..........A.............GA..............T...C..............T  52506484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356       AACTTGTGACTCTGGGAGTGAAAATTGT-TGTTTGGTTCACTGTTGTACCTCCAG-TCCC  413</w:t>
      </w:r>
    </w:p>
    <w:p>
      <w:r>
        <w:rPr>
          <w:rFonts w:ascii="Consolas" w:hAnsi="Consolas"/>
          <w:sz w:val="18"/>
        </w:rPr>
        <w:t>NC_047052.1  52506483  .........................A..-......................G...-..T.  52506426</w:t>
      </w:r>
    </w:p>
    <w:p>
      <w:r>
        <w:rPr>
          <w:rFonts w:ascii="Consolas" w:hAnsi="Consolas"/>
          <w:sz w:val="18"/>
        </w:rPr>
        <w:t>NC_047041.1  30363714                          ...C-.....T..........A....C....-CT..  30363681</w:t>
      </w:r>
    </w:p>
    <w:p>
      <w:r>
        <w:rPr>
          <w:rFonts w:ascii="Consolas" w:hAnsi="Consolas"/>
          <w:sz w:val="18"/>
        </w:rPr>
        <w:t>NC_047040.1  37369817                      ...C....C.A...T.....G..C...........C....  37369856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414       AAACACAATTCCTGGCACACACCAAGGT-TTCAATAAATATTCACTAAACAAA  465</w:t>
      </w:r>
    </w:p>
    <w:p>
      <w:r>
        <w:rPr>
          <w:rFonts w:ascii="Consolas" w:hAnsi="Consolas"/>
          <w:sz w:val="18"/>
        </w:rPr>
        <w:t>NC_047052.1  52506425  ............................-....G......G.T..........  52506374</w:t>
      </w:r>
    </w:p>
    <w:p>
      <w:r>
        <w:rPr>
          <w:rFonts w:ascii="Consolas" w:hAnsi="Consolas"/>
          <w:sz w:val="18"/>
        </w:rPr>
        <w:t>NC_047041.1  30363680  T..A...G.G.........T.GT.G.CA-G.G..........             30363640</w:t>
      </w:r>
    </w:p>
    <w:p>
      <w:r>
        <w:rPr>
          <w:rFonts w:ascii="Consolas" w:hAnsi="Consolas"/>
          <w:sz w:val="18"/>
        </w:rPr>
        <w:t>NC_047040.1  37369857  ...-..C..G.......G.---GT....GC............             37369894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1029888020209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