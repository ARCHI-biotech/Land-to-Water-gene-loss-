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TGGGGCCAGGGCTGGCTGCTGTCAGAACCCAGGCCTACTCCATGGTCTTGCTTCACATCT  63</w:t>
      </w:r>
    </w:p>
    <w:p>
      <w:r>
        <w:rPr>
          <w:rFonts w:ascii="Consolas" w:hAnsi="Consolas"/>
          <w:sz w:val="18"/>
        </w:rPr>
        <w:t>NC_047052.1  52511112                                              ..............G.  52511097</w:t>
      </w:r>
    </w:p>
    <w:p>
      <w:r>
        <w:rPr>
          <w:rFonts w:ascii="Consolas" w:hAnsi="Consolas"/>
          <w:sz w:val="18"/>
        </w:rPr>
        <w:t>NC_047052.1  52511340  ......................G...............                        52511303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CATTAGGGGAGAGAGGAGGGCAAGACGGGAAAGAGATCTCACTGATAACCAACAAGCCGG  123</w:t>
      </w:r>
    </w:p>
    <w:p>
      <w:r>
        <w:rPr>
          <w:rFonts w:ascii="Consolas" w:hAnsi="Consolas"/>
          <w:sz w:val="18"/>
        </w:rPr>
        <w:t>NC_047052.1  52511096  .G..................TG......-----...A..A.........A.......T..  52511042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GAGAAGTAGGGATCGTCACTTGAGTTTTGCAGATGAGGAACCTGAAGTGGCTCAGGTTCA  183</w:t>
      </w:r>
    </w:p>
    <w:p>
      <w:r>
        <w:rPr>
          <w:rFonts w:ascii="Consolas" w:hAnsi="Consolas"/>
          <w:sz w:val="18"/>
        </w:rPr>
        <w:t>NC_047052.1  52511041  ..........................C......C......AT...GT......G.A..TG  52510982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GGAAGTCATCGGA  196</w:t>
      </w:r>
    </w:p>
    <w:p>
      <w:r>
        <w:rPr>
          <w:rFonts w:ascii="Consolas" w:hAnsi="Consolas"/>
          <w:sz w:val="18"/>
        </w:rPr>
        <w:t>NC_047052.1  52510981  .............  52510969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459050230765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54.0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GAACCTGGGGCCTGCCCTCCCTCCCTCCAGGCCACGATG  41</w:t>
      </w:r>
    </w:p>
    <w:p>
      <w:r>
        <w:rPr>
          <w:rFonts w:ascii="Consolas" w:hAnsi="Consolas"/>
          <w:sz w:val="18"/>
        </w:rPr>
        <w:t>NC_047052.1  52509261  ..................G..C............T....  52509223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        GGGGAGAGACCAGGATCATCAAAGGCTACGCGTGCCCTCCTCATTCCCAGCC---CTGGC  66</w:t>
      </w:r>
    </w:p>
    <w:p>
      <w:r>
        <w:rPr>
          <w:rFonts w:ascii="Consolas" w:hAnsi="Consolas"/>
          <w:sz w:val="18"/>
        </w:rPr>
        <w:t>NC_047052.1  52508742  ..................AT.....A..T.A....T................GCC.....  52508683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67        AGGCGGCTTTGTTCCAGAACACACGGCTGCTTTGTGGGGCAACCCTCATCGCCCCCAAAT  126</w:t>
      </w:r>
    </w:p>
    <w:p>
      <w:r>
        <w:rPr>
          <w:rFonts w:ascii="Consolas" w:hAnsi="Consolas"/>
          <w:sz w:val="18"/>
        </w:rPr>
        <w:t>NC_047052.1  52508682  ...................G....A......C..........-...........T.....  52508624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127       GGCTCCTGACTGCAGCCCACTGCC  150</w:t>
      </w:r>
    </w:p>
    <w:p>
      <w:r>
        <w:rPr>
          <w:rFonts w:ascii="Consolas" w:hAnsi="Consolas"/>
          <w:sz w:val="18"/>
        </w:rPr>
        <w:t>NC_047052.1  52508623  ....A.....G.............  52508600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325854308885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159     8e-37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GATATGTCGTTCATCTGGGAGAACACAACCTCCGGCAAAGGGATGGCTGTGAGCAGATTC  62</w:t>
      </w:r>
    </w:p>
    <w:p>
      <w:r>
        <w:rPr>
          <w:rFonts w:ascii="Consolas" w:hAnsi="Consolas"/>
          <w:sz w:val="18"/>
        </w:rPr>
        <w:t>NC_047052.1  52508220  .......A.C.................G.....ACTG.C................C.CC.  52508161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GAACAGCCACTGAGTCCTTCTCCCACCCACACTTCAACAACGGCGTCCCCAACAAAGACC  122</w:t>
      </w:r>
    </w:p>
    <w:p>
      <w:r>
        <w:rPr>
          <w:rFonts w:ascii="Consolas" w:hAnsi="Consolas"/>
          <w:sz w:val="18"/>
        </w:rPr>
        <w:t>NC_047052.1  52508160  ..GG................C........G.........GTA..C.G.......C..C..  52508101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ACCGCAACGACATCATGCTGGTGAAAATGGCAACCCCAGCCTTGATCACCTGGGCTGTGC  182</w:t>
      </w:r>
    </w:p>
    <w:p>
      <w:r>
        <w:rPr>
          <w:rFonts w:ascii="Consolas" w:hAnsi="Consolas"/>
          <w:sz w:val="18"/>
        </w:rPr>
        <w:t>NC_047052.1  52508100  ..T..G.T.......C....C....C....TGG..........CG...T......C....  52508041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183       GACCCCTCACCGTGTCATCGCACTGTGTCACTGCTGGCACCCGCTGCCTCATGTCTGGCT  242</w:t>
      </w:r>
    </w:p>
    <w:p>
      <w:r>
        <w:rPr>
          <w:rFonts w:ascii="Consolas" w:hAnsi="Consolas"/>
          <w:sz w:val="18"/>
        </w:rPr>
        <w:t>NC_047052.1  52508040  .....A-..GG........A................................T..C.A..  52507982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243       GGGGCACCACGTCCAGCCCC  262</w:t>
      </w:r>
    </w:p>
    <w:p>
      <w:r>
        <w:rPr>
          <w:rFonts w:ascii="Consolas" w:hAnsi="Consolas"/>
          <w:sz w:val="18"/>
        </w:rPr>
        <w:t>NC_047052.1  52507981  ..............T.....  52507962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585110656830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         CCCCATACCTTGCGATGTGCCAACATCTCCATCATTGGGCACAAAGAGTGTGAGGCCGCC  68</w:t>
      </w:r>
    </w:p>
    <w:p>
      <w:r>
        <w:rPr>
          <w:rFonts w:ascii="Consolas" w:hAnsi="Consolas"/>
          <w:sz w:val="18"/>
        </w:rPr>
        <w:t>NC_047052.1  52507383  .....C....A.......A.......GA.......C.A......G....A.....A....  52507324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69        TACCCCGGCAACATCACAGACACCATGGTGTGCGCCAGCGTTCGAGAAGAGGGCAAGGAC  128</w:t>
      </w:r>
    </w:p>
    <w:p>
      <w:r>
        <w:rPr>
          <w:rFonts w:ascii="Consolas" w:hAnsi="Consolas"/>
          <w:sz w:val="18"/>
        </w:rPr>
        <w:t>NC_047052.1  52507323  .....T..GG..................GA..TA.........................A  52507264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129       TCCTGCCAG  137</w:t>
      </w:r>
    </w:p>
    <w:p>
      <w:r>
        <w:rPr>
          <w:rFonts w:ascii="Consolas" w:hAnsi="Consolas"/>
          <w:sz w:val="18"/>
        </w:rPr>
        <w:t>NC_047052.1  52507263  .........  52507255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280662877988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591     1e-166</w:t>
      </w:r>
    </w:p>
    <w:p>
      <w:r>
        <w:rPr>
          <w:rFonts w:ascii="Consolas" w:hAnsi="Consolas"/>
          <w:sz w:val="18"/>
        </w:rPr>
        <w:t>NC_047042.1 Tursiops truncatus isolate mTurTru1 chromosome 9, mTu...  58.0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GGTGATTCTGGGGGCCCTCTGGTCTGTAACGGGTCTCTTCAGGGCATCATCTCCTGGGGC  60</w:t>
      </w:r>
    </w:p>
    <w:p>
      <w:r>
        <w:rPr>
          <w:rFonts w:ascii="Consolas" w:hAnsi="Consolas"/>
          <w:sz w:val="18"/>
        </w:rPr>
        <w:t>NC_047052.1  52506834     ..............A.......A...T...........A.......C..........  52506778</w:t>
      </w:r>
    </w:p>
    <w:p>
      <w:r>
        <w:rPr>
          <w:rFonts w:ascii="Consolas" w:hAnsi="Consolas"/>
          <w:sz w:val="18"/>
        </w:rPr>
        <w:t>NC_047052.1  52420278  .....C...........C........C........C..G......                 52420234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CAGGACCCATGTTCTGTCAGCAGAAAGCCTGGTGTTTACACAAAGGTCTGCAAATATGTG  120</w:t>
      </w:r>
    </w:p>
    <w:p>
      <w:r>
        <w:rPr>
          <w:rFonts w:ascii="Consolas" w:hAnsi="Consolas"/>
          <w:sz w:val="18"/>
        </w:rPr>
        <w:t>NC_047052.1  52506777  .....T......G................CA.G..A.................-......  52506719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NC_047042.1  93306382                             ........C.....T...........C..C...  93306350</w:t>
      </w:r>
    </w:p>
    <w:p>
      <w:r>
        <w:rPr>
          <w:rFonts w:ascii="Consolas" w:hAnsi="Consolas"/>
          <w:sz w:val="18"/>
        </w:rPr>
        <w:t>NC_047042.1  93452214                          ........G..C.....C...........C......  93452249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GACTGGATCCAGAAGACTATGGAGAGCAATTAGCCAGGACCAGCTCATCACAGCCCAATC  180</w:t>
      </w:r>
    </w:p>
    <w:p>
      <w:r>
        <w:rPr>
          <w:rFonts w:ascii="Consolas" w:hAnsi="Consolas"/>
          <w:sz w:val="18"/>
        </w:rPr>
        <w:t>NC_047052.1  52506718  .T.C................A....A.........................G........  52506659</w:t>
      </w:r>
    </w:p>
    <w:p>
      <w:r>
        <w:rPr>
          <w:rFonts w:ascii="Consolas" w:hAnsi="Consolas"/>
          <w:sz w:val="18"/>
        </w:rPr>
        <w:t>NC_047042.1  93306349  A.......T...........                                          93306330</w:t>
      </w:r>
    </w:p>
    <w:p>
      <w:r>
        <w:rPr>
          <w:rFonts w:ascii="Consolas" w:hAnsi="Consolas"/>
          <w:sz w:val="18"/>
        </w:rPr>
        <w:t>NC_047042.1  93452250  ........T...C....                                             93452266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CCTTCATCCCTACTCGGGGCTGTGGTTCCTGTTCATTCTGTTAGTAATGAAGCCTGATCC  240</w:t>
      </w:r>
    </w:p>
    <w:p>
      <w:r>
        <w:rPr>
          <w:rFonts w:ascii="Consolas" w:hAnsi="Consolas"/>
          <w:sz w:val="18"/>
        </w:rPr>
        <w:t>NC_047052.1  52506658  ..C.GC........T..T........A................A.............G..  52506599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AGGACCCCTTTATGTACCTTTCTGGGGGCCTTCTTGACTATGAGAGATGCTGTAGCTTAA  300</w:t>
      </w:r>
    </w:p>
    <w:p>
      <w:r>
        <w:rPr>
          <w:rFonts w:ascii="Consolas" w:hAnsi="Consolas"/>
          <w:sz w:val="18"/>
        </w:rPr>
        <w:t>NC_047052.1  52506598  .............A...T....................................C.....  52506539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TAATCCATTTGGAGTTTGGAGTTAGGAGACCTGGGCTCTACTCCTGCCTCATACGAACTT  360</w:t>
      </w:r>
    </w:p>
    <w:p>
      <w:r>
        <w:rPr>
          <w:rFonts w:ascii="Consolas" w:hAnsi="Consolas"/>
          <w:sz w:val="18"/>
        </w:rPr>
        <w:t>NC_047052.1  52506538  .....A.............GA..............T...C..............T.....  52506479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GTGACTCTGGGAGTGAAAATTGTTGTTTGGTTCACTGTTGTACCTCCAGTCCCAAACACA  420</w:t>
      </w:r>
    </w:p>
    <w:p>
      <w:r>
        <w:rPr>
          <w:rFonts w:ascii="Consolas" w:hAnsi="Consolas"/>
          <w:sz w:val="18"/>
        </w:rPr>
        <w:t>NC_047052.1  52506478  ....................A........................G.....T........  52506419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ATTCCTGGCACACACCAAGGTTTCAATAAATATTCACTAAACAAA  465</w:t>
      </w:r>
    </w:p>
    <w:p>
      <w:r>
        <w:rPr>
          <w:rFonts w:ascii="Consolas" w:hAnsi="Consolas"/>
          <w:sz w:val="18"/>
        </w:rPr>
        <w:t>NC_047052.1  52506418  .........................G......G.T..........  52506374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1058431879225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