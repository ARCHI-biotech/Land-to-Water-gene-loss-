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181     9e-44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         TGGGGCCAGGGCTGGCTGCTGTCAGAACCCAGGCCTACTCCATGGTCTTGCTTCACATCT  63</w:t>
      </w:r>
    </w:p>
    <w:p>
      <w:r>
        <w:rPr>
          <w:rFonts w:ascii="Consolas" w:hAnsi="Consolas"/>
          <w:sz w:val="18"/>
        </w:rPr>
        <w:t>NC_047052.1  52511123                                   .....C..G.A..............G.  52511097</w:t>
      </w:r>
    </w:p>
    <w:p>
      <w:r>
        <w:rPr>
          <w:rFonts w:ascii="Consolas" w:hAnsi="Consolas"/>
          <w:sz w:val="18"/>
        </w:rPr>
        <w:t>NC_047052.1  52511340  ......................G...............C..G.A...               52511294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64        CATTAGGGGAGAGAGGAGGGCAAGACGGGAAAGAGATCTCACTGATAACCAACAAGCCGG  123</w:t>
      </w:r>
    </w:p>
    <w:p>
      <w:r>
        <w:rPr>
          <w:rFonts w:ascii="Consolas" w:hAnsi="Consolas"/>
          <w:sz w:val="18"/>
        </w:rPr>
        <w:t>NC_047052.1  52511096  .G..................TG......-----...A..A.........A.......T..  52511042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124       GAGAAGTAGGGATCGTCACTTGAGTTTTGCAGATGAGGAACCTGAAGTGGCTCAGGTTCA  183</w:t>
      </w:r>
    </w:p>
    <w:p>
      <w:r>
        <w:rPr>
          <w:rFonts w:ascii="Consolas" w:hAnsi="Consolas"/>
          <w:sz w:val="18"/>
        </w:rPr>
        <w:t>NC_047052.1  52511041  ..........................C......C......AT...GT......G.A..TG  52510982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184       GGAAGTCATCGGAACGAGATCACAGAGC  211</w:t>
      </w:r>
    </w:p>
    <w:p>
      <w:r>
        <w:rPr>
          <w:rFonts w:ascii="Consolas" w:hAnsi="Consolas"/>
          <w:sz w:val="18"/>
        </w:rPr>
        <w:t>NC_047052.1  52510981  .............C.T.CG.........  52510954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432886023388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78.8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GAACCTGGGGCCTGCCCTCCCTCCCTCCAGGCCACGATGGCTCTGCGGTGGGTCACGTTT  62</w:t>
      </w:r>
    </w:p>
    <w:p>
      <w:r>
        <w:rPr>
          <w:rFonts w:ascii="Consolas" w:hAnsi="Consolas"/>
          <w:sz w:val="18"/>
        </w:rPr>
        <w:t>NC_047052.1  52509261  ..................G..C............T....AT.....AA.TAA...T....  52509202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GCTCTGCTGACAG  75</w:t>
      </w:r>
    </w:p>
    <w:p>
      <w:r>
        <w:rPr>
          <w:rFonts w:ascii="Consolas" w:hAnsi="Consolas"/>
          <w:sz w:val="18"/>
        </w:rPr>
        <w:t>NC_047052.1  52509201  ......G......  52509189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CACGTAAGGGGAGAGACCAGGATCATCAAAGGCTACGCGTGCCCTCCTCATTCCCAGCC-  61</w:t>
      </w:r>
    </w:p>
    <w:p>
      <w:r>
        <w:rPr>
          <w:rFonts w:ascii="Consolas" w:hAnsi="Consolas"/>
          <w:sz w:val="18"/>
        </w:rPr>
        <w:t>NC_047052.1  52508749  ..T...G..................AT.....A..T.A....T................G  52508690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NC_047052.1  52495838                                                     ..G.....-  52495831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        --CTGGCAGGC--GGCT-TTGTTCCAGAACACACGGCTGCTTTGTGGGGCAACCCTCATC  116</w:t>
      </w:r>
    </w:p>
    <w:p>
      <w:r>
        <w:rPr>
          <w:rFonts w:ascii="Consolas" w:hAnsi="Consolas"/>
          <w:sz w:val="18"/>
        </w:rPr>
        <w:t>NC_047052.1  52508689  CC.........--....-...........G....A......C..........-.......  52508634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  <w:t>NC_047052.1  52495830  --........TCG....C..C....T---...C..A..CT.C..C.....G.........  52495776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117       ---GCCCCCAAATGGCTCCTGACTGCAGCCCACTGCCGCAAGCC  157</w:t>
      </w:r>
    </w:p>
    <w:p>
      <w:r>
        <w:rPr>
          <w:rFonts w:ascii="Consolas" w:hAnsi="Consolas"/>
          <w:sz w:val="18"/>
        </w:rPr>
        <w:t>NC_047052.1  52508633  ---....T.........A.....G.............A..G...  52508593</w:t>
      </w:r>
    </w:p>
    <w:p>
      <w:r>
        <w:rPr>
          <w:rFonts w:ascii="Consolas" w:hAnsi="Consolas"/>
          <w:sz w:val="18"/>
        </w:rPr>
        <w:t>NC_047052.1  52495775  AGT.A..G.---.....G.....A..T.................  52495735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302068864365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270     3e-70</w:t>
      </w:r>
    </w:p>
    <w:p>
      <w:r>
        <w:rPr>
          <w:rFonts w:ascii="Consolas" w:hAnsi="Consolas"/>
          <w:sz w:val="18"/>
        </w:rPr>
        <w:t>NC_047042.1 Tursiops truncatus isolate mTurTru1 chromosome 9, mTu...  51.8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GATATGTCGTTCATCTGGGAGAACACAACCTCCGGCAAAGGGATGGCTGTGAGCAGATTC  62</w:t>
      </w:r>
    </w:p>
    <w:p>
      <w:r>
        <w:rPr>
          <w:rFonts w:ascii="Consolas" w:hAnsi="Consolas"/>
          <w:sz w:val="18"/>
        </w:rPr>
        <w:t>NC_047052.1  52508220  .......A.C.................G.....ACTG.C................C.CC.  52508161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GAACAGCCACTGAGTCCTTCTCCCACCCACACTTCAACAACGGCGTCCCCAACAAAGACC  122</w:t>
      </w:r>
    </w:p>
    <w:p>
      <w:r>
        <w:rPr>
          <w:rFonts w:ascii="Consolas" w:hAnsi="Consolas"/>
          <w:sz w:val="18"/>
        </w:rPr>
        <w:t>NC_047052.1  52508160  ..GG................C........G.........GTA..C.G.......C..C..  52508101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123       ACCGCAACGACATCATGCTGGTGAAAATGGCAACCCCAGCCTTGATCACCTGGGCTGTGC  182</w:t>
      </w:r>
    </w:p>
    <w:p>
      <w:r>
        <w:rPr>
          <w:rFonts w:ascii="Consolas" w:hAnsi="Consolas"/>
          <w:sz w:val="18"/>
        </w:rPr>
        <w:t>NC_047052.1  52508100  ..T..G.T.......C....C....C....TGG..........CG...T......C....  52508041</w:t>
      </w:r>
    </w:p>
    <w:p>
      <w:r>
        <w:rPr>
          <w:rFonts w:ascii="Consolas" w:hAnsi="Consolas"/>
          <w:sz w:val="18"/>
        </w:rPr>
        <w:t>NC_047052.1  52531006                                                     ....A...A  52530998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183       GACCCCTCACCGTGTC-ATCGCACTGTGTCACTGCTGGCACCCGCTGCCTCATGTCTGGC  241</w:t>
      </w:r>
    </w:p>
    <w:p>
      <w:r>
        <w:rPr>
          <w:rFonts w:ascii="Consolas" w:hAnsi="Consolas"/>
          <w:sz w:val="18"/>
        </w:rPr>
        <w:t>NC_047052.1  52508040  ..-...A..GG.....-...A................................T..C.A.  52507983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NC_047052.1  52530997  .G...A..G.....G.C.G.T.-.....C..GC..A..G..T.C......TG....G...  52530939</w:t>
      </w:r>
    </w:p>
    <w:p>
      <w:r>
        <w:rPr>
          <w:rFonts w:ascii="Consolas" w:hAnsi="Consolas"/>
          <w:sz w:val="18"/>
        </w:rPr>
        <w:t>NC_047042.1  93451292                                   ..........AG........C......  93451318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242       TGGGGCACCACGTCCAGCCCCAAGT  266</w:t>
      </w:r>
    </w:p>
    <w:p>
      <w:r>
        <w:rPr>
          <w:rFonts w:ascii="Consolas" w:hAnsi="Consolas"/>
          <w:sz w:val="18"/>
        </w:rPr>
        <w:t>NC_047052.1  52507982  ...............T.....C...  52507958</w:t>
      </w:r>
    </w:p>
    <w:p>
      <w:r>
        <w:rPr>
          <w:rFonts w:ascii="Consolas" w:hAnsi="Consolas"/>
          <w:sz w:val="18"/>
        </w:rPr>
        <w:t>NC_047052.1  52530938  ........A..A.....T.....    52530916</w:t>
      </w:r>
    </w:p>
    <w:p>
      <w:r>
        <w:rPr>
          <w:rFonts w:ascii="Consolas" w:hAnsi="Consolas"/>
          <w:sz w:val="18"/>
        </w:rPr>
        <w:t>NC_047042.1  93451319  .......A...                93451329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558946238990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154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         CACCTGCCCCATACCTTGCGATGTGCCAACATCTCCATCATTGGGCACAAAGAGTGTGAG  62</w:t>
      </w:r>
    </w:p>
    <w:p>
      <w:r>
        <w:rPr>
          <w:rFonts w:ascii="Consolas" w:hAnsi="Consolas"/>
          <w:sz w:val="18"/>
        </w:rPr>
        <w:t>NC_047052.1  52507389  ...T.T.....C....A.......A.......GA.......C.A......G....A....  52507330</w:t>
      </w:r>
    </w:p>
    <w:p>
      <w:r>
        <w:rPr>
          <w:rFonts w:ascii="Consolas" w:hAnsi="Consolas"/>
          <w:sz w:val="18"/>
        </w:rPr>
        <w:t>NC_047052.1  52463017                                                     .........  52463009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63        GCCGCCTACCCCGGCAACATCACAGACACCATGGTGTGCGCCAGCGTTCGAGAAGAG-GG  121</w:t>
      </w:r>
    </w:p>
    <w:p>
      <w:r>
        <w:rPr>
          <w:rFonts w:ascii="Consolas" w:hAnsi="Consolas"/>
          <w:sz w:val="18"/>
        </w:rPr>
        <w:t>NC_047052.1  52507329  .A.........T..GG..................GA..TA.................-..  52507271</w:t>
      </w:r>
    </w:p>
    <w:p>
      <w:r>
        <w:rPr>
          <w:rFonts w:ascii="Consolas" w:hAnsi="Consolas"/>
          <w:sz w:val="18"/>
        </w:rPr>
        <w:t>NC_047052.1  52463008  CGT........T...G.G.....CC.A.A.........T...G.G.A.-......CTC..  52462950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122       CAAGGACTCCTGCCAG  137</w:t>
      </w:r>
    </w:p>
    <w:p>
      <w:r>
        <w:rPr>
          <w:rFonts w:ascii="Consolas" w:hAnsi="Consolas"/>
          <w:sz w:val="18"/>
        </w:rPr>
        <w:t>NC_047052.1  52507270  ......A.........  52507255</w:t>
      </w:r>
    </w:p>
    <w:p>
      <w:r>
        <w:rPr>
          <w:rFonts w:ascii="Consolas" w:hAnsi="Consolas"/>
          <w:sz w:val="18"/>
        </w:rPr>
        <w:t>NC_047052.1  52462949  G...............  52462934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254498964465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651     0.0</w:t>
      </w:r>
    </w:p>
    <w:p>
      <w:r>
        <w:rPr>
          <w:rFonts w:ascii="Consolas" w:hAnsi="Consolas"/>
          <w:sz w:val="18"/>
        </w:rPr>
        <w:t>NC_047042.1 Tursiops truncatus isolate mTurTru1 chromosome 9, mTu...  103     2e-19</w:t>
      </w:r>
    </w:p>
    <w:p>
      <w:r>
        <w:rPr>
          <w:rFonts w:ascii="Consolas" w:hAnsi="Consolas"/>
          <w:sz w:val="18"/>
        </w:rPr>
        <w:t>NC_047035.1 Tursiops truncatus isolate mTurTru1 chromosome 2, mTu...  55.4    2e-05</w:t>
      </w:r>
    </w:p>
    <w:p>
      <w:r>
        <w:rPr>
          <w:rFonts w:ascii="Consolas" w:hAnsi="Consolas"/>
          <w:sz w:val="18"/>
        </w:rPr>
        <w:t>NC_047055.1 Tursiops truncatus isolate mTurTru1 chromosome X, mTu...  54.5    8e-05</w:t>
      </w:r>
    </w:p>
    <w:p>
      <w:r>
        <w:rPr>
          <w:rFonts w:ascii="Consolas" w:hAnsi="Consolas"/>
          <w:sz w:val="18"/>
        </w:rPr>
        <w:t>NC_047045.1 Tursiops truncatus isolate mTurTru1 chromosome 12, mT...  52.7    3e-04</w:t>
      </w:r>
    </w:p>
    <w:p>
      <w:r>
        <w:rPr>
          <w:rFonts w:ascii="Consolas" w:hAnsi="Consolas"/>
          <w:sz w:val="18"/>
        </w:rPr>
        <w:t>NC_047034.1 Tursiops truncatus isolate mTurTru1 chromosome 1, mTu...  52.7    3e-04</w:t>
      </w:r>
    </w:p>
    <w:p>
      <w:r>
        <w:rPr>
          <w:rFonts w:ascii="Consolas" w:hAnsi="Consolas"/>
          <w:sz w:val="18"/>
        </w:rPr>
        <w:t>NC_047040.1 Tursiops truncatus isolate mTurTru1 chromosome 7, mTu...  51.8    3e-04</w:t>
      </w:r>
    </w:p>
    <w:p>
      <w:r>
        <w:rPr>
          <w:rFonts w:ascii="Consolas" w:hAnsi="Consolas"/>
          <w:sz w:val="18"/>
        </w:rPr>
        <w:t>NC_047048.1 Tursiops truncatus isolate mTurTru1 chromosome 15, mT...  50.0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GGTGATTCTGGGGGCCCTCTGGTCTGTAACGGGTCTCTTCAGGGCATCATCTCCTGGGGC  60</w:t>
      </w:r>
    </w:p>
    <w:p>
      <w:r>
        <w:rPr>
          <w:rFonts w:ascii="Consolas" w:hAnsi="Consolas"/>
          <w:sz w:val="18"/>
        </w:rPr>
        <w:t>NC_047052.1  52506837   ..C..............A.......A...T...........A.......C..........  52506778</w:t>
      </w:r>
    </w:p>
    <w:p>
      <w:r>
        <w:rPr>
          <w:rFonts w:ascii="Consolas" w:hAnsi="Consolas"/>
          <w:sz w:val="18"/>
        </w:rPr>
        <w:t>NC_047052.1  52420278   .....C...........C........C........C..G......C.TG.G....TT..A  52420219</w:t>
      </w:r>
    </w:p>
    <w:p>
      <w:r>
        <w:rPr>
          <w:rFonts w:ascii="Consolas" w:hAnsi="Consolas"/>
          <w:sz w:val="18"/>
        </w:rPr>
        <w:t>NC_047052.1  52501225    ....C..A..T...............G.T.A.A.C............C.T..A.....A  52501167</w:t>
      </w:r>
    </w:p>
    <w:p>
      <w:r>
        <w:rPr>
          <w:rFonts w:ascii="Consolas" w:hAnsi="Consolas"/>
          <w:sz w:val="18"/>
        </w:rPr>
        <w:t>NC_047042.1  93306466   .....C.....T......G.......C..A..ACAG..C........TG...........  93306407</w:t>
      </w:r>
    </w:p>
    <w:p>
      <w:r>
        <w:rPr>
          <w:rFonts w:ascii="Consolas" w:hAnsi="Consolas"/>
          <w:sz w:val="18"/>
        </w:rPr>
        <w:t>NC_047042.1  93452133   .....C.....T......G...C...C.....AGAG..C........TG.T.........  93452192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CAGGACCCAT---GTTCTG-TCAGCAGA--A--AGCCTGGTGTTTACACAAAGGTCTGCA  112</w:t>
      </w:r>
    </w:p>
    <w:p>
      <w:r>
        <w:rPr>
          <w:rFonts w:ascii="Consolas" w:hAnsi="Consolas"/>
          <w:sz w:val="18"/>
        </w:rPr>
        <w:t>NC_047052.1  52506777   .....T....---..G...-........--.--....CA.G..A................  52506726</w:t>
      </w:r>
    </w:p>
    <w:p>
      <w:r>
        <w:rPr>
          <w:rFonts w:ascii="Consolas" w:hAnsi="Consolas"/>
          <w:sz w:val="18"/>
        </w:rPr>
        <w:t>NC_047052.1  52420218   ..ATC...C.---..--G.-C....CC.--.CGT...A..C..C.....C..CC.T....  52420167</w:t>
      </w:r>
    </w:p>
    <w:p>
      <w:r>
        <w:rPr>
          <w:rFonts w:ascii="Consolas" w:hAnsi="Consolas"/>
          <w:sz w:val="18"/>
        </w:rPr>
        <w:t>NC_047052.1  52501166   GTTT....C.GCG.C....C.....--------GT..A.C...C.....TG..A......  52501115</w:t>
      </w:r>
    </w:p>
    <w:p>
      <w:r>
        <w:rPr>
          <w:rFonts w:ascii="Consolas" w:hAnsi="Consolas"/>
          <w:sz w:val="18"/>
        </w:rPr>
        <w:t>NC_047042.1  93306406   T.T.G.TGC----.C....-AA..--.C--.--.A........C.....T..........  93306358</w:t>
      </w:r>
    </w:p>
    <w:p>
      <w:r>
        <w:rPr>
          <w:rFonts w:ascii="Consolas" w:hAnsi="Consolas"/>
          <w:sz w:val="18"/>
        </w:rPr>
        <w:t>NC_047042.1  93452193   TCT.G.---.---..G.C---...A..GGC.--.......G..C.....C..........  93452241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113        AATATGTGGACTGGATCCAGAAGACTATGGAGAGCAATTAGCCAGGACCAGCTCATCACA  172</w:t>
      </w:r>
    </w:p>
    <w:p>
      <w:r>
        <w:rPr>
          <w:rFonts w:ascii="Consolas" w:hAnsi="Consolas"/>
          <w:sz w:val="18"/>
        </w:rPr>
        <w:t>NC_047052.1  52506725   .-.......T.C................A....A.........................G  52506667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NC_047052.1  52420166   .G.TCACA........A.....A..C..                                  52420139</w:t>
      </w:r>
    </w:p>
    <w:p>
      <w:r>
        <w:rPr>
          <w:rFonts w:ascii="Consolas" w:hAnsi="Consolas"/>
          <w:sz w:val="18"/>
        </w:rPr>
        <w:t>NC_047052.1  52501114   ....CCGCA.......AG....A..C..                                  52501087</w:t>
      </w:r>
    </w:p>
    <w:p>
      <w:r>
        <w:rPr>
          <w:rFonts w:ascii="Consolas" w:hAnsi="Consolas"/>
          <w:sz w:val="18"/>
        </w:rPr>
        <w:t>NC_047042.1  93306357   .C..C...A.......T...........                                  93306330</w:t>
      </w:r>
    </w:p>
    <w:p>
      <w:r>
        <w:rPr>
          <w:rFonts w:ascii="Consolas" w:hAnsi="Consolas"/>
          <w:sz w:val="18"/>
        </w:rPr>
        <w:t>NC_047042.1  93452242   .C..............T...C....C..                                  93452269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173        GCCCAATCCCTTCATCCCTACTCGGGGCTGTGGTTCCTGTTCATTCTGTTAGTAATGAAG  232</w:t>
      </w:r>
    </w:p>
    <w:p>
      <w:r>
        <w:rPr>
          <w:rFonts w:ascii="Consolas" w:hAnsi="Consolas"/>
          <w:sz w:val="18"/>
        </w:rPr>
        <w:t>NC_047052.1  52506666   ..........C.GC........T..T........A................A........  52506607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233        CCTGATCCAGGACCCCTTTATGTACCTTTCTGGGGGCCTTCTTGACTATGAGAGATGCTG  292</w:t>
      </w:r>
    </w:p>
    <w:p>
      <w:r>
        <w:rPr>
          <w:rFonts w:ascii="Consolas" w:hAnsi="Consolas"/>
          <w:sz w:val="18"/>
        </w:rPr>
        <w:t>NC_047052.1  52506606   .....G...............A...T..................................  52506547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293        TAGCTTAATAATCCATTTGGAGTTTGGAGTTAGGAGACCTGGGCTCTACTCCTGCCTCAT  352</w:t>
      </w:r>
    </w:p>
    <w:p>
      <w:r>
        <w:rPr>
          <w:rFonts w:ascii="Consolas" w:hAnsi="Consolas"/>
          <w:sz w:val="18"/>
        </w:rPr>
        <w:t>NC_047052.1  52506546   ..C..........A.............GA..............T...C............  52506487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353        ACGAACTTGTGACTCTGGGAGTGAAAATTGT-TGTTTGGTTCACTGTTGTA-C-CTCCAG  409</w:t>
      </w:r>
    </w:p>
    <w:p>
      <w:r>
        <w:rPr>
          <w:rFonts w:ascii="Consolas" w:hAnsi="Consolas"/>
          <w:sz w:val="18"/>
        </w:rPr>
        <w:t>NC_047052.1  52506486   ..T.........................A..-...................-.-..G...  52506430</w:t>
      </w:r>
    </w:p>
    <w:p>
      <w:r>
        <w:rPr>
          <w:rFonts w:ascii="Consolas" w:hAnsi="Consolas"/>
          <w:sz w:val="18"/>
        </w:rPr>
        <w:t>NC_047035.1  26855472                                                  ....-.-TG....  26855482</w:t>
      </w:r>
    </w:p>
    <w:p>
      <w:r>
        <w:rPr>
          <w:rFonts w:ascii="Consolas" w:hAnsi="Consolas"/>
          <w:sz w:val="18"/>
        </w:rPr>
        <w:t>NC_047055.1  85311901                                     ...T.......C.....-T-.C....  85311924</w:t>
      </w:r>
    </w:p>
    <w:p>
      <w:r>
        <w:rPr>
          <w:rFonts w:ascii="Consolas" w:hAnsi="Consolas"/>
          <w:sz w:val="18"/>
        </w:rPr>
        <w:t>NC_047055.1  56957480                                                 ...A.-.-T.....  56957491</w:t>
      </w:r>
    </w:p>
    <w:p>
      <w:r>
        <w:rPr>
          <w:rFonts w:ascii="Consolas" w:hAnsi="Consolas"/>
          <w:sz w:val="18"/>
        </w:rPr>
        <w:t>NC_047055.1  95267688                                     ...T.......A...A.-TT...A..  95267664</w:t>
      </w:r>
    </w:p>
    <w:p>
      <w:r>
        <w:rPr>
          <w:rFonts w:ascii="Consolas" w:hAnsi="Consolas"/>
          <w:sz w:val="18"/>
        </w:rPr>
        <w:t>NC_047045.1  68269882                              ....-....--......C......-.-A.....  68269855</w:t>
      </w:r>
    </w:p>
    <w:p>
      <w:r>
        <w:rPr>
          <w:rFonts w:ascii="Consolas" w:hAnsi="Consolas"/>
          <w:sz w:val="18"/>
        </w:rPr>
        <w:t>NC_047034.1  79433033                                     .....G......A...G-T-.C.A..  79433010</w:t>
      </w:r>
    </w:p>
    <w:p>
      <w:r>
        <w:rPr>
          <w:rFonts w:ascii="Consolas" w:hAnsi="Consolas"/>
          <w:sz w:val="18"/>
        </w:rPr>
        <w:t>NC_047034.1  154992402                                          ...G.......-.-...T..  154992385</w:t>
      </w:r>
    </w:p>
    <w:p>
      <w:r>
        <w:rPr>
          <w:rFonts w:ascii="Consolas" w:hAnsi="Consolas"/>
          <w:sz w:val="18"/>
        </w:rPr>
        <w:t>NC_047034.1  148011995                             ....C.....T.............T.-.C....  148011964</w:t>
      </w:r>
    </w:p>
    <w:p>
      <w:r>
        <w:rPr>
          <w:rFonts w:ascii="Consolas" w:hAnsi="Consolas"/>
          <w:sz w:val="18"/>
        </w:rPr>
        <w:t>NC_047040.1  37369817                          ...C....C.A...T.....G..C....-.-......  37369851</w:t>
      </w:r>
    </w:p>
    <w:p>
      <w:r>
        <w:rPr>
          <w:rFonts w:ascii="Consolas" w:hAnsi="Consolas"/>
          <w:sz w:val="18"/>
        </w:rPr>
        <w:t>NC_047048.1  73933651                                         ........AG..G-T-.C....  73933670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410        -TCCCAAACACAATTCCTGGCACACACCAAGGT-T-TCAATAAATATTCACTAAACAAA  465</w:t>
      </w:r>
    </w:p>
    <w:p>
      <w:r>
        <w:rPr>
          <w:rFonts w:ascii="Consolas" w:hAnsi="Consolas"/>
          <w:sz w:val="18"/>
        </w:rPr>
        <w:t>NC_047052.1  52506429   -..T.............................-.-...G......G.T..........  52506374</w:t>
      </w:r>
    </w:p>
    <w:p>
      <w:r>
        <w:rPr>
          <w:rFonts w:ascii="Consolas" w:hAnsi="Consolas"/>
          <w:sz w:val="18"/>
        </w:rPr>
        <w:t>NC_047035.1  26855483   -.G....G......G...........GA...C.-C-.....C..GT....-...G....  26855537</w:t>
      </w:r>
    </w:p>
    <w:p>
      <w:r>
        <w:rPr>
          <w:rFonts w:ascii="Consolas" w:hAnsi="Consolas"/>
          <w:sz w:val="18"/>
        </w:rPr>
        <w:t>NC_047055.1  85311925   -.A....GA...T.G...A.......GG.T.TA-C-............             85311969</w:t>
      </w:r>
    </w:p>
    <w:p>
      <w:r>
        <w:rPr>
          <w:rFonts w:ascii="Consolas" w:hAnsi="Consolas"/>
          <w:sz w:val="18"/>
        </w:rPr>
        <w:t>NC_047055.1  56957492   -CA.T....C................GT.G.TG-.-............             56957536</w:t>
      </w:r>
    </w:p>
    <w:p>
      <w:r>
        <w:rPr>
          <w:rFonts w:ascii="Consolas" w:hAnsi="Consolas"/>
          <w:sz w:val="18"/>
        </w:rPr>
        <w:t>NC_047055.1  95267663   -A..-..G......G...........G-.....-AC............TGT....T...  95267609</w:t>
      </w:r>
    </w:p>
    <w:p>
      <w:r>
        <w:rPr>
          <w:rFonts w:ascii="Consolas" w:hAnsi="Consolas"/>
          <w:sz w:val="18"/>
        </w:rPr>
        <w:t>NC_047045.1  68269854   -.T.TT.GA.A.G.G.........T.GGG.AC.-.-............             68269810</w:t>
      </w:r>
    </w:p>
    <w:p>
      <w:r>
        <w:rPr>
          <w:rFonts w:ascii="Consolas" w:hAnsi="Consolas"/>
          <w:sz w:val="18"/>
        </w:rPr>
        <w:t>NC_047034.1  79433009   -CA....GA...G.......A.....GT...CA-C-............T..C...      79432958</w:t>
      </w:r>
    </w:p>
    <w:p>
      <w:r>
        <w:rPr>
          <w:rFonts w:ascii="Consolas" w:hAnsi="Consolas"/>
          <w:sz w:val="18"/>
        </w:rPr>
        <w:t>NC_047034.1  154992384  -.G....GG...G.G.......T..-GT...TG-.-.......G....T.A...       154992335</w:t>
      </w:r>
    </w:p>
    <w:p>
      <w:r>
        <w:rPr>
          <w:rFonts w:ascii="Consolas" w:hAnsi="Consolas"/>
          <w:sz w:val="18"/>
        </w:rPr>
        <w:t>NC_047034.1  148011963  -.G.TT.G....G.G.........G.G.-..TG-C-C...........             148011920</w:t>
      </w:r>
    </w:p>
    <w:p>
      <w:r>
        <w:rPr>
          <w:rFonts w:ascii="Consolas" w:hAnsi="Consolas"/>
          <w:sz w:val="18"/>
        </w:rPr>
        <w:t>NC_047040.1  37369852   C.......-..C..G.......G.---GT....GC-............             37369894</w:t>
      </w:r>
    </w:p>
    <w:p>
      <w:r>
        <w:rPr>
          <w:rFonts w:ascii="Consolas" w:hAnsi="Consolas"/>
          <w:sz w:val="18"/>
        </w:rPr>
        <w:t>NC_047048.1  73933671   -GT..T.G......G...........GT.G.CC-C-..........C.T......      73933722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1029888020209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