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260     9e-67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21        GCGAGACCAGTGAGGATTCAACTAAAGGGAGCGAGAAGGGGCGGGGACCCGGGAGGAGGA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50563523  ...G.G....A.G....AA..G..G........G.C.....T........A.........  50563464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81        AGTGGAGTGGCCACCGAGGAAGAGGGGAGTGGTCGGGGTGGGGCACAGGATGGTGGAGAG  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50563463  ...A......T..........A..........C..A......A.GG........CCGA..  50563404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141       ACTGTCAACAACTTTTAATGAGCTCCCTTGGCGTC-CTAGCCTAGCCCCCAGGCACTGGG  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50563403  .G..........AC.............C.......T.C..T....T.AT-....G...A.  50563345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200       AGCATTGCAGAAAGAGAAAGATACTGTCCCTGTCCTCTAGGTGTTTCCAGTCTAGTTGGG  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50563344  ..GGA.A........AC...G...A..TT.................A..A..........  50563285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260       GAGACAAAAC-----AAATACACATTAAATAGATAACAAACAACTCCAA-----CTTGTA  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50563284  ...G......GTGTACT...............C.T.A..G..G......GGCAG......  50563225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10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310       AGGCTATAATAGATACGTGTAGAGCATATGTATAATGCACTGTATTCAGGAATTCCAAGC  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50563224  ..-----C.AG.CC..A.AG....TG...C..G.G..T.T..CT..AG........GT..  50563170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370       A---GTTCGAACGTCATGACCCCTCAGAAGTTGACCCAGAAGCTGGTGAAGGAGGCCCAG  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50563169  .CAGCC.G...G..T............GGA...GT.A..GG.T...........T.....  50563110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427       AGAAAG  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50563109  ......  50563104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951397709200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321096824325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60.8    4e-07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GGTCTCGCTCTGTCGCCCAGGCTGGAGTGCAGTGGCGAGTCAC  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15387194  .....T.......T.............G........T......  15387152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29264339  .........A...T......................T.T....  29264297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14795802  .........A...T......................T.T....  14795760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50518519  .........A...T......................T.T....  50518477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50529505  .........A...T......................T.T....  50529463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54237357  .........A...T......................T.T....  54237315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758739788246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171     2e-40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GTGCTGGGAGGCCCTCCTTGGCTTAGGAGGACACTTCCAAAGCTGGGGCGCCCCAAGGAG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50553689  ....A.A.G.........CAT.AC..-...C......TG..........C.....G..TA  50553631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GCACCAGTGGCCAGAATGTCCACGCAGAGCACCCACCCCCTGAAACCTGAGGCCCCACGT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50553630  ...G...C......G.G......T.......T....TA...A..G....T...T.TG..C  50553571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CTGCCACCTGGGATCCCCGAGTCCCCGAGCTGTCAGCGGCGCCACACACTCCCTGCCAGT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50553570  .................A........A..TCAC...................---...CC  50553514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GAGTTTCGCTGCCTCACCCCGGAGGACGCT  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50553513  ......T.............A.....T...  50553484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492348389238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181     6e-44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CCTTCATCTCCGTCTTGGGCGTCTGCCCCCTGTACCTGGATGAGATCCGGCACTTCCTGA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50553142  ..........T....C....A...........A.......CC..G..............G  50553083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CCCTATGTCCAGAGCTGTCCCTGGGCTGGTTCGAGGAGGGCTGCCTTGTGGCCTTCATCA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50553082  ....G.....T.............A........T.......C....C............G  50553023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TCGGCTCGCTCTGGGACAAGGAGAGACTCA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50553022  .......C..G....CTG............  50552993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297311874375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294     5e-77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GAGTCACTGACGCTGCACAGGTCTGGGGGCCACATAGCCCACCTGCATGTGCTGGCCGTG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50552595  .....G.....A.........C.C.......G..C............C............  50552536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CACCGCGCCTTCCGGCAGCAGGGCAGGGGCCCCATCCTGCTGTGGCGCTACCTGCACCAC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50552535  ....A.C...-....AG........A....T..........CC.....C...........  50552477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CTGGGCAGCCAGCCGGCCGTGCGCCGGGCCGCGCTCATGTGCGAGGACGCGCTGGTACCC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50552476  ......G....T..A.G.....A..T.....T.....CA...A.....AG......G...  50552417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TTCTATGAGAGGTTCAGCTTCCACGCCGTGGGCCCCTGCGCCATCACCGTGGGCTCCCTC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50552416  .....CC..G.....G........C.T........G..T.------..........A...  50552363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ACCTTCATGGAGCTCCACTGCTCCCTGCGGGGCCACCCCTTCCTGCGCAGGAACAGCGGC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50552362  G.....-G....A.GT.G..................G...C..C.......C...C..A.  50552304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TGCTGAACTGG  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50552303  ...........  50552293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1001346088933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12</Pages>
  <Words>602</Words>
  <Characters>5918</Characters>
  <CharactersWithSpaces>7594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2026-02-20T15:48:17Z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