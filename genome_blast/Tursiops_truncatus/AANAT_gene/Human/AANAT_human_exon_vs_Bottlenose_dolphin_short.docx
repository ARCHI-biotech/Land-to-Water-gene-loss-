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Length=432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Tursiops truncatus isolate mTurTru1 chromosome 20, mT...  99.6    1e-18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46        AGGGAGCGAGAAGGGGCGGGGACCCGGGAGGAGGAAGTGGAGTGGCCACCGAGGAAGAGG  105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50563498  ........G.C.....T........A............A......T..........A...  50563439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106       GGAGTGGTCGGGGTGGGGCACAGGATGGTGGAGAGACTGTCAACAACTTTTAATGAGCTC  165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50563438  .......C..A......A.GG........CCGA...G..........AC...........  50563379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166       CCTTGGCGTCCTAGCCTAGCCCCCAGGCACTGGGAGCATTGCAGAAAGAGAAAGATACTG  225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50563378  ..C.......                                                    50563369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226       TCCCTGTCCTCTAGGTGTTTCCAGTCTAGTTGGGGAGACAAAAC  269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50563315     .................A..A.............G......  50563275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979941425260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240228395566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Length=165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344882297725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Length=350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Tursiops truncatus isolate mTurTru1 chromosome 21, mT...  56.0    1e-05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Tursiops truncatus isolate mTurTru1 chromosome 19, mT...  56.0    1e-05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Tursiops truncatus isolate mTurTru1 chromosome 14, mT...  56.0    1e-05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Tursiops truncatus isolate mTurTru1 chromosome 10, mT...  56.0    1e-05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56.0    1e-05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Tursiops truncatus isolate mTurTru1 chromosome 2, mTu...  56.0    1e-05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56.0    1e-05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Tursiops truncatus isolate mTurTru1 chromosome X, mTu...  54.0    4e-05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         GGTCTCGCTCTGTCGCCCAGGCTGGAGTGCAGTGGCGAGTCAC  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32929588  .........A...T......................         32929623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4924408   .........A...T......................         4924443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51231951  .........A...T......................         51231986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98859989  .........A...T......................         98860024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25439780  .........A...T......................         25439815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50732879  .........A...T......................         50732914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14795802  .........A...T......................         14795767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50518519  .........A...T......................         50518484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50529505  .........A...T......................         50529470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54237357  .........A...T......................         54237322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29264339  .........A...T......................         29264304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15387194  .....T.......T.............G........T......  15387152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784904539650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Tursiops truncatus isolate mTurTru1 chromosome 20, mT...  75.8    8e-12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27        GAGGACACTTCCAAAGCTGGGGCGCCCCAAGGAGGCACCAGTGGCCAGAATGTCCACGCA  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50553664  ....C......TG..........C.....G..TA...G...C......G.G......T..  50553605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87        GAGCACCCACCCCCTGAAACCTGAGGCCCCACGTCTGCCACCTGGGATCCCCGAGTCCCC  146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50553604  .....T....TA...A..G....T...T.TG..C.................A........  50553545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147       GAGCTGTCAGCGGCGCCACACACTCCCTGCCAGTGAGTTTCGCTGCCTCACCCCGGAGGA  206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50553544  A..TCAC...................---...CC......T.............A.....  50553488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3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518512695890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Tursiops truncatus isolate mTurTru1 chromosome 20, mT...  139     4e-31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1         CCTTCATCTCCGTCTTGGGCGTCTGCCCCCTGTACCTGGATGAGATCCGGCACTTCCTGA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50553142  ..........T....C....A...........A.......CC..G..............G  50553083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61        CCCTATGTCCAGAGCTGTCCCTGGGCTGGTTCGAGGAGGGCTGCCTTGTGGCCTTCATCA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50553082  ....G.....T.............A........T.......C....C............G  50553023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121       TCGGCTCGCTCTGGGACAAGGAGAGACTCA  150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50553022  .......C..G....CTG............  50552993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321097311675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Length=453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Tursiops truncatus isolate mTurTru1 chromosome 20, mT...  143     8e-32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         GAGTCACTGACGCTGCACAGGTCTGGGGGCCACATAGCCCACCTGCATGTGCTGGCCGTG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50552595  .....G.....A.........C.C.......G..C............C............  50552536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61        CACCGCGCCTTCCGGCAGCAGGGCAGGGGCCCCATCCTGCTGTGGCGCTACCTGCACCAC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50552535  ....A.C...-....AG........A....T..........CC.....C...........  50552477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121       CTGGGCAGCCAGCCGGCCGTGCGCCGGGCCGCGCTCATGTGCGAGGACGCGCTGGTACCC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50552476  ......G....T..A.G.....A..T.....T.....CA...A.....AG......G...  50552417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181       TTCTATGAGAGGTTCAGCTTCCACGCCGTGGGCCCCTGCGCCATCACCGTGGGCTCCCTC  240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50552416  .....CC..G.....G........C.T........G..T.------..........A...  50552363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6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241       ACCTTCATGGAGCTCCACTGCTCCCTGCGGGGCCACCCCTTCCTGCGCAGGAACAGCGGC  300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50552362  G.....-G....A.GT.G..................G...C..C.......C...C..A.  50552304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301       TGCTGAACTGG  311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50552303  ...........  50552293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1029889895965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1 -3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12</Pages>
  <Words>597</Words>
  <Characters>5679</Characters>
  <CharactersWithSpaces>7466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2026-02-20T15:49:07Z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