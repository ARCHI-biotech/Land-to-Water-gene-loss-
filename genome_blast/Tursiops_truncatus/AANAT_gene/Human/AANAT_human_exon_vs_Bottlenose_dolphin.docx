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260     9e-67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Tursiops truncatus isolate mTurTru1 chromosome 4, mTu...  55.4    2e-05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Tursiops truncatus isolate mTurTru1 chromosome 16, mT...  54.5    7e-05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53.6    7e-05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51.8    2e-04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Tursiops truncatus isolate mTurTru1 chromosome 18, mT...  50.9    9e-04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Tursiops truncatus isolate mTurTru1 chromosome 13, mT...  50.0    9e-04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21        GCGAGACCAGTGAGGATTCAACTAAAGGGAGCGAGAAGGGGCGGGGACCCGGGAGGAGGA  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50563523  ...G.G....A.G....AA..G..G........G.C.....T........A.........  50563464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81        AGTGGAGTGGCCACCGAGGAAGAGGGGAGTGGTCGGGGTGGGGCACAGGATGGTGGAGAG  140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50563463  ...A......T..........A..........C..A......A.GG........CCGA..  50563404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141       ACTGTCAACAACTTTTAATGAGCTCCCTTGGCGTC-CTAGCCTAGCCCCCAGGCACTGGG  199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50563403  .G..........AC.............C.......T.C..T....-T.AT....G...A.  50563345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200       AGCATTGCAGAAAGAGAAAGATACTGTCCCTGTCCTCTAGGTGTTTCCAGTCTAGTTGGG  259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50563344  ..GGA.A........AC...G...A..TT.................A..A..........  50563285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55030266                   ...G...G...A....T...A.AA..C..A.CA..........  55030308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21742843                        ..A............A...A....G.........G...  21742806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55372498                                   ....A...G.C..GT.C..........  55372524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55374173                                   ....A...A.C..GT............  55374147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33593733                  .......--.......C....A...AC..............A..  33593774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64612002                           ............C...A.C..A..A.....CC...  64611968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16994711         ......-..C.....GT.A......C....GG..A.G...............A  16994762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22085769                                          ...C................  22085750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9822631                                              .......A....A....  9822615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14669556                ...C...C...............AC..G.CA..G.....T..G...  14669511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25008047                           ................A.C..AT.C...TT..A.A  25008081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260       GAGACAA-AAC-----AAATACACATTAAATAGATAACAAACAACTCCAA-----CTTGT  308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50563284  ...G...-...GTGTACT...............C.T.A..G..G......GGCAG.....  50563226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10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55030309  ..A....-...-----.......                                       55030325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21742805  ..A.T..-G.T-----.T.G.....                                     21742787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55372525  .......-G..-----.T.......-A......T....                        55372555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55374146  ....T..-...-----GT.......-A......T...                         55374117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NC_047049.1  33593775  ...G..                                                        33593780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64611967  ......C-...-----T...G....                                     64611949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16994763  .G.TG..C.C.-----........                                      16994781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22085749  .......-G.T-----.T.....                                       22085733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9822614   .......-...-----T....A....G..                                 9822592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14669510  ......                                                        14669505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25008082  .......-...-----...C...                                       25008098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309       AAGGCTATAATAGATACGTGTAGAGCATATGTATAATGCACTGTATTCAGGAATTCCAAG  368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50563225  ...-----C.AG.CC..A.AG....TG...C..G.G..T.T..CT..AG........GT.  50563171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5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369       CA---GTTCGAACGTCATGACCCCTCAGAAGTTGACCCAGAAGCTGGTGAAGGAGGCCCA  425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50563170  ..CAGCC.G...G..T............GGA...GT.A..GG.T...........T....  50563111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426       GAGAAAG  432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50563110  .......  50563104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951397709200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214064549550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321096824325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Tursiops truncatus isolate mTurTru1 chromosome X, mTu...  60.8    4e-07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Tursiops truncatus isolate mTurTru1 chromosome 21, mT...  60.8    4e-07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Tursiops truncatus isolate mTurTru1 chromosome 19, mT...  60.8    4e-07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Tursiops truncatus isolate mTurTru1 chromosome 14, mT...  60.8    4e-07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Tursiops truncatus isolate mTurTru1 chromosome 10, mT...  60.8    4e-07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60.8    4e-07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60.8    4e-07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60.8    4e-07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59.9    1e-06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Tursiops truncatus isolate mTurTru1 chromosome 13, mT...  52.7    2e-04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Tursiops truncatus isolate mTurTru1 chromosome 4, mTu...  51.8    2e-04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         GGTCTCGCTCTGTCGCCCAGGCTGGAGTGCAGTGGCGAGTCACTACAGCCTCGACCTCTC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NC_047055.1  15387194  .....T.......T.............G........T......                   15387152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32929588  .........A...T......................T.T....                   32929630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4924408   .........A...T......................T.T....                   4924450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51231951  .........A...T......................T.T....                   51231993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98859989  .........A...T......................T.T....                   98860031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25439780  .........A...T......................T.T....                   25439822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29264339  .........A...T......................T.T....                   29264297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14795802  .........A...T......................T.T....                   14795760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50518519  .........A...T......................T.T....                   50518477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50529505  .........A...T......................T.T....                   50529463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50732879  .........A...T......................T.T....                   50732921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54237357  .........A...T......................T.T....                   54237315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91533112                                          ..........CA..A...CT  91533093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54073547    ....A..A...T......................A.T....                   54073587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84890267  ......A..A...T.................A....T.T....                   84890225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61        CGGCTCAAGCCATCCTCCCGTCTCTGTCTCCCAAAGTGCTGGGATTACAG  110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91533092  G.........A.......T.C...A.C.......GTA.G...........  91533043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758739788246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171     2e-40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GTGCTGGGAGGCCCTCCTTGGCTTAGGAGGACACTTCCAAAGCTGGGGCGCCCCAAGGAG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50553689  ....A.A.G.........CAT.AC..-...C......TG..........C.....G..TA  50553631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GCACCAGTGGCCAGAATGTCCACGCAGAGCACCCACCCCCTGAAACCTGAGGCCCCACGT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50553630  ...G...C......G.G......T.......T....TA...A..G....T...T.TG..C  50553571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121       CTGCCACCTGGGATCCCCGAGTCCCCGAGCTGTCAGCGGCGCCACACACTCCCTGCCAGT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50553570  .................A........A..TCAC...................---...CC  50553514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181       GAGTTTCGCTGCCTCACCCCGGAGGACGCT  210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50553513  ......T.............A.....T...  50553484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492348389238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181     6e-44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         CCTTCATCTCCGTCTTGGGCGTCTGCCCCCTGTACCTGGATGAGATCCGGCACTTCCTGA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50553142  ..........T....C....A...........A.......CC..G..............G  50553083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61        CCCTATGTCCAGAGCTGTCCCTGGGCTGGTTCGAGGAGGGCTGCCTTGTGGCCTTCATCA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50553082  ....G.....T.............A........T.......C....C............G  50553023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121       TCGGCTCGCTCTGGGACAAGGAGAGACTCA  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50553022  .......C..G....CTG............  50552993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297311874375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Length=453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294     5e-77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50.0    0.001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 GAGTCACTGACGCTGCACAGGTCTGGGGGCCACATAGCCCACCTGCATGTGCTGGCCGTG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50552595  .....G.....A.........C.C.......G..C............C............  50552536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 CACCGCGCCTTCCGGCAGCAGGGCAGGGGCCCCATCCTGCTGTGGCGCTACCTGCACCAC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50552535  ....A.C...-....AG........A....T..........CC.....C...........  50552477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121       CTGGGCAGCCAGCCGGCCGTGCGCCGGGCCGCGCTCATGTGCGAGGACGCGCTGGTACCC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50552476  ......G....T..A.G.....A..T.....T.....CA...A.....AG......G...  50552417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181       TTCTATGAGAGGTTCAGCTTCCACGCCGTGGGCCCCTGCGCCATCACCGTGGGCTCCCTC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50552416  .....CC..G.....G........C.T........G..T.------..........A...  50552363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6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241       ACCTTCATGGAGCTCCACTGCTCCCTGCGGGGCCACCCCTTCCTGCGCAGGAACAGCGGC  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50552362  G.....-G....A.GT.G..................G...C..C.......C...C..A.  50552304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301       TGCTGAACTGGGCTGCCCACCTGGCTGCCAACATGATCCCCGTCTCTGCCCTGGGCTCCT  360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50552303  ...........                                                   50552293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361       CTTAGCTCAGCTGAGCATGGAGACAGCAGTTTCCAGAGAGTGGAGAGAGCAGGGCTAAAT  420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15330624                         ...............GC.........-....--....  15330657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421       AAAGAG  426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15330658  ......  15330663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1001346088933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15</Pages>
  <Words>911</Words>
  <Characters>9209</Characters>
  <CharactersWithSpaces>12363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2026-02-20T15:47:01Z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