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BLASTN 2.12.0+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Reference: Stephen F. Altschul, Thomas L. Madden, Alejandro A.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Schaffer, Jinghui Zhang, Zheng Zhang, Webb Miller, and David J.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Lipman (1997), "Gapped BLAST and PSI-BLAST: a new generation of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protein database search programs", Nucleic Acids Res. 25:3389-3402.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</w:t>
      </w:r>
      <w:r>
        <w:rPr>
          <w:rFonts w:ascii="Consolas" w:hAnsi="Consolas"/>
          <w:sz w:val="24"/>
          <w:szCs w:val="24"/>
        </w:rPr>
        <w:t>361 sequences; 2,378,505,825 total letters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524     1e-146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Tursiops truncatus isolate mTurTru1 chromosome 18, mT...  52.7    2e-04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         CTTTCTCTGGGACTCCTTCACCAACCCCTTGACCAATCCCTAAAGGGTCATGACCTTCCA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50563104  .........................................G.G.......A........  50563163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61        GGCTTTGCATGGAATTTCCTAACGCAATACGCTCTAGATACACTATATA----GCCTTGC  116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50563164  ....G....C......C.....A.......A.............C.C..TGTG.......  50563223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[Insertion of 4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117       TTACAAGCTGTCTTGGAGCTGCTTTTAAGCTATTTCACGTGTACAGTATATGTTTTGCCT  176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50563224  ..........C........................A.T.....T....C.C.........  50563283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3170125                                                          ..A..  3170129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177       CCCCAACTAAACTGTAAACACCTAGAGGACAGAGACTATATCTTGCTCTTTCTGTATCCC  236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50563284  .........G.T.....................A...G..C....T..............  50563343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NC_047051.1  3170130   T.......GG............A.....G........G.G...G..                3170175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237       TCCTAGTGCCTAGGACTAGATTGGAGACGCCAAGGGAGCTCATTAAGTGCTGTTGACAGT  296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50563344  ..TC..C.....T.......C...........G................T........C.  50563403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297       CTTCGGACCATCCTCCGTCCCACCTCGGCCACTCCCCTTTTCCTTGGTGACCACTCCACT  356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50563404  ............................................C...........T...  50563463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Query_1      357       TCCTCCTCCTGGGTCCCCTCCCC  379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50563464  ..................A....  50563486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827716132632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Length=68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***** No hits found *****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92761318884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EXON_3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104     5e-21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65.3    5e-09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61.7    6e-08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Tursiops truncatus isolate mTurTru1 chromosome 15, mT...  57.2    7e-07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57.2    7e-07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49.1    4e-04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Tursiops truncatus isolate mTurTru1 chromosome 17, mT...  48.2    4e-04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1         AGGGCTGCTGACTGCTCACAGCTACATCCCTCTCCTGGAACTGCCCT---CTACTGAAGG  57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94201425  ............G........T...................CAG...---.A........  94201369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31944690                            .........A........T..---..........  31944660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45054844      ......G.A........G.GGG.G....C..A...........---..GA..G...  45054896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90546748    ....................AGAG.T.....G.............TGG.C.AC.....  90546805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46990708       .......A..........GAGC........G..C........---.AG.....A.  46990759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69279802      .....T.............T..........TG.........                 69279842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40871119                              ....C..A....T......---..G.......  40871091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34643474               .....G....GAG...T..C..A...G..A..T.---.AG....T..  34643517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45548068      ..................CCAG...TC.C..A..C.T...A..---..GA......  45548016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Query_3      58        AAGCTGCCTCTCCCAAGGTT  77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94201368  .....A.....G........  94201349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31944659  G.C.......A...T.....  31944640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45054897  G.........A......T..  45054916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90546806  G....A....A...        90546819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NC_047048.1  46990760  GG......              46990767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40871090  G.........A......     40871074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34643518  G........T..........  34643537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NC_047050.1  45548015  G.......              45548008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114167777088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Tursiops truncatus isolate mTurTru1 chromosome 7, mTu...  153     2e-35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Tursiops truncatus isolate mTurTru1 chromosome 2, mTu...  153     2e-35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Tursiops truncatus isolate mTurTru1 chromosome 21, mT...  149     2e-34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Tursiops truncatus isolate mTurTru1 chromosome 19, mT...  147     7e-34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Tursiops truncatus isolate mTurTru1 chromosome 9, mTu...  147     7e-34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Tursiops truncatus isolate mTurTru1 chromosome 10, mT...  146     2e-33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Tursiops truncatus isolate mTurTru1 chromosome 14, mT...  144     8e-33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Tursiops truncatus isolate mTurTru1 chromosome 4, mTu...  117     1e-24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Tursiops truncatus isolate mTurTru1 chromosome 1, mTu...  105     2e-21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Tursiops truncatus isolate mTurTru1 chromosome 3, mTu...  104     7e-21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Tursiops truncatus isolate mTurTru1 chromosome 13, mT...  90.6    2e-16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Tursiops truncatus isolate mTurTru1 chromosome 12, mT...  85.1    7e-15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Tursiops truncatus isolate mTurTru1 chromosome 8, mTu...  64.4    6e-09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1         CACTGCAGCCCAGAACTCTGGGGCTCAAGCGATCCTCCTGCC-TCAGCCTCCCGAGTAGC  59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29264140  ....A.............CT......................-.................  29264082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14795602  ....A.............CT......................-.................  14795544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54237154  ....A.............CT......................-.................  54237096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50518319  ....A.............CT......................-.................  50518261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50529305  ....A.............CT..A...................-.................  50529247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50733079  ....A.............CT..A...................-.................  50733137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32929792  ....A.............CT......................-..........A......  32929850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1315323          .......T...CT.......C..A...........-..G..............  1315374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4924608   ....A.............CT......................-.............C...  4924666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4836533   ..........TG......CT.........T............-..........AG.A...  4836475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25439980  ....A.............CT......................-.T...............  25440038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98860189  ....A.............CTA.....................-.................  98860247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22245039        ..T..C....C.CC....A.CCA......G..GA..-...........G.A...  22244987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51232153  ....A.............CT.........T............-.................  51232211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84890067  ....A.............CT.......G..A...........-.................  84890009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57738063  ....A...TA....G...GT.........A............-.T.......T....G..  57738005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14742608  ....A.............CT......C.T.C..T........-.......T..A..G...  14742550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69281540  ....A....G.G..G...AT...A..................C..........A......  69281599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91533112  ....A.............CT..........A...........-..........A.....G  91533054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36159353  ....A............ACT..........A...........-.........T.......  36159295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54073744  ....A.............CT...T....AA.G..........-........A.AGT....  54073802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23161730    .........G......CT..C.-.G...C...........-.T.......T.......  23161675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86673010  ....AT............AT.........AA.....T...T.-...A.T..T.AC.....  86672952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Query_4      60        TGGGACTACAGGCGCGCG-CCACCGCGCCCGGCTTAC  95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NC_047040.1  29264081  ..................-...............     29264049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14795543  ..................-...............     14795511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54237095  ..................-......T........     54237063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50518260  .............A....-..............      50518229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50529246  .............A....-..............      50529215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NC_047035.1  50733138  .............A....-..............      50733169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32929851  ..................-...............     32929883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NC_047054.1  1315375   ..............A..                      1315391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4924667   ..................-..............      4924698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NC_047052.1  4836474   .......G......T.T.-A....AT...T...      4836443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NC_047042.1  25440039  ..................-..............      25440070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98860248  ..................-.....A..........    98860281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NC_047043.1  22244986  .....T............-......T.......      22244955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NC_047047.1  51232212  .............A....-...............     51232244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84890008  ....C..........AT.-....T..A..T....     84889976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57738004  ..TC..........T.T.C.....AT....         57737975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14742549  ..A....C.....                          14742537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NC_047037.1  69281600  .........C...A..T.-.....A.A..T....C..  69281635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NC_047034.1  91533053  .....T.......T.AG.-.....A.A...         91533025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NC_047036.1  36159294  .............                          36159282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NC_047046.1  54073803  .............AT..A-.....A...T..A..     54073835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NC_047045.1  23161674  ....G...T....AT.T.-....T..A..A.....    23161641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NC_047041.1  86672951  .....A.....                            86672941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156980693496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269     2e-70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         TCTCGCTCAATCTCAAACACGCCAGCAGCATCCTCTGGGGTGAGGCAGCGGAACTCATTG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50553458  ....A..........GT........G.......................AA.....---.  50553514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3 bp – frame-preserving]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61        GCGGGGAGTGTATGGCGCCGCTGGCGGCTTGGCGACTCTGGGATCCCAGGTGGCAGGCGC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50553515  .T.........G............T.A.....G...........................  50553574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121       AGAGCCACAGGCTTCATGTATTGGATGGTCTGTGTGGACATCCTGGCCGCTGCTGTTCCC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50553575  ..............T.G...G......C....A......C...............C.A..  50553634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Query_5      181       TTGGGGGACCCCAGCTTCAGAAGTGGCCTC  210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50553635  C......G......................  50553664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425750539486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EXON_6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208     4e-52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         TGAGTCTCTCCTTGTCCCACAGGGAGCCAATGATGAAGGCCACGAGGCGGCCCTCCACGA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50552993  ............CAG.............G.C.............................  50553052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61        AGCAGCCCAGGGACAGCTCGGGACACACGGTCAGGAAGTGCTGGACCTGGTCCAGTTGCA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50553053  .C...T.............A.......G..C..........C.............G.T..  50553112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Query_6      121       GGGGGCAGACGCCCGAGACAGAGATGAAGG  150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50553113  .........T....................  50553142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285419399400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Query= EXON_7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Length=311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                                                                  </w:t>
      </w:r>
      <w:r>
        <w:rPr>
          <w:rFonts w:ascii="Consolas" w:hAnsi="Consolas"/>
          <w:sz w:val="24"/>
          <w:szCs w:val="24"/>
        </w:rPr>
        <w:t>Score     E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Sequences producing significant alignments:                          (Bits)  Value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Tursiops truncatus isolate mTurTru1 chromosome 20, mT...  325     5e-87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         CCCGTTCAGCTGTCACTGTTTCTGCGCAGGGAGGCGTGGCCCCTCAGGGAGCACTGCATC  60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50552293  ..A.......A...GG...GC......G...............G...........A....  50552352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61        TCCGTGAAGGTGAGGGAGCCCACGGTCGCGGCACACGGGCCCACAGGGTGGAAGCCGAAC  120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50552353  ...C-.....C...T..........------.............................  50552405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7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121       CTCTGGTAGAAGGGCACCAATGGGTCCTCACACATGAGCACGGCCCGGCGCACGGCCGGC  180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50552406  .C.................GCCT.....TG..TG...........A..T.....C.T..A  50552465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181       TGGCCATCCAGGTGGTGCAGGTAGCGCCAGAGCAGGGTGGAGCCCTTCCCCAGCTGCCGG  240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50552466  .....GC...............G.....G.......A..........G...T..CT....  50552525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241       AAGGTGCGGTGCACGGCCAGCAAGTGCAGGTGAGCTGTGCGGCCCATGGGCCTGTGTAGT  300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50552526  -...G.T...............C.........G............CC.........C...  50552584</w:t>
      </w:r>
      <w:r>
        <w:rPr>
          <w:rFonts w:ascii="Consolas" w:hAnsi="Consolas"/>
          <w:b/>
          <w:color w:val="C80000"/>
          <w:sz w:val="24"/>
          <w:szCs w:val="24"/>
          <w:highlight w:val="yellow"/>
        </w:rPr>
        <w:t xml:space="preserve"> [Deletion of 1 bp – frameshift]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Query_7      301       GTCAGTGACTC  311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NC_047053.1  50552585  .....C.....  50552595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0.634    0.408    0.912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Gapped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Lambda      K        H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</w:t>
      </w:r>
      <w:r>
        <w:rPr>
          <w:rFonts w:ascii="Consolas" w:hAnsi="Consolas"/>
          <w:sz w:val="24"/>
          <w:szCs w:val="24"/>
        </w:rPr>
        <w:t>0.625    0.410    0.780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Effective search space used: 665978497520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Database: GCF_011762595.2_mTurTru1.mat.Y_genomic.fna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  </w:t>
      </w:r>
      <w:r>
        <w:rPr>
          <w:rFonts w:ascii="Consolas" w:hAnsi="Consolas"/>
          <w:sz w:val="24"/>
          <w:szCs w:val="24"/>
        </w:rPr>
        <w:t>Posted date:  Feb 3, 2026  5:31 PM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letters in database: 2,378,505,825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 xml:space="preserve">  </w:t>
      </w:r>
      <w:r>
        <w:rPr>
          <w:rFonts w:ascii="Consolas" w:hAnsi="Consolas"/>
          <w:sz w:val="24"/>
          <w:szCs w:val="24"/>
        </w:rPr>
        <w:t>Number of sequences in database:  361</w:t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Matrix: blastn matrix 2 -3</w:t>
      </w:r>
    </w:p>
    <w:p>
      <w:pPr>
        <w:pStyle w:val="Normal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Gap Penalties: Existence: 5, Extension: 2</w:t>
      </w:r>
    </w:p>
    <w:p>
      <w:pPr>
        <w:pStyle w:val="Normal"/>
        <w:spacing w:before="0" w:after="200"/>
        <w:rPr>
          <w:sz w:val="24"/>
          <w:szCs w:val="24"/>
        </w:rPr>
      </w:pPr>
      <w:r>
        <w:rPr>
          <w:rFonts w:ascii="Consolas" w:hAnsi="Consolas"/>
          <w:sz w:val="24"/>
          <w:szCs w:val="24"/>
        </w:rPr>
        <w:t>Window for multiple hits: 40</w:t>
      </w:r>
    </w:p>
    <w:sectPr>
      <w:type w:val="nextPage"/>
      <w:pgSz w:orient="landscape" w:w="15840" w:h="12240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onsolas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1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LibreOffice/7.3.7.2$Linux_X86_64 LibreOffice_project/30$Build-2</Application>
  <AppVersion>15.0000</AppVersion>
  <Pages>16</Pages>
  <Words>1000</Words>
  <Characters>11058</Characters>
  <CharactersWithSpaces>13815</CharactersWithSpaces>
  <Paragraphs>217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2026-02-20T15:44:04Z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