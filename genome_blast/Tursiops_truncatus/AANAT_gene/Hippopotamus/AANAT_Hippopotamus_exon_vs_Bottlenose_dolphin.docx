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BLASTN 2.12.0+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Reference: Stephen F. Altschul, Thomas L. Madden, Alejandro A.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Schaffer, Jinghui Zhang, Zheng Zhang, Webb Miller, and David J.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Lipman (1997), "Gapped BLAST and PSI-BLAST: a new generation of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protein database search programs", Nucleic Acids Res. 25:3389-3402.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</w:t>
      </w:r>
      <w:r>
        <w:rPr>
          <w:rFonts w:ascii="Consolas" w:hAnsi="Consolas"/>
          <w:sz w:val="24"/>
          <w:szCs w:val="24"/>
        </w:rPr>
        <w:t>361 sequences; 2,378,505,825 total letters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Length=379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Tursiops truncatus isolate mTurTru1 chromosome 20, mT...  524     1e-146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Tursiops truncatus isolate mTurTru1 chromosome 18, mT...  55.4    2e-05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Tursiops truncatus isolate mTurTru1 chromosome 3, mTu...  53.6    6e-05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52.7    2e-04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Tursiops truncatus isolate mTurTru1 chromosome 2, mTu...  50.0    7e-04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          CTTTCTCTGGGACTCCTTCACCAACCCCTTGACCAATCCCTAAAGGGTCATGACCTTCCA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50563104   .........................................G.G.......A........  50563163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61         GGCTTTGCATGGAATTTCCTAACGCAATACGCTCTAGATACACTATATA----GCCTTGC  116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50563164   ....G....C......C.....A.......A.............C.C..TGTG.......  50563223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4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117        TTACAAGCTGTCTTGGAGCTGCTTTTAAGCTATTTCACGTGTACAGTATAT--GTTTTGC  174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50563224   ..........C........................A.T.....T....C.C--.......  50563281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6744241                                                    ...--T....AT  6744250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3170125                                                             ..A  3170127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62065422                                                ......TA......T  62065436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175        CTCCCCAACTAAACTGTAAACACCTAGAGGACAGAGACTATATC--TTGCTC-TTTCTGT  231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50563282   ...........G.T.....................A...G..C.--...T..-.......  50563338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6744251    ........G............T.TGT.....G.........                     6744291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24138006    ..A.......C.........TG..T........GA..C.GG..--..AG..-.......  24138061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3170128    ..T.......GG............A.....G........G.G..--.G..            3170175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135058154         ....G............AT...........T......--.--...-..G..    135058109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62065437   ...T....T...........TT...GA..AC...G...C..T..AGA...AG-C....A.  62065495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33768199         ....GC........T.T..T....G...G...C.....--......A......G  33768250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232        ATCCCTCCTAGTGCCTAGGACTAGATTGGAGACGCCAAGGGAGCTCATTAAGTGCTGTTG  291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50563339   .......TC..C.....T.......C...........G................T.....  50563398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24138062   ....                                                          24138065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62065496   ......GA.G..A.......                                          62065515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33768251   ..                                                            33768252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292        ACAGTCTTCGGACCATCCTCCGTCCCACCTCGGCCACTCCCCTTTTCCTTGGTGACCACT  351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50563399   ...C.............................................C..........  50563458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352        CCACTTCCTCCTCCTGGGTCCCCTCCCC  379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50563459   .T.....................A....  50563486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827716132632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Tursiops truncatus isolate mTurTru1 chromosome 20, mT...  80.6    5e-14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Query_2      3         GTGGCTGGTCATCCAGGAAGCACCCATGCATTGGTGCTGGGGAGTTGGTGGTGAAGAGTA  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50558873  ...................A......C.TG...........TT..C............C.  50558932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Query_2      63        TGGC  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50558933  ....  50558936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92761318884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104     5e-21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Tursiops truncatus isolate mTurTru1 chromosome 14, mT...  65.3    5e-09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Tursiops truncatus isolate mTurTru1 chromosome 20, mT...  61.7    6e-08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Tursiops truncatus isolate mTurTru1 chromosome 10, mT...  61.7    6e-08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Tursiops truncatus isolate mTurTru1 chromosome 1, mTu...  60.8    6e-08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Tursiops truncatus isolate mTurTru1 chromosome 16, mT...  59.0    2e-07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57.2    7e-07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Tursiops truncatus isolate mTurTru1 chromosome 6, mTu...  55.4    2e-06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Tursiops truncatus isolate mTurTru1 chromosome 3, mTu...  55.4    2e-06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Tursiops truncatus isolate mTurTru1 chromosome 2, mTu...  53.6    8e-06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Tursiops truncatus isolate mTurTru1 chromosome 4, mTu...  52.7    3e-05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Tursiops truncatus isolate mTurTru1 chromosome X, mTu...  51.8    3e-05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Tursiops truncatus isolate mTurTru1 chromosome 12, mT...  49.1    4e-04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Tursiops truncatus isolate mTurTru1 chromosome 17, mT...  48.2    4e-04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Tursiops truncatus isolate mTurTru1 chromosome 8, mTu...  48.2    4e-04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Query_3      1          AGGGCTGCTGACTGCT-------CACAGCTACATCCCTCTCCT--GGAACTGCCCT---C  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94201425   ............G...-------.....T..............--.....CAG...---.  94201378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31944690                                    .........A--........T..---.  31944669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65503907     ...A.....AG...-------.......GAG........TG--....T..AAA.---</w:t>
      </w:r>
      <w:commentRangeStart w:id="0"/>
      <w:r>
        <w:rPr>
          <w:rFonts w:ascii="Consolas" w:hAnsi="Consolas"/>
          <w:sz w:val="24"/>
          <w:szCs w:val="24"/>
        </w:rPr>
        <w:t>-</w:t>
      </w:r>
      <w:r>
        <w:rPr>
          <w:rFonts w:ascii="Consolas" w:hAnsi="Consolas"/>
          <w:sz w:val="24"/>
          <w:szCs w:val="24"/>
        </w:rPr>
      </w:r>
      <w:commentRangeEnd w:id="0"/>
      <w:r>
        <w:commentReference w:id="0"/>
      </w:r>
      <w:r>
        <w:rPr>
          <w:rFonts w:ascii="Consolas" w:hAnsi="Consolas"/>
          <w:sz w:val="24"/>
          <w:szCs w:val="24"/>
        </w:rPr>
        <w:t xml:space="preserve">  65503863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45054844       ......G.A...-------.....G.GGG.G....C..A--...........---.  45054887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26259994                ...-------..T....CAC......C..A--...........---.  26260028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90546748     ..............-------......AGAG.T.....G..--...........TGG.  90546796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154888233    ....T.....CA..-------.......GTG...T.T...A--....G.C.T..---.  154888188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171037043        ..........-------.T.G.ACGAG.........A--....T......---T  171037002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9171240     ...........C...-------.C.T.A.G.T...-.....A--...........---.  9171195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8324882       ...C....TG...-------.C....CGAGG.........--...T.......---.  8324926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69279802       .....T......-------.......T..........TG--.........        69279842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12776688                          ...............GGGAG--....T..A...---T  12776719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11032972       ..A.........-------..G....CAG.T.T.....A--...G.......---T  11032929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146422734      ...A....G..A-------..A....GAG........TA--...........---.  146422691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165716616    .......CG.....-------.......G....T.G...TG--....T.T....---T  165716571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23523397     ..............-------.T..T..GGG.A...G...A--....T...TT.---.  23523352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6237102                 ...-------..G....GT......T...G--....T...T..---T  6237136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132395389            ..A...-------.C....C.AG.....G...A--...........---.  132395352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116657416    .....T...TG...-------.T.....G......A...TG--..CG.......---.  116657461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116750821                             ....AG......C..A--....T.A..T.---.  116750794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88719962      ...A.....--..-------........--..T.....A.TG...........---.  88719920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57444882       ............TATGCCT..G......C.........A--...........---T  57444832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45548068       ............-------......CCAG...TC.C..A--..C.T...A..---.  45548025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45652296         .....AG...-------.....T.G......C.G.TG--...GT...AG.---T  45652337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Query_3      49         TACTGAAGGAAGCTGCCTCTCCCAAGGTT  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94201377   A.............A.....G........  94201349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31944668   .........G.C.......A...T.....  31944640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NC_047040.1  65503862   </w:t>
      </w:r>
      <w:commentRangeStart w:id="1"/>
      <w:r>
        <w:rPr>
          <w:rFonts w:ascii="Consolas" w:hAnsi="Consolas"/>
          <w:sz w:val="24"/>
          <w:szCs w:val="24"/>
        </w:rPr>
        <w:t>-</w:t>
      </w:r>
      <w:r>
        <w:rPr>
          <w:rFonts w:ascii="Consolas" w:hAnsi="Consolas"/>
          <w:sz w:val="24"/>
          <w:szCs w:val="24"/>
        </w:rPr>
      </w:r>
      <w:commentRangeEnd w:id="1"/>
      <w:r>
        <w:commentReference w:id="1"/>
      </w:r>
      <w:r>
        <w:rPr>
          <w:rFonts w:ascii="Consolas" w:hAnsi="Consolas"/>
          <w:sz w:val="24"/>
          <w:szCs w:val="24"/>
        </w:rPr>
        <w:t>..A..............TA.T.......  65503835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45054888   .GA..G...G.........A......T..  45054916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26260029   .GA......G.........CT.....     26260054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90546797   C.AC.....G....A....A...        90546819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154888187  AG.CA.............TG.....      154888163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171037001  A..CA....G.........G......     171036976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9171194    AT..-.C............A..--.....  9171169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8324927    .G.C.-............GG....G....  8324954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12776720   ..TGC...A...................   12776747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11032928   AG........G.....A.TG......     11032903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146422690  AG.CA...TG......T..A......     146422665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165716570  AG.CA..AA.......A..A......A..  165716542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23523351   .G..........T.A...             23523334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6237137    GC................AG....       6237160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132395351  CG.A.....G........             132395334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116657462  .GTCCCG....C.-...............  116657489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116750793  AG.A...A...........A.........  116750765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88719919   AG..AC...C.A.......A.T...A...  88719891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57444831   AG.CA....G..GCT...TG.......    57444805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45548024   .GA......G.......              45548008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45652338   G...........A...T..AT........  45652366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114167777088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153     2e-35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Tursiops truncatus isolate mTurTru1 chromosome 2, mTu...  153     2e-35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Tursiops truncatus isolate mTurTru1 chromosome 21, mT...  149     2e-34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Tursiops truncatus isolate mTurTru1 chromosome 19, mT...  147     7e-34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147     7e-34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Tursiops truncatus isolate mTurTru1 chromosome 10, mT...  146     2e-33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Tursiops truncatus isolate mTurTru1 chromosome 14, mT...  144     8e-33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Tursiops truncatus isolate mTurTru1 chromosome 4, mTu...  117     1e-24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Tursiops truncatus isolate mTurTru1 chromosome 1, mTu...  105     2e-21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Tursiops truncatus isolate mTurTru1 chromosome 3, mTu...  104     7e-21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Tursiops truncatus isolate mTurTru1 chromosome 13, mT...  90.6    2e-16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Tursiops truncatus isolate mTurTru1 chromosome 12, mT...  85.1    7e-15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Tursiops truncatus isolate mTurTru1 chromosome X, mTu...  80.6    8e-14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Tursiops truncatus isolate mTurTru1 chromosome 8, mTu...  64.4    6e-09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Tursiops truncatus isolate mTurTru1 chromosome 11, mT...  48.2    5e-04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         CACTGCAGCCCAGAACTCTGGGGCTCAAGCGATCCTCCTGCC-TCAGCCTC----CCGAG  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29264140  ....A.............CT......................-........----.....  29264086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84303899       .............AT.T........C.........</w:t>
      </w:r>
      <w:commentRangeStart w:id="2"/>
      <w:r>
        <w:rPr>
          <w:rFonts w:ascii="Consolas" w:hAnsi="Consolas"/>
          <w:sz w:val="24"/>
          <w:szCs w:val="24"/>
        </w:rPr>
        <w:t>--</w:t>
      </w:r>
      <w:r>
        <w:rPr>
          <w:rFonts w:ascii="Consolas" w:hAnsi="Consolas"/>
          <w:sz w:val="24"/>
          <w:szCs w:val="24"/>
        </w:rPr>
      </w:r>
      <w:commentRangeEnd w:id="2"/>
      <w:r>
        <w:commentReference w:id="2"/>
      </w:r>
      <w:r>
        <w:rPr>
          <w:rFonts w:ascii="Consolas" w:hAnsi="Consolas"/>
          <w:sz w:val="24"/>
          <w:szCs w:val="24"/>
        </w:rPr>
        <w:t>-</w:t>
      </w:r>
      <w:commentRangeStart w:id="3"/>
      <w:r>
        <w:rPr>
          <w:rFonts w:ascii="Consolas" w:hAnsi="Consolas"/>
          <w:sz w:val="24"/>
          <w:szCs w:val="24"/>
        </w:rPr>
        <w:t>------</w:t>
      </w:r>
      <w:r>
        <w:rPr>
          <w:rFonts w:ascii="Consolas" w:hAnsi="Consolas"/>
          <w:sz w:val="24"/>
          <w:szCs w:val="24"/>
        </w:rPr>
      </w:r>
      <w:commentRangeEnd w:id="3"/>
      <w:r>
        <w:commentReference w:id="3"/>
      </w:r>
      <w:r>
        <w:rPr>
          <w:rFonts w:ascii="Consolas" w:hAnsi="Consolas"/>
          <w:sz w:val="24"/>
          <w:szCs w:val="24"/>
        </w:rPr>
        <w:t>..----T..TA  84303858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14795602  ....A.............CT......................-........----.....  14795548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54237154  ....A.............CT......................-........----.....  54237100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50518319  ....A.............CT......................-........----.....  50518265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50529305  ....A.............CT..A...................-........----.....  50529251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50733079  ....A.............CT..A...................-........----.....  50733133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20743030  ..................CT.......G.TA.CT........-........           20743079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32929792  ....A.............CT......................-........----..A..  32929846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1315323          .......T...CT.......C..A...........-..G.....----.....  1315370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4924608   ....A.............CT......................-........----.....  4924662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4836533   ..........TG......CT.........T............-........----..AG.  4836479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25439980  ....A.............CT......................-.T......----.....  25440034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98860189  ....A.............CTA.....................-........----.....  98860243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22245039        ..T..C....C.CC....A.CCA......G..GA..-........----...G.  22244991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72994410  ....A......G......CT......C...T...........-........CCTT.....  72994468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18679235  ....A.............CT..C.-.....-...........-....A.A.----TGA..  18679183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51232153  ....A.............CT.........T............-........----.....  51232207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44806479        .........TG..T............A....T....-...A..AT----..TGT  44806527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84890067  ....A.............CT.......G..A...........-........----.....  84890013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57738063  ....A...TA....G...GT.........A............-.T......----.T...  57738009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14742608  ....A.............CT......C.T.C..T........-.......T----..A..  14742554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69281540  ....A....G.G..G...AT...A..................C........----..A..  69281595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91533112  ....A.............CT..........A...........-........----..A..  91533058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36159353  ....A............ACT..........A...........-........----.T...  36159299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54073744  ....A.............CT...T....AA.G..........-........----A.AGT  54073798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23161730    .........G......CT..C.-.G...C...........-.T......----.T...  23161679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15386993    ..A......G...G..CA...........G.T....C.A.-...A..A.----.G...  15386941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86673010  ....AT............AT.........AA.....T...T.-...A.T..----T.AC.  86672956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93364375            ..A......T..........C.....G..T..---------------...  93364409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56        TAGCTGGGACTACAGGCGCGCG-CCACCGCGCCCGGCTTAC  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29264085  ......................-...............     29264049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84303857  ......A.......A..TGAA.-...T.T.C..T......   84303819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14795547  ......................-...............     14795511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54237099  ......................-......T........     54237063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50518264  .................A....-..............      50518229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50529250  .................A....-..............      50529215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50733134  .................A....-..............      50733169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32929847  ......................-...............     32929883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1315371   ..................A..                      1315391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4924663   C.....................-..............      4924698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4836478   A..........G......T.T.-A....AT...T...      4836443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25440035  ......................-..............      25440070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98860244  ......................-.....A..........    98860281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22244990  A........T............-......T.......      22244955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72994469  .T..........                               72994480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18679182  ..............-.T..AA.-.....A.....         18679151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51232208  .................A....-...............     51232244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44806528  ..T......T..T....AT.T.-GT.......TG....     44806564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84890012  ........C..........AT.-....T..A..T....     84889976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57738008  .G....TC..........T.T.C.....AT....         57737975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14742553  G.....A....C.....                          14742537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69281596  .............C...A..T.-.....A.A..T....C..  69281635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91533057  ...G.....T.......T.AG.-.....A.A...         91533025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36159298  .................                          36159282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54073799  .................AT..A-.....A...T..A..     54073835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23161678  ........G...T....AT.T.-....T..A..A.....    23161641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15386940  ..........C..C....T.T.-..G....A......      15386905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86672955  .........A.....                            86672941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93364410  ............T....CT..A-.A..T.T...T...      93364445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156980693496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Length=210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Tursiops truncatus isolate mTurTru1 chromosome 20, mT...  269     2e-70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Query_5      1         TCTCGCTCAATCTCAAACACGCCAGCAGCATCCTCTGGGGTGAGGCAGCGGAACTCATTG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50553458  ....A..........GT........G.......................AA.....---.  50553514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3 bp – frame-preserving]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Query_5      61        GCGGGGAGTGTATGGCGCCGCTGGCGGCTTGGCGACTCTGGGATCCCAGGTGGCAGGCGC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50553515  .T.........G............T.A.....G...........................  50553574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Query_5      121       AGAGCCACAGGCTTCATGTATTGGATGGTCTGTGTGGACATCCTGGCCGCTGCTGTTCCC  180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50553575  ..............T.G...G......C....A......C...............C.A..  50553634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Query_5      181       TTGGGGGACCCCAGCTTCAGAAGTGGCCTC  210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50553635  C......G......................  50553664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425750539486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Tursiops truncatus isolate mTurTru1 chromosome 20, mT...  208     4e-52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1         TGAGTCTCTCCTTGTCCCACAGGGAGCCAATGATGAAGGCCACGAGGCGGCCCTCCACGA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50552993  ............CAG.............G.C.............................  50553052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61        AGCAGCCCAGGGACAGCTCGGGACACACGGTCAGGAAGTGCTGGACCTGGTCCAGTTGCA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50553053  .C...T.............A.......G..C..........C.............G.T..  50553112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121       GGGGGCAGACGCCCGAGACAGAGATGAAGG  150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50553113  .........T....................  50553142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285419399400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Length=311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Tursiops truncatus isolate mTurTru1 chromosome 20, mT...  325     5e-87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1         CCCGTTCAGCTGTCACTGTTTCTGCGCAGGGAGGCGTGGCCCCTCAGGGAGCACTGCATC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50552293  ..A.......A...GG...GC......G...............G...........A....  50552352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61        TCCGTGAAGGTGAGGGAGCCCACGGTCGCGGCACACGGGCCCACAGGGTGGAAGCCGAAC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50552353  ...C-.....C...T..........------.............................  50552405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7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121       CTCTGGTAGAAGGGCACCAATGGGTCCTCACACATGAGCACGGCCCGGCGCACGGCCGGC  180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50552406  .C.................GCCT.....TG..TG...........A..T.....C.T..A  50552465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181       TGGCCATCCAGGTGGTGCAGGTAGCGCCAGAGCAGGGTGGAGCCCTTCCCCAGCTGCCGG  240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50552466  .....GC...............G.....G.......A..........G...T..CT....  50552525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241       AAGGTGCGGTGCACGGCCAGCAAGTGCAGGTGAGCTGTGCGGCCCATGGGCCTGTGTAGT  300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50552526  -...G.T...............C.........G............CC.........C...  50552584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301       GTCAGTGACTC  311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50552585  .....C.....  50552595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665978497520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Posted date:  Feb 3, 2026  5:31 PM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letters in database: 2,378,505,825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sequences in database:  361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Matrix: blastn matrix 2 -3</w:t>
      </w:r>
    </w:p>
    <w:p>
      <w:pPr>
        <w:pStyle w:val="Normal"/>
        <w:spacing w:before="0" w:after="20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 Penalties: Existence: 5, Extension: 2</w:t>
      </w:r>
    </w:p>
    <w:sectPr>
      <w:type w:val="nextPage"/>
      <w:pgSz w:orient="landscape" w:w="15840" w:h="122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Unknown Author" w:date="2026-02-20T15:39:04Z" w:initials="">
    <w:p>
      <w:r>
        <w:rPr>
          <w:rFonts w:eastAsia="ＭＳ 明朝" w:cstheme="minorBidi" w:eastAsiaTheme="minorEastAsia" w:cs="" w:ascii="Cambria" w:hAnsi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Cs w:val="22"/>
          <w:u w:val="none"/>
          <w:vertAlign w:val="baseline"/>
          <w:em w:val="none"/>
          <w:lang w:bidi="ar-SA" w:eastAsia="en-US" w:val="en-US"/>
        </w:rPr>
        <w:t xml:space="preserve">-1 deletion </w:t>
      </w:r>
    </w:p>
    <w:p>
      <w:r>
        <w:rPr>
          <w:rFonts w:ascii="Cambria" w:hAnsi="Cambria" w:eastAsia="ＭＳ 明朝" w:cs="" w:asciiTheme="minorHAnsi" w:cstheme="minorBidi" w:eastAsiaTheme="minorEastAsia" w:hAnsiTheme="minorHAns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 w:val="20"/>
          <w:szCs w:val="22"/>
          <w:u w:val="none"/>
          <w:vertAlign w:val="baseline"/>
          <w:em w:val="none"/>
          <w:lang w:val="en-US" w:eastAsia="en-US" w:bidi="ar-SA"/>
        </w:rPr>
        <w:t>frameshift</w:t>
      </w:r>
    </w:p>
  </w:comment>
  <w:comment w:id="1" w:author="Unknown Author" w:date="2026-02-20T15:39:36Z" w:initials="">
    <w:p>
      <w:r>
        <w:rPr>
          <w:rFonts w:eastAsia="ＭＳ 明朝" w:cstheme="minorBidi" w:eastAsiaTheme="minorEastAsia" w:cs="" w:ascii="Cambria" w:hAnsi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Cs w:val="22"/>
          <w:u w:val="none"/>
          <w:vertAlign w:val="baseline"/>
          <w:em w:val="none"/>
          <w:lang w:bidi="ar-SA" w:eastAsia="en-US" w:val="en-US"/>
        </w:rPr>
        <w:t xml:space="preserve">-1 deletion </w:t>
      </w:r>
    </w:p>
    <w:p>
      <w:r>
        <w:rPr>
          <w:rFonts w:ascii="Cambria" w:hAnsi="Cambria" w:eastAsia="ＭＳ 明朝" w:cs="" w:asciiTheme="minorHAnsi" w:cstheme="minorBidi" w:eastAsiaTheme="minorEastAsia" w:hAnsiTheme="minorHAns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 w:val="20"/>
          <w:szCs w:val="22"/>
          <w:u w:val="none"/>
          <w:vertAlign w:val="baseline"/>
          <w:em w:val="none"/>
          <w:lang w:val="en-US" w:eastAsia="en-US" w:bidi="ar-SA"/>
        </w:rPr>
        <w:t>frameshift</w:t>
      </w:r>
    </w:p>
  </w:comment>
  <w:comment w:id="2" w:author="Unknown Author" w:date="2026-02-20T15:40:23Z" w:initials="">
    <w:p>
      <w:r>
        <w:rPr>
          <w:rFonts w:eastAsia="ＭＳ 明朝" w:cstheme="minorBidi" w:eastAsiaTheme="minorEastAsia" w:cs="" w:ascii="Cambria" w:hAnsi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Cs w:val="22"/>
          <w:u w:val="none"/>
          <w:vertAlign w:val="baseline"/>
          <w:em w:val="none"/>
          <w:lang w:bidi="ar-SA" w:eastAsia="en-US" w:val="en-US"/>
        </w:rPr>
        <w:t xml:space="preserve">-2 deletion </w:t>
      </w:r>
    </w:p>
    <w:p>
      <w:r>
        <w:rPr>
          <w:rFonts w:ascii="Liberation Serif" w:hAnsi="Liberation Serif" w:eastAsia="DejaVu Sans" w:cs="DejaVu Sans"/>
          <w:sz w:val="24"/>
          <w:szCs w:val="24"/>
          <w:lang w:val="en-US" w:eastAsia="en-US" w:bidi="en-US"/>
        </w:rPr>
      </w:r>
    </w:p>
  </w:comment>
  <w:comment w:id="3" w:author="Unknown Author" w:date="2026-02-20T15:40:44Z" w:initials="">
    <w:p>
      <w:r>
        <w:rPr>
          <w:rFonts w:eastAsia="ＭＳ 明朝" w:cstheme="minorBidi" w:eastAsiaTheme="minorEastAsia" w:cs="" w:ascii="Cambria" w:hAnsi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Cs w:val="22"/>
          <w:u w:val="none"/>
          <w:vertAlign w:val="baseline"/>
          <w:em w:val="none"/>
          <w:lang w:bidi="ar-SA" w:eastAsia="en-US" w:val="en-US"/>
        </w:rPr>
        <w:t xml:space="preserve">-6 deletion </w:t>
      </w:r>
    </w:p>
    <w:p>
      <w:r>
        <w:rPr>
          <w:rFonts w:eastAsia="ＭＳ 明朝" w:cstheme="minorBidi" w:eastAsiaTheme="minorEastAsia" w:cs="" w:ascii="Cambria" w:hAnsi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Cs w:val="22"/>
          <w:u w:val="none"/>
          <w:vertAlign w:val="baseline"/>
          <w:em w:val="none"/>
          <w:lang w:bidi="ar-SA" w:eastAsia="en-US" w:val="en-US"/>
        </w:rPr>
        <w:t>(Total -8 deletion frameshift)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1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LibreOffice/7.3.7.2$Linux_X86_64 LibreOffice_project/30$Build-2</Application>
  <AppVersion>15.0000</AppVersion>
  <Pages>19</Pages>
  <Words>1468</Words>
  <Characters>16016</Characters>
  <CharactersWithSpaces>19954</CharactersWithSpaces>
  <Paragraphs>288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2026-02-20T15:42:32Z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