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464     1e-128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CTTTCTCTGGGACTCCTTCACCAACCCCTTGACCAATCCCTAAAGGGTCATGACCTTCCA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50563104  .........................................G.G.......A........  50563163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 GGCTTTGCATGGAATTTCCTAACGCAATACGCTCTAGATACACTATATA----GCCTTGC  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50563164  ....G....C......C.....A.......A.............C.C..TGTG.......  50563223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117       TTACAAGCTGTCTTGGAGCTGCTTTTAAGCTATTTCACGTGTACAGTATATGTTTTGCCT  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50563224  ..........C........................A.T.....T....C.C.........  50563283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177       CCCCAACTAAACTGTAAACACCTAGAGGACAGAGACTATATCTTGCTCTTTCTGTATCCC  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50563284  .........G.T.....................A...G..C....T..............  50563343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237       TCCTAGTGCCTAGGACTAGATTGGAGACGCCAAGGGAGCTCATTAAGTGCTGTTGACAGT  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50563344  ..TC..C.....T.......C...........G................T........C.  50563403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297       CTTCGGACCATCCTCCGTCCCACCTCGGCCACTCCCCTTTTCCTTGGTGACCACTCCACT  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50563404  ............................................C...........T...  50563463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357       TCCTCCTCCTGGGTCCCCTCCCC  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50563464  ..................A....  50563486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853880999195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63.9    7e-09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3         GTGGCTGGTCATCCAGGAAGCACCCATGCATTGGTGCTGGGGAGTTGGTGGTGAAGAGTA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50558873  ...................A......C.TG...........TT..C............C.  50558932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63        TGGC  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50558933  ....  50558936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116546449334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89.7    1e-16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50.1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48.1    5e-04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AGGGCTGCTGACTGCTCACAGCTACATCCCTCTCCTGGAACTGCCCTCTACTGAAGGAAG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94201425  ............G........T...................CAG....A...........  94201366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31944690                            .........A........T............G.C  31944657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69279802      .....T.............T..........TG.........                 69279842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13197845   ........................                                     13197822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CTGCCTCTCCCAAGGTT  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94201365  ..A.....G........  94201349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31944656  .......A...T.....  31944640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137952940028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159     2e-37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159     2e-37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151     6e-35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149     2e-34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149     2e-34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145     4e-33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143     1e-32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99.6    2e-19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95.6    3e-18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87.7    7e-16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56.0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50.1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CACTGCAGCCCAGAACTCTGGGGCTCAAGCGATCCTCCTGCC-TCAGCCTCCCGAGTAGC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29264140  ....A.............CT......................-.................  29264082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14795602  ....A.............CT......................-.................  14795544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54237154  ....A.............CT......................-.................  54237096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50518319  ....A.............CT......................-.................  50518261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50529305  ....A.............CT..A...................-.................  50529247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50733079  ....A.............CT..A...................-.................  50733137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32929792  ....A.............CT......................-..........A......  32929850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1315323          .......T...CT.......C..A...........-..G..............  1315374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4924608   ....A.............CT......................-.............C...  4924666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4836533   ..........TG......CT.........T............-..........AG.A...  4836475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25439980  ....A.............CT......................-.T...............  25440038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98860189  ....A.............CTA.....................-.................  98860247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72994410  ....A......G......CT......C...T...........-..........         72994461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22245005                                          ..-...........G.A...  22244987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51232153  ....A.............CT.........T............-.................  51232211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84890067  ....A.............CT.......G..A...........-.................  84890009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14742608  ....A.............CT......C.T.C..T........-.......T..A..G...  14742550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57738043                      .........A............-.T.......T....G..  57738005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69281564                          ..................C..........A......  69281599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36159353  ....A............ACT..........A...........-.........T.......  36159295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91533112  ....A.............CT..........A...........-..........A.....G  91533054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54073744  ....A.............CT...T....AA.G..........-........A.AGT....  54073802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23161702                                 ...........-.T.......T.......  23161675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60        TGGGACTACAGGCGCGCGCCACCGCGCCCGGCTT  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29264081  .................................   29264049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14795543  .................................   14795511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54237095  ........................T........   54237063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50518260  .............A..................    50518229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50529246  .............A..................    50529215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50733138  .............A..................    50733169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32929851  .................................   32929883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1315375   ..............                      1315388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4924667   ................................    4924698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4836474   .......G......                      4836461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25440039  ................................    25440070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98860248  .......................A..........  98860281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22244986  .....T..................T.......    22244955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51232212  .............A...................   51232244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84890008  ....C..........                     84889994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14742549  ..A....C.....                       14742537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57738004  ..TC..........                      57737991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69281600  .........C...A..T......             69281622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36159294  .............                       36159282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91533053  .....T.......                       91533041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54073803  .............                       54073815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23161674  ....G...T....                       23161662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180765921416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222     5e-56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TCTCGCTCAATCTCAAACACGCCAGCAGCATCCTCTGGGGTGAGGCAGCGGAACTCATTG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50553458  ....A..........GT........G.......................AA.....---.  50553514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GCGGGGAGTGTATGGCGCCGCTGGCGGCTTGGCGACTCTGGGATCCCAGGTGGCAGGCGC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50553515  .T.........G............T.A.....G...........................  50553574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AGAGCCACAGGCTTCATGTATTGGATGGTCTGTGTGGACATCCTGGCCGCTGCTGTTCCC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50553575  ..............T.G...G......C....A......C...............C.A..  50553634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TTGGGGGACCCCAGCTTCAGAAGTGGCCTC  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50553635  C......G......................  50553664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451914734950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186     2e-45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TGAGTCTCTCCTTGTCCCACAGGGAGCCAATGATGAAGGCCACGAGGCGGCCCTCCACGA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50552993  ............CAG.............G.C.............................  50553052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AGCAGCCCAGGGACAGCTCGGGACACACGGTCAGGAAGTGCTGGACCTGGTCCAGTTGCA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50553053  .C...T.............A.......G..C..........C.............G.T..  50553112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GGGGGCAGACGCCCGAGACAGAGATGAAGG  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50553113  .........T....................  50553142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311583364546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204     2e-50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22        CTGCGCAGGGAGGCGTGGCCCCTCAGGGAGCACTGCATCTCCGTGAAGGTGAGGGAGCCC  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50552314  ......G...............G...........A.......C-.....C...T......  50552372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82        ACGGTCGCGGCACACGGGCCCACAGGGTGGAAGCCGAACCTCTGGTAGAAGGGCACCAAT  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50552373  ....------..............................C.................GC  50552426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142       GGGTCCTCACACATGAGCACGGCCCGGCGCACGGCCGGCTGGCCATCCAGGTGGTGCAGG  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50552427  CT.....TG..TG...........A..T.....C.T..A.....GC..............  50552486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202       TAGCGCCAGAGCAGGGTGGAGCCCTTCCCCAGCTGCCGGAAGGTGCGGTGCACGGCCAGC  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50552487  .G.....G.......A..........G...T..CT.....G..-.T..............  50552545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262       AAGTGCAGGTGAGCTGTGCGGCCCATGGGCCTGTGTAGTGTCAGTGACTC  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50552546  .C.........G............CC.........C........C.....  50552595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692143094055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15</Pages>
  <Words>897</Words>
  <Characters>9779</Characters>
  <CharactersWithSpaces>12579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2026-02-20T15:45:05Z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