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83.3    2e-14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33         CTTAACTCAGAAAGAAACTTCCAACAC-AGTTTCCCAAAGAAAAATGGGCACCAAGGGCA  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120646584  .....A..................GG.A............-...................  120646642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92         AA  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120646643  ..  120646644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152223702784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75.2    6e-12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54.5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Tursiops truncatus isolate mTurTru1 chromosome 16, mT...  51.8    7e-05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25         AGGGCTTTCATCTCTAACAAATTCCCAAG-TGATGTGAATAAATGCTTGT----CCGAGG  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120647485  .......AT.G.....G.......T..G.-......C.....C....G..GGCAGG....  120647543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4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2851266         ..G............GC.......A........C-..T.A..G.A----..A...  2851217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73728820           ...T..C.....GC.....G.-......C.G.CC-....G..----..AT..  73728775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80         ACCACACTTCGAGTTGCAGAGATGTAAAACACATCTATTCTCCAGCAAT  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120647544  T.....T..T...CA..GA................--.G...T......  120647590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2851216    ..........                                         2851207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73728774   .........T....A...A..T.C....                       73728747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261634449450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126     2e-27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72.5    5e-11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  GTTATTAAATGCAAAGCAGCCATCGCCTGGGAAGCAGGCAAGCCC-CTTTGCATTGAAGA  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120647985  ....................T.........A.....AA......G-..CA..G.......  120648043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120681072  .....C.....T..G..T..GG.T........G..TA.A.....T-..C.C...A..G..  120681130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120581468  ..A..A..............TG.GCTA.....GCTCAAA..A..A-T...C......G..  120581526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120638176  .....C.GG....G.A.......ACT..-......CT.GTG....AT...C......GA.  120638234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54938218   .....C..C.....G..TT.GG.T........G..TA.A.....T-..C.C...A..G..  54938276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60         GGTTGAAGTAGCTCCCCCCAAGGCTCATGAAGTTCGCATTCAG  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120648044  ......G.G........T...C..............A......  120648086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120681131  .A.A..G..G..A.....A.................A...A..  120681173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120581527  ...G..G..T..A.....G.....CT..........T...A..  120581569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120638235  ...A.....G.....A..A.....AA.G.......A...      120638273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54938277   .A.A..G..G..A.....A.................A...A..  54938319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173630160988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154     8e-36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  ATCATTGCTACCTCTCTGTGCCATACTGATGCCACTGTTATCGATTCTAAATTTGAGGGC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120649067  ..A..C..C...A.CT.................CA...C...C..C..C..........G  120649126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61         CTAGCTTTCCCAGTGATCGTTGGCCATGAGGCTGCAGGTATTGTGGAAAGTATTGGGCCA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120649127  ..TT-.............C...................A..C.........G........  120649185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120582255                ....A.A...........A..C..C........G..C.....AGA.  120582300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121        GGAGTGACCAACGTCAAACCAG  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120649186  A...........T.........  120649207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120582301  ..G.....T.CA..A.......  120582322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266391439440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104     7e-21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 GTGACAAAGTAATTCCACTTTATGCACCTCTATGTAGAAAATGCAAGTTTTGTCTGAGTC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120650737  ...................C..CA......A....G......A......C.........T  120650796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 CACTCACAAATTTGTGTGGGAAAATCA  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120650797  T..A.........T.....A.......  120650823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140331226004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276     6e-72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111     2e-22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3          ATCTCAAAAGTCCTGCTAGTGATCAACAACTAATGGAAGACAAAACCAGCAGGTTTACCT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120652534  ..T......C....ATGG........A..T................T.............  120652593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120686524                                              ..T.....A.....T.  120686539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120584519                                              ...........C....  120584534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54938584                                               ..T.....A.....T.  54938599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63         GCAAAGGAAAACCAGTTTACCATTTCTTTGGAACCAGTACATTCTCTCAGTACACTGTGG  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120652594  ...G.....G....A...........A.G...........C...AG............A.  120652653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120686540  .T........GA..A...TA....A.A.G........C.....T...G.A.....A..T.  120686599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120584535  ...G...G..G..C..C.........A.C..C.....C..C...A..........A....  120584594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54938600   .T........GA..A...TA....A.ACG........C.....T...G.A.....A..T.  54938659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123        TG--TCAGATATCAATCTTGCCAAAATAGATGATGATGCAAATTTAGAGAGAGTTTGTCT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120652654  ..--......G.T..C.........G.T...........C.G..................  120652711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120686600  ..--G.T......TC.G....T.....T...CC.TTA..CCC...G..T.A...C..C..  120686657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120584595  ..GA.G....G..GG.G--.....G.......CA..CT..CCGC.G....A...C.....  120584652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54938660   ..--G.T......TC.G....T.....T...CC.TTA..CCC...G..T.A...C..C..  54938717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181        GCTTGGATGTGGGTTTTCAACTGGCTATGGGGCTGCAATCAACAATGCCAAG  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120652712  ...........CA.................T....T.G......T.......  120652763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120686658  T..G..T.....CA..........T.....T....TTG.G....C.......  120686709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120584653  CA....C.....A.....T............T....GG....AGT.......  120584704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54938718   T..G..T.....CA..........T.....T.....TG.G....C.......  54938769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478077421434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291     9e-77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102     9e-20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 GTCACCCCTGGTTCGACTTGTGCTGTCTTTGGCCTAGGAGGTGTGGGTCTTTCTGCTGTA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120656920  .....A.A......T..A.....CAC..................C........A......  120656979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120586652  .......AG..C..C..C.....C..G........C.....A..T.....G....T.A.C  120586711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120686866        .....C..T........C...........G.....A..T..AT.GG.A.T.A.C  120686919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120549382  .......G......A.......TG.C.........G...A.A..T..C....TG.TCA.C  120549441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54938776         .....C..T........C...........G.....A..T..A..GG.A.T.A.C  54938829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 ATGGGTTGTAAAGCAGCAGGAGCTTCCAGAATCATAGGTATTGACATCAACAGTGAGAAG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120656980  ..C....A..........AA.....T...........T............A.........  120657039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120586712  ..A..C.....G.....T.....AG....G.....C.CAG.G..........AA..C..A  120586771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120686920  .....C.....G.TG..T..T..A...C.G.....T...G.G........T.AA..T..A  120686979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120549442  .....C.....GT....T..T..A.....G.....T..G......C......AA..C..A  120549501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54938830   .....C.....G.TG..T..T..A...C.G.....T...G.G........T.AA..T..A  54938889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 TTTGTGAAGGCTAAAGCCCTGGGAGCCACTGACTG-CCTCAATCCTAGAGACTTACATAA  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120657040  ...ACA.....C.G......T........CA....-................C..G....  120657098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120586772  .....A.....C....AGG....T........G..-.A....C...C.G....ATG.G..  120586830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120686980  ..CACA.G......G.AGT.T..G...T....G..-TA.T..C..CCAG.....CAG...  120687038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120549502  ....GA.....CGTG..TG.CA..........G..-.A...                     120549541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54938890   ..CACA.G......G.AGT.C..G...T....G..TA..A.CCG.C..-.....CAG...  54938948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180        ACCGATCCAGGAAGTTATCATTGAATTGACCAAGGGAGGTGTGGATTTTGCCCTTGACTG  239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120657099  ...C..T.....G..C..TG.....A.......T..................T....G..  120657158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120586831  ...C........G..GC.G.AG...A...GTGGT...............T.AT....     120586887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120687039  ...T...........GC..G....GA....TG.T..G..A.....C.A.T..T....G..  120687098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54938949   ...T...........GC..G....GA....TG.T..G..A.....C.G.T..T....G..  54939008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240        TGCAGGTGGATCTGAAACCATG  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120657159  ..T.......G..A...T....  120657180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120687099  .                       120687099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54939009   .                       54939009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547053765820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252120469470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164     1e-38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2          TTGGAAAAGTGTAGATTCTATCCCAAAGCTGGTCACTGACTATAAGAATAAGAAATTCAA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120661264  .......G..A.C......G............CTG.......C...............G.  120661323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62         TCTGGATGCACTGGTGACCCATACCCTGCCTTTTGACAAAATCAGTGAGGCATTTGACCT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120661324  ..............C.T..........TG...........G.T.A.............G.  120661383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122        AATGAACCAAGGAAAAAG  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120661384  ....T.....A.......  120661401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259255954455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98.7    4e-18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81.5    1e-12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Tursiops truncatus isolate mTurTru1 chromosome 18, mT...  77.0    1e-11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Tursiops truncatus isolate mTurTru1 chromosome X, mTu...  74.3    1e-10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73.4    1e-10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67.1    2e-08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63.5    3e-07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62.6    3e-07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60.8    9e-07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Tursiops truncatus isolate mTurTru1 chromosome 17, mT...  59.9    3e-06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59.9    3e-06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59.0    3e-06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57.2    1e-05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55.4    4e-05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Tursiops truncatus isolate mTurTru1 chromosome 13, mT...  54.5    1e-04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53.6    1e-04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Tursiops truncatus isolate mTurTru1 chromosome 6, mTu...  51.8    5e-04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310        GATAATAAATAAAACTA-GATTGGCCATATGTTTATAATTTTTTTAGAT-TGGGTAATGA  367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125344518          ......GA.-..........GA...G......G..G-..GG-.....G...T  125344566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 [Deletion of 3 bp – frame-preserving]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57286834                                      ....A..G..GA..C.....G....  57286810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63612156       ..C...T...TG.-....A..A.A.....G.....G...GG..CC--....T....  63612208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132424328     ..C....G..T.-.-..A...TT.A.....G......G..GA..C.--....TTG.G  132424276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43972750                                                     ...A.....G  43972741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152236102      ...G.....T.A.-..........GA...G..T...G.GGA..C.--....G....  152236050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167897593                                 ..G....A.....G.C..-..A-.G...G  167897619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19862180             .....A.-..........GA...G.C..A..GA...A..-.....G....  19862227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48244571       ...........A.-..........G....G....-..G..G..G.-..CA.G....  48244519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76221332   ...T...G.......-.-...A...........AG....CA..GA..C.--.AT.G...G  76221387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44189368                        ....A.A.....G......G..GA..C.--.A...T..G  44189404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103880027          ..G......-T...A...C.GA...G......G...A..G.--....G....  103879979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143194597             ....A.-.G........GAA..G..C...GA.GA..C.--..T..T.AG  143194552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60291433                           ....GG.....AT...G.....-.C-A..A...GAT  60291400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13397051                                         ...G..G.A.C-..T.....T.  13397071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26817640                                                        ....A..  26817634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31696544                      .........G...CG......G..AA..-.-..A..G.CAG  31696582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21877038        ..G..G....A.-.....A.TG.GA...---....G..AA..-.-......TG.-  21877085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77518513               ...A.-....T.....GA...---....G..GC.AGG-..A..G..AG  77518471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96217269              ......A......ATG.TA..AG.........GA.TC.--...C...A.  96217223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29536531                                                       .......G  29536538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368        ATACATGGAGTTTCATTATACTTTTCTCTCCACTTTTGTCTAT-G-T-TG---AAAATTT  421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125344567  ..........G..T.......CC.......TG.......A...-.-.-..---...G...  125344620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57286809   .......A..G..T..A.....A..........A.....A...-.-.-.T---.......  57286756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63612209   .A........G.....CG.G..A......GT..C...                         63612245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73205909    .........AC.....G..T........A........AA...-.T.-..---.G.....  73205856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132424275  G.........G.........T.........T........GC..-.-.-..---G......  132424222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43972740   G.........G......G..T.G...AT..T........G..G-.-.-..---.T.T...  43972687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152236049  C.G..A..G.AC........GAA....G..T..A.........-.-.-.T---T......  152235996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167897620  G.......G........G..T.A..T...........                         167897656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19862228   ......AT..-.........A.C..T..C.T........G...-A-.-.             19862272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48244518   G...C.....G.C........CAC.A.A..T....C...A...-A-C-CT---G......  48244465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76221388   G.G...A.GTG...T....GT.A.C.....T........G...-A-.-.A---.......  76221441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44189405   ........G.A...........C.......T........G...AC-.-..---...      44189455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103879978  G......A..G....A.....AC....T..T.....C....                     103879938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143194551  G.......G.G.......CG..C....G..T......A.A...-.-.-..---.......  143194498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60291399   G.......G.G...........A....T...........A.G.-.-.-.             60291354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13397072   ........G.G...GC...G..C....G..T........G...-.T.-..---.......  13397126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43037736         ......-.........A.......T........G...-.-.-..---....     43037693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26817633   C.......G........G..T.A....T..T........G...-.-.G..---....A..  26817579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31696583   G..T......G.......C.A.A..T.A..T...C....A...-.-.-..TGTT......  31696639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76698407    .......GA............C....G..T......A.A...-.-.-.C---.C.....  76698459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21877086   -.C.......G.....G......G...G..T........A...-.-C-.T---G......  21877138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58890615    .........A..G..C..G..G.......T........G...-.-.-.T---G...C..  58890563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56961551   ..C.................T.A.......T........G..                    56961592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77518470   G..T....G........G..T.C....T..T........G...-.-.-.T---G.....G  77518417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96217222   ......A...A..T.C..C...A.......T.A......G...-.-.-.             96217177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29536539   ........G.G....C.G...CA.......T........G..C-T-C-..---...T...  29536592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49213684    .......T.A...........G..T....T........GC..-.-.G..---....     49213634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89963894      .......G..T........G....T..T.G......G...-.-.-.T---G.G....  89963844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422        TCTG  425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125344621  ..    125344622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57286755   .     57286755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132424221  ..    132424220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43972686   .     43972686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152235995  .     152235995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48244464   ..    48244463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76221442   ....  76221445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143194497  ...   143194495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31696640   ...   31696642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76698460   ..    76698461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21877139   ..    21877140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58890562   ...   58890560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77518416   ..    77518415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89963843   ..    89963842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1845711275712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Window for multiple hits: 40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21</Pages>
  <Words>1365</Words>
  <Characters>15277</Characters>
  <CharactersWithSpaces>19458</CharactersWithSpaces>
  <Paragraphs>298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2026-02-23T17:14:26Z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