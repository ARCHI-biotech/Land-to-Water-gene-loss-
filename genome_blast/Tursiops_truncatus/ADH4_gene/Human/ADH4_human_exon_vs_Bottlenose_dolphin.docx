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83.3    2e-14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33         CTTAACTCAGAAAGAAACTTCCAACAC-AGTTTCCCAAAGAAAAATGGGCACCAAGGGCA  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120646584  .....A..................GG.A............-...................  120646642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92         AA  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120646643  ..  120646644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152223702784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75.2    6e-12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61.7    1e-07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59.0    5e-07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57.2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57.2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57.2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56.3    6e-06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53.6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52.7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52.7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52.7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51.8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51.8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51.8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51.8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50.9    2e-04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50.9    2e-04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49.1    8e-04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49.1    8e-04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48.2    8e-04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2          TTTTGATTTAGTGGATTTGAGGCAGGGC--------T-------TTCA-TCTCTAACAAA  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120647485                         .....--------.-------.AT.-G.....G....  120647505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8 bp – frameshift] [Deletion of 16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59021115                                                  .-.T........G  59021126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73728820                                                 ..-.T..C.....G  73728808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34495796                                               ....-.T.........  34495810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83236162                                                      .....T..G  83236154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141609581                             .--------.-------....-.T......G..  141609597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134684915                             .--------.-------.G.C-.T.....T..G  134684931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127271086                                              ....-.T........G  127271100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165727436                                      .-------.G..-.TC........  165727421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65417511                                                 ..-.T........G  65417523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84519425                                                 ..-.T.........  84519437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12952119                                                 ..-..........G  12952107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58123071                                                 ..-.T........G  58123083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11404802                                       .-------.G..-.T...G....G  11404787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50001811                                                 ..-..........G  50001799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57948669                                       .-------.G..-.T.........  57948684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71335499                                                 ..-.T.....T...  71335511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49017740                                       .-------.G..-.T........G  49017725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2851266                                        .-------.G..-..........G  2851251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13318616                                                 ..-.T........G  13318604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30831497                                       .-------.G..-.T........G  30831512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94984565                                       .-------.A..-...G.......  94984580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43996687                                                 ..-.T........G  43996675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32879680                                                        ......T  32879686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102433312                                                ..-.T.........  102433324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79589764                                                      ........G  79589772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90719304   ...G....C...A...C.....TT....CTGAGAAT.-------.G..-.G.........  90719355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118748799                                              ..T.-.T.........  118748813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52941640                                       .-------....A.T...C.....  52941656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25852497                                                      ........G  25852505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30932705                                       .-------.G..-.T........G  30932720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74406051                                       .-------.C..-.....G....G  74406036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5402249                                                       .........  5402257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78652807                                                      ........G  78652815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4778952                                        .-------....-.T....C..GG  4778967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60634973                                                 ..-.......T..G  60634985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80539824                                       .-------....-...G......G  80539809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103935489                                      .-------.G..-.T.........  103935504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88538164                                                 ..-.T........G  88538176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45435007                                                      .........  45435015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163463934                                      .-------.G..-.T.........  163463919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70577162   ........C.....G.C.A......AC.--------.GAGAACT.G..-.T........G  70577212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65162312                                                    ..........G  65162322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83838892                                                 ..-.T........G  83838880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31358641                                                 ..-.T....-...G  31358630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137863093                                                ..-.G........G  137863081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26945567   ........C....A......A.T....T--------CAAGAATC.G..-.T........G  26945517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7710536                                                       ..A.....G  7710528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147068509                                                       ......G  147068503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132409781                                      .-------.G..-.T........G  132409766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132776389                                                ..-.G........G  132776377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44737977                                                ...-....C......  44737964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113903522                                                ..-.T........G  113903510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55634806                          .....--------.-------.G..-.T.......GG  55634826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18168356                                                      ........G  18168364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34938092                                       .-------....-.T.........  34938077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38071992                              .--------.-------.G..-CT.........  38072008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6535239                           ....T--------A-------.A..-.........TG  6535219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71429103                                       .-------.G..-..........G  71429118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1230034                                                  ..-.T........G  1230022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6344989                                                       ...G....G  6344997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42692899                                                        .......  42692905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20270067                                                  .-.T........G  20270078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46         TTCCCAA-G-TGAT-G-TGAATAAATGCT--TGTC-C----GAGGACCACACTTCGAGTT  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120647506  ...T..G-.-....-.-.C.....C....--G..G-GCAGG....T.....T..T...CA  120647558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59021127   .......-.-....-.--..TGTGC....--G...-.----AT...........T.G..A  59021174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73728807   C.....G-.-....-.-.C.G.CC-....--G...-.----AT...........T....A  73728760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34495811   ......G-.-....-.-.T...-GC.T..--G...-.----AG.......G..         34495851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83236153   C.....G-C-....-.C....GC--....--G...-.----.T........T..T...AA  83236106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141609598  .C....G-.-.A..-.-.C...GC-....--....-.----AT............A..    141609643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134684932  ......G-A-....-.-CT....C-....--A...-T----.............G...    134684977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127271101  .......-.-....-.C..--CC.T..T.--G...-.----A.........T..T....A  127271148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165727420  .....CT-.-....-.-.T...-.C....--G...-.----AG...A.......T...    165727375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65417524   C.....G-.-....-.-CC....G-.A..--G...-.----AT...........T....A  65417571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84519438   ....A.G-.-....-.-CTG..-GT....--G.C.-T----.............T...G.  84519485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12952106   ......G-.-....-.-CTG..-GC....--G...-T----.G...........T...    12952061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58123084   C.....T-.-...A-.C..--..GT....--....-.----AC...........T....A  58123131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11404786   ......G-.-....-.-.....-GC....--G...-.----.G........T..T...    11404741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50001798   C......-.-...A-.-CT...TC-....--G...-T----.............G..A.A  50001751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57948685   ..T....-.-....-.-CTG..-GC.A..--G...-T----..A..........T...    57948730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71335512   C......-.-....-.C..-----C....--G...-T----.T...........T....A  71335556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49017724   ......G-.-....-.C...C--.T....--A...-A----...........          49017685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2851250    C......-.A....-.-..-.C..T.A..--G.A.-.----A.............       2851207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13318603   ......G-.-....-.C...C--.C....--G...-T----.G...........T...    13318558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30831513   C.....G-.-....-.-CAG...G-....--G...-.----.T...........T....A  30831560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94984581   .......-.-....-.-GTG..-.C....--G...-.----TG...T....T..        94984622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43996674   ......G-.-..G.-.-GCC..G.-....--G...-.----A............        43996633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32879687   .......-.-....-.-C.G..G.-....--G...-.----A............T..     32879731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102433325  C......-.-....-.C...--CGC....--G.G.-T----.............T..A.G  102433372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79589773   .......-.-.A..A.-...TGC.--...--G...-.----AC...........T....A  79589820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90719356   ......G-.-....-.-CTC..-.T....--G...-T----AT........           90719394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118748814  ......C-.-....-.-.C..-..C.C..--GT..-.----CG.........          118748853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52941657   ......G-.-.T..-.-.-TG........--G.C.-.----T..A.........T..     52941701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25852506   ......G-.-....-.-CTG...C-....--G...-T----.G...............    25852551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30932721   C......-A-....-.-CTT...C-....--G...-.----.T...........T...    30932766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74406035   ......G-T-....-.-.AC..CC-....--G...-.----AC...........T...    74405990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5402258    ...T..G-.-...C-.-CC...-......--G...-.----C........-......     5402301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78652816   C.....G-.-....-.-CC...GT-....--G...-.----AT...........T....A  78652863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4778968    .....T.-.-....-.-AC.G.GC-....--G...-.----.............T...    4779013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60634986   .C....G-.-....-.-A.G..GT-....--G...-T----.T...........T...G.  60635033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80539808   .......-.-....-.-CTG..-GC....--G...TG----.....T.......T...    80539762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103935505  .......-.-....-.-CTG..-GC....--GT..-.----AG...T.......T...    103935550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88538177   C.....G-.-....-.-.C...GC-....--G...-T----.G...........T...A.  88538224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45435016   C.G....-.-G...-.-CTG..G.-..T.--A...-T----.T...........G.....  45435063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163463918  ......G-.-....-.C...--.GC..T.--A..T-.----T............T...    163463873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70577213   .......-.-....-.-.                                            70577226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65162323   .......-.-....-.-----C.G.....GC....-T----....G........T...    65162367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83838879   .....GG-.-....-.-CA....CG-...--G...-.----C............T...    83838834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31358629   C..T...-A-....-.-.C....C-..T.--....-.----ATA...............A  31358582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137863080  ......G-.-....-.-CTG..GC-....--....-T----.G...........T...    137863035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26945516   ......T-.-A...-.C..--.TGC....--C...-.----AG...........T...    26945471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7710527    .......-.-....-.-CTG..GC-....--....-T----.G...........T...    7710482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147068502  C......-.-....-.-C.GC-.GC....--G...-A----.T...........T....G  147068455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132409765  C.....G-.-....-.-C.G..GC-....--G...-.----CT...........T...    132409720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132776376  C......-.-....-.-.C.G.-TC...---..AT-T----.T...........T....A  132776330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44737963   C..T...-.-....-.-CTG...T-....--A...-.----TG...........        44737922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113903509  ......G-.-...C-.-.CC..GC-....--G...-.----AC...........T....   113903463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55634827   ...A.G.-.-...C-.-.TG...C-..-.--G...-.----C............T...    55634871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18168365   ......G-.-....-A-.TG..C--....--....-A----.G...........T...AA  18168411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34938076   .......-.-..T.-.-.-TT.TGT....--CC..-.----AT..........         34938036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38072009   .......G.-....-.-GCG..-GC....--G...-T----...........G.T...    38072055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6535218    ......G-.-....-.-GTG..-CC....--G...-.----AG...........T...    6535173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71429119   ......G-.-....-.-CT.G.-.C....--....-.----A....                71429152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1230021    ......G-.-G...-.C....--.C....--G...-.----AG...........T...    1229976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6344998    ......G-.-....-A-GT...G.-....--G...-.----.G...........T...    6345043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42692906   .......-.-....-.C...--GGC....--G...-.----TG...........T...    42692951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20270079   C.....--.-....-.-.TC.-.GC.C..--G...-.----.T...........T....A  20270125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95         GCAGAGATGTAAAACACATCTATTCTCCAGCAAT  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120647559  ..GA................--.G...T......  120647590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59021175   ...A....A.....---......             59021194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73728759   ...A..T.C....                       73728747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83236105   ...AG.............                  83236088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127271149  ...-....                            127271155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65417572   ....                                65417575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84519486   ...                                 84519488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58123132   ....                                58123135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50001750   ...A..                              50001745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71335557   ...                                 71335559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30831561   ...                                 30831563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102433373  ...C..TCC.......                    102433388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79589821   ...A....C..G..                      79589834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78652864   ...AC.....                          78652873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60635034   ...                                 60635036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88538225   .                                   88538225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45435064   ...                                 45435066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31358581   ...                                 31358579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147068454  ......C..                           147068446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132776329  ....G...A..                         132776319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18168412   ...C..                              18168417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20270126   ....                                20270129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261634449450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126     2e-27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72.5    5e-11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 GTTATTAAATGCAAAGCAGCCATCGCCTGGGAAGCAGGCAAGCCCCTTTGCATTGAAGAG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120647985  ....................T.........A.....AA......G..CA..G........  120648044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120681072  .....C.....T..G..T..GG.T........G..TA.A.....T..C.C...A..G...  120681131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120581468  ..A..A..............TG.GCTA.....GCTCAAA..A..AT...C......G...  120581527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54938218   .....C..C.....G..TT.GG.T........G..TA.A.....T..C.C...A..G...  54938277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 GTTGAAGTAGCTCCCCCCAAGGCTCATGAAGTTCGCATTCAG  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120648045  .....G.G........T...C..............A......  120648086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120681132  A.A..G..G..A.....A.................A...A..  120681173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120581528  ..G..G..T..A.....G.....CT..........T...A..  120581569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54938278   A.A..G..G..A.....A.................A...A..  54938319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173630160988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154     8e-36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57.2    2e-06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 ATCATTGCTACCTCTCTGTGCCATACTGATGCCACTGTTATCGATTCTAAATTTGAGGGC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120649067  ..A..C..C...A.CT.................CA...C...C..C..C..........G  120649126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 CTAGCTTTCCCAGTGATCGTTGGCCATGAGGCTGCAGGTATTGTGGAAAGTATTGGGCCA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120649127  ..TT-.............C...................A..C.........G........  120649185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120582255                ....A.A...........A..C..C........G..C.....AGA.  120582300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120682880       ...T.........T.G..A.....A.G...T..A............G....TGA.  120682934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54938385        ...T.........T.G..A.....A.G...T..A............G....TGA.  54938439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121        GGAGTGACCAACGTCAAACCAG  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120649186  A...........T.........  120649207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120582301  ..G.....T.CA..A.......  120582322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120682935  .....T..T..             120682945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54938440   .....T..T..             54938450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266391439440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104     7e-21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 GTGACAAAGTAATTCCACTTTATGCACCTCTATGTAGAAAATGCAAGTTTTGTCTGAGTC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120650737  ...................C..CA......A....G......A......C.........T  120650796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 CACTCACAAATTTGTGTGGGAAAATCA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120650797  T..A.........T.....A.......  120650823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140331226004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276     6e-72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3          ATCTCAAAAGTCCTGCTAGTGATCAACAACTAATGGAAGACAAAACCAGCAGGTTTACCT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120652534  ..T......C....ATGG........A..T................T.............  120652593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120584519                                              ...........C....  120584534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63         GCAAAGGAAAACCAGTTTACCATTTCTTTGGAACCAGTACATTCTCTCAGTACACTGTGG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120652594  ...G.....G....A...........A.G...........C...AG............A.  120652653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120584535  ...G...G..G..C..C.........A.C..C.....C..C...A..........A....  120584594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123        TG--TCAGATATCAATCTTGCCAAAATAGATGATGATGCAAATTTAGAGAGAGTTTGTCT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120652654  ..--......G.T..C.........G.T...........C.G..................  120652711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120584595  ..GA.G....G..--GG.G.....G.......CA..CT..CCGC.G....A...C.....  120584652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181        GCTTGGATGTGGGTTTTCAACTGGCTATGGGGCTGCAATCAACAATGCCAAG  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120652712  ...........CA.................T....T.G......T.......  120652763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120584653  CA....C.....A.....T............T....GG....AGT.......  120584704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478077421434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291     9e-77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102     9e-20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 GTCACCCCTGGTTCGACTTGTGCTGTCTTTGGCCTAGGAGGTGTGGGTCTTTCTGCTGTA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120656920  .....A.A......T..A.....CAC..................C........A......  120656979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120586652  .......AG..C..C..C.....C..G........C.....A..T.....G....T.A.C  120586711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120686866        .....C..T........C...........G.....A..T..AT.GG.A.T.A.C  120686919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54938776         .....C..T........C...........G.....A..T..A..GG.A.T.A.C  54938829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 ATGGGTTGTAAAGCAGCAGGAGCTTCCAGAATCATAGGTATTGACATCAACAGTGAGAAG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120656980  ..C....A..........AA.....T...........T............A.........  120657039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120586712  ..A..C.....G.....T.....AG....G.....C.CAG.G..........AA..C..A  120586771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120686920  .....C.....G.TG..T..T..A...C.G.....T...G.G........T.AA..T..A  120686979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54938830   .....C.....G.TG..T..T..A...C.G.....T...G.G........T.AA..T..A  54938889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 TTTGTGAAGGCTAAAGCCCTGGGAGCCACTGACTG-CCTCAATCCTAGAGACTTACATAA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120657040  ...ACA.....C.G......T........CA....-................C..G....  120657098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120586772  .....A.....C....AGG....T........G..-.A....C...C.G....ATG.G..  120586830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120686980  ..CACA.G......G.AGT.T..G...T....G..-TA.T..C..CCAG.....CAG...  120687038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54938890   ..CACA.G......G.AGT.C..G...T....G..TA..A.CCG.C..-.....CAG...  54938948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180        ACCGATCCAGGAAGTTATCATTGAATTGACCAAGGGAGGTGTGGATTTTGCCCTTGACTG  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120657099  ...C..T.....G..C..TG.....A.......T..................T....G..  120657158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120586831  ...C........G..GC.G.AG...A...GTGGT...............T.AT....     120586887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120687039  ...T...........GC..G....GA....TG.T..G..A.....C.A.T..T....G..  120687098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54938949   ...T...........GC..G....GA....TG.T..G..A.....C.G.T..T....G..  54939008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240        TGCAGGTGGATCTGAAACCATG  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120657159  ..T.......G..A...T....  120657180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120687099  .                       120687099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54939009   .                       54939009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547053765820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117     2e-24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3          AGCAGCCCTGGACTGTACAACCGCAGGCTGGGGATCATGTACTTTCATTGGAGTAGCTGC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120660639  .........T...A.C.T...A.T...T......GT......A.-..........AAC.T  120660697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63         TGGTAGCAAAGGATTGACTATTTTTCCAGAGGAGCTAATAATCGGCCGTACTATAAATGG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120660698  ....GA...C.......G.G...C.G...T............G.........C.......  120660757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123        AACATTCTTTGGTG  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120660758  ....AG........  120660771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252120469470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164     1e-38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59.0    5e-07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2          TTGGAAAAGTGTAGATTCTATCCCAAAGCTGGTCACTGACTATAAGAATAAGAAATTCAA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120661264  .......G..A.C......G............CTG.......C...............G.  120661323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120690512   .....G........AAGC.........T....GT.C..A....T.TCC..A...A.A..  120690570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54939169    .....G........ACGCG........T....GT.CA.A......TCC..A...A.A..  54939227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62         TCTGGATGCACTGGTGACCCATACCCTGCCTTTTGACAAAATCAGTGAGGCATTTGACCT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120661324  ..............C.T..........TG...........G.T.A.............G.  120661383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120690571  GA.T..A.A.T.T.....T..C.ATT...........C....T.AC..A..C.....A..  120690630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54939228   GA.T....A.T.T.....T..C.ATT...........C....T.AC..A..T.....A..  54939287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122        AATGAACCAAGGAAAAAG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120661384  ....T.....A.......  120661401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120690631  G...C.TGC......G..  120690648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54939288   G...C.TGC......G..  54939305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259255954455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98.7    4e-18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81.5    1e-12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79.7    3e-12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79.7    3e-12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78.8    3e-12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77.9    1e-11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Tursiops truncatus isolate mTurTru1 chromosome 18, mT...  77.0    1e-11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74.3    1e-10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73.4    1e-10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73.4    1e-10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71.6    5e-10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70.7    2e-09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69.8    2e-09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68.9    6e-09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67.1    2e-08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66.2    2e-08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66.2    2e-08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65.3    8e-08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64.4    8e-08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59.9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53.6    1e-04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117        GAGTTTAAACAAATATTT--ACATTTAATATGGGAACATAAAAGAGCTTTAAATATTATA  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94560150   ..A..A............TT.A....T......A...........C...G..          94560201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175        GACTTTGTACCTGTTATATATATGAATATTCCCTATGTTAAATAATAATAATAACT--AG  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107730547                                                            ..  107730548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112195663                                       .....AC..C.........GA.A  112195685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233        TGTTTATGAATAGAATCATATCATCTTTA----GAAATT-GTTT-AAAATTAGTTCTG--  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49295424                           ....T----.G.T..-..A.-.....A.--...A--  49295399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 [Deletion of 9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27786591                                         .-....-T...A..-....A--  27786607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15134971      ........GA...G....A..G.C.G----.G.T..A....-.....A.-.C.AA--  15134923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86190041            ...A...G....A..GC.-.----...T.A-.C..-....A..A.C.A.--  86190082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107730549  .A..........A...T....AT.G...G----.G.T..-AC..-T...A..A.C.A.TG  107730602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112195686  .A..C.CAG..GA...G....A..G.C..----.G.T..-.C..-C...A..A..A..--  112195737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89136181     ...G..G..GA...T.......G...GTCTG.G.T..-....-T.G.A..A...----  89136130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12671190         ..G...A...T....G..G.C.G----.GGT..-....T.......--....--  12671234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285        -GGAAGTTGAAAGTGG--GGAAT--G--AA-GAGAT----A---A-TAAAT-AAAACTAG  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125344518                                                   ..-....GA..  125344527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23667880                     .....--.--G.-...G.----.-----..G..-G...TG..  23667854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60739557                                               .-..G..-G....A.T  60739544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31271816                                                        ....A..  31271810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32486889                ...--...G.--.--G.-..AG.----.-----..G.C-C....AGA  32486860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63209531                                                       .....A..  63209538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35343091                                           .---.-..G..-....---.  35343080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21428585                                               .-.....-....---.  21428575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36340615                                                    ..-G....G..  36340624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49295398   -...GA.A.G.GA..T--.....---------...G----T---.-.....-G...GA..  49295360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56564456                                                        ....A..  56564462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26863296                                               .-..G..-G....A.A  26863283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6411008                        ...--.--.G-.G...----.---.--....-.....A..  6411032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35886732                                                    ..-G....A..  35886723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44021390                                                     .-..C..A.A  44021398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38379346                                               .-.....-G..CTA..  38379333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32639328                                               .-..G..-G....A..  32639315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38272029                                                    ..-G....A..  38272038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58574966                                                             ..  58574967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27786608   -.A....AA...CAA.--.....--.--..----------------.....-.....A..  27786643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38486879                                                       .....A..  38486872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15134922   -.....--.G.T.G..--..C..--A--G.-.G.-.----G---G-.G.-.-....---.  15134887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117248327                ..--.....--.GG.T-...G.----.-----..G..-G....A..  117248297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77837474                                               .-..G..-...T.A..  77837461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143194597                                                       ....A..  143194591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86190083   -T.G..AG..G....C--T.-----.--..-.TAT.----T---.-.....-G..T.A..  86190122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107730603  G.....GAA...A..TT-..C.GCA.--..-....GGTGG.---.-A.G..-.....A..  107730653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85635334                                                             ..  85635335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107041446                                   ...----.---.-G.G..-G.T..A.C  107041463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94527066                                   ....----.---.A..G.A-....TA..  94527047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102003296                                                ..G..-.....A..  102003284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94567936                                                       .....A..  94567929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101344145                                                            ..  101344144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63704883                                               .-..G.A-.....A.A  63704870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62779478                                                 .....-T....A..  62779490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19862180                                                       .....A..  19862187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8923122                                                .-..T..-GT...A..  8923109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48244571                                               .-.....-.....A..  48244558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76221332                                    ...----T---.-..G..-.....-..  76221348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112195738  -A..--------....--..G----.--..-.T..G----T---.-..--.-G..G.A..  112195768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112174774                                                   ..-G....A..  112174765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16302919                                                             ..  16302920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51251840               ....--...T.--.G-..-.T...----GGAT.-..GC.-G....A.A  51251805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24968073                                           .---.-G..G.-G....A..  24968087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86322602                                  ....A----.---.-.....-.....AT.  86322621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11031738                                  ....G----T---.-..GG.-G....A..  11031719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78962665                                               .-..G..-G....G..  78962652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78936753                                                    ..-.....A.A  78936744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85055543                                  .....----.---T-.G.-.-G....A..  85055525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36844245                                                    ..-G...TG..  36844236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17782147                                                  ..G.-.....A..  17782136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32334381                                                    ..-G.....G.  32334372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100215391                                              .-..G..-G.G..A..  100215404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145863816                                          .---.-.....-...C.A..  145863830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74151839                                               .-.....-G...TG.A  74151826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49884636                                                 ...T.-G.......  49884624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144191068                                                    .-.....---  144191063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8622261                             .--..-.T...----.-----.....G........  8622239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58085300                                                              .  58085300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83098971                                           .---.-..G..-T....A..  83098957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48806893                            .--..-.....GGGG.---.-A.G..-....TA..  48806867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33201180                                                             ..  33201181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16652787                                                             ..  16652786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65743756                  .--.....------.-....G----C---.-.GG..-GC...A..  65743782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23763197                                                  ....-....TG..  23763186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152236102                                              .-..G..-...T.A..  152236089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27719178                                                             ..  27719177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114571519                                                            ..  114571518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60611104                                               .-..T..-....---.  60611094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65108878                                               .-..G..-G....A..  65108865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17963905                                      .----.---.-.....-.....A..  17963920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89136129   ---...A..GG..A..--A....--.--G.T.T.GG----T---.-..TG.-G...TG..  89136088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79577820                                                        ....A..  79577826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30797246                                                    ..-G....A..  30797237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100391840                                              .-.....-G....A.C  100391853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26660150                                                  ....-G....A..  26660139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20555286                                                             ..  20555287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58703300                                                    ..-........  58703291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72479910                                                    ..-G....A.C  72479901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74234676                                                    ..-G....A..  74234667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21951240                                                    ..-.....AT.  21951249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53745157                                      .----.---.-..C..-GT..AG.A  53745142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3861071                                                  ..G..-G....A..  3861059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61701537                                               .-..G..-G.......  61701524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51068235                                               .-..G..-...TA.-.  51068247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12671235   -.A...G..G...CA.CG.....--.--GG-T...G----T---.-..G..-G....A..  12671279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34869533                                                    ..-G....A..  34869542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56899106                                                  ....-T...TA..  56899095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32701161                                                    ..-C....A..  32701170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328        ATTGGCCATATGT-------TTATAATTTTTTTAG---AT--TG-GGTAATG---A-AT-  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125344528  .........GA..-------.G....-..G..G..---GG--..-...G...---T-..-  125344568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57286834                          ....A..G..GA---..C-..-...G...---.-..-  57286808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23667853   .A..A........-------......C.GC.GG..----C--..-A.AG...---.-.C-  23667813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60739543   ......TG..A..-------.G..........A..----.--.A-.A.GT.T---G-..-  60739503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31271809   .......G.GA.C-------...CT.A.A..GA..---C.---.-...G...---.-..-  31271769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32486859   .C.......GA.C-------.G......G..GA..---CA---.-.A.G...---G-..-  32486819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72784163                            ..A.......---.GC-..-.A.....---.-G.-  72784187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63209539   ..A...A.AC.A.-------....C...G..GA..---C.--A.-A-.G...---.-..-  63209579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35343079   ......A.AG.A.-------........G..GA.----.C--..-A.....---------  35343043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21428574   .............TGACAAC.G..C.C.C..GA..---C.--..A.AA..A.---.-T.-  21428525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36340625   .....TA.A....-------........AC.GA..---T.--.---..G...---.-G.-  36340664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49295359   .........GAA.-------.G.C....A..GA..---C.-----...G...---G-C.-  49295320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56564463   .........T...-------.A....AG...GA..----.--..-......A---G-G.-  56564503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87230078                                                ...T...---.-G.-  87230069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30120687                                                             .-  30120687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26863282   ....C.....A.C-------.G.C....G..GA..---C.---.-AA.G.G.---G-G.-  26863242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63253929                                                  .....---.-G.-  63253922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61314665                                          .--..-...G...---G-G.-  61314677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85426188                                             ..-..AG..A---.-..-  85426177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14414694                         ......G....GA---.C--..-.......---.-..-  14414720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43361170                                                 ..G...---G-..-  43361162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6411033    .........GA..-------.A....-----...A---GC--..-.T.GG..---.-G.-  6411069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49213684                                                             .-  49213684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35886722   ...........AC-------.G..T...G..GA..----C--..-.......---.-T.-  35886682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44021399   .....GG.A....-------.G......G...--.---..C-..-A......---.-..-  44021439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38379332   .........GA..-------.G......G..GA..----.--..-...G...---.-G.-  38379292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75625877                                             ..-...G...---.-.C-  75625888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32639314   ....T.A.A....-------.C......G..GA..---C.---.-AT.G...---G-GC-  32639274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56961551                                                            ..-  56961552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24138990                                             ..-A......---G-G.-  24139001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38255979     ....A.A....-------.GG.....G..GA..----.--..-.......---G-G.-  38255941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37654243                                                     ..---.-G.-  37654239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38272039   .........CA..-------.G....C.G..GA..----C--..-.A.G...---G-GC-  38272079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62316927                                                  .....---.-..-  62316934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58574968   ........CG...-------.G......C..GA..CTA..--..-.----..---G-..-  58575008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27786644   .AC...A.A....-------.G......AC.GA.T---C.--.--...G...---.-G.-  27786684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38486871   .........GA..-------.AG...CAG..GG..----G--..-.......---.GG.-  38486830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15134886   .....T.......-------.G......GC.GA..----.--G.-.......--------  15134849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117248296  ..........AA.-------.G...G..G..GA..---TG--..-.T.TTG.---G-G.-  117248255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77837460   ..........AA.-------.G......G..GA..----C--..-...C...---G-GC-  77837420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143194590  G........GAA.-------.G..C...GA.GA..---C.---.-.T..T.A---G-G.-  143194550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60291433        ....GG..-------...AT...G.....----.C--A.-.A...GA---T-G.-  60291398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86190123   .C.A.T....A..-------.GG........G-.C---.C--..-...G...---.-..-  86190163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140086459  ......T...GA.-------.A......A..GG.A---C.--A.-.TG.C..---G--.-  140086499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107730654  .........T...-------.G...G..GC.GA..----.--..-T..G.A.---G-G.-  107730694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70124464                                                  ..G..---.-..-  70124457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29682607                                             ..-T..G..A---.-G.-  29682596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85635336   ...........A.-------.G..G..GAC.GA..---..---.-...GG..---.-G.-  85635376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107041464  .CA.T....GA..-------.G.........GA.----.C--..-.......------.-  107041502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94527046   .........TA..-------.G..C..CA..GA.A---..C-..-.......---.-G.-  94527004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21932467                                                             .-  21932467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102003283  G....T..GGA..-------.G.........GA.----.C--..-.A.G...---G-G.-  102003243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94567928   ......A.A....-------.G......A..GA..---G.---.-...G...---G-..-  94567888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32282715                                                             .-  32282715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101344143  .........G...-------.G......C..GA..CTA..--..-----...---G-..-  101344103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63704869   .G.T.T...G...-------.G.....CG..GA..---.A--.A-.AAG...---.-GA-  63704828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62779491   ..G......GAA.-------.G.....CGA.GA..---C.---.-...GC.A---G-G.-  62779531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19862188   .........GA..-------.G.C..A..GA...A---..--..-...G...---.-..-  19862229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8923108    ....A..CC.A..-------.G......G..GA..----.--..-.A.G...---.-.C-  8923068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48244557   .........G...-------.G....-..G..G..---G.--..-CA.G...---.-G.-  48244517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76221349   ..A..........-------.AG....CA..GA..---C.---.-AT.G...---G-G.-  76221389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112195769  .........GA..-------.G......G..A...----.--..-A..GG..---G-G.-  112195809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112174764  .C.......GA.----------.....C...G-..---GC--..-..CT...---G-.A-  112174727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27394888   ..G...A.A...G-------.A....A.G..GA..---C.---.-...G...---G-G.-  27394928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96577582                                                    ..T---.-.A-  96577577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16302921   .........G...-------.G......C..GA..CAA..--..-----...---G-..-  16302961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51251804   .........GG..-------GGCA....G..GA..---C.--G.-.A..-..---G-G.-  51251764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24968088   ...A.AA.AG...-------CG......A..GA..---..---.-.TCG...---C-G.-  24968128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86322622   ......A.A.CA.-------.G.A....G..GA..----C--..-A...-----------  86322656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11031718   .....TA..GAA.-------.A.....AG..GA..---C.---.-...G...---.-G.-  11031678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78962651   .........GA..-------.A......AC.GA..----C--.A-...G.CA---G-G.-  78962611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78936743   ...AA.T..GA..-------.G...G..AC.GA..---C.---.-.....C.---.-G.-  78936703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85055524   .C.....T.GAC.-------.G......G..GA..---C.---.-...G...---G-T.-  85055484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36844235   .........GA..-------.A.C..G....GA..----.--..-A..GT..---G-G.-  36844195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44189368     ....A.A....-------.G......G..GA..---C.---.-A...T..---G-..-  44189406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17782135   ....C.....A.C-------.G......G.CAA.----.C--..-...GG.A---G-G.-  17782095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32334371   .........G...-------.G....C.GC.GA..----.--..-...G...---G-.C-  32334331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100215405  .........G------------....C.G..GA..---C.---.-....G..---G-G.-  100215440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145863831  ........G.-..-------.G......AC.GA..---C.---.-...G...---G-..-  145863870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174753357                                            ..-T..G...---.-G.-  174753368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74151825   ....C.....AT.-------.G......A..AA..---C.---.-...G..------..-  74151787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49884623   .....T...G.A.-------.G......G..AA..----G--..-...G...---G-..-  49884583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144191062  ...A.....GA..-------.G......A..G-..---C.---.-A..G...---.-G.-  144191023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139007684                                                            .-  139007684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8622238    ........GGA..-------.A......G..AA..----C--..-.A.GT.A---.-G.-  8622198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58085299   ........C..A.-------.G......A..AA..---C.---.-.......---.-..-  58085259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83098956   .........GG..-------.G.C..-C.G..G.A---.C--..-.A.G...---.-G.-  83098916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48806866   ..G...T..GA..-------.GT.....G.C--.A---..C-..-A.A....---G-G.-  48806826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33201182   .........G..C-------.C......C..GA..CTA..--..-----...---G-..-  33201222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16652785   .........G...-------.G......C..GA..CCA.C--..-----...---G-..-  16652745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65743783   .........GG.C-------CAG..G.GG..GA.----.C--..-...G...---G-G.-  65743823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103422144                                            ..-.......---G-G.-  103422155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23763185   ...T.T..---..-------.G......G..GG..----.--..-...G...---G-G.-  23763148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152236088  .........GA..-------.G..T...G.GGA..---C.---.-...G...---.-C.-  152236048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87684180                                                ...G...---.-..-  87684171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27719176   .........G...-------.G..C......GA..---C.--AA-C-.G...---G-..-  27719136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114571517  .........G...-------.G......C..GA..---C.--AA-T...-..---G-..-  114571477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13919299            ....-------.G....C....GA..---C.---.-A.C.C..---G-G.-  13919330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104507139                                             .-...G...---G-G.-  104507129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167897593              .-------.G....A.....G.C---..--..-A-.G...---G-G.-  167897621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60611093   .A.A...T..AT.-------......C.G..GA.----.C--..-.......---T-T.-  60611053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65108864   ..........A..-------.A....-C.A..G.A---TC--..-AA.G...---.-G.-  65108824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59156239            ....-------.G......A..---.---..GC..-...G...---.-T.-  59156208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53990292            ....-------.GC.....GC.GA..---..--..-.-.G...---G-G.-  53990323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17963921   ...A..----...-------GAC.TG...G..GGA---GC--..-.A.G...---G-G.-  17963958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89136087   .........--..-------.......CA..GA..---C.---.-.......---G-G.-  89136049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74751225                                              .-...G...---G-G.-  74751215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79577827   ......T..GA..-------.G....C.G..GA..---.G---.-...G...---.-..-  79577867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30797236   ......T...AA.-------.A......GGAGA..---C.---.-...G.A.---.-G.-  30797196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22384512                                             ..-.A.....---G-..-  22384523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100391854  .........G...-------.G..G.C.G...A..---C.--A.-AAG.-..---G-..-  100391894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26660138   .........GAA.-------.A..G.C.G..GA..---..--G.-----...---.-.GG  26660100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20555288   ......A.A..AC-------.G......A..GA..----.--..-....C..---G-..-  20555328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58703290   .C..A....GA.--------......-..A..G.A---.C--.A-...G...---G-G.-  58703251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19041037                                             ..-...G...---G-G.-  19041026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28164161                                                             .-  28164161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72479900   ..G......GAT.-------.AG.....A..GA..---C.--G.-..G.-..---G-G.-  72479860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76698407                                                             .-  76698407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74234666   ......A.A....-------......-..C..G.A---TC--..-.AAG...---G-G.-  74234626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21951250   ..C......GAA.-------.G.C..G.G..AA..----.--..-.......---.-G.-  21951290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53745141   .........GA..-------.A....A.G..GA..----.--..-...G..A---.-..-  53745101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17158757                          .....G...A..---C.--A.-A-.....---G-G.-  17158781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3861058    .............-------.A.C..-.AG..G.A---..--..-.......---G-..-  3861018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61701523   ......AT.GA..-------.G......G..GG.----..--.A-.AGG.A.---G-..-  61701483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51068248   .....T....A.C-------.G......G..GA.----.C--..-...G...---G-..-  51068288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12671280   G.CA...C.GA..-------.G.....CG..GA.----.C--..-...G...---G--.-  12671319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34869543   .....TG.C....-------.G........G.A.----.C--..-...G.CA---G-GC-  34869583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92632857                                                ...G...---G-G.-  92632866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33321440                                                             .-  33321440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56899094   ....A...GGA..-------.G..G...G...-..---G.--..-T..G..AGGT.-..-  56899051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62987237                                                      .---.-G.-  62987240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32701171   .....T....A..-------.G.....GG..GA..----.--..-..CG..A---G-G.-  32701211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32094879                                             ..-...G.CA---.-G.-  32094890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58254554     .......G...-------.G......A..GA.----.C--.A-...G..A---G-G.-  58254592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370        ACATG----G-AGT-T-TCATTATACT-T--TTCTC---TCCA--CTTTTG--TCTA-T-  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125344569  .....----.-..G-.-.T.......C-C--.....---..TG--......--.A..-.-  125344609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57286807   .....----A-..G-.-.T..A.....-A--.....---....--.A....--.A..-.-  57286767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23667812   T....----.-..G-.-....C...T.-A--.....---..TT--......--.G.T-.-  23667772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60739502   .....----.-GAG-.-..........-C--.C...---..T.--T.C...--.A..-C-  60739462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31271768   ..C.A----.-G.C-.-..........-A--.....---..TT--......----..-.-  31271730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32486818   ...CA----.-..G-.-..........-A--....G---..T.--......----A.-.-  32486780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72784188   .....----.-GAG-.-..........-A--....A---..T.--....             72784221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63209580   .....----.-C.G-.-...C.-...C-.--A..------.T.--......--.G..-.-  63209616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35343042   ....A----.-..C-.-..........-A--.G..-------.--......--.G..-.-  35343006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21428524   T....----.-G.A-C-....A.....-A--..T..---..G.--...C..--AA..-.-  21428484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36340665   .....----.-G.A-.-.T........-C--.A...---....--...C..--GA..-.-  36340705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49295319   .T...----.-TAG-.-.....G....-A--....A---.A..--...C..--AA.G-.-  49295279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56564504   ...CT----.-..A-.-.TG..TC...-C--..T..---....--.....T--.GC.-.-  56564544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87230068   .T...----.-GTG-.-......A...-A--.....---....--.....C--.G..-.-  87230028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30120688   ....A----.-..A-.-..........-C--.....---..T.--.....A--.G..-.-  30120728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26863241   .....----.-T.G-.-.T........-.--....T---..T.---A....--.A.G-.-  26863202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63253921   .T...----.-...-.--.........-.--..T..---..T.--T..C..--AG..-.-  63253882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61314678   C....----.-...-.-........-.-A--..T..---..T.--.....A--.A.T-.-  61314717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85426176   .T...----.-...-.-.-......T.-A--.....---....--...C..----C.-.-  85426139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14414721   ....T----.-..A-.-......A...-A--C....---..T.--......--.G..-.-  14414761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43361161   T....----.-G.G-C-..........-A--.....---.GT.--...C..--.G..-.-  43361121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6411070    .T...A---.-T..-.-AG.C...T..-C--.....---.GT.--.....A--AA..-.-  6411111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49213683   .....----.-T.A-.-..........-G--..T..---..T.--......--.GC.-.-  49213643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35886681   .A...T---.-C..-A-.-..C.....-A--....G---C.T.--....----....-.-  35886643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44021440   .....----.-------.G....AT..-.--.....---..T.--T.....--.G..-.-  44021476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38379291   .A...----.-G.G-.-.......T.C-A--A....---..T.--......--.A..-.-  38379251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75625889   .T...----T-G.G-.-..........-A--.....---..G.--......--.AC.-.-  75625929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32639273   .....----.-...-.--.........-A--...C.---.TT.--T.....--.G..-.-  32639234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56961553   C....----.-...-.-........T.-A--.....---..T.--......--.G..     56961592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24139002   ..T..----.C...-.-.-........-A--C.T..---..G.--.....C--.G..-.-  24139042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38255940   T.G..----.-...-.--.........-A--G..CT---..T.--.C...A--.G..-.-  38255901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37654238   ....A----.-..G-C-..........-.--G....---.--.--..C...--.A..-.-  37654200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38272080   ....T----.-G.C-.-AT......T.-A--....G---..T.--......--.A..-.-  38272120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62316935   ...CA----.-.TG-.-GT........-A--.....---....--G....C--.G..-C-  62316975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58575009   T....----.-G.A-.-.T........-A--C...T---....--......--....-.-  58575049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27786685   .T..A----.-..G-.-.--.....TG-.GA.....---..TG--A.....--.G.G-.-  27786725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38486829   .T...----.-G.G-.-.......G..-.--C....---..T.--.                38486799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15134848   ------------.G-.-..........-C--.....---..T.--...C..--.A..-.-  15134815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117248254  .AG..----.-T.G-.-.....T..TG-A--A...A---C.T.--....C.--.A..-.-  117248214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77837419   .....----.-C.G-.-.....GA...-.--C.G..---..T.--.A....--GG..-.-  77837379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143194549  .....----.-G.G-.-......CG..-C--....G---..T.--.....A--.A..-.-  143194509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60291397   .....----.-G.G-.-..........-A--....T---....--......--.A.G-.-  60291357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86190164   .T...----.-TAG-.-..........-A--.....---.TT.--......--.A..-.A  86190205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140086500  .....----.-.AG-.-..........-G--..T.G---..T.--......--.GC.-.-  140086540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107730695  ..G..----.-GAG-.-.....G.G..-A--...CT---..T.--......--.        107730731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70124456   ....C----A-T.A-.-..........-G--.....---..AT--T....T--GA..-.-  70124416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29682595   ....A----.-.AA-.-.....T....-A--.....---....--......----..-.-  29682557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85635377   ....A----.-.TA-.-..........-A--...G.---..T.--.....            85635411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107041503  GG...----T-...-.--.........-A--..T..---..T.--.-...A--.G.G-.-  107041541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146075556      .----.-...-.--.........-A--.....---..T.--......--.A..-.-  146075591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94527003   .....TACAC-..A-.-...G......-A--.C...---.GT.--A.....--.A..-A-  94526959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86587224       .----.-...-.--.........-G--.....---..T.--......--.G..-.-  86587189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21932468   ..G..----.-..G-.-.TG...C..C-.--.....---....--.....A--.A..-.-  21932508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102003242  ..T..----.G...-.-.......G..-A--.....---..T.--T..A..--.A..-.-  102003201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94567887   G....----.-TAA-.-..........-G--.....---.                      94567861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32282716   .....----.-...-.--.........-A--..A.T---..T.--.....T--.G..-.-  32282755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101344102  T....----.-G.C-.-.T....C...A.--....----..T.--.....A--.G..-.-  101344062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63704827   .....----.-G.G-.-.G........-A--..T..---....--.....A--.A..-.   63704787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62779532   .....----A-G.G-.-..........-.--.....---..T.--.....A--.TA.-.-  62779572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19862230   ....A----T-..--.-........A.-C--..T..---C.T.--......--.G..-.-  19862269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8923067    ..--.----A-TA.-.-.......G..-C--....G---....--......--.A..-.-  8923029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25011634                     .........-.--.....---..A.--...C..--.A..-.-  25011605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21468069   .....----.-...-.-...C......-A--..-..---..T.--......--.A..-.-  21468108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48244516   ..C..----.-..G-.-C........C-A--C.A.A---..T.--...C..--.A..-.-  48244476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76221390   G...A----.-GTG-.-..T....GT.-A--.C...---..T.--......--.G..-.-  76221430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112195810  T....----A-G.G-.-.TG.......-A--...AG---..T.--.....A--GA..-C-  112195850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112174726  .T...----.-T.G-.-..........-A--.....---..T.--..C.G.--.A.G-.-  112174686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27394929   .....----.-..G-.-..........-A--.....---A.T.--T.....--CAC.-.-  27394969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96577576   .....----A-..G-.-..........-.--....G---.T..--G...CA--.T..-.-  96577536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16302962   T....----.-G.A-.-.T..G.C...-A--C..CT---....--......--.G..-.-  16303002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51251763   ...CA----.-T.G-.-..........-A--.....---C.T.--......--.G..-.-  51251723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24968129   ..G..----A-G.G-.-..........-A--.....---....--......--AG..-.-  24968169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48056101     ...----.-T.G-.-..........-A--.C...---..T.--.....T--AG..-.-  48056139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86322657   --.A.----.-G.A-.-.....C....-A--A.T..---..T.--.C....--.G..-.-  86322695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11031677   .....----.-T-.-.-..........-A--AC.C.---..T.--.....A--.A..-.-  11031638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78962610   .....----.-GAA-.-...G......-A--..T..---.TT.--..C...----..-.-  78962572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78936702   .....----C-..G-.-..........-A--...A.---....--...C..----..-.-  78936664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85055483   .A...----A-T.G-.-........TA-.GT.....---....--.G....--.A..-.-  85055441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36844194   .....----A-..G-.-......C...-.--C...G---.TT.--......--.A..-G-  36844154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44189407   .....----.-G.A-.-..........-C--.....---..T.--......--.G..-.A  44189448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17782094   .....----T-G.G-.-..........-A--....-------.--.....---.A..-.-  17782059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32334330   .....----.-G..-.--.........-A--.GA..---..T.--T.....CA.G..-.-  32334289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100215441  .....----.-GAG-.-..........-A--.....---..T.--...C..--.T..-C-  100215481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145863871  G....----.-.AA-.-..........-A--.GT..---..T.--..A...--.T..-C-  145863911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174753369  ...G.----.-G..-.-...A.G....-A--....G---C.T.--T.....--....-.-  174753409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74151786   .....------.CA-.-..T..T....-A--....G---....--......--.A..-.-  74151747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49884582   G..CT----.-.-.-.-........TG-A--.....---..T.--..G.CA--.G..-.-  49884543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144191022  ..GA.----.-G.G-.-.......T..-C--..T.AGTG....--......--.A..-.-  144190979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139007683  ....A----.-G.A-.-...C......-A--...A.---..T.TA......--....-.-  139007641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8622197    ..C..----.-CAG-.-....C....C-G--...A.---..T.--.....A--.A..-.-  8622157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58085258   .....----.--.G-G-..........-A--C.A.T---.TT.--....GT--.G..-.-  58085219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83098915   .....A---.-..--.-.......T..-G--.....---C...--TA...A--.A..-.-  83098875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48806825   .T...----.-GTG-.-..........-G--..T..---..T.---.....--CT..-.-  48806786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43037736       .----.-...-.--.........-A--.....---..T.--......--.G..-.-  43037701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33201223   T....----.-G.A-.-.A....C...-A--CC.CT---....--......--.G..-.-  33201263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16652744   T....----.-GCA-.-.G....C...-A--C..CT---...G--......--.G..-.-  16652704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65743824   .....----.-G.C-.-G.-.....A.-G--.C...---....--......--.GA.-.-  65743863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103422156  .....----.-...-.-.-..--....-A--.....---..T.--....CA--CA..-.-  103422193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23763147   .T...----.G...-.-.......G.A-A--..T..---..T.--......--.A..-.-  23763106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152236047  G..A.----.-G.A-C-........GA-A--....G---..T.--.A....--....-.-  152236007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87684170   ..G..----.-.AG-G-..........-A--..T.T---.TT.--......--.G..-.-  87684130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27719135   T....----.-G.A-.-.T....C...-A--C..CT---....--......--.A..-.-  27719095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114571476  T....----.-G.A-.-.T....C...-A--C..CT---....--......--.G..-.-  114571436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13919331   .....----.-GTG-.-..........-A--.....---..T.--.C....--.G..-.-  13919371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104507128  ...C.----.-G..-.--.........-A--.....---....--.....A--.A..-G-  104507089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167897622  .....----.-G..-.-.....G..T.-A--..T..---....--.....            167897656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60611052   G....----A-...-.-..........-A--....-------.--T.....--.A..-.-  60611016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65108823   .T...A---.-...-.-.-........-A--....G---..TC--......--.A..-.-  65108783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59156207   ..C..----.--.A-.-...C......-A--....-------.--A.....--GG..-.-  59156172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53990324   .....----A-.AG-.-.T.....----.--.....---.--.--......--.G..-.-  53990359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17963959   ..G..----.-.AG-C-........T.-.--.....---..T.--......--.G..-.-  17963999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89136048   .TG..----.-G.C-.-..........-G--.....---..T.--..C.----..G.-.-  89136010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74751214   .....----A-...-.-..........-G--.C...---.T.-----....--CA..-.-  74751177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79577868   .....----.-CAG-.-......CCA.-.--..T.----------......--.G..-.-  79577903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30797195   .A...----.-.AG-.-..........-A--.C.C.---.ATC--......--.T..-.-  30797155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22384524   .A...----.-...-.-...C......-A--..A.T---C.T.--.A....--.A..-.-  22384564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8203742    .....----.-..G-.-..........-A--.....---.TTC--..C...--.GC.-.-  8203702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100391895  ..T.T----.-G.G-.-..........-A--.....---.A..--.AC...--GA..-.-  100391935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26660099   .....T---.-..G-.C..........-.--....A---..T.--..G..A--CAC.-.-  26660057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20555329   .GT..----.-G.A-.-..........-A--.CA.-------.--T.....--.A..-.-  20555365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58703250   .....----A-..G-G-G.TG......-A--....G---.ATG--......--AA..-.-  58703210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19041025   .....----.-GAC-.-..........-G--..T..---..T.--.C....--.A..-G-  19040985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28164162   .....----.-T.A-.-..........-A--.....---..T.--...C..--.A..-.-  28164202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72479859   .....----.-...-.-..---.....-.--..G..---..T.--......--.G..-.-  72479822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76698408   .....----.-GA.-.-..........-C--....G---..T.--.....A--.A..-.-  76698448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74234625   .....----.-G.G-.-.......G..-A--..T..---..T.--...              74234593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21951291   .TG..----.-G.A-.-...C....T.-A--.....---..T.--....             21951324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53745100   .....----.-..------........-A--..T..---.TT.--T.....--.AC.-.-  53745064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17158782   ....T----A-G.A-.-..........-G--.....---..T.--.-....--.AC.-.-  17158821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3861017    G....----.-..-----AC.G.....-G--...AT---C...--......--.AG.-.-  3860980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61701482   ..G..----A-G.G-.-........T.-A--.....---..T.--......--.T..-.-  61701442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51068289   .....----A-G.A-.-..........-A--....A---..------....--.AA.-.-  51068325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21535424               ..-.-..........-A--.....---..T.--......--.A..-.-  21535457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29746578                    ....C..G..-A--.....---....--...C..--.G..-.-  29746608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12671320   .G...----.-G.G-.-.T...G...A-G--.....---....--.....A--.G.G-.-  12671360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34869584   .G.-.----A-..A-.-..........-A--...CT---..T.--......--.T.G-.-  34869623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51947879            .-...G.-..........-C--....G---.GT.--......--.G..-.-  51947843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25317356                         .....-G--.....---....--......--CA..-.-  25317331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92632867   .....----.-..G-.-..........-A--...A.---..T.--....CA--...G-G-  92632907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33321441   .....----.-..G-.-..........-A--.....---..T.--......--CA.G-.-  33321481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56899050   ..-------.-...G.-..........-A--...AG---..T.--......--.A..-.-  56899012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62987241   .....A---.-..A-.-..........-A--..T.A---.T..--......--.G..-.-  62987282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7095200                   .-..........-.--....G---..T.--....A.--.G..-.-  7095231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32701212   .T.G.----A-..G-.-.T.....----------..---....--......--.A..-.-  32701245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32094891   .....----.-.A.-.-..........-A--..T.G---..TG--......--.G.G-G-  32094931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58254593   C....----.-G.G-.-..........-A--..T..---..T.--..G...--.AA.CA-  58254634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411        G---T-T--GAAAATTTTCTGGGAGCTAAATGATGAGAACACATGGACACATGATGGGGA  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125344610  .---.-.--....G.....                                           125344622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57286766   .---.-.--T........                                            57286755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23667771   .---.-.A-.G......                                             23667760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60739461   .T--.-.--..C.T......                                          60739447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31271729   .---.-.--C...T.....                                           31271717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32486779   .---.-.--TG.......                                            32486768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63209617   .---.-.---.........                                           63209628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35343005   .---.G.--........                                             35342994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21428483   .---.-.--T....A....                                           21428471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36340706   .---.-.--T...G.....                                           36340718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49295278   .---.-.--T.......                                             49295268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56564545   .---C-.--T....                                                56564552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87230027   .---.-A--T....                                                87230020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30120729   .---.-.--TG.........                                          30120742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26863201   .---.-.--TG..........                                         26863187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63253881   .T--.-.--........                                             63253870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61314718   .---.-.--TG....                                               61314726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85426138   .---.-.--TG.........                                          85426125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14414762   A---.-.--TG...G....                                           14414774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43361120   T---.-.--.........                                            43361109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6411112    T---.-C--TG........                                           6411124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49213642   .---.G.--.....                                                49213634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35886642   A---.-.--T.........                                           35886630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44021477   .---.-.                                                       44021479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38379250   .---.-.--T..                                                  38379245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75625930   .C--.-.--...CT.....                                           75625943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32639233   .C--.-.--.....G..                                             32639222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24139043   C---.-.--.........                                            24139054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38255900   .---.-.--TG....                                               38255892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37654199   .---.-.--C...T.....                                           37654187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38272121   .---.-.--T...                                                 38272127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62316976   A---.-.--C........                                            62316987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58575050   .---.-.--....T...C..                                          58575063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27786726   ----.-.--......C...                                           27786737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15134814   .T--.-.--T......                                              15134804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117248213  .---.-.--T.G........                                          117248200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77837378   A---.-.--TG........                                           77837366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143194508  .---.-.--...........                                          143194495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60291356   .---.-.                                                       60291354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86190206   C---.-.--....                                                 86190212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140086541  .---.-.--AG.....C..                                           140086553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70124415   ----.-.--............T..                                      70124399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29682556   .GCT.-.--....C.....                                           29682541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107041542  .---.-.--T.........                                           107041554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146075592  .---.-.--TTC...A....                                          146075605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94526958   .C--.-.--......C...                                           94526945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86587188   .---.-.--TG........                                           86587176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21932509   .T--.-.--........                                             21932520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102003200  .C--.-.--...G....                                             102003189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32282756   .T--.-.--........                                             32282767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101344061  .---.-.--TG.........                                          101344048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62779573   T---.-.--TG........                                           62779585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19862270   A---.-.                                                       19862272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8923028    A---.-.--T.....                                               8923020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25011604   T---.-.--.G.......                                            25011593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21468109   .---C-.--T........                                            21468120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48244475   A---C-C--TG........                                           48244463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76221431   A---.-.--A...........                                         76221445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112195851  .---C-.--TG........                                           112195863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112174685  .---.-.--TG....                                               112174677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27394970   A---.-.--T..C.G....                                           27394982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96577535   .---.-.--.G.......                                            96577524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16303003   .---.-.--TG......                                             16303013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51251722   A---.-.--C...T...                                             51251712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24968170   .T--.-.--..C.G.....                                           24968183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48056140   .---.-.--....T.....                                           48056152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86322696   .---.-.--T...T.....                                           86322708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11031637   A---.-.--TG.C......                                           11031625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78962571   .---.-.--TG.........                                          78962558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78936663   .---.-.--CG......                                             78936653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85055440   ----.-.--..C.T...                                             85055431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36844153   .---.-.--TG...G....                                           36844141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44189449   C---.-.--....                                                 44189455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17782058   .---.-.--TG........                                           17782046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32334288   ----.-.--.....                                                32334282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100215482  T---.-.--....T.....                                           100215494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145863912  A---C-.--C..G.....                                            145863923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174753410  .---.-.--TG.....                                              174753419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74151746   .---.-.--T.......                                             74151736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49884542   .T--.-.--........                                             49884531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144190978  T---.-A--T..........                                          144190965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139007640  .---.-.--T....G....                                           139007628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8622156    A---.-.--A.........                                           8622144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58085218   A---C-G--.G........                                           58085206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83098874   .---.-.--TG........                                           83098862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48806785   A---.-.--T.........                                           48806773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43037700   .---.-.--.....                                                43037693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33201264   .---.-.--TG........                                           33201276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16652703   .---.-.--TC........                                           16652691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65743864   .---.-.--AG.........                                          65743877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103422194  .---.-.--TG.......                                            103422205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23763105   .T--.-.--...G....                                             23763094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152236006  .---.-.--TT.......                                            152235995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87684129   .---.-.--..........                                           87684117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27719094   .---.-.--TG........                                           27719082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114571435  .---.-.--TG....                                               114571427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13919372   .---.-.TG.G.....C...                                          13919387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104507088  .---.-.--T...C.....                                           104507076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60611015   A---.-.--TG..C.....                                           60611003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65108782   ----.-.--....T.....                                           65108771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59156171   .---.-.--T...........                                         59156157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53990360   .---.-.--.....A...                                            53990371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17964000   .---.-.--TG.........                                          17964013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89136009   T---.-.--...                                                  89136004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74751176   .---.-.--T.........                                           74751164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79577904   .---.-.--TG........                                           79577916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30797154   .---.-.--T.........                                           30797142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22384565   .---.-.                                                       22384567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8203701    T---.-G--.........                                            8203690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100391936  .-----G--.CG........                                          100391948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26660056   .---.-.--T..........                                          26660043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20555366   .---C-A--T.........                                           20555378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58703209   .---.-.--TG.....C...                                          58703196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19040984   T---.-A--........                                             19040974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28164203   .---.-.--TG.........                                          28164216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72479821   .---.-.--T..T.C...                                            72479810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76698449   .---.-.--C.C.......                                           76698461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53745063   A---.-.--TG.......                                            53745052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17158822   .---.-.--T...G...C...                                         17158836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3860979    .---.-.                                                       3860977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61701441   .---.                                                         61701440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51068326   .---.-.--T......C..                                           51068338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21535458   .T--.-.--........                                             21535469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29746609   .---.G.--..........                                           29746622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12671361   .---.-.--TG....                                               12671369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34869624   .---.-.--TG.......                                            34869635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51947842   .---.-.--.......                                              51947833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25317330   .T--.-.--..........                                           25317317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92632908   .---.-.--TG........                                           92632920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33321482   A---.-.--TG........                                           33321494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56899011   .---C-.--TG....A....                                          56898998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62987283   .---.-.--AG.....                                              62987292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7095232    .---.-.--TG........                                           7095244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32701246   .---.-.--TGG........                                          32701259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32094932   .---.-.--TG........                                           32094944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58254635   T---.-.--........                                             58254645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465        ACAACACACACTGGGGCCTGTTGAGGGCAGGGAGTCGGCAGAGAGAGAGCATCAGGAAGA  524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525        ATAGCTAATGGATGCTGGGCTTCATACCTGGGTGATGAGATGATCTGTGCAGCAAAGCAC  584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585        CATGGTACATGTTTACCTATGTAACAAACCTGCACATCCTGCACATGTACCCTGGAACTT  644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645        AATAAAAGTTGGAAATTTTTAAAAAGAATGAATAAGA-CCT-GGTATTTGATAGCACAAC  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106468334                    ...T....--........TT..G-..G..G.A...T-.....  106468297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4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20689907                              ..A......T-...-..G..A.A..-.....G.  20689936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105648204                             ..A.....AT-...-..G..A.A..-.....G.  105648233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9199136                               ..A......T-...T.....G.A.G-.T...G.  9199166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118922598                            ...A......T-.A.-A.G..G....-.T...G.  118922568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703        AGGGAGACTATAGTCAACAGCAATTTAATTGTATATTTTAATATGACTAAAAGAGTATA  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106468296  .T.AT.........T..T.AT.C.G..-..........G..A..TG...........    106468241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20689937   .T..T.....C...T..G.AT.C....C.-........G..AG.TG.............  20689994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105648234  .T..T........CT..G.AT.C....C.-........G..AG.TG.............  105648291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9199167    .T..T.........T.....T.C.G..-..........G..AG.CG....G......    9199222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118922567  .T..T.........T..T..T.C.A.............G..A.CTG....G......    118922511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135532121         ...................-........C..G..GT.T.A...G......    135532169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1845711275712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53</Pages>
  <Words>5807</Words>
  <Characters>57002</Characters>
  <CharactersWithSpaces>80051</CharactersWithSpaces>
  <Paragraphs>940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2026-02-23T17:14:05Z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