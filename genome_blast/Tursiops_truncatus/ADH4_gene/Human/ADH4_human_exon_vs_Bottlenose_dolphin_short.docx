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67.9    6e-10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      33         CTTAACTCAGAAAGAAACTTCCAACACA-GTTTCCCAAAGAAAAATGGGCACCAAGGGCA  91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120646584  .....A..................GG..A...............-...............  120646642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      92         AA  93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120646643  ..  120646644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176008923484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Length=140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287798374886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Length=102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99.6    2e-19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Query_3      1          GTTATTAAATGCAAAGCAGCCATCGCCTGGGAAGCAGGCAAGCCCCTTTGCATTGAAGAG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120647985  ....................T.........A.....AA......G..CA..G........  120648044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Query_3      61         GTTGAAGTAGCTCCCCCCAAGGCTCATGAAGTTCGCATTCAG  102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120648045  .....G.G........T...C..............A......  120648086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197415414178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Length=142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115     5e-24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17         TGTGCCATACTGATGCCACTGTTATCGATTCTAAATTTGAGGGCCTAGCTTTCCCAGTGA  76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120649083  .................CA...C...C..C..C..........G..TT-...........  120649141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77         TCGTTGGCCATGAGGCTGCAGGTATTGTGGAAAGTATTGGGCCAGGAGTGACCAACGTCA  136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120649142  ..C...................A..C.........G........A...........T...  120649201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137        AACCAG  142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120649202  ......  120649207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292555372818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Length=88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77.8    6e-13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Query_5      1          GTGACAAAGTAATTCCACTTTATGCACCTCTATGTAGAAAATGCAAGTTTTGTCTGAGTC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120650737  ...................C..CA......A....G......A......C.........T  120650796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Query_5      61         CACTCACAAATTTGTGTGGGAAAATCA  87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120650797  T..A.........T.....A.......  120650823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164116428654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Length=232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222     5e-56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Query_6      21         GTGATCAACAACTAATGGAAGACAAAACCAGCAGGTTTACCTGCAAAGGAAAACCAGTTT  80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120652552  ........A..T................T................G.....G....A...  120652611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120584519                            ...........C.......G...G..G..C..C.  120584552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Query_6      81         ACCATTTCTTTGGAACCAGTACATTCTCTCAGTACACTGTGGTGTCAGATATCAATCTTG  140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120652612  ........A.G...........C...AG............A.........G.T..C....  120652671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120584553  ........A.C..C.....C..C...A..........A......                  120584596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Query_6      141        CCAAAATAGATGATGATGCAAATTTAGAGAGAGTTTGTCTGCTTGGATGTGGGTTTTCAA  200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120652672  .....G.T...........C.G.............................CA.......  120652731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Query_6      201        CTGGCTATGGGGCTGCAATCAACAATGCCAAG  232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120652732  ..........T....T.G......T.......  120652763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504241704260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Length=261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204     1e-50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27         CTTTGGCCTAGGAGGTGTGGGTCTTTCTGCTGTAATGGGTTGTAAAGCAGCAGGAGCTTC  86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120656946  ..................C........A........C....A..........AA.....T  120657005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87         CAGAATCATAGGTATTGACATCAACAGTGAGAAGTTTGTGAAGGCTAAAGCCCTGGGAGC  146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120657006  ...........T............A............ACA.....C.G......T.....  120657065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147        CACTGACTGCCTCAATCCTAGAGACTTACATAAACCGATCCAGGAAGTTATCATTGAATT  206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120657066  ...CA....................C..G.......C..T.....G..C..TG.....A.  120657125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207        GACCAAGGGAGGTGTGGATTTTGCCCTTGACTGTGCAGGTGGA  249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120657126  ......T..................T....G....T.......  120657168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573218163805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Length=136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56.0    4e-06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93         GGAGCTAATAATCGGCCGTACTATAAATGGAACATTCTTTGGTG  136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120660728  ............G.........C...........AG........  120660771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278284379022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Length=139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Tursiops truncatus isolate mTurTru1 chromosome 5, mTu...  123     2e-26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2          TTGGAAAAGTGTAGATTCTATCCCAAAGCTGGTCACTGACTATAAGAATAAGAAATTCAA  61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120661264  .......G..A.C......G............CTG.......C...............G.  120661323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62         TCTGGATGCACTGGTGACCCATACCCTGCCTTTTGACAAAATCAGTGAGGCATTTGACCT  121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120661324  ..............C.T..........TG...........G.T.A.............G.  120661383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122        AATGAACCAAGGAAAAAG  139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NC_047038.1  120661384  ....T.....A.......  120661401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285419875920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Length=809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NC_047036.1 Tursiops truncatus isolate mTurTru1 chromosome 3, mTu...  61.9    4e-07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NC_047037.1 Tursiops truncatus isolate mTurTru1 chromosome 4, mTu...  58.0    7e-06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Tursiops truncatus isolate mTurTru1 chromosome 8, mTu...  56.0    3e-05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NC_047046.1 Tursiops truncatus isolate mTurTru1 chromosome 13, mT...  52.0    4e-04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358        TGGGTAATGAATACATGGAGTTTCATTATACTTTTCTCTCCACTTTTGTCTATG-TTGAA  416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NC_047036.1  132424274             .........G.........T.........T........GC...-...G.  132424227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NC_047037.1  125344557  .....G...T..........G..T.......CC.......TG.......A....-.....  125344615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NC_047037.1  57286819   .....G...........A..G..T..A.....A..........A.....A....-..T..  57286761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43037732                        ...........A.......T........G....-.....  43037695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NC_047046.1  21535424                      .............A.......T........A....T.....  21535464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Query_10     417        AATTTTC  423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NC_047036.1  132424226  .......  132424220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NC_047037.1  125344616  .G.....  125344622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NC_047037.1  57286760   ......   57286755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43037694   ..       43037693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NC_047046.1  21535465   .....    21535469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1.37    0.711     1.31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1874256616272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1 -3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15</Pages>
  <Words>729</Words>
  <Characters>6702</Characters>
  <CharactersWithSpaces>9212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2026-02-23T17:15:56Z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