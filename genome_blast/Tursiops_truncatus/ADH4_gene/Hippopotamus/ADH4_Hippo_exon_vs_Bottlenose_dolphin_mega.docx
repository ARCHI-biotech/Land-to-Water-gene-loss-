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247     2e-63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 GCAGATTACAGCACCAAAAA-GTAGAGAAAATGATTGGAGAATAGAAGAGCAGAAGTGGT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120646466  .............A......A.G.........A......................A....  120646525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60         ATTTATTCAAAGACAATTCTTTACAGGACATGGAGCACCCTGGATAGAAGTAGAAGAGCT  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120646526  ....................AC........CA..................A......---  120646582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120        TCTTAAATCAGAAAGAAACTTTCAAGGCAAGTTTCCTAAAGAAAATGGGGACCAAGGGCA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120646583  A....................C..............C............C..........  120646642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180        AA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120646643  ..  120646644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359152744245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150     2e-34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82.4    3e-14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3          TATTAAATGCAAAGCAGCTATTGCCTGGGAAGCAAACAAGCCCCTCAGCATTGAAGAGGT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120647987  .....................C......A.............G......G..........  120648046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120681074  ...C.....T..G..T..GG..........G..T.GA.....T...TC...A..G...A.  120681133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120581471   ..A...............G.GCTA.....GCTC..A..A..AT.TTC......G.....  120581529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54938220   ...C..C.....G..TT.GG..........G..T.GA.....T...TC...A..G...A.  54938279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63         TGAGGTAGCTCCCCCCAAGGCTCATGAAGTTCGAATTCAG  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120648047  .....G........T...C.....................  120648086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120681134  A.....G..A.....A.....................A..  120681173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120581530  G.....T..A.....G.....CT..........T...A..  120581569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54938280   A.....G..A.....A.....................A..  54938319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173630160988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226     2e-57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66.2    3e-09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ATAATCGCCACCGCCTTGTGCCATACTGATGCCCATGTCATTCATCCTCAATTTAAGGAG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120649067  ............A............................C............G...-.  120649125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 GCTTTTTTCCCAGTGATCCTTGGCCATGAGGCTGCAGGAATTGTGGAAAGTGTTGGGCCA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120649126  .........................................C..................  120649185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120682880       ...T.........T.G..A.....A.G...T....................TGA.  120682934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54938385        ...T.........T.G..A.....A.G...T....................TGA.  54938439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121        GGAGTGACCAACTTCAAACCAG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120649186  A.....................  120649207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120682935  .....T..T..             120682945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54938440   .....T..T..             54938450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266391439440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114     4e-24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48.2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 GTGACAAAGTAATTCCACTCCACATGCCTCAATGTGGAAAATGCAAATTCTGTCTGAGTC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120650737  ....................T...CA................A...G............T  120650796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54938462   ....T.CT..C..C.....TT....C..A..G......G.G..............A.A..  54938521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 CACGCACAAATCTTTGTGGAAAACTCAA  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120650797  T..A.......T...........A....  120650824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54938522   .                             54938522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140331226004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338     6e-91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95.1    1e-17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 GCATTTGAAAAATCCCATCAGTGATCAAAAATTAATGGAAGATGAAACCAGCAGGTTTAC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120652532  ......C....C...T..GG......................CA....T...........  120652591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120686508                                .......CC.....GC..T.....A.....  120686537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120584513                                          ....GT...........C..  120584532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54938568                                 ...C...CC.....GC..T.....A.....  54938597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 CTGCAAAGGAAAACCAATTTACCATTTCATGGGAACCAGTACCTTCAGTCAGTACACTGT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120652592  .....G.....G................................................  120652651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120686538  T..T........GA......TA....A............C..A..TTC.G.A.....A..  120686597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120584533  .....G...G..G..CG.C...........C..C.....C.......C.........A..  120584592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54938598   T..T........GA......TA....A..C.........C..A..TTC.G.A.....A..  54938657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121        AGTGTCAGATATTAATCTTGCCAAAGTAGACGATGATGCCAATTTAGAGAGAGTTTGTCT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120652652  ..........G....C...........T..T..........G..................  120652711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120686598  T...G.T.....CTC.G....T...A.T..TCC.TTA...CC...G..T.A...C..C..  120686657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120584593  G...GAT..G..GTCGG.G.....GA....T.CA..CT.ACCGC.G....A...C.....  120584652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54938658   T...G.T.....CTC.G....T...A.T..TCC.TTA...CC...G..T.A...C..C..  54938717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181        GCTTGGATGTGCATTTTCAACTGGCTATGGAGCTGTAGTCAACGTTGCTAAG  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120652712  ..............................T............A....C...  120652763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120686658  T..G..T....GCA..........T.....T.....T..G...AC...C...  120686709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120584653  CA....C....G......T...........GT...CG.....A.....C...  120584704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54938718   T..G..T....GCA..........T.....T....CT..G...AC...C...  54938769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478077421434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395     1e-107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 GTCACACCTGGTTCTACTTGTGCCATCTTTGGCCTAGGAGGCACCGGTCTTTCTGCTGTA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120656920  .......A.........A.......C...............TGT.........A......  120656979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120586652  .....C.AG..C..C..C......G.G........C.....AGTT.....G....T.A.C  120586711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 ATTGGTTGTAAAGCAGCAGGAGCTTCCAGAATCATAGTTATTGACATCAAAAGTGACAAG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120656980  ..C....A..........AA.....T..............................G...  120657039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120586712  ..A..C.....G.....T.....AG....G.....C.CAG.G........C.AA.....A  120586771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 TTTACAAAGGCCAGAGCCCTTGGAGCCACTGACTGCCTCAATCCTAGAGACTTAGATAAA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120657040  .............................CA....................C........  120657099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120586772  ...GT........A..AGG.G..T........G...A....C...C.G....AT..G...  120586831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181        CCCATTCAGGAGGTCATTGTTGAAATGACTAATGGAGGTGTGGATTTTGCCTTTGAGTGT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120657100  .............................C..............................  120657159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120586832  .....C........GC.GAAG.......G.GG................T.A.....      120586887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241        GTAGGTGGAGCTAAAATCATG  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120657160  .....................  120657180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547053765820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188     4e-46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 AGAGCAGCCCTGGACAGCGTGACAGTAGGTTGGGGAGTATGTACTATCATTGGAGTAAAC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120660637  ...........T......A.A.......................-...............  120660695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 ATCGGTGACAACGGGTTGAGTGTTTCTGCAATGGAGCTAATAACAGGTCGTACTCTAAAT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120660696  G.T...........A...............G............TG..C............  120660755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 GGAACAAGCTTCGGTG  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120660756  ...........T....  120660771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252120469470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205     5e-51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          TTGGAAAGGTATCAATTCTATCCCAAAGCTGGCTGCTGACTACAAGAATAAGCAATTTGA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120661264  .............G.....G................................A....C..  120661323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62         TCTGGATGCATTGGTGTCCCATACCCTTCCTTTTGACAAAGTCAATGAGGCATTTGACCT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120661324  ..........C...C.............G.............T...............G.  120661383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122        AATGTACCAAGGAAAAAG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120661384  ..........A.......  120661401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61.7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58.1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58.1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56.3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56.3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56.3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56.3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56.3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55.4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53.6    9e-05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53.6    9e-05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53.6    9e-05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53.6    9e-05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52.7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359        AGGGAGGGAATACGGGGATATGTGTATAAAAACAGATGATTGAACTTGGTGTACCGCCAA  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60603800                                                     .......A..  60603791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93456431                                                     .......A..  93456440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5120969                                                      .......A..  5120960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26584151                                                     .......A..  26584142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71095454                                                     .......A..  71095445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94806135                                                     .......A..  94806126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19488526                                                     ..........  19488517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29872454                                                     .......A..  29872445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88161802                                                   ............  88161791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36609316                                                     .......A..  36609307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26049299                                                     .......A..  26049290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26844503                                                   .........A..  26844514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43817747                                                     .......A..  43817756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57443872                                                     .......A..  57443863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88461576                                                     .......A..  88461567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43256747                                                     .......A..  43256738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33377153                                                     .......A..  33377162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58661805                                                     .......A..  58661796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88845577                                                     .......A..  88845568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111657103                                                    .......A..  111657094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87076032                                                     .......A..  87076023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87068339                                                     .......A..  87068348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13716429                                                   .........A..  13716418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78968919                                                     ..........  78968928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38209843                                                    ........A..  38209833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101114725                                                 ..........A..  101114737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5126917                                                      .......A..  5126926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69127913                                                             ..  69127914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10669895                                                     .......A..  10669886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134831517                                                    .......A..  134831508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16346736                                                     .......A..  16346727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137746997                                                     ...T.....  137746989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20884603                                                  ..........A..  20884615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77712113                                                     .......A..  77712104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42225428                                                     ..........  42225419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159937420                                                 ..........A..  159937432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40229465                                                     .......A..  40229474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54259636                                                   .........A..  54259647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34268959                                                      ...T..A..  34268967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71178832                                                     .....A.A..  71178823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38247252                                                       ..A.....  38247245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86392576                                                   .........A..  86392565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87448184                                                   .........A..  87448173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15658292                                                   .........A..  15658303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82360761                                                     .......A..  82360752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11039358                                                     .......A..  11039349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94008213                                                     .......A..  94008204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76703056                                                    ........A..  76703066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21991187                                                     .......A..  21991178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2617608                                                      .......A..  2617599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42683050                                                   .........A..  42683039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5950012                                                      .......A..  5950021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23511860                                                     .......A..  23511851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8832059                                                      ......AA..  8832068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50512897                                                      ......A..  50512905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38173847                                                     .......A..  38173838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10848483                                                     .......A..  10848474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61554631                                                     .......A..  61554622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11892264                                                   .........A..  11892275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50084954                                                   ......T..A..  50084943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57069503                                                   ......T..A..  57069492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100375510                                                     ......A..  100375502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69001273                                                      ......A..  69001265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64832282                                                     .......A..  64832273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47560998                                                     .......A..  47561007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43342967                                                   .........A..  43342956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54212497                                                   .........A..  54212486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57975750                                                     .......A..  57975741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11441261                                                     .......A..  11441252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77583881                                                     .......A..  77583872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5540730                                                      .......A..  5540739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25046890                                                             ..  25046891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54758540                                                     .......A..  54758531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48640638                                                   .........A..  48640649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35064877                                                     .....-.A..  35064885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84122679                                                   .........A..  84122690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62298832                                                     .......A..  62298823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106714253                                                    .......A..  106714244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109326788                                                    .......A..  109326779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11939671                                                          .....  11939667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104583582                                                            ..  104583583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19216760                                                   .........A..  19216749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40097374                                                     .......A..  40097365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134922070                                                     ......A..  134922062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151328073                                                    .......A..  151328064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86118235                                                     .....-....  86118227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134495238                                                     ......A..  134495246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21824937                                                     .......A..  21824928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24696741                                                   ............  24696730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63992296                                                     .......A..  63992287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8626836                                                      .......A..  8626827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37258700                                                     .......A..  37258691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86391981                                                     .......A..  86391972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80503839                                                     .......A..  80503830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134212721  ............T........A......C.T.T..C.....C.CT.....A..         134212669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158534898                                                      ..G.....  158534891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61975493                                                       ..A.....  61975486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44683927                                                     .......A..  44683918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419        AAAAATTAAAAAAATAAAAA-AAAAA-AAACTAGAT-TGCCCATATGTT-TGT-AATTTT  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60603790   .....---......A.....-.....-...G..T.A-..A.A..C..A.-.T.-TT....  60603739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93456441   .....AA.......A.....-.....-...G..A..-..                       93456476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5120959    .....AA.......A.....-.....-...A..T..                          5120926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26584141   .....AA.......A.....-.....-...A..T..                          26584108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71095444   .....AA.......A.....-.....-...A..T..                          71095411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94806125   .....AA.......A.....-.....-...A..T..                          94806092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19488516   .....AA.......A.....-.....-......                             19488486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29872444   .....AA.......A.....-.....-G.....                             29872414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88161790   ......A.......G.....-G....-G..                                88161763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36609306   .....AA.......A.....-.....-...G..C..-.                        36609272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26049289   .....AA.......A.....-.....-G.....                             26049259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26844515   .....A..............-....G-...                                26844542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43817757   ......A.......A.....-.....-...                                43817784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57443862   .....AA.......A.....-.....-...T..A..-...                      57443826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88461566   .....AA.......A.....-.....-......T..-.                        88461532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43256737   .....AA.......A.....-.....-...T..C..-.                        43256703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33377163   .....AA.......A.....-.....-......T..                          33377196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58661795   .....AA.......A.....-.....-...A..T..                          58661762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88845567   .....AA.......A.....-.....-...A..T..                          88845534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111657093  .....AA.......A.....-.....-...A..T..                          111657060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87076022   .....AA.......A.....-.....-...G..                             87075992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87068349   .....AA.......A.....-.....A...AA....-G..A....                 87068391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13716417   .....AA.......A.....-..G.T-...A.....                          13716384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78968929   .....AA.......A.....-.....-...A..T..                          78968962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38209832   .....AA.......A.....-.....-...T..                             38209802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101114738  .....AA.......A.....-.....-...                                101114765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5126927    ..............A..T..-...T.-...A..                             5126957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69127915   .....AA.......A.....-.....-....A..-.-..T...G..CCA-...-....    69127966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10669885   .....AA.......A.....-.....-...A....A-.A.ATG...C..-.T.-..G..   10669832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134831507  .....AA.......A.....-.....-...AC....-.                        134831473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16346726   .....AA.......A.....-.....-...A..T..                          16346693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137746988  .....AA.......A.....-.....-...A..T..                          137746955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20884616   .....AA.......A.....-.....-..                                 20884642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77712103   ......A.......A.....-.....-...                                77712076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42225418   ......A.......A..T..-.....-.                                  42225393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159937433  .....--.......A.....-.....-..                                 159937457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40229475   .....AA.......A.....-.....-.T.A.....-..                       40229510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54259648   .....A............T.-...T.-...                                54259675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34268968   .....AA.......A.....-.....-.......T.-CTGA..-.....-.A.-T..A..  34269021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71178822   ..................T.-..T..-...A..                             71178792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38247244   ...T..........A.....-.....-...                                38247217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86392564   .....AA.......A.....-.....-...A..T..                          86392531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87448172   .....AA.......A.....-.....-...A..T..                          87448139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15658304   .....AA.......A.....-.....-..G..G..                           15658336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82360751   .....AA.......A.....-.....-...A..T..                          82360718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11039348   .....AA.......A.....-.....-...T....                           11039316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94008203   .....AA.......A.....-.....-...T....                           94008171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76703067   ..T..A....T.......T.-..T..-.......                            76703098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21991177   .....AA.......A.....-.....-...A..                             21991147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2617598    .....AA.......A.....-.....-...AG..T.-.A....                   2617559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42683038   .....AA.......A.....-.....-...A..T..                          42683005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5950022    .....AA.......A.....-.....-G....T..                           5950054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23511850   .....AA.......A.....-.....-...T..                             23511820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8832069    .....--.......A.....-.....-...G..T..-...                      8832103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50512906   ......-...T.........-.....-...A..                             50512935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38173837   .....AA.......A.....-.....-...A..C..-..                       38173802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10848473   .....AA.......A.....-.....-...G..                             10848443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61554621   .....AA.......A.....-..G..-......                             61554591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11892276   .....A........A.....-.....-G..                                11892303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50084942   .....AA.......A.....-.....-...T..A..                          50084909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57069491   .....AA.......A.....-.....-...T..                             57069461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100375501  .....AA.......A.....-.....-...A..T..                          100375468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69001264   .....AA.......A.....-.....-...A....                           69001232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64832272   .....AA.......A.....-.....-......                             64832242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47561008   ......A.............-.T...-..T..                              47561037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43342955   .....AA.......A.....-.....-...T..                             43342925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54212485   .....AA.......A.....-.....-G..A..                             54212455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57975740   .....AA.......A.....-.....-...A..                             57975710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11441251   ....T.A.............-.....-..                                 11441225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77583871   .....AA.......A.....-.....-...A..T..                          77583838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5540740    ......A.......A.....-.....-...                                5540767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25046892   .....AA.......A.....-.....-........C-..                       25046927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54758530   .....AA.......A.....-.....-...A..T..                          54758497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48640650   .....A.T......A.....-.C...-......                             48640680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35064886   .....AA.......A.....-.....-.......T.-.                        35064920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84122691   .....AA.......A.....A.....-....A....                          84122725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62298822   .....AA.......A.....-.....-...AA....-.A..                     62298785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106714243  .....AA.......A.....-.....-...A..T..                          106714210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109326778  .....AA.......A.....-.....-...A..T..                          109326745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11939666   .....AA.......A.....-.....-...A..T.C-....                     11939629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104583584  .....AA.......A.....-.....-...A.....-..                       104583619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19216748   ......A.T..T........T.....-...A...TG-G.....                   19216708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40097364   .....AA.......A.....-.....-...A..T..                          40097331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134922061  .....AA.......A.....-.....-...A..T..                          134922028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151328063  .....AA.......A.....-.....-...T..                             151328033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86118226   .....AA.......A.....-.....-G.......                           86118194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134495247  .....AA.......-.....-.....-....A....G.T...T...T..C...C.....   134495302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21824927   ..............A.....-.....                                    21824903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24696729   .....AA.......A.....A.....-...T..                             24696698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63992286   .....AA.......A.....-.....-...A..T..                          63992253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8626826    .....AA.......A.....-.....-...A..T..                          8626793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37258690   .....AA.......A.....-.....-...A..T..                          37258657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86391971   .....AA.......A.....-.....-...T..                             86391941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80503829   ......A.............-T....-.                                  80503804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158534890  .....AA.......A.....-.....-......                             158534860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61975485   ......A.............-....G-...                                61975458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44683917   .....AA.......A.....-.....-G..A..T..-..                       44683882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474        TTTA  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60603738   ...   60603736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34269022   ....  34269025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1255844976144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27</Pages>
  <Words>1832</Words>
  <Characters>20347</Characters>
  <CharactersWithSpaces>31904</CharactersWithSpaces>
  <Paragraphs>418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2026-02-23T17:07:32Z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